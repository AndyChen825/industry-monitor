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6"/>
        </w:rPr>
        <w:t>台灣產業趨勢監測週報</w:t>
      </w:r>
    </w:p>
    <w:p>
      <w:pPr>
        <w:jc w:val="center"/>
      </w:pPr>
      <w:r>
        <w:rPr>
          <w:color w:val="666666"/>
          <w:sz w:val="24"/>
        </w:rPr>
        <w:t>報告期間:2026-08-10 ~ 2026-08-17</w:t>
      </w:r>
    </w:p>
    <w:p>
      <w:pPr>
        <w:jc w:val="center"/>
      </w:pPr>
      <w:r>
        <w:rPr>
          <w:color w:val="666666"/>
          <w:sz w:val="24"/>
        </w:rPr>
        <w:t>產出日期:2026-08-17 10:18(台北時間)</w:t>
      </w:r>
    </w:p>
    <w:p>
      <w:pPr>
        <w:jc w:val="center"/>
      </w:pPr>
      <w:r>
        <w:rPr>
          <w:color w:val="666666"/>
          <w:sz w:val="24"/>
        </w:rPr>
        <w:t>資料來源:公開新聞媒體 RSS、經濟部商工登記開放資料</w:t>
      </w:r>
    </w:p>
    <w:p>
      <w:r>
        <w:br w:type="page"/>
      </w:r>
    </w:p>
    <w:p>
      <w:pPr>
        <w:pStyle w:val="Heading1"/>
      </w:pPr>
      <w:r>
        <w:rPr>
          <w:color w:val="1F4E79"/>
        </w:rPr>
        <w:t>壹、執行摘要與總體結論</w:t>
      </w:r>
    </w:p>
    <w:p>
      <w:pPr>
        <w:pStyle w:val="Heading2"/>
      </w:pPr>
      <w:r>
        <w:rPr>
          <w:color w:val="1F4E79"/>
        </w:rPr>
        <w:t>一、總體結論(系統依統計自動生成)</w:t>
      </w:r>
    </w:p>
    <w:p>
      <w:r>
        <w:t>本期間(2026-08-10 ~ 2026-08-17)共蒐集 10804 篇公開報導,其中 5150 篇可歸類至 11 個產業類別(5654 篇為一般性新聞未歸類)。 聲量最高的產業依序為:政府教育單位(1116 篇,佔可歸類報導 21.7%)、高科技製造業(1016 篇,佔可歸類報導 19.7%)、金融業(874 篇,佔可歸類報導 17.0%)。 公司層面,全市場被提及次數最高者為:台積電(231 篇)、Google(138 篇)、Meta(118 篇)、鴻海(78 篇)、輝達(76 篇)。 跨產業主題方面,以「AI 與自動化」相關報導最多(899 篇)、其次為「利率與資金環境」(544 篇),詳見建議策略章節。</w:t>
      </w:r>
    </w:p>
    <w:p>
      <w:pPr>
        <w:pStyle w:val="Heading2"/>
      </w:pPr>
      <w:r>
        <w:rPr>
          <w:color w:val="1F4E79"/>
        </w:rPr>
        <w:t>二、各產業重點(每點附出處)</w:t>
      </w:r>
    </w:p>
    <w:p>
      <w:r>
        <w:rPr>
          <w:b/>
        </w:rPr>
        <w:t>【高科技製造業】</w:t>
      </w:r>
    </w:p>
    <w:p>
      <w:pPr>
        <w:pStyle w:val="ListBullet"/>
      </w:pPr>
      <w:r>
        <w:t>鉅亨速報 - Factset 最新調查：華碩(2357-TW)EPS預估上修至74.75元，預估目標價為1030元</w:t>
      </w:r>
      <w:r>
        <w:rPr>
          <w:color w:val="666666"/>
          <w:sz w:val="18"/>
        </w:rPr>
        <w:t xml:space="preserve"> (Anue鉅亨網,2026-08-17,https://news.cnyes.com/news/id/6578833)</w:t>
      </w:r>
    </w:p>
    <w:p>
      <w:pPr>
        <w:pStyle w:val="ListBullet"/>
      </w:pPr>
      <w:r>
        <w:t>〈焦點股〉光學元件股王大立光漲停強登5000元大關率族群走強</w:t>
      </w:r>
      <w:r>
        <w:rPr>
          <w:color w:val="666666"/>
          <w:sz w:val="18"/>
        </w:rPr>
        <w:t xml:space="preserve"> (Anue鉅亨網,2026-08-17,https://news.cnyes.com/news/id/6578782)</w:t>
      </w:r>
    </w:p>
    <w:p>
      <w:r>
        <w:rPr>
          <w:b/>
        </w:rPr>
        <w:t>【傳統製造業】</w:t>
      </w:r>
    </w:p>
    <w:p>
      <w:pPr>
        <w:pStyle w:val="ListBullet"/>
      </w:pPr>
      <w:r>
        <w:t>在大巨蛋拿手機拍周湯豪和徐佳瑩　味全龍球員GG了</w:t>
      </w:r>
      <w:r>
        <w:rPr>
          <w:color w:val="666666"/>
          <w:sz w:val="18"/>
        </w:rPr>
        <w:t xml:space="preserve"> (壹蘋新聞網,2026-08-17,https://news.nextapple.com/sports/20260817/522520BCFDC6E2BDFAFFBAA330F828D1)</w:t>
      </w:r>
    </w:p>
    <w:p>
      <w:pPr>
        <w:pStyle w:val="ListBullet"/>
      </w:pPr>
      <w:r>
        <w:t>台塑四寶全年獲利拚攀峰 法人預估純益合計叩關2,400億元</w:t>
      </w:r>
      <w:r>
        <w:rPr>
          <w:color w:val="666666"/>
          <w:sz w:val="18"/>
        </w:rPr>
        <w:t xml:space="preserve"> (經濟日報網,2026-08-17,https://money.udn.com/money/story/5612/9695309)</w:t>
      </w:r>
    </w:p>
    <w:p>
      <w:r>
        <w:rPr>
          <w:b/>
        </w:rPr>
        <w:t>【批發零售業】</w:t>
      </w:r>
    </w:p>
    <w:p>
      <w:pPr>
        <w:pStyle w:val="ListBullet"/>
      </w:pPr>
      <w:r>
        <w:t>外帶吃三商巧福、福勝亭更省 7品牌限時9折再送回客券</w:t>
      </w:r>
      <w:r>
        <w:rPr>
          <w:color w:val="666666"/>
          <w:sz w:val="18"/>
        </w:rPr>
        <w:t xml:space="preserve"> (經濟日報網,2026-08-17,https://money.udn.com/money/story/5612/9695814)</w:t>
      </w:r>
    </w:p>
    <w:p>
      <w:pPr>
        <w:pStyle w:val="ListBullet"/>
      </w:pPr>
      <w:r>
        <w:t>壽司郎聯手JOJO掀聯名熱潮　57款限定周邊全台開搶</w:t>
      </w:r>
      <w:r>
        <w:rPr>
          <w:color w:val="666666"/>
          <w:sz w:val="18"/>
        </w:rPr>
        <w:t xml:space="preserve"> (壹蘋新聞網,2026-08-17,https://news.nextapple.com/lifestyle/20260817/2F978D39CB74A1140641FC2E61BCD1BF)</w:t>
      </w:r>
    </w:p>
    <w:p>
      <w:r>
        <w:rPr>
          <w:b/>
        </w:rPr>
        <w:t>【住宿及餐飲業】</w:t>
      </w:r>
    </w:p>
    <w:p>
      <w:pPr>
        <w:pStyle w:val="ListBullet"/>
      </w:pPr>
      <w:r>
        <w:t>A CUT 走出飯店！國賓新品牌「The Grill by A CUT」9月進駐大巨蛋</w:t>
      </w:r>
      <w:r>
        <w:rPr>
          <w:color w:val="666666"/>
          <w:sz w:val="18"/>
        </w:rPr>
        <w:t xml:space="preserve"> (經濟日報網,2026-08-17,https://money.udn.com/money/story/5612/9695791)</w:t>
      </w:r>
    </w:p>
    <w:p>
      <w:pPr>
        <w:pStyle w:val="ListBullet"/>
      </w:pPr>
      <w:r>
        <w:t>福容首推六入中秋月餅禮盒　會員最高88折搶攻企業送禮</w:t>
      </w:r>
      <w:r>
        <w:rPr>
          <w:color w:val="666666"/>
          <w:sz w:val="18"/>
        </w:rPr>
        <w:t xml:space="preserve"> (壹蘋新聞網,2026-08-17,https://news.nextapple.com/eattravel/20260817/0D1A26CFE275ACF479A96A69AE64B4A4)</w:t>
      </w:r>
    </w:p>
    <w:p>
      <w:r>
        <w:rPr>
          <w:b/>
        </w:rPr>
        <w:t>【資通訊業】</w:t>
      </w:r>
    </w:p>
    <w:p>
      <w:pPr>
        <w:pStyle w:val="ListBullet"/>
      </w:pPr>
      <w:r>
        <w:t>昕力資訊推出一系列 AI 專用機、以軟體定義硬體 搶攻地端市場！</w:t>
      </w:r>
      <w:r>
        <w:rPr>
          <w:color w:val="666666"/>
          <w:sz w:val="18"/>
        </w:rPr>
        <w:t xml:space="preserve"> (經濟日報網,2026-08-17,https://money.udn.com/money/story/5612/9695707)</w:t>
      </w:r>
    </w:p>
    <w:p>
      <w:pPr>
        <w:pStyle w:val="ListBullet"/>
      </w:pPr>
      <w:r>
        <w:t>倍力資訊上半年營收、EPS年增逾5成　客戶數維持雙位數年成長</w:t>
      </w:r>
      <w:r>
        <w:rPr>
          <w:color w:val="666666"/>
          <w:sz w:val="18"/>
        </w:rPr>
        <w:t xml:space="preserve"> (壹蘋新聞網,2026-08-17,https://news.nextapple.com/finance/20260817/2F7CCF189D10CA544233D84EC06D2F3D)</w:t>
      </w:r>
    </w:p>
    <w:p>
      <w:r>
        <w:rPr>
          <w:b/>
        </w:rPr>
        <w:t>【金融業】</w:t>
      </w:r>
    </w:p>
    <w:p>
      <w:pPr>
        <w:pStyle w:val="ListBullet"/>
      </w:pPr>
      <w:r>
        <w:t>【Yahoo早盤】台股一度收復4萬6又消風...分析師白易弘：狹幅震盪難收高</w:t>
      </w:r>
      <w:r>
        <w:rPr>
          <w:color w:val="666666"/>
          <w:sz w:val="18"/>
        </w:rPr>
        <w:t xml:space="preserve"> (Yahoo奇摩新聞,2026-08-17,https://tw.stock.yahoo.com/news/%E3%80%90yahoo%E6%97%A9%E7%9B%A4%E3%80%91%E5%8F%B0%E8%82%A1%E4%B8%80%E5%BA%A6%E6%94%B6%E5%BE%A94%E8%90%AC6%E5%8F%88%E6%B6%88%E9%A2%A8%E5%88%86%E6%9E%90%E5%B8%AB%E7%99%BD%E6%98%93%E5%BC%98%EF%BC%9A%E7%8B%B9%E5%B9%85%E9%9C%87%E7%9B%AA%E9%9B%A3%E6%94%B6%E9%AB%98-015515287.html)</w:t>
      </w:r>
    </w:p>
    <w:p>
      <w:pPr>
        <w:pStyle w:val="ListBullet"/>
      </w:pPr>
      <w:r>
        <w:t>009826值得投資嗎？一檔買進全球1,000+檔股票，這項優勢你注意到了嗎？</w:t>
      </w:r>
      <w:r>
        <w:rPr>
          <w:color w:val="666666"/>
          <w:sz w:val="18"/>
        </w:rPr>
        <w:t xml:space="preserve"> (Anue鉅亨網,2026-08-17,https://news.cnyes.com/news/id/6578789)</w:t>
      </w:r>
    </w:p>
    <w:p>
      <w:r>
        <w:rPr>
          <w:b/>
        </w:rPr>
        <w:t>【保險業】</w:t>
      </w:r>
    </w:p>
    <w:p>
      <w:pPr>
        <w:pStyle w:val="ListBullet"/>
      </w:pPr>
      <w:r>
        <w:t>「山道猴」注意了！北宜2天開罰27件　超速、跨雙黃線、改裝全抓</w:t>
      </w:r>
      <w:r>
        <w:rPr>
          <w:color w:val="666666"/>
          <w:sz w:val="18"/>
        </w:rPr>
        <w:t xml:space="preserve"> (壹蘋新聞網,2026-08-16,https://news.nextapple.com/local/20260816/A16194810228033CADDD1F99B5FA73A9)</w:t>
      </w:r>
    </w:p>
    <w:p>
      <w:pPr>
        <w:pStyle w:val="ListBullet"/>
      </w:pPr>
      <w:r>
        <w:t>山繆傑克森假死詐騙3000萬　伊娃葛林計畫「殺夫」獨吞鉅款</w:t>
      </w:r>
      <w:r>
        <w:rPr>
          <w:color w:val="666666"/>
          <w:sz w:val="18"/>
        </w:rPr>
        <w:t xml:space="preserve"> (壹蘋新聞網,2026-08-15,https://news.nextapple.com/entertainment/20260815/FF5B194277273A1495CF8EE8A45BBF7E)</w:t>
      </w:r>
    </w:p>
    <w:p>
      <w:r>
        <w:rPr>
          <w:b/>
        </w:rPr>
        <w:t>【專業科學及技術服務業】</w:t>
      </w:r>
    </w:p>
    <w:p>
      <w:pPr>
        <w:pStyle w:val="ListBullet"/>
      </w:pPr>
      <w:r>
        <w:t>大人也會染腸病毒！醫揭發燒、喉嚨痛加手疹別只當感冒</w:t>
      </w:r>
      <w:r>
        <w:rPr>
          <w:color w:val="666666"/>
          <w:sz w:val="18"/>
        </w:rPr>
        <w:t xml:space="preserve"> (中天新聞網(Yahoo轉載),2026-08-17,https://tw.news.yahoo.com/%E5%A4%A7%E4%BA%BA%E4%B9%9F%E6%9C%83%E6%9F%93%E8%85%B8%E7%97%85%E6%AF%92-%E9%86%AB%E6%8F%AD%E7%99%BC%E7%87%92-%E5%96%89%E5%9A%A8%E7%97%9B%E5%8A%A0%E6%89%8B%E7%96%B9%E5%88%A5%E5%8F%AA%E7%95%B6%E6%84%9F%E5%86%92-015641254.html)</w:t>
      </w:r>
    </w:p>
    <w:p>
      <w:pPr>
        <w:pStyle w:val="ListBullet"/>
      </w:pPr>
      <w:r>
        <w:t>RSG Taipei 2026 台北登場　匯聚敏捷領袖與企業高階決策者</w:t>
      </w:r>
      <w:r>
        <w:rPr>
          <w:color w:val="666666"/>
          <w:sz w:val="18"/>
        </w:rPr>
        <w:t xml:space="preserve"> (警政時報(Yahoo轉載),2026-08-17,https://tw.news.yahoo.com/rsg-taipei-2026-%E5%8F%B0%E5%8C%97%E7%99%BB%E5%A0%B4-%E5%8C%AF%E8%81%9A%E6%95%8F%E6%8D%B7%E9%A0%98%E8%A2%96%E8%88%87%E4%BC%81%E6%A5%AD%E9%AB%98%E9%9A%8E%E6%B1%BA%E7%AD%96%E8%80%85-013904891.html)</w:t>
      </w:r>
    </w:p>
    <w:p>
      <w:r>
        <w:rPr>
          <w:b/>
        </w:rPr>
        <w:t>【政府教育單位】</w:t>
      </w:r>
    </w:p>
    <w:p>
      <w:pPr>
        <w:pStyle w:val="ListBullet"/>
      </w:pPr>
      <w:r>
        <w:t>達運光電加速無人載具策略三箭 已於淡水、嘉義完成驗證</w:t>
      </w:r>
      <w:r>
        <w:rPr>
          <w:color w:val="666666"/>
          <w:sz w:val="18"/>
        </w:rPr>
        <w:t xml:space="preserve"> (Anue鉅亨網,2026-08-17,https://news.cnyes.com/news/id/6578790)</w:t>
      </w:r>
    </w:p>
    <w:p>
      <w:pPr>
        <w:pStyle w:val="ListBullet"/>
      </w:pPr>
      <w:r>
        <w:t>趙建銘今晨現身機場！疑飛往越南　不敢帶女大生同行</w:t>
      </w:r>
      <w:r>
        <w:rPr>
          <w:color w:val="666666"/>
          <w:sz w:val="18"/>
        </w:rPr>
        <w:t xml:space="preserve"> (壹蘋新聞網,2026-08-17,https://news.nextapple.com/politics/20260817/18E3B784B0F5E2723DDA1347ED1DA358)</w:t>
      </w:r>
    </w:p>
    <w:p>
      <w:r>
        <w:rPr>
          <w:b/>
        </w:rPr>
        <w:t>【醫療保健業】</w:t>
      </w:r>
    </w:p>
    <w:p>
      <w:pPr>
        <w:pStyle w:val="ListBullet"/>
      </w:pPr>
      <w:r>
        <w:t>親王詐騙疫苗案外案！陳時中親回網友「八字」曝心聲【官我什麼事】</w:t>
      </w:r>
      <w:r>
        <w:rPr>
          <w:color w:val="666666"/>
          <w:sz w:val="18"/>
        </w:rPr>
        <w:t xml:space="preserve"> (自由時報電子報,2026-08-17,https://news.ltn.com.tw/news/politics/breakingnews/5541830)</w:t>
      </w:r>
    </w:p>
    <w:p>
      <w:pPr>
        <w:pStyle w:val="ListBullet"/>
      </w:pPr>
      <w:r>
        <w:t>許芊芊婚後仍在趙建銘診所上班　丈夫親自接送</w:t>
      </w:r>
      <w:r>
        <w:rPr>
          <w:color w:val="666666"/>
          <w:sz w:val="18"/>
        </w:rPr>
        <w:t xml:space="preserve"> (中天新聞網(Yahoo轉載),2026-08-17,https://tw.news.yahoo.com/%E8%A8%B1%E8%8A%8A%E8%8A%8A%E5%A9%9A%E5%BE%8C%E4%BB%8D%E5%9C%A8%E8%B6%99%E5%BB%BA%E9%8A%98%E8%A8%BA%E6%89%80%E4%B8%8A%E7%8F%AD-%E4%B8%88%E5%A4%AB%E8%A6%AA%E8%87%AA%E6%8E%A5%E9%80%81-015927433.html)</w:t>
      </w:r>
    </w:p>
    <w:p>
      <w:r>
        <w:rPr>
          <w:b/>
        </w:rPr>
        <w:t>【服務業】</w:t>
      </w:r>
    </w:p>
    <w:p>
      <w:pPr>
        <w:pStyle w:val="ListBullet"/>
      </w:pPr>
      <w:r>
        <w:t>重劃區題材退燒　買方追價意願低六都預售屋成交量全面走弱</w:t>
      </w:r>
      <w:r>
        <w:rPr>
          <w:color w:val="666666"/>
          <w:sz w:val="18"/>
        </w:rPr>
        <w:t xml:space="preserve"> (壹蘋新聞網,2026-08-17,https://news.nextapple.com/property/20260817/919F41C5043C04F963C88D85BD9E3BA9)</w:t>
      </w:r>
    </w:p>
    <w:p>
      <w:pPr>
        <w:pStyle w:val="ListBullet"/>
      </w:pPr>
      <w:r>
        <w:t>罹癌健身教練高瑋溱  鼓勵癌友用運動找回生活主導權</w:t>
      </w:r>
      <w:r>
        <w:rPr>
          <w:color w:val="666666"/>
          <w:sz w:val="18"/>
        </w:rPr>
        <w:t xml:space="preserve"> (自由時報(Yahoo轉載),2026-08-17,https://tw.news.yahoo.com/%E7%BD%B9%E7%99%8C%E5%81%A5%E8%BA%AB%E6%95%99%E7%B7%B4%E9%AB%98%E7%91%8B%E6%BA%B1-%E9%BC%93%E5%8B%B5%E7%99%8C%E5%8F%8B%E7%94%A8%E9%81%8B%E5%8B%95%E6%89%BE%E5%9B%9E%E7%94%9F%E6%B4%BB%E4%B8%BB%E5%B0%8E%E6%AC%8A-014738500.html)</w:t>
      </w:r>
    </w:p>
    <w:p>
      <w:r>
        <w:br w:type="page"/>
      </w:r>
    </w:p>
    <w:p>
      <w:pPr>
        <w:pStyle w:val="Heading1"/>
      </w:pPr>
      <w:r>
        <w:rPr>
          <w:color w:val="1F4E79"/>
        </w:rPr>
        <w:t>貳、統計總覽</w:t>
      </w:r>
    </w:p>
    <w:p>
      <w:pPr>
        <w:pStyle w:val="Heading2"/>
      </w:pPr>
      <w:r>
        <w:rPr>
          <w:color w:val="1F4E79"/>
        </w:rPr>
        <w:t>一、各產業報導篇數</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產業</w:t>
            </w:r>
          </w:p>
        </w:tc>
        <w:tc>
          <w:tcPr>
            <w:tcW w:type="dxa" w:w="2880"/>
          </w:tcPr>
          <w:p>
            <w:r>
              <w:t>報導篇數</w:t>
            </w:r>
          </w:p>
        </w:tc>
        <w:tc>
          <w:tcPr>
            <w:tcW w:type="dxa" w:w="2880"/>
          </w:tcPr>
          <w:p>
            <w:r>
              <w:t>佔可歸類報導比例</w:t>
            </w:r>
          </w:p>
        </w:tc>
      </w:tr>
      <w:tr>
        <w:tc>
          <w:tcPr>
            <w:tcW w:type="dxa" w:w="2880"/>
          </w:tcPr>
          <w:p>
            <w:r>
              <w:t>高科技製造業</w:t>
            </w:r>
          </w:p>
        </w:tc>
        <w:tc>
          <w:tcPr>
            <w:tcW w:type="dxa" w:w="2880"/>
          </w:tcPr>
          <w:p>
            <w:r>
              <w:t>1016</w:t>
            </w:r>
          </w:p>
        </w:tc>
        <w:tc>
          <w:tcPr>
            <w:tcW w:type="dxa" w:w="2880"/>
          </w:tcPr>
          <w:p>
            <w:r>
              <w:t>19.7%</w:t>
            </w:r>
          </w:p>
        </w:tc>
      </w:tr>
      <w:tr>
        <w:tc>
          <w:tcPr>
            <w:tcW w:type="dxa" w:w="2880"/>
          </w:tcPr>
          <w:p>
            <w:r>
              <w:t>傳統製造業</w:t>
            </w:r>
          </w:p>
        </w:tc>
        <w:tc>
          <w:tcPr>
            <w:tcW w:type="dxa" w:w="2880"/>
          </w:tcPr>
          <w:p>
            <w:r>
              <w:t>128</w:t>
            </w:r>
          </w:p>
        </w:tc>
        <w:tc>
          <w:tcPr>
            <w:tcW w:type="dxa" w:w="2880"/>
          </w:tcPr>
          <w:p>
            <w:r>
              <w:t>2.5%</w:t>
            </w:r>
          </w:p>
        </w:tc>
      </w:tr>
      <w:tr>
        <w:tc>
          <w:tcPr>
            <w:tcW w:type="dxa" w:w="2880"/>
          </w:tcPr>
          <w:p>
            <w:r>
              <w:t>批發零售業</w:t>
            </w:r>
          </w:p>
        </w:tc>
        <w:tc>
          <w:tcPr>
            <w:tcW w:type="dxa" w:w="2880"/>
          </w:tcPr>
          <w:p>
            <w:r>
              <w:t>176</w:t>
            </w:r>
          </w:p>
        </w:tc>
        <w:tc>
          <w:tcPr>
            <w:tcW w:type="dxa" w:w="2880"/>
          </w:tcPr>
          <w:p>
            <w:r>
              <w:t>3.4%</w:t>
            </w:r>
          </w:p>
        </w:tc>
      </w:tr>
      <w:tr>
        <w:tc>
          <w:tcPr>
            <w:tcW w:type="dxa" w:w="2880"/>
          </w:tcPr>
          <w:p>
            <w:r>
              <w:t>住宿及餐飲業</w:t>
            </w:r>
          </w:p>
        </w:tc>
        <w:tc>
          <w:tcPr>
            <w:tcW w:type="dxa" w:w="2880"/>
          </w:tcPr>
          <w:p>
            <w:r>
              <w:t>289</w:t>
            </w:r>
          </w:p>
        </w:tc>
        <w:tc>
          <w:tcPr>
            <w:tcW w:type="dxa" w:w="2880"/>
          </w:tcPr>
          <w:p>
            <w:r>
              <w:t>5.6%</w:t>
            </w:r>
          </w:p>
        </w:tc>
      </w:tr>
      <w:tr>
        <w:tc>
          <w:tcPr>
            <w:tcW w:type="dxa" w:w="2880"/>
          </w:tcPr>
          <w:p>
            <w:r>
              <w:t>資通訊業</w:t>
            </w:r>
          </w:p>
        </w:tc>
        <w:tc>
          <w:tcPr>
            <w:tcW w:type="dxa" w:w="2880"/>
          </w:tcPr>
          <w:p>
            <w:r>
              <w:t>292</w:t>
            </w:r>
          </w:p>
        </w:tc>
        <w:tc>
          <w:tcPr>
            <w:tcW w:type="dxa" w:w="2880"/>
          </w:tcPr>
          <w:p>
            <w:r>
              <w:t>5.7%</w:t>
            </w:r>
          </w:p>
        </w:tc>
      </w:tr>
      <w:tr>
        <w:tc>
          <w:tcPr>
            <w:tcW w:type="dxa" w:w="2880"/>
          </w:tcPr>
          <w:p>
            <w:r>
              <w:t>金融業</w:t>
            </w:r>
          </w:p>
        </w:tc>
        <w:tc>
          <w:tcPr>
            <w:tcW w:type="dxa" w:w="2880"/>
          </w:tcPr>
          <w:p>
            <w:r>
              <w:t>874</w:t>
            </w:r>
          </w:p>
        </w:tc>
        <w:tc>
          <w:tcPr>
            <w:tcW w:type="dxa" w:w="2880"/>
          </w:tcPr>
          <w:p>
            <w:r>
              <w:t>17.0%</w:t>
            </w:r>
          </w:p>
        </w:tc>
      </w:tr>
      <w:tr>
        <w:tc>
          <w:tcPr>
            <w:tcW w:type="dxa" w:w="2880"/>
          </w:tcPr>
          <w:p>
            <w:r>
              <w:t>保險業</w:t>
            </w:r>
          </w:p>
        </w:tc>
        <w:tc>
          <w:tcPr>
            <w:tcW w:type="dxa" w:w="2880"/>
          </w:tcPr>
          <w:p>
            <w:r>
              <w:t>48</w:t>
            </w:r>
          </w:p>
        </w:tc>
        <w:tc>
          <w:tcPr>
            <w:tcW w:type="dxa" w:w="2880"/>
          </w:tcPr>
          <w:p>
            <w:r>
              <w:t>0.9%</w:t>
            </w:r>
          </w:p>
        </w:tc>
      </w:tr>
      <w:tr>
        <w:tc>
          <w:tcPr>
            <w:tcW w:type="dxa" w:w="2880"/>
          </w:tcPr>
          <w:p>
            <w:r>
              <w:t>專業科學及技術服務業</w:t>
            </w:r>
          </w:p>
        </w:tc>
        <w:tc>
          <w:tcPr>
            <w:tcW w:type="dxa" w:w="2880"/>
          </w:tcPr>
          <w:p>
            <w:r>
              <w:t>266</w:t>
            </w:r>
          </w:p>
        </w:tc>
        <w:tc>
          <w:tcPr>
            <w:tcW w:type="dxa" w:w="2880"/>
          </w:tcPr>
          <w:p>
            <w:r>
              <w:t>5.2%</w:t>
            </w:r>
          </w:p>
        </w:tc>
      </w:tr>
      <w:tr>
        <w:tc>
          <w:tcPr>
            <w:tcW w:type="dxa" w:w="2880"/>
          </w:tcPr>
          <w:p>
            <w:r>
              <w:t>政府教育單位</w:t>
            </w:r>
          </w:p>
        </w:tc>
        <w:tc>
          <w:tcPr>
            <w:tcW w:type="dxa" w:w="2880"/>
          </w:tcPr>
          <w:p>
            <w:r>
              <w:t>1116</w:t>
            </w:r>
          </w:p>
        </w:tc>
        <w:tc>
          <w:tcPr>
            <w:tcW w:type="dxa" w:w="2880"/>
          </w:tcPr>
          <w:p>
            <w:r>
              <w:t>21.7%</w:t>
            </w:r>
          </w:p>
        </w:tc>
      </w:tr>
      <w:tr>
        <w:tc>
          <w:tcPr>
            <w:tcW w:type="dxa" w:w="2880"/>
          </w:tcPr>
          <w:p>
            <w:r>
              <w:t>醫療保健業</w:t>
            </w:r>
          </w:p>
        </w:tc>
        <w:tc>
          <w:tcPr>
            <w:tcW w:type="dxa" w:w="2880"/>
          </w:tcPr>
          <w:p>
            <w:r>
              <w:t>629</w:t>
            </w:r>
          </w:p>
        </w:tc>
        <w:tc>
          <w:tcPr>
            <w:tcW w:type="dxa" w:w="2880"/>
          </w:tcPr>
          <w:p>
            <w:r>
              <w:t>12.2%</w:t>
            </w:r>
          </w:p>
        </w:tc>
      </w:tr>
      <w:tr>
        <w:tc>
          <w:tcPr>
            <w:tcW w:type="dxa" w:w="2880"/>
          </w:tcPr>
          <w:p>
            <w:r>
              <w:t>服務業</w:t>
            </w:r>
          </w:p>
        </w:tc>
        <w:tc>
          <w:tcPr>
            <w:tcW w:type="dxa" w:w="2880"/>
          </w:tcPr>
          <w:p>
            <w:r>
              <w:t>316</w:t>
            </w:r>
          </w:p>
        </w:tc>
        <w:tc>
          <w:tcPr>
            <w:tcW w:type="dxa" w:w="2880"/>
          </w:tcPr>
          <w:p>
            <w:r>
              <w:t>6.1%</w:t>
            </w:r>
          </w:p>
        </w:tc>
      </w:tr>
    </w:tbl>
    <w:p>
      <w:pPr>
        <w:pStyle w:val="Heading2"/>
      </w:pPr>
      <w:r>
        <w:rPr>
          <w:color w:val="1F4E79"/>
        </w:rPr>
        <w:t>二、各產業公司聲量(前 10 大)</w:t>
      </w:r>
    </w:p>
    <w:p>
      <w:r>
        <w:t>統計方式:以上市櫃公司名錄+自訂品牌清單比對報導之標題/摘要/來源,計算各公司被提及之篇數(不限文章之產業分類;同名詞彙可能造成少量誤計)。</w:t>
      </w:r>
    </w:p>
    <w:p>
      <w:pPr>
        <w:pStyle w:val="ListBullet"/>
      </w:pPr>
      <w:r>
        <w:rPr>
          <w:b/>
        </w:rPr>
        <w:t>高科技製造業:</w:t>
      </w:r>
      <w:r>
        <w:t>台積電(231 篇)、鴻海(78 篇)、輝達(76 篇)、蘋果(57 篇)、創意(49 篇)、三星(48 篇)、川湖(46 篇)、南亞科(43 篇)、仁寶(38 篇)、華碩(36 篇)</w:t>
      </w:r>
    </w:p>
    <w:p>
      <w:pPr>
        <w:pStyle w:val="ListBullet"/>
      </w:pPr>
      <w:r>
        <w:rPr>
          <w:b/>
        </w:rPr>
        <w:t>傳統製造業:</w:t>
      </w:r>
      <w:r>
        <w:t>達新(46 篇)、華新(35 篇)、泰山(30 篇)、榮成(25 篇)、台塑(24 篇)、高力(16 篇)、地球(14 篇)、大同(13 篇)、上銀(12 篇)、東元(12 篇)</w:t>
      </w:r>
    </w:p>
    <w:p>
      <w:pPr>
        <w:pStyle w:val="ListBullet"/>
      </w:pPr>
      <w:r>
        <w:rPr>
          <w:b/>
        </w:rPr>
        <w:t>批發零售業:</w:t>
      </w:r>
      <w:r>
        <w:t>至上(38 篇)、三商(22 篇)、新光三越(20 篇)、全聯(16 篇)、統一超(15 篇)、SOGO(10 篇)、好市多(9 篇)、大聯大(9 篇)、全科(8 篇)、寶雅(8 篇)</w:t>
      </w:r>
    </w:p>
    <w:p>
      <w:pPr>
        <w:pStyle w:val="ListBullet"/>
      </w:pPr>
      <w:r>
        <w:rPr>
          <w:b/>
        </w:rPr>
        <w:t>住宿及餐飲業:</w:t>
      </w:r>
      <w:r>
        <w:t>麥當勞(25 篇)、晶華(11 篇)、寒舍(10 篇)、星巴克(5 篇)、華園(5 篇)、八方雲集(4 篇)、萬企(3 篇)、鳳凰(3 篇)、瓦城(3 篇)、夏都(3 篇)</w:t>
      </w:r>
    </w:p>
    <w:p>
      <w:pPr>
        <w:pStyle w:val="ListBullet"/>
      </w:pPr>
      <w:r>
        <w:rPr>
          <w:b/>
        </w:rPr>
        <w:t>資通訊業:</w:t>
      </w:r>
      <w:r>
        <w:t>Google(138 篇)、Meta(118 篇)、台灣大(48 篇)、傳奇(35 篇)、中華電(26 篇)、中華電信(26 篇)、台灣大哥大(20 篇)、資通(19 篇)、OpenAI(15 篇)、精誠(14 篇)</w:t>
      </w:r>
    </w:p>
    <w:p>
      <w:pPr>
        <w:pStyle w:val="ListBullet"/>
      </w:pPr>
      <w:r>
        <w:rPr>
          <w:b/>
        </w:rPr>
        <w:t>金融業:</w:t>
      </w:r>
      <w:r>
        <w:t>國票金(55 篇)、新產(28 篇)、玉山金(20 篇)、元大金(19 篇)、中信金(19 篇)、富邦金(17 篇)、合庫金(17 篇)、兆豐金(13 篇)、永豐金(12 篇)、三商壽(12 篇)</w:t>
      </w:r>
    </w:p>
    <w:p>
      <w:pPr>
        <w:pStyle w:val="ListBullet"/>
      </w:pPr>
      <w:r>
        <w:rPr>
          <w:b/>
        </w:rPr>
        <w:t>保險業:</w:t>
      </w:r>
      <w:r>
        <w:t>富邦人壽(8 篇)、三商美邦(6 篇)、南山人壽(2 篇)、國泰產險(2 篇)、國泰人壽(2 篇)、新光人壽(1 篇)、台灣人壽(1 篇)、富邦產險(1 篇)</w:t>
      </w:r>
    </w:p>
    <w:p>
      <w:pPr>
        <w:pStyle w:val="ListBullet"/>
      </w:pPr>
      <w:r>
        <w:rPr>
          <w:b/>
        </w:rPr>
        <w:t>專業科學及技術服務業:</w:t>
      </w:r>
      <w:r>
        <w:t>工研院(5 篇)、安永(3 篇)、奧美(2 篇)、104人力銀行(2 篇)、資誠(1 篇)</w:t>
      </w:r>
    </w:p>
    <w:p>
      <w:pPr>
        <w:pStyle w:val="ListBullet"/>
      </w:pPr>
      <w:r>
        <w:rPr>
          <w:b/>
        </w:rPr>
        <w:t>政府教育單位:</w:t>
      </w:r>
      <w:r>
        <w:t>台大(71 篇)、教育部(61 篇)、金管會(43 篇)、成大(19 篇)、國科會(15 篇)、清大(12 篇)、中研院(11 篇)、陽明交大(7 篇)、政大(7 篇)</w:t>
      </w:r>
    </w:p>
    <w:p>
      <w:pPr>
        <w:pStyle w:val="ListBullet"/>
      </w:pPr>
      <w:r>
        <w:rPr>
          <w:b/>
        </w:rPr>
        <w:t>醫療保健業:</w:t>
      </w:r>
      <w:r>
        <w:t>BNT(51 篇)、台大醫院(17 篇)、保瑞(17 篇)、藥華藥(16 篇)、馬偕(14 篇)、榮總(9 篇)、美時(9 篇)、長庚(8 篇)、台康生技(8 篇)、沛爾生醫-創(7 篇)</w:t>
      </w:r>
    </w:p>
    <w:p>
      <w:pPr>
        <w:pStyle w:val="ListBullet"/>
      </w:pPr>
      <w:r>
        <w:rPr>
          <w:b/>
        </w:rPr>
        <w:t>服務業:</w:t>
      </w:r>
      <w:r>
        <w:t>中台(67 篇)、巨大(40 篇)、新建(37 篇)、長榮(35 篇)、信義(32 篇)、星宇(30 篇)、新興(29 篇)、星宇航空(29 篇)、佳龍(27 篇)、大台北(26 篇)</w:t>
      </w:r>
    </w:p>
    <w:p>
      <w:pPr>
        <w:pStyle w:val="Heading2"/>
      </w:pPr>
      <w:r>
        <w:rPr>
          <w:color w:val="1F4E79"/>
        </w:rPr>
        <w:t>三、競品聲量對比(SOV)</w:t>
      </w:r>
    </w:p>
    <w:p>
      <w:r>
        <w:t>SOV(Share of Voice)= 該公司篇數 ÷ 對比組合計篇數。「變化」為相較等長前一期之篇數增減。</w:t>
      </w:r>
    </w:p>
    <w:p>
      <w:r>
        <w:rPr>
          <w:b/>
        </w:rPr>
        <w:t>【電腦品牌】合計 80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華碩</w:t>
            </w:r>
          </w:p>
        </w:tc>
        <w:tc>
          <w:tcPr>
            <w:tcW w:type="dxa" w:w="2160"/>
          </w:tcPr>
          <w:p>
            <w:r>
              <w:t>36</w:t>
            </w:r>
          </w:p>
        </w:tc>
        <w:tc>
          <w:tcPr>
            <w:tcW w:type="dxa" w:w="2160"/>
          </w:tcPr>
          <w:p>
            <w:r>
              <w:t>45.0%</w:t>
            </w:r>
          </w:p>
        </w:tc>
        <w:tc>
          <w:tcPr>
            <w:tcW w:type="dxa" w:w="2160"/>
          </w:tcPr>
          <w:p>
            <w:r>
              <w:t>▲28(前期 8)</w:t>
            </w:r>
          </w:p>
        </w:tc>
      </w:tr>
      <w:tr>
        <w:tc>
          <w:tcPr>
            <w:tcW w:type="dxa" w:w="2160"/>
          </w:tcPr>
          <w:p>
            <w:r>
              <w:t>宏碁</w:t>
            </w:r>
          </w:p>
        </w:tc>
        <w:tc>
          <w:tcPr>
            <w:tcW w:type="dxa" w:w="2160"/>
          </w:tcPr>
          <w:p>
            <w:r>
              <w:t>27</w:t>
            </w:r>
          </w:p>
        </w:tc>
        <w:tc>
          <w:tcPr>
            <w:tcW w:type="dxa" w:w="2160"/>
          </w:tcPr>
          <w:p>
            <w:r>
              <w:t>33.8%</w:t>
            </w:r>
          </w:p>
        </w:tc>
        <w:tc>
          <w:tcPr>
            <w:tcW w:type="dxa" w:w="2160"/>
          </w:tcPr>
          <w:p>
            <w:r>
              <w:t>▲18(前期 9)</w:t>
            </w:r>
          </w:p>
        </w:tc>
      </w:tr>
      <w:tr>
        <w:tc>
          <w:tcPr>
            <w:tcW w:type="dxa" w:w="2160"/>
          </w:tcPr>
          <w:p>
            <w:r>
              <w:t>微星</w:t>
            </w:r>
          </w:p>
        </w:tc>
        <w:tc>
          <w:tcPr>
            <w:tcW w:type="dxa" w:w="2160"/>
          </w:tcPr>
          <w:p>
            <w:r>
              <w:t>6</w:t>
            </w:r>
          </w:p>
        </w:tc>
        <w:tc>
          <w:tcPr>
            <w:tcW w:type="dxa" w:w="2160"/>
          </w:tcPr>
          <w:p>
            <w:r>
              <w:t>7.5%</w:t>
            </w:r>
          </w:p>
        </w:tc>
        <w:tc>
          <w:tcPr>
            <w:tcW w:type="dxa" w:w="2160"/>
          </w:tcPr>
          <w:p>
            <w:r>
              <w:t>▲5(前期 1)</w:t>
            </w:r>
          </w:p>
        </w:tc>
      </w:tr>
      <w:tr>
        <w:tc>
          <w:tcPr>
            <w:tcW w:type="dxa" w:w="2160"/>
          </w:tcPr>
          <w:p>
            <w:r>
              <w:t>技嘉</w:t>
            </w:r>
          </w:p>
        </w:tc>
        <w:tc>
          <w:tcPr>
            <w:tcW w:type="dxa" w:w="2160"/>
          </w:tcPr>
          <w:p>
            <w:r>
              <w:t>5</w:t>
            </w:r>
          </w:p>
        </w:tc>
        <w:tc>
          <w:tcPr>
            <w:tcW w:type="dxa" w:w="2160"/>
          </w:tcPr>
          <w:p>
            <w:r>
              <w:t>6.2%</w:t>
            </w:r>
          </w:p>
        </w:tc>
        <w:tc>
          <w:tcPr>
            <w:tcW w:type="dxa" w:w="2160"/>
          </w:tcPr>
          <w:p>
            <w:r>
              <w:t>▲3(前期 2)</w:t>
            </w:r>
          </w:p>
        </w:tc>
      </w:tr>
      <w:tr>
        <w:tc>
          <w:tcPr>
            <w:tcW w:type="dxa" w:w="2160"/>
          </w:tcPr>
          <w:p>
            <w:r>
              <w:t>聯想</w:t>
            </w:r>
          </w:p>
        </w:tc>
        <w:tc>
          <w:tcPr>
            <w:tcW w:type="dxa" w:w="2160"/>
          </w:tcPr>
          <w:p>
            <w:r>
              <w:t>4</w:t>
            </w:r>
          </w:p>
        </w:tc>
        <w:tc>
          <w:tcPr>
            <w:tcW w:type="dxa" w:w="2160"/>
          </w:tcPr>
          <w:p>
            <w:r>
              <w:t>5.0%</w:t>
            </w:r>
          </w:p>
        </w:tc>
        <w:tc>
          <w:tcPr>
            <w:tcW w:type="dxa" w:w="2160"/>
          </w:tcPr>
          <w:p>
            <w:r>
              <w:t>▲2(前期 2)</w:t>
            </w:r>
          </w:p>
        </w:tc>
      </w:tr>
      <w:tr>
        <w:tc>
          <w:tcPr>
            <w:tcW w:type="dxa" w:w="2160"/>
          </w:tcPr>
          <w:p>
            <w:r>
              <w:t>HP</w:t>
            </w:r>
          </w:p>
        </w:tc>
        <w:tc>
          <w:tcPr>
            <w:tcW w:type="dxa" w:w="2160"/>
          </w:tcPr>
          <w:p>
            <w:r>
              <w:t>2</w:t>
            </w:r>
          </w:p>
        </w:tc>
        <w:tc>
          <w:tcPr>
            <w:tcW w:type="dxa" w:w="2160"/>
          </w:tcPr>
          <w:p>
            <w:r>
              <w:t>2.5%</w:t>
            </w:r>
          </w:p>
        </w:tc>
        <w:tc>
          <w:tcPr>
            <w:tcW w:type="dxa" w:w="2160"/>
          </w:tcPr>
          <w:p>
            <w:r>
              <w:t>—0(前期 2)</w:t>
            </w:r>
          </w:p>
        </w:tc>
      </w:tr>
      <w:tr>
        <w:tc>
          <w:tcPr>
            <w:tcW w:type="dxa" w:w="2160"/>
          </w:tcPr>
          <w:p>
            <w:r>
              <w:t>戴爾</w:t>
            </w:r>
          </w:p>
        </w:tc>
        <w:tc>
          <w:tcPr>
            <w:tcW w:type="dxa" w:w="2160"/>
          </w:tcPr>
          <w:p>
            <w:r>
              <w:t>0</w:t>
            </w:r>
          </w:p>
        </w:tc>
        <w:tc>
          <w:tcPr>
            <w:tcW w:type="dxa" w:w="2160"/>
          </w:tcPr>
          <w:p>
            <w:r>
              <w:t>0.0%</w:t>
            </w:r>
          </w:p>
        </w:tc>
        <w:tc>
          <w:tcPr>
            <w:tcW w:type="dxa" w:w="2160"/>
          </w:tcPr>
          <w:p>
            <w:r>
              <w:t>—0(前期 0)</w:t>
            </w:r>
          </w:p>
        </w:tc>
      </w:tr>
    </w:tbl>
    <w:p>
      <w:r>
        <w:rPr>
          <w:b/>
        </w:rPr>
        <w:t>【半導體】合計 410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台積電</w:t>
            </w:r>
          </w:p>
        </w:tc>
        <w:tc>
          <w:tcPr>
            <w:tcW w:type="dxa" w:w="2160"/>
          </w:tcPr>
          <w:p>
            <w:r>
              <w:t>231</w:t>
            </w:r>
          </w:p>
        </w:tc>
        <w:tc>
          <w:tcPr>
            <w:tcW w:type="dxa" w:w="2160"/>
          </w:tcPr>
          <w:p>
            <w:r>
              <w:t>56.3%</w:t>
            </w:r>
          </w:p>
        </w:tc>
        <w:tc>
          <w:tcPr>
            <w:tcW w:type="dxa" w:w="2160"/>
          </w:tcPr>
          <w:p>
            <w:r>
              <w:t>▲154(前期 77)</w:t>
            </w:r>
          </w:p>
        </w:tc>
      </w:tr>
      <w:tr>
        <w:tc>
          <w:tcPr>
            <w:tcW w:type="dxa" w:w="2160"/>
          </w:tcPr>
          <w:p>
            <w:r>
              <w:t>輝達</w:t>
            </w:r>
          </w:p>
        </w:tc>
        <w:tc>
          <w:tcPr>
            <w:tcW w:type="dxa" w:w="2160"/>
          </w:tcPr>
          <w:p>
            <w:r>
              <w:t>76</w:t>
            </w:r>
          </w:p>
        </w:tc>
        <w:tc>
          <w:tcPr>
            <w:tcW w:type="dxa" w:w="2160"/>
          </w:tcPr>
          <w:p>
            <w:r>
              <w:t>18.5%</w:t>
            </w:r>
          </w:p>
        </w:tc>
        <w:tc>
          <w:tcPr>
            <w:tcW w:type="dxa" w:w="2160"/>
          </w:tcPr>
          <w:p>
            <w:r>
              <w:t>▲56(前期 20)</w:t>
            </w:r>
          </w:p>
        </w:tc>
      </w:tr>
      <w:tr>
        <w:tc>
          <w:tcPr>
            <w:tcW w:type="dxa" w:w="2160"/>
          </w:tcPr>
          <w:p>
            <w:r>
              <w:t>三星</w:t>
            </w:r>
          </w:p>
        </w:tc>
        <w:tc>
          <w:tcPr>
            <w:tcW w:type="dxa" w:w="2160"/>
          </w:tcPr>
          <w:p>
            <w:r>
              <w:t>48</w:t>
            </w:r>
          </w:p>
        </w:tc>
        <w:tc>
          <w:tcPr>
            <w:tcW w:type="dxa" w:w="2160"/>
          </w:tcPr>
          <w:p>
            <w:r>
              <w:t>11.7%</w:t>
            </w:r>
          </w:p>
        </w:tc>
        <w:tc>
          <w:tcPr>
            <w:tcW w:type="dxa" w:w="2160"/>
          </w:tcPr>
          <w:p>
            <w:r>
              <w:t>▲35(前期 13)</w:t>
            </w:r>
          </w:p>
        </w:tc>
      </w:tr>
      <w:tr>
        <w:tc>
          <w:tcPr>
            <w:tcW w:type="dxa" w:w="2160"/>
          </w:tcPr>
          <w:p>
            <w:r>
              <w:t>聯發科</w:t>
            </w:r>
          </w:p>
        </w:tc>
        <w:tc>
          <w:tcPr>
            <w:tcW w:type="dxa" w:w="2160"/>
          </w:tcPr>
          <w:p>
            <w:r>
              <w:t>27</w:t>
            </w:r>
          </w:p>
        </w:tc>
        <w:tc>
          <w:tcPr>
            <w:tcW w:type="dxa" w:w="2160"/>
          </w:tcPr>
          <w:p>
            <w:r>
              <w:t>6.6%</w:t>
            </w:r>
          </w:p>
        </w:tc>
        <w:tc>
          <w:tcPr>
            <w:tcW w:type="dxa" w:w="2160"/>
          </w:tcPr>
          <w:p>
            <w:r>
              <w:t>▲18(前期 9)</w:t>
            </w:r>
          </w:p>
        </w:tc>
      </w:tr>
      <w:tr>
        <w:tc>
          <w:tcPr>
            <w:tcW w:type="dxa" w:w="2160"/>
          </w:tcPr>
          <w:p>
            <w:r>
              <w:t>超微</w:t>
            </w:r>
          </w:p>
        </w:tc>
        <w:tc>
          <w:tcPr>
            <w:tcW w:type="dxa" w:w="2160"/>
          </w:tcPr>
          <w:p>
            <w:r>
              <w:t>16</w:t>
            </w:r>
          </w:p>
        </w:tc>
        <w:tc>
          <w:tcPr>
            <w:tcW w:type="dxa" w:w="2160"/>
          </w:tcPr>
          <w:p>
            <w:r>
              <w:t>3.9%</w:t>
            </w:r>
          </w:p>
        </w:tc>
        <w:tc>
          <w:tcPr>
            <w:tcW w:type="dxa" w:w="2160"/>
          </w:tcPr>
          <w:p>
            <w:r>
              <w:t>▲14(前期 2)</w:t>
            </w:r>
          </w:p>
        </w:tc>
      </w:tr>
      <w:tr>
        <w:tc>
          <w:tcPr>
            <w:tcW w:type="dxa" w:w="2160"/>
          </w:tcPr>
          <w:p>
            <w:r>
              <w:t>英特爾</w:t>
            </w:r>
          </w:p>
        </w:tc>
        <w:tc>
          <w:tcPr>
            <w:tcW w:type="dxa" w:w="2160"/>
          </w:tcPr>
          <w:p>
            <w:r>
              <w:t>12</w:t>
            </w:r>
          </w:p>
        </w:tc>
        <w:tc>
          <w:tcPr>
            <w:tcW w:type="dxa" w:w="2160"/>
          </w:tcPr>
          <w:p>
            <w:r>
              <w:t>2.9%</w:t>
            </w:r>
          </w:p>
        </w:tc>
        <w:tc>
          <w:tcPr>
            <w:tcW w:type="dxa" w:w="2160"/>
          </w:tcPr>
          <w:p>
            <w:r>
              <w:t>▲4(前期 8)</w:t>
            </w:r>
          </w:p>
        </w:tc>
      </w:tr>
    </w:tbl>
    <w:p>
      <w:r>
        <w:br w:type="page"/>
      </w:r>
    </w:p>
    <w:p>
      <w:pPr>
        <w:pStyle w:val="Heading1"/>
      </w:pPr>
      <w:r>
        <w:rPr>
          <w:color w:val="1F4E79"/>
        </w:rPr>
        <w:t>參、負面聲量警示</w:t>
      </w:r>
    </w:p>
    <w:p>
      <w:r>
        <w:rPr>
          <w:color w:val="666666"/>
          <w:sz w:val="18"/>
        </w:rPr>
        <w:t>以下為規則式偵測(觀察名單公司 × 負面關鍵詞同時命中),僅供初步示警,文章實際立場需人工確認(例:報導同業出事亦可能命中)。</w:t>
      </w:r>
    </w:p>
    <w:p>
      <w:r>
        <w:rPr>
          <w:b/>
        </w:rPr>
        <w:t>⚠ BNT(疑似負面 41 篇;命中詞:詐欺、詐騙、起訴)</w:t>
      </w:r>
    </w:p>
    <w:p>
      <w:pPr>
        <w:pStyle w:val="ListBullet"/>
      </w:pPr>
      <w:r>
        <w:t>諷刺蔣萬安「帥但面目猙獰」　陳時中：適可而止認錯就好</w:t>
      </w:r>
      <w:r>
        <w:rPr>
          <w:color w:val="666666"/>
          <w:sz w:val="18"/>
        </w:rPr>
        <w:t xml:space="preserve"> (壹蘋新聞網,2026-08-16,https://news.nextapple.com/politics/20260816/C22CBAAE22698841D3303E733FCF58C9)</w:t>
      </w:r>
    </w:p>
    <w:p>
      <w:pPr>
        <w:pStyle w:val="ListBullet"/>
      </w:pPr>
      <w:r>
        <w:t>「DPP 100萬」是數位產品護照？　小生：突然有點同情范雲</w:t>
      </w:r>
      <w:r>
        <w:rPr>
          <w:color w:val="666666"/>
          <w:sz w:val="18"/>
        </w:rPr>
        <w:t xml:space="preserve"> (壹蘋新聞網,2026-08-15,https://news.nextapple.com/politics/20260815/AF3E7C1CE422DC2EA103D1522AECEA3E)</w:t>
      </w:r>
    </w:p>
    <w:p>
      <w:pPr>
        <w:pStyle w:val="ListBullet"/>
      </w:pPr>
      <w:r>
        <w:t>「DPP 100萬」是數位產品護照？　王欣儀：范雲穿越時空胡扯洗地</w:t>
      </w:r>
      <w:r>
        <w:rPr>
          <w:color w:val="666666"/>
          <w:sz w:val="18"/>
        </w:rPr>
        <w:t xml:space="preserve"> (壹蘋新聞網,2026-08-14,https://news.nextapple.com/politics/20260814/F6C9C4F598178CAC29EC0B2D896B49CA)</w:t>
      </w:r>
    </w:p>
    <w:p>
      <w:r>
        <w:rPr>
          <w:b/>
        </w:rPr>
        <w:t>⚠ Meta(疑似負面 12 篇;命中詞:下架、判賠、外洩、求償、爆炸、罰款)</w:t>
      </w:r>
    </w:p>
    <w:p>
      <w:pPr>
        <w:pStyle w:val="ListBullet"/>
      </w:pPr>
      <w:r>
        <w:t>出國買免稅菸酒別亂賣 轉手賺差價恐挨50萬罰鍰</w:t>
      </w:r>
      <w:r>
        <w:rPr>
          <w:color w:val="666666"/>
          <w:sz w:val="18"/>
        </w:rPr>
        <w:t xml:space="preserve"> (中時新聞網(Yahoo轉載),2026-08-16,https://tw.news.yahoo.com/%E5%87%BA%E5%9C%8B%E8%B2%B7%E5%85%8D%E7%A8%85%E8%8F%B8%E9%85%92%E5%88%A5%E4%BA%82%E8%B3%A3-%E8%BD%89%E6%89%8B%E8%B3%BA%E5%B7%AE%E5%83%B9%E6%81%90%E6%8C%A850%E8%90%AC%E7%BD%B0%E9%8D%B0-041752873.html)</w:t>
      </w:r>
    </w:p>
    <w:p>
      <w:pPr>
        <w:pStyle w:val="ListBullet"/>
      </w:pPr>
      <w:r>
        <w:t>姜厚任女友奇聞+1！稱921地震徒手洗3千具屍體　網傻眼：官方統計2415死</w:t>
      </w:r>
      <w:r>
        <w:rPr>
          <w:color w:val="666666"/>
          <w:sz w:val="18"/>
        </w:rPr>
        <w:t xml:space="preserve"> (壹蘋新聞網,2026-08-16,https://news.nextapple.com/entertainment/20260816/0238EDE921BE2C7A92A55257F701E2BE)</w:t>
      </w:r>
    </w:p>
    <w:p>
      <w:pPr>
        <w:pStyle w:val="ListBullet"/>
      </w:pPr>
      <w:r>
        <w:t>批總預算三讀仍留3亂象　郭國文引韓國瑜名言「可憐吶」</w:t>
      </w:r>
      <w:r>
        <w:rPr>
          <w:color w:val="666666"/>
          <w:sz w:val="18"/>
        </w:rPr>
        <w:t xml:space="preserve"> (匯流新聞網(Yahoo轉載),2026-08-15,https://tw.news.yahoo.com/%E6%89%B9%E7%B8%BD%E9%A0%90%E7%AE%97%E4%B8%89%E8%AE%80%E4%BB%8D%E7%95%993%E4%BA%82%E8%B1%A1-%E9%83%AD%E5%9C%8B%E6%96%87%E5%BC%95%E9%9F%93%E5%9C%8B%E7%91%9C%E5%90%8D%E8%A8%80-%E5%8F%AF%E6%86%90%E5%90%B6-040527707.html)</w:t>
      </w:r>
    </w:p>
    <w:p>
      <w:r>
        <w:rPr>
          <w:b/>
        </w:rPr>
        <w:t>⚠ 合庫金(疑似負面 11 篇;命中詞:罰鍰、裁罰、違法)</w:t>
      </w:r>
    </w:p>
    <w:p>
      <w:pPr>
        <w:pStyle w:val="ListBullet"/>
      </w:pPr>
      <w:r>
        <w:t>合庫6334筆信用卡退款沒處理！遭重罰1200萬　停接新戶1個月</w:t>
      </w:r>
      <w:r>
        <w:rPr>
          <w:color w:val="666666"/>
          <w:sz w:val="18"/>
        </w:rPr>
        <w:t xml:space="preserve"> (壹蘋新聞網,2026-08-12,https://news.nextapple.com/finance/20260811/0FF7F7E06A15C3690C358C65C83D2F1F)</w:t>
      </w:r>
    </w:p>
    <w:p>
      <w:pPr>
        <w:pStyle w:val="ListBullet"/>
      </w:pPr>
      <w:r>
        <w:t>信用卡缺失挨罰1200萬　合庫銀：已修正流程強化控管</w:t>
      </w:r>
      <w:r>
        <w:rPr>
          <w:color w:val="666666"/>
          <w:sz w:val="18"/>
        </w:rPr>
        <w:t xml:space="preserve"> (中央社,2026-08-11,https://www.cna.com.tw/news/afe/202608110361.aspx)</w:t>
      </w:r>
    </w:p>
    <w:p>
      <w:pPr>
        <w:pStyle w:val="ListBullet"/>
      </w:pPr>
      <w:r>
        <w:t>合庫金(5880):代子公司合作金庫商業銀行公告遭受金融監督管理委員會 罰鍰新臺幣1,200萬元及糾正，暨停止受理新客戶 辦理信用卡業務1個月。</w:t>
      </w:r>
      <w:r>
        <w:rPr>
          <w:color w:val="666666"/>
          <w:sz w:val="18"/>
        </w:rPr>
        <w:t xml:space="preserve"> (證交所重大訊息,2026-08-11,https://mops.twse.com.tw/mops/web/t05sr01_1#5880-1150811-185625)</w:t>
      </w:r>
    </w:p>
    <w:p>
      <w:r>
        <w:rPr>
          <w:b/>
        </w:rPr>
        <w:t>⚠ Google(疑似負面 6 篇;命中詞:爆炸、裁罰、違法、醜聞、駭客)</w:t>
      </w:r>
    </w:p>
    <w:p>
      <w:pPr>
        <w:pStyle w:val="ListBullet"/>
      </w:pPr>
      <w:r>
        <w:t>稽查趙建銘診所　台南市衛生局：違反醫師法及藥師法將裁罰</w:t>
      </w:r>
      <w:r>
        <w:rPr>
          <w:color w:val="666666"/>
          <w:sz w:val="18"/>
        </w:rPr>
        <w:t xml:space="preserve"> (壹蘋新聞網,2026-08-14,https://news.nextapple.com/local/20260814/A767382281E906D2D5C11C1552DA68D1)</w:t>
      </w:r>
    </w:p>
    <w:p>
      <w:pPr>
        <w:pStyle w:val="ListBullet"/>
      </w:pPr>
      <w:r>
        <w:t>網讚「護士漂亮又好聊！」趙建銘診所今遭衛生局稽查　護理師反應曝</w:t>
      </w:r>
      <w:r>
        <w:rPr>
          <w:color w:val="666666"/>
          <w:sz w:val="18"/>
        </w:rPr>
        <w:t xml:space="preserve"> (太報(Yahoo轉載),2026-08-14,https://tw.news.yahoo.com/%E7%B6%B2%E8%AE%9A-%E8%AD%B7%E5%A3%AB%E6%BC%82%E4%BA%AE%E5%8F%88%E5%A5%BD%E8%81%8A-%E8%B6%99%E5%BB%BA%E9%8A%98%E8%A8%BA%E6%89%80%E4%BB%8A%E9%81%AD%E8%A1%9B%E7%94%9F%E5%B1%80%E7%A8%BD%E6%9F%A5-%E8%AD%B7%E7%90%86%E5%B8%AB%E5%8F%8D%E6%87%89%E6%9B%9D-095806064.html)</w:t>
      </w:r>
    </w:p>
    <w:p>
      <w:pPr>
        <w:pStyle w:val="ListBullet"/>
      </w:pPr>
      <w:r>
        <w:t>趙建銘被爆「帶類固醇、玻尿酸回家打」　台南衛生局今到場稽查</w:t>
      </w:r>
      <w:r>
        <w:rPr>
          <w:color w:val="666666"/>
          <w:sz w:val="18"/>
        </w:rPr>
        <w:t xml:space="preserve"> (壹蘋新聞網,2026-08-14,https://news.nextapple.com/local/20260814/EB068D62B4D303BA80B4571F2F2CD24C)</w:t>
      </w:r>
    </w:p>
    <w:p>
      <w:r>
        <w:rPr>
          <w:b/>
        </w:rPr>
        <w:t>⚠ 藥華藥(疑似負面 5 篇;命中詞:判賠、駭客)</w:t>
      </w:r>
    </w:p>
    <w:p>
      <w:pPr>
        <w:pStyle w:val="ListBullet"/>
      </w:pPr>
      <w:r>
        <w:t>藥華藥與子公司資訊系統遭駭　評估營運無重大影響</w:t>
      </w:r>
      <w:r>
        <w:rPr>
          <w:color w:val="666666"/>
          <w:sz w:val="18"/>
        </w:rPr>
        <w:t xml:space="preserve"> (經濟日報網,2026-08-13,https://money.udn.com/money/story/5612/9689015)</w:t>
      </w:r>
    </w:p>
    <w:p>
      <w:pPr>
        <w:pStyle w:val="ListBullet"/>
      </w:pPr>
      <w:r>
        <w:t>藥華藥與子公司資訊系統遭駭　評估營運無重大影響</w:t>
      </w:r>
      <w:r>
        <w:rPr>
          <w:color w:val="666666"/>
          <w:sz w:val="18"/>
        </w:rPr>
        <w:t xml:space="preserve"> (中央社,2026-08-13,https://www.cna.com.tw/news/afe/202608130106.aspx)</w:t>
      </w:r>
    </w:p>
    <w:p>
      <w:pPr>
        <w:pStyle w:val="ListBullet"/>
      </w:pPr>
      <w:r>
        <w:t>藥華藥與子公司資訊系統遭駭　評估營運無重大影響</w:t>
      </w:r>
      <w:r>
        <w:rPr>
          <w:color w:val="666666"/>
          <w:sz w:val="18"/>
        </w:rPr>
        <w:t xml:space="preserve"> (中央社(Yahoo轉載),2026-08-13,https://tw.news.yahoo.com/%E8%97%A5%E8%8F%AF%E8%97%A5%E8%88%87%E5%AD%90%E5%85%AC%E5%8F%B8%E8%B3%87%E8%A8%8A%E7%B3%BB%E7%B5%B1%E9%81%AD%E9%A7%AD-%E8%A9%95%E4%BC%B0%E7%87%9F%E9%81%8B%E7%84%A1%E9%87%8D%E5%A4%A7%E5%BD%B1%E9%9F%BF-043141816.html)</w:t>
      </w:r>
    </w:p>
    <w:p>
      <w:r>
        <w:rPr>
          <w:b/>
        </w:rPr>
        <w:t>⚠ 三星(疑似負面 5 篇;命中詞:下架、判賠、抵制、缺陷、罰款、違規)</w:t>
      </w:r>
    </w:p>
    <w:p>
      <w:pPr>
        <w:pStyle w:val="ListBullet"/>
      </w:pPr>
      <w:r>
        <w:t>《鐵拳教育》女星代言GG了！炫耀四代從醫遭起底「親日後代」</w:t>
      </w:r>
      <w:r>
        <w:rPr>
          <w:color w:val="666666"/>
          <w:sz w:val="18"/>
        </w:rPr>
        <w:t xml:space="preserve"> (壹蘋新聞網,2026-08-12,https://news.nextapple.com/entertainment/20260812/997BE5FAC16AF54756BB69D06822E252)</w:t>
      </w:r>
    </w:p>
    <w:p>
      <w:pPr>
        <w:pStyle w:val="ListBullet"/>
      </w:pPr>
      <w:r>
        <w:t>三星證券將股息誤發成股票引拋售暴跌 判賠國民年金4千萬</w:t>
      </w:r>
      <w:r>
        <w:rPr>
          <w:color w:val="666666"/>
          <w:sz w:val="18"/>
        </w:rPr>
        <w:t xml:space="preserve"> (自由時報電子報,2026-08-12,https://ec.ltn.com.tw/article/breakingnews/5536914)</w:t>
      </w:r>
    </w:p>
    <w:p>
      <w:pPr>
        <w:pStyle w:val="ListBullet"/>
      </w:pPr>
      <w:r>
        <w:t>《外傷重症中心》賀營陷親日爭議！代言廣告接連下架　公司發聲了</w:t>
      </w:r>
      <w:r>
        <w:rPr>
          <w:color w:val="666666"/>
          <w:sz w:val="18"/>
        </w:rPr>
        <w:t xml:space="preserve"> (三立新聞網 setn.com(Yahoo轉載),2026-08-11,https://tw.news.yahoo.com/%E5%A4%96%E5%82%B7%E9%87%8D%E7%97%87%E4%B8%AD%E5%BF%83-%E8%B3%80%E7%87%9F%E9%99%B7%E8%A6%AA%E6%97%A5%E7%88%AD%E8%AD%B0-%E4%BB%A3%E8%A8%80%E5%BB%A3%E5%91%8A%E6%8E%A5%E9%80%A3%E4%B8%8B%E6%9E%B6-%E5%85%AC%E5%8F%B8%E7%99%BC%E8%81%B2%E4%BA%86-073500558.html)</w:t>
      </w:r>
    </w:p>
    <w:p>
      <w:r>
        <w:rPr>
          <w:b/>
        </w:rPr>
        <w:t>⚠ 鴻海(疑似負面 5 篇;命中詞:詐騙、起訴)</w:t>
      </w:r>
    </w:p>
    <w:p>
      <w:pPr>
        <w:pStyle w:val="ListBullet"/>
      </w:pPr>
      <w:r>
        <w:t>慈濟遭詐細節曝! 郭台銘被盯上 被告"多按1個0"誤匯4千萬</w:t>
      </w:r>
      <w:r>
        <w:rPr>
          <w:color w:val="666666"/>
          <w:sz w:val="18"/>
        </w:rPr>
        <w:t xml:space="preserve"> (民視(Yahoo轉載),2026-08-11,https://tw.news.yahoo.com/%E6%85%88%E6%BF%9F%E9%81%AD%E8%A9%90%E7%B4%B0%E7%AF%80%E6%9B%9D-%E9%83%AD%E5%8F%B0%E9%8A%98%E8%A2%AB%E7%9B%AF%E4%B8%8A-%E8%A2%AB%E5%91%8A-%E5%A4%9A%E6%8C%891%E5%80%8B0-%E8%AA%A4%E5%8C%AF4%E5%8D%83%E8%90%AC-093059720.html)</w:t>
      </w:r>
    </w:p>
    <w:p>
      <w:pPr>
        <w:pStyle w:val="ListBullet"/>
      </w:pPr>
      <w:r>
        <w:t>疫苗掮客曾盯上鴻海！郭台銘「這一步」自救</w:t>
      </w:r>
      <w:r>
        <w:rPr>
          <w:color w:val="666666"/>
          <w:sz w:val="18"/>
        </w:rPr>
        <w:t xml:space="preserve"> (Yahoo奇摩新聞,2026-08-11,https://tw.news.yahoo.com/%E7%96%AB%E8%8B%97%E6%8E%AE%E5%AE%A2%E6%9B%BE%E7%9B%AF%E4%B8%8A%E9%B4%BB%E6%B5%B7-%E9%83%AD%E5%8F%B0%E9%8A%98-%E9%80%99-%E6%AD%A5-%E8%87%AA%E6%95%91-082341818.html)</w:t>
      </w:r>
    </w:p>
    <w:p>
      <w:pPr>
        <w:pStyle w:val="ListBullet"/>
      </w:pPr>
      <w:r>
        <w:t>慈濟遭詐起訴書曝光! 四叉貓調侃"沒四千萬別匯款"</w:t>
      </w:r>
      <w:r>
        <w:rPr>
          <w:color w:val="666666"/>
          <w:sz w:val="18"/>
        </w:rPr>
        <w:t xml:space="preserve"> (民視(Yahoo轉載),2026-08-11,https://tw.news.yahoo.com/%E6%85%88%E6%BF%9F%E9%81%AD%E8%A9%90%E8%B5%B7%E8%A8%B4%E6%9B%B8%E6%9B%9D%E5%85%89-%E5%9B%9B%E5%8F%89%E8%B2%93%E8%AA%BF%E4%BE%83-%E6%B2%92%E5%9B%9B%E5%8D%83%E8%90%AC%E5%88%A5%E5%8C%AF%E6%AC%BE-044141264.html)</w:t>
      </w:r>
    </w:p>
    <w:p>
      <w:r>
        <w:rPr>
          <w:b/>
        </w:rPr>
        <w:t>⚠ 台大(疑似負面 4 篇;命中詞:下架、詐欺、起訴)</w:t>
      </w:r>
    </w:p>
    <w:p>
      <w:pPr>
        <w:pStyle w:val="ListBullet"/>
      </w:pPr>
      <w:r>
        <w:t>姜厚任指童芯「3碩1博」經檢察官檢驗過　女友還遭欠債4千多萬</w:t>
      </w:r>
      <w:r>
        <w:rPr>
          <w:color w:val="666666"/>
          <w:sz w:val="18"/>
        </w:rPr>
        <w:t xml:space="preserve"> (壹蘋新聞網,2026-08-14,https://news.nextapple.com/entertainment/20260814/37725AB936C1D05AC522AC223B374E83)</w:t>
      </w:r>
    </w:p>
    <w:p>
      <w:pPr>
        <w:pStyle w:val="ListBullet"/>
      </w:pPr>
      <w:r>
        <w:t>名律師掩護「人大代表」入台辦貝里斯護照　北檢起訴求處重刑</w:t>
      </w:r>
      <w:r>
        <w:rPr>
          <w:color w:val="666666"/>
          <w:sz w:val="18"/>
        </w:rPr>
        <w:t xml:space="preserve"> (三立新聞網 setn.com(Yahoo轉載),2026-08-11,https://tw.news.yahoo.com/%E5%90%8D%E5%BE%8B%E5%B8%AB%E6%8E%A9%E8%AD%B7-%E4%BA%BA%E5%A4%A7%E4%BB%A3%E8%A1%A8-%E5%85%A5%E5%8F%B0%E8%BE%A6%E8%B2%9D%E9%87%8C%E6%96%AF%E8%AD%B7%E7%85%A7-%E5%8C%97%E6%AA%A2%E8%B5%B7%E8%A8%B4%E6%B1%82%E8%99%95%E9%87%8D%E5%88%91-083000432.html)</w:t>
      </w:r>
    </w:p>
    <w:p>
      <w:pPr>
        <w:pStyle w:val="ListBullet"/>
      </w:pPr>
      <w:r>
        <w:t>「台大3碩1博」破功！姜厚任女友臉書急刪學歷被抓包　網全炸鍋了</w:t>
      </w:r>
      <w:r>
        <w:rPr>
          <w:color w:val="666666"/>
          <w:sz w:val="18"/>
        </w:rPr>
        <w:t xml:space="preserve"> (Yahoo奇摩新聞,2026-08-11,https://tw.news.yahoo.com/%E5%8F%B0%E5%A4%A73%E7%A2%A91%E5%8D%9A-%E7%A0%B4%E5%8A%9F-%E5%A7%9C%E5%8E%9A%E4%BB%BB%E5%A5%B3%E5%8F%8B%E8%87%89%E6%9B%B8%E6%80%A5%E5%88%AA%E5%AD%B8%E6%AD%B7%E8%A2%AB%E6%8A%93%E5%8C%85-%E7%B6%B2%E5%85%A8%E7%82%B8%E9%8D%8B%E4%BA%86-082400686.html)</w:t>
      </w:r>
    </w:p>
    <w:p>
      <w:r>
        <w:rPr>
          <w:b/>
        </w:rPr>
        <w:t>⚠ 麥當勞(疑似負面 3 篇;命中詞:下架、違規)</w:t>
      </w:r>
    </w:p>
    <w:p>
      <w:pPr>
        <w:pStyle w:val="ListBullet"/>
      </w:pPr>
      <w:r>
        <w:t>麥當勞2款蝦堡驗出動物用藥！北市查25店　5.9萬片蝦排下架回收</w:t>
      </w:r>
      <w:r>
        <w:rPr>
          <w:color w:val="666666"/>
          <w:sz w:val="18"/>
        </w:rPr>
        <w:t xml:space="preserve"> (壹蘋新聞網,2026-08-14,https://news.nextapple.com/life/20260814/0FF0319DBEBC0D1AF28EB1D83AB58274)</w:t>
      </w:r>
    </w:p>
    <w:p>
      <w:pPr>
        <w:pStyle w:val="ListBullet"/>
      </w:pPr>
      <w:r>
        <w:t>麥當勞2款蝦堡檢出抗生素　9/30前持發票可退現金</w:t>
      </w:r>
      <w:r>
        <w:rPr>
          <w:color w:val="666666"/>
          <w:sz w:val="18"/>
        </w:rPr>
        <w:t xml:space="preserve"> (中天新聞網(Yahoo轉載),2026-08-14,https://tw.news.yahoo.com/%E9%BA%A5%E7%95%B6%E5%8B%9E2%E6%AC%BE%E8%9D%A6%E5%A0%A1%E6%AA%A2%E5%87%BA%E6%8A%97%E7%94%9F%E7%B4%A0-9-30%E5%89%8D%E6%8C%81%E7%99%BC%E7%A5%A8%E5%8F%AF%E9%80%80%E7%8F%BE%E9%87%91-025344082.html)</w:t>
      </w:r>
    </w:p>
    <w:p>
      <w:pPr>
        <w:pStyle w:val="ListBullet"/>
      </w:pPr>
      <w:r>
        <w:t>麥當勞2款蝦堡含禁用抗生素  專家：恐增過敏風險</w:t>
      </w:r>
      <w:r>
        <w:rPr>
          <w:color w:val="666666"/>
          <w:sz w:val="18"/>
        </w:rPr>
        <w:t xml:space="preserve"> (中央社,2026-08-13,https://www.cna.com.tw/news/ahel/202608130133.aspx)</w:t>
      </w:r>
    </w:p>
    <w:p>
      <w:r>
        <w:rPr>
          <w:b/>
        </w:rPr>
        <w:t>⚠ 台灣大哥大(疑似負面 3 篇;命中詞:詐騙)</w:t>
      </w:r>
    </w:p>
    <w:p>
      <w:pPr>
        <w:pStyle w:val="ListBullet"/>
      </w:pPr>
      <w:r>
        <w:t>台灣大推社交工程演練平台　首季資安營收年增近4倍</w:t>
      </w:r>
      <w:r>
        <w:rPr>
          <w:color w:val="666666"/>
          <w:sz w:val="18"/>
        </w:rPr>
        <w:t xml:space="preserve"> (經濟日報網,2026-08-10,https://money.udn.com/money/story/5612/9681795)</w:t>
      </w:r>
    </w:p>
    <w:p>
      <w:pPr>
        <w:pStyle w:val="ListBullet"/>
      </w:pPr>
      <w:r>
        <w:t>台灣大推社交工程演練平台　首季資安營收年增近4倍</w:t>
      </w:r>
      <w:r>
        <w:rPr>
          <w:color w:val="666666"/>
          <w:sz w:val="18"/>
        </w:rPr>
        <w:t xml:space="preserve"> (中央社,2026-08-10,https://www.cna.com.tw/news/afe/202608100097.aspx)</w:t>
      </w:r>
    </w:p>
    <w:p>
      <w:pPr>
        <w:pStyle w:val="ListBullet"/>
      </w:pPr>
      <w:r>
        <w:t>台灣大推社交工程演練平台　首季資安營收年增近4倍</w:t>
      </w:r>
      <w:r>
        <w:rPr>
          <w:color w:val="666666"/>
          <w:sz w:val="18"/>
        </w:rPr>
        <w:t xml:space="preserve"> (Yahoo奇摩新聞,2026-08-10,https://tw.news.yahoo.com/%E5%8F%B0%E7%81%A3%E5%A4%A7%E6%8E%A8%E7%A4%BE%E4%BA%A4%E5%B7%A5%E7%A8%8B%E6%BC%94%E7%B7%B4%E5%B9%B3%E5%8F%B0-%E9%A6%96%E5%AD%A3%E8%B3%87%E5%AE%89%E7%87%9F%E6%94%B6%E5%B9%B4%E5%A2%9E%E8%BF%914%E5%80%8D-044228213.html)</w:t>
      </w:r>
    </w:p>
    <w:p>
      <w:r>
        <w:br w:type="page"/>
      </w:r>
    </w:p>
    <w:p>
      <w:pPr>
        <w:pStyle w:val="Heading1"/>
      </w:pPr>
      <w:r>
        <w:rPr>
          <w:color w:val="1F4E79"/>
        </w:rPr>
        <w:t>肆、各產業動態摘要</w:t>
      </w:r>
    </w:p>
    <w:p>
      <w:pPr>
        <w:pStyle w:val="Heading2"/>
      </w:pPr>
      <w:r>
        <w:rPr>
          <w:color w:val="1F4E79"/>
        </w:rPr>
        <w:t>高科技製造業</w:t>
      </w:r>
    </w:p>
    <w:p>
      <w:r>
        <w:rPr>
          <w:color w:val="666666"/>
          <w:sz w:val="18"/>
        </w:rPr>
        <w:t>主計總處行業統計分類對照:C 製造業(26 電子零組件、27 電腦電子光學、28 電力設備等)</w:t>
      </w:r>
    </w:p>
    <w:p>
      <w:r>
        <w:rPr>
          <w:b/>
        </w:rPr>
        <w:t>本期共 1016 篇報導</w:t>
      </w:r>
      <w:r>
        <w:t>;公司聲量前段:台積電(231 篇)、鴻海(78 篇)、輝達(76 篇)、蘋果(57 篇)、創意(49 篇)</w:t>
      </w:r>
      <w:r>
        <w:t>。重點報導如下:</w:t>
      </w:r>
    </w:p>
    <w:p>
      <w:pPr>
        <w:pStyle w:val="ListBullet"/>
      </w:pPr>
      <w:r>
        <w:t>鉅亨速報 - Factset 最新調查：華碩(2357-TW)EPS預估上修至74.75元，預估目標價為1030元</w:t>
      </w:r>
      <w:r>
        <w:rPr>
          <w:color w:val="666666"/>
          <w:sz w:val="18"/>
        </w:rPr>
        <w:t xml:space="preserve"> (Anue鉅亨網,2026-08-17,https://news.cnyes.com/news/id/6578833)</w:t>
      </w:r>
    </w:p>
    <w:p>
      <w:pPr>
        <w:pStyle w:val="ListBullet"/>
      </w:pPr>
      <w:r>
        <w:t>〈焦點股〉光學元件股王大立光漲停強登5000元大關率族群走強</w:t>
      </w:r>
      <w:r>
        <w:rPr>
          <w:color w:val="666666"/>
          <w:sz w:val="18"/>
        </w:rPr>
        <w:t xml:space="preserve"> (Anue鉅亨網,2026-08-17,https://news.cnyes.com/news/id/6578782)</w:t>
      </w:r>
    </w:p>
    <w:p>
      <w:pPr>
        <w:pStyle w:val="ListBullet"/>
      </w:pPr>
      <w:r>
        <w:t>川湖開盤飆1.37萬元漲停！網驚呼：股王要換人了嗎？</w:t>
      </w:r>
      <w:r>
        <w:rPr>
          <w:color w:val="666666"/>
          <w:sz w:val="18"/>
        </w:rPr>
        <w:t xml:space="preserve"> (自由時報電子報,2026-08-17,https://ec.ltn.com.tw/article/breakingnews/5542241)</w:t>
      </w:r>
    </w:p>
    <w:p>
      <w:pPr>
        <w:pStyle w:val="ListBullet"/>
      </w:pPr>
      <w:r>
        <w:t>台股每股獲利王洗牌！群聯半年賺187元奪冠　記憶體4猛將殺進前十</w:t>
      </w:r>
      <w:r>
        <w:rPr>
          <w:color w:val="666666"/>
          <w:sz w:val="18"/>
        </w:rPr>
        <w:t xml:space="preserve"> (壹蘋新聞網,2026-08-17,https://news.nextapple.com/finance/20260817/DF41D6601F584A1D2EDA846CA2400ECB)</w:t>
      </w:r>
    </w:p>
    <w:p>
      <w:pPr>
        <w:pStyle w:val="ListBullet"/>
      </w:pPr>
      <w:r>
        <w:t>便秘不一定是纖維吃太少！青菜吃很多仍排不出來　恐是水喝不夠、食量太少</w:t>
      </w:r>
      <w:r>
        <w:rPr>
          <w:color w:val="666666"/>
          <w:sz w:val="18"/>
        </w:rPr>
        <w:t xml:space="preserve"> (常春月刊(Yahoo轉載),2026-08-17,https://tw.news.yahoo.com/%E4%BE%BF%E7%A7%98%E4%B8%8D-%E5%AE%9A%E6%98%AF%E7%BA%96%E7%B6%AD%E5%90%83%E5%A4%AA%E5%B0%91-%E9%9D%92%E8%8F%9C%E5%90%83%E5%BE%88%E5%A4%9A%E4%BB%8D%E6%8E%92%E4%B8%8D%E5%87%BA%E4%BE%86-%E6%81%90%E6%98%AF%E6%B0%B4%E5%96%9D%E4%B8%8D%E5%A4%A0-%E9%A3%9F%E9%87%8F%E5%A4%AA%E5%B0%91-014952044.html)</w:t>
      </w:r>
    </w:p>
    <w:p>
      <w:pPr>
        <w:pStyle w:val="ListBullet"/>
      </w:pPr>
      <w:r>
        <w:t>致茂客戶追單訂單爆滿產能供不應求 今年成長優於產業</w:t>
      </w:r>
      <w:r>
        <w:rPr>
          <w:color w:val="666666"/>
          <w:sz w:val="18"/>
        </w:rPr>
        <w:t xml:space="preserve"> (經濟日報網,2026-08-17,https://money.udn.com/money/story/5612/9695733)</w:t>
      </w:r>
    </w:p>
    <w:p>
      <w:pPr>
        <w:pStyle w:val="ListBullet"/>
      </w:pPr>
      <w:r>
        <w:t>焦點股》世芯：法說會行情只演10分鐘 開高跳水急殺</w:t>
      </w:r>
      <w:r>
        <w:rPr>
          <w:color w:val="666666"/>
          <w:sz w:val="18"/>
        </w:rPr>
        <w:t xml:space="preserve"> (自由時報電子報,2026-08-17,https://ec.ltn.com.tw/article/breakingnews/5542260)</w:t>
      </w:r>
    </w:p>
    <w:p>
      <w:pPr>
        <w:pStyle w:val="ListBullet"/>
      </w:pPr>
      <w:r>
        <w:t>焦點股》全新：磷化銦供不應求成焦點 出關衝漲停</w:t>
      </w:r>
      <w:r>
        <w:rPr>
          <w:color w:val="666666"/>
          <w:sz w:val="18"/>
        </w:rPr>
        <w:t xml:space="preserve"> (自由時報電子報,2026-08-17,https://ec.ltn.com.tw/article/breakingnews/5542251)</w:t>
      </w:r>
    </w:p>
    <w:p>
      <w:pPr>
        <w:pStyle w:val="Heading2"/>
      </w:pPr>
      <w:r>
        <w:rPr>
          <w:color w:val="1F4E79"/>
        </w:rPr>
        <w:t>傳統製造業</w:t>
      </w:r>
    </w:p>
    <w:p>
      <w:r>
        <w:rPr>
          <w:color w:val="666666"/>
          <w:sz w:val="18"/>
        </w:rPr>
        <w:t>主計總處行業統計分類對照:C 製造業(11 紡織、17 石化、24 金屬、29 機械設備、30 汽車等)</w:t>
      </w:r>
    </w:p>
    <w:p>
      <w:r>
        <w:rPr>
          <w:b/>
        </w:rPr>
        <w:t>本期共 128 篇報導</w:t>
      </w:r>
      <w:r>
        <w:t>;公司聲量前段:達新(46 篇)、華新(35 篇)、泰山(30 篇)、榮成(25 篇)、台塑(24 篇)</w:t>
      </w:r>
      <w:r>
        <w:t>。重點報導如下:</w:t>
      </w:r>
    </w:p>
    <w:p>
      <w:pPr>
        <w:pStyle w:val="ListBullet"/>
      </w:pPr>
      <w:r>
        <w:t>在大巨蛋拿手機拍周湯豪和徐佳瑩　味全龍球員GG了</w:t>
      </w:r>
      <w:r>
        <w:rPr>
          <w:color w:val="666666"/>
          <w:sz w:val="18"/>
        </w:rPr>
        <w:t xml:space="preserve"> (壹蘋新聞網,2026-08-17,https://news.nextapple.com/sports/20260817/522520BCFDC6E2BDFAFFBAA330F828D1)</w:t>
      </w:r>
    </w:p>
    <w:p>
      <w:pPr>
        <w:pStyle w:val="ListBullet"/>
      </w:pPr>
      <w:r>
        <w:t>台塑四寶全年獲利拚攀峰 法人預估純益合計叩關2,400億元</w:t>
      </w:r>
      <w:r>
        <w:rPr>
          <w:color w:val="666666"/>
          <w:sz w:val="18"/>
        </w:rPr>
        <w:t xml:space="preserve"> (經濟日報網,2026-08-17,https://money.udn.com/money/story/5612/9695309)</w:t>
      </w:r>
    </w:p>
    <w:p>
      <w:pPr>
        <w:pStyle w:val="ListBullet"/>
      </w:pPr>
      <w:r>
        <w:t>石化業下游旺季 助攻台塑、台化營運</w:t>
      </w:r>
      <w:r>
        <w:rPr>
          <w:color w:val="666666"/>
          <w:sz w:val="18"/>
        </w:rPr>
        <w:t xml:space="preserve"> (經濟日報網,2026-08-17,https://money.udn.com/money/story/5612/9695312)</w:t>
      </w:r>
    </w:p>
    <w:p>
      <w:pPr>
        <w:pStyle w:val="ListBullet"/>
      </w:pPr>
      <w:r>
        <w:t>高雄IKEA魚排卡異物　業者證實！衛生局要罰</w:t>
      </w:r>
      <w:r>
        <w:rPr>
          <w:color w:val="666666"/>
          <w:sz w:val="18"/>
        </w:rPr>
        <w:t xml:space="preserve"> (壹蘋新聞網,2026-08-16,https://news.nextapple.com/life/20260816/6FF7AFC4BC3B236B74131F0F65972F8D)</w:t>
      </w:r>
    </w:p>
    <w:p>
      <w:pPr>
        <w:pStyle w:val="ListBullet"/>
      </w:pPr>
      <w:r>
        <w:t>台塑石化汽柴油價格不調整</w:t>
      </w:r>
      <w:r>
        <w:rPr>
          <w:color w:val="666666"/>
          <w:sz w:val="18"/>
        </w:rPr>
        <w:t xml:space="preserve"> (中央社,2026-08-16,https://www.cna.com.tw/news/ahel/202608160170.aspx)</w:t>
      </w:r>
    </w:p>
    <w:p>
      <w:pPr>
        <w:pStyle w:val="ListBullet"/>
      </w:pPr>
      <w:r>
        <w:t>台北自動化展19日登場　機器人題材熱炒</w:t>
      </w:r>
      <w:r>
        <w:rPr>
          <w:color w:val="666666"/>
          <w:sz w:val="18"/>
        </w:rPr>
        <w:t xml:space="preserve"> (經濟日報網,2026-08-16,https://money.udn.com/money/story/5612/9694269)</w:t>
      </w:r>
    </w:p>
    <w:p>
      <w:pPr>
        <w:pStyle w:val="ListBullet"/>
      </w:pPr>
      <w:r>
        <w:t>台北自動化展19日登場　機器人題材熱炒</w:t>
      </w:r>
      <w:r>
        <w:rPr>
          <w:color w:val="666666"/>
          <w:sz w:val="18"/>
        </w:rPr>
        <w:t xml:space="preserve"> (中央社,2026-08-16,https://www.cna.com.tw/news/afe/202608160025.aspx)</w:t>
      </w:r>
    </w:p>
    <w:p>
      <w:pPr>
        <w:pStyle w:val="ListBullet"/>
      </w:pPr>
      <w:r>
        <w:t>佛教四大山門》公益信託前10大 台塑家族包辦5席</w:t>
      </w:r>
      <w:r>
        <w:rPr>
          <w:color w:val="666666"/>
          <w:sz w:val="18"/>
        </w:rPr>
        <w:t xml:space="preserve"> (自由時報電子報,2026-08-16,https://ec.ltn.com.tw/article/paper/1766874)</w:t>
      </w:r>
    </w:p>
    <w:p>
      <w:pPr>
        <w:pStyle w:val="Heading2"/>
      </w:pPr>
      <w:r>
        <w:rPr>
          <w:color w:val="1F4E79"/>
        </w:rPr>
        <w:t>批發零售業</w:t>
      </w:r>
    </w:p>
    <w:p>
      <w:r>
        <w:rPr>
          <w:color w:val="666666"/>
          <w:sz w:val="18"/>
        </w:rPr>
        <w:t>主計總處行業統計分類對照:G 批發及零售業(45-48)</w:t>
      </w:r>
    </w:p>
    <w:p>
      <w:r>
        <w:rPr>
          <w:b/>
        </w:rPr>
        <w:t>本期共 176 篇報導</w:t>
      </w:r>
      <w:r>
        <w:t>;公司聲量前段:至上(38 篇)、三商(22 篇)、新光三越(20 篇)、全聯(16 篇)、統一超(15 篇)</w:t>
      </w:r>
      <w:r>
        <w:t>。重點報導如下:</w:t>
      </w:r>
    </w:p>
    <w:p>
      <w:pPr>
        <w:pStyle w:val="ListBullet"/>
      </w:pPr>
      <w:r>
        <w:t>外帶吃三商巧福、福勝亭更省 7品牌限時9折再送回客券</w:t>
      </w:r>
      <w:r>
        <w:rPr>
          <w:color w:val="666666"/>
          <w:sz w:val="18"/>
        </w:rPr>
        <w:t xml:space="preserve"> (經濟日報網,2026-08-17,https://money.udn.com/money/story/5612/9695814)</w:t>
      </w:r>
    </w:p>
    <w:p>
      <w:pPr>
        <w:pStyle w:val="ListBullet"/>
      </w:pPr>
      <w:r>
        <w:t>壽司郎聯手JOJO掀聯名熱潮　57款限定周邊全台開搶</w:t>
      </w:r>
      <w:r>
        <w:rPr>
          <w:color w:val="666666"/>
          <w:sz w:val="18"/>
        </w:rPr>
        <w:t xml:space="preserve"> (壹蘋新聞網,2026-08-17,https://news.nextapple.com/lifestyle/20260817/2F978D39CB74A1140641FC2E61BCD1BF)</w:t>
      </w:r>
    </w:p>
    <w:p>
      <w:pPr>
        <w:pStyle w:val="ListBullet"/>
      </w:pPr>
      <w:r>
        <w:t>美國經濟警報響了！ 阮慕驊揭3大警訊：AI也難救</w:t>
      </w:r>
      <w:r>
        <w:rPr>
          <w:color w:val="666666"/>
          <w:sz w:val="18"/>
        </w:rPr>
        <w:t xml:space="preserve"> (EBC東森財經新聞(Yahoo轉載),2026-08-17,https://tw.stock.yahoo.com/news/%E7%BE%8E%E5%9C%8B%E7%B6%93%E6%BF%9F%E8%AD%A6%E5%A0%B1%E9%9F%BF%E4%BA%86-%E9%98%AE%E6%85%95%E9%A9%8A%E6%8F%AD3%E5%A4%A7%E8%AD%A6%E8%A8%8A-ai%E4%B9%9F%E9%9B%A3%E6%95%91-011900069.html)</w:t>
      </w:r>
    </w:p>
    <w:p>
      <w:pPr>
        <w:pStyle w:val="ListBullet"/>
      </w:pPr>
      <w:r>
        <w:t>覆面系Eve連唱2天吸2000粉朝聖！讚台灣太溫暖「超商店員日語也通」</w:t>
      </w:r>
      <w:r>
        <w:rPr>
          <w:color w:val="666666"/>
          <w:sz w:val="18"/>
        </w:rPr>
        <w:t xml:space="preserve"> (壹蘋新聞網,2026-08-16,https://news.nextapple.com/entertainment/20260816/CC10B28984351B0EB03EE0B43DDF1021)</w:t>
      </w:r>
    </w:p>
    <w:p>
      <w:pPr>
        <w:pStyle w:val="ListBullet"/>
      </w:pPr>
      <w:r>
        <w:t>TWICE續約動向受矚！Momo先曬美照寵粉　當鬼塚虎酷妹曬川字肌</w:t>
      </w:r>
      <w:r>
        <w:rPr>
          <w:color w:val="666666"/>
          <w:sz w:val="18"/>
        </w:rPr>
        <w:t xml:space="preserve"> (壹蘋新聞網,2026-08-16,https://news.nextapple.com/entertainment/20260816/52962EA41E5D0F883A879CF987095AE6)</w:t>
      </w:r>
    </w:p>
    <w:p>
      <w:pPr>
        <w:pStyle w:val="ListBullet"/>
      </w:pPr>
      <w:r>
        <w:t>出國買免稅菸酒別亂賣 轉手賺差價恐挨50萬罰鍰</w:t>
      </w:r>
      <w:r>
        <w:rPr>
          <w:color w:val="666666"/>
          <w:sz w:val="18"/>
        </w:rPr>
        <w:t xml:space="preserve"> (中時新聞網(Yahoo轉載),2026-08-16,https://tw.news.yahoo.com/%E5%87%BA%E5%9C%8B%E8%B2%B7%E5%85%8D%E7%A8%85%E8%8F%B8%E9%85%92%E5%88%A5%E4%BA%82%E8%B3%A3-%E8%BD%89%E6%89%8B%E8%B3%BA%E5%B7%AE%E5%83%B9%E6%81%90%E6%8C%A850%E8%90%AC%E7%BD%B0%E9%8D%B0-041752873.html)</w:t>
      </w:r>
    </w:p>
    <w:p>
      <w:pPr>
        <w:pStyle w:val="ListBullet"/>
      </w:pPr>
      <w:r>
        <w:t>期待！屏東第3家百貨公司「三地新天地」本月取得使用執照</w:t>
      </w:r>
      <w:r>
        <w:rPr>
          <w:color w:val="666666"/>
          <w:sz w:val="18"/>
        </w:rPr>
        <w:t xml:space="preserve"> (自由時報電子報,2026-08-16,https://news.ltn.com.tw/news/life/breakingnews/5541404)</w:t>
      </w:r>
    </w:p>
    <w:p>
      <w:pPr>
        <w:pStyle w:val="ListBullet"/>
      </w:pPr>
      <w:r>
        <w:t>大撤退！李嘉誠家族狂拋海外資產　今年已套現逾6800億</w:t>
      </w:r>
      <w:r>
        <w:rPr>
          <w:color w:val="666666"/>
          <w:sz w:val="18"/>
        </w:rPr>
        <w:t xml:space="preserve"> (CTWANT(Yahoo轉載),2026-08-16,https://tw.news.yahoo.com/%E5%A4%A7%E6%92%A4%E9%80%80-%E6%9D%8E%E5%98%89%E8%AA%A0%E5%AE%B6%E6%97%8F%E7%8B%82%E6%8B%8B%E6%B5%B7%E5%A4%96%E8%B3%87%E7%94%A2-%E4%BB%8A%E5%B9%B4%E5%B7%B2%E5%A5%97%E7%8F%BE%E9%80%BE6800%E5%84%84-035324195.html)</w:t>
      </w:r>
    </w:p>
    <w:p>
      <w:pPr>
        <w:pStyle w:val="Heading2"/>
      </w:pPr>
      <w:r>
        <w:rPr>
          <w:color w:val="1F4E79"/>
        </w:rPr>
        <w:t>住宿及餐飲業</w:t>
      </w:r>
    </w:p>
    <w:p>
      <w:r>
        <w:rPr>
          <w:color w:val="666666"/>
          <w:sz w:val="18"/>
        </w:rPr>
        <w:t>主計總處行業統計分類對照:I 住宿及餐飲業(55-56)</w:t>
      </w:r>
    </w:p>
    <w:p>
      <w:r>
        <w:rPr>
          <w:b/>
        </w:rPr>
        <w:t>本期共 289 篇報導</w:t>
      </w:r>
      <w:r>
        <w:t>;公司聲量前段:麥當勞(25 篇)、晶華(11 篇)、寒舍(10 篇)、星巴克(5 篇)、華園(5 篇)</w:t>
      </w:r>
      <w:r>
        <w:t>。重點報導如下:</w:t>
      </w:r>
    </w:p>
    <w:p>
      <w:pPr>
        <w:pStyle w:val="ListBullet"/>
      </w:pPr>
      <w:r>
        <w:t>A CUT 走出飯店！國賓新品牌「The Grill by A CUT」9月進駐大巨蛋</w:t>
      </w:r>
      <w:r>
        <w:rPr>
          <w:color w:val="666666"/>
          <w:sz w:val="18"/>
        </w:rPr>
        <w:t xml:space="preserve"> (經濟日報網,2026-08-17,https://money.udn.com/money/story/5612/9695791)</w:t>
      </w:r>
    </w:p>
    <w:p>
      <w:pPr>
        <w:pStyle w:val="ListBullet"/>
      </w:pPr>
      <w:r>
        <w:t>福容首推六入中秋月餅禮盒　會員最高88折搶攻企業送禮</w:t>
      </w:r>
      <w:r>
        <w:rPr>
          <w:color w:val="666666"/>
          <w:sz w:val="18"/>
        </w:rPr>
        <w:t xml:space="preserve"> (壹蘋新聞網,2026-08-17,https://news.nextapple.com/eattravel/20260817/0D1A26CFE275ACF479A96A69AE64B4A4)</w:t>
      </w:r>
    </w:p>
    <w:p>
      <w:pPr>
        <w:pStyle w:val="ListBullet"/>
      </w:pPr>
      <w:r>
        <w:t>2026高雄咖啡節8/22登場 冠軍職人齊聚</w:t>
      </w:r>
      <w:r>
        <w:rPr>
          <w:color w:val="666666"/>
          <w:sz w:val="18"/>
        </w:rPr>
        <w:t xml:space="preserve"> (自由時報(Yahoo轉載),2026-08-17,https://tw.news.yahoo.com/2026%E9%AB%98%E9%9B%84%E5%92%96%E5%95%A1%E7%AF%808-22%E7%99%BB%E5%A0%B4-%E5%86%A0%E8%BB%8D%E8%81%B7%E4%BA%BA%E9%BD%8A%E8%81%9A-015131327.html)</w:t>
      </w:r>
    </w:p>
    <w:p>
      <w:pPr>
        <w:pStyle w:val="ListBullet"/>
      </w:pPr>
      <w:r>
        <w:t>高虹安快看！外交界大咖表態「力挺莊競程」　竹市新願景全說了</w:t>
      </w:r>
      <w:r>
        <w:rPr>
          <w:color w:val="666666"/>
          <w:sz w:val="18"/>
        </w:rPr>
        <w:t xml:space="preserve"> (民視(Yahoo轉載),2026-08-17,https://tw.news.yahoo.com/%E9%AB%98%E8%99%B9%E5%AE%89%E5%BF%AB%E7%9C%8B-%E5%A4%96%E4%BA%A4%E7%95%8C%E5%A4%A7%E5%92%96%E8%A1%A8%E6%85%8B-%E5%8A%9B%E6%8C%BA%E8%8E%8A%E7%AB%B6%E7%A8%8B-%E7%AB%B9%E5%B8%82%E6%96%B0%E9%A1%98%E6%99%AF%E5%85%A8%E8%AA%AA%E4%BA%86-013318192.html)</w:t>
      </w:r>
    </w:p>
    <w:p>
      <w:pPr>
        <w:pStyle w:val="ListBullet"/>
      </w:pPr>
      <w:r>
        <w:t>看起來像英文又不是的「和製英語」！會這些就能走遍日本囉～</w:t>
      </w:r>
      <w:r>
        <w:rPr>
          <w:color w:val="666666"/>
          <w:sz w:val="18"/>
        </w:rPr>
        <w:t xml:space="preserve"> (LIVE JAPAN(Yahoo轉載),2026-08-17,https://tw.news.yahoo.com/%E7%9C%8B%E8%B5%B7%E4%BE%86%E5%83%8F%E8%8B%B1%E6%96%87%E5%8F%88%E4%B8%8D%E6%98%AF%E7%9A%84-%E5%92%8C%E8%A3%BD%E8%8B%B1%E8%AA%9E-%E6%9C%83%E9%80%99%E4%BA%9B%E5%B0%B1%E8%83%BD%E8%B5%B0%E9%81%8D%E6%97%A5%E6%9C%AC%E5%9B%89-013000016.html)</w:t>
      </w:r>
    </w:p>
    <w:p>
      <w:pPr>
        <w:pStyle w:val="ListBullet"/>
      </w:pPr>
      <w:r>
        <w:t>黃偉哲與埼玉西武獅球團會面 攜手棒球行銷觀光</w:t>
      </w:r>
      <w:r>
        <w:rPr>
          <w:color w:val="666666"/>
          <w:sz w:val="18"/>
        </w:rPr>
        <w:t xml:space="preserve"> (自由時報電子報,2026-08-17,https://news.ltn.com.tw/news/life/breakingnews/5542231)</w:t>
      </w:r>
    </w:p>
    <w:p>
      <w:pPr>
        <w:pStyle w:val="ListBullet"/>
      </w:pPr>
      <w:r>
        <w:t>高雄洲際七夕傳情　寫明信片抽雙人大餐</w:t>
      </w:r>
      <w:r>
        <w:rPr>
          <w:color w:val="666666"/>
          <w:sz w:val="18"/>
        </w:rPr>
        <w:t xml:space="preserve"> (壹蘋新聞網,2026-08-17,https://news.nextapple.com/eattravel/20260817/7A5BAFFDD9FEDC69D890CCBEB7594B0B)</w:t>
      </w:r>
    </w:p>
    <w:p>
      <w:pPr>
        <w:pStyle w:val="ListBullet"/>
      </w:pPr>
      <w:r>
        <w:t>屏縣「金鑰獎」2年僅5.71％旅宿參選 今年祭出獎金催人氣</w:t>
      </w:r>
      <w:r>
        <w:rPr>
          <w:color w:val="666666"/>
          <w:sz w:val="18"/>
        </w:rPr>
        <w:t xml:space="preserve"> (自由時報電子報,2026-08-17,https://news.ltn.com.tw/news/life/breakingnews/5542169)</w:t>
      </w:r>
    </w:p>
    <w:p>
      <w:pPr>
        <w:pStyle w:val="Heading2"/>
      </w:pPr>
      <w:r>
        <w:rPr>
          <w:color w:val="1F4E79"/>
        </w:rPr>
        <w:t>資通訊業</w:t>
      </w:r>
    </w:p>
    <w:p>
      <w:r>
        <w:rPr>
          <w:color w:val="666666"/>
          <w:sz w:val="18"/>
        </w:rPr>
        <w:t>主計總處行業統計分類對照:J 出版影音及資通訊業(58-63:軟體、電信、資訊服務)</w:t>
      </w:r>
    </w:p>
    <w:p>
      <w:r>
        <w:rPr>
          <w:b/>
        </w:rPr>
        <w:t>本期共 292 篇報導</w:t>
      </w:r>
      <w:r>
        <w:t>;公司聲量前段:Google(138 篇)、Meta(118 篇)、台灣大(48 篇)、傳奇(35 篇)、中華電(26 篇)</w:t>
      </w:r>
      <w:r>
        <w:t>。重點報導如下:</w:t>
      </w:r>
    </w:p>
    <w:p>
      <w:pPr>
        <w:pStyle w:val="ListBullet"/>
      </w:pPr>
      <w:r>
        <w:t>昕力資訊推出一系列 AI 專用機、以軟體定義硬體 搶攻地端市場！</w:t>
      </w:r>
      <w:r>
        <w:rPr>
          <w:color w:val="666666"/>
          <w:sz w:val="18"/>
        </w:rPr>
        <w:t xml:space="preserve"> (經濟日報網,2026-08-17,https://money.udn.com/money/story/5612/9695707)</w:t>
      </w:r>
    </w:p>
    <w:p>
      <w:pPr>
        <w:pStyle w:val="ListBullet"/>
      </w:pPr>
      <w:r>
        <w:t>倍力資訊上半年營收、EPS年增逾5成　客戶數維持雙位數年成長</w:t>
      </w:r>
      <w:r>
        <w:rPr>
          <w:color w:val="666666"/>
          <w:sz w:val="18"/>
        </w:rPr>
        <w:t xml:space="preserve"> (壹蘋新聞網,2026-08-17,https://news.nextapple.com/finance/20260817/2F7CCF189D10CA544233D84EC06D2F3D)</w:t>
      </w:r>
    </w:p>
    <w:p>
      <w:pPr>
        <w:pStyle w:val="ListBullet"/>
      </w:pPr>
      <w:r>
        <w:t>退民眾黨拚選中市議員 楊寶楨競選服務處今啟用</w:t>
      </w:r>
      <w:r>
        <w:rPr>
          <w:color w:val="666666"/>
          <w:sz w:val="18"/>
        </w:rPr>
        <w:t xml:space="preserve"> (自由時報電子報,2026-08-17,https://news.ltn.com.tw/news/politics/breakingnews/5542175)</w:t>
      </w:r>
    </w:p>
    <w:p>
      <w:pPr>
        <w:pStyle w:val="ListBullet"/>
      </w:pPr>
      <w:r>
        <w:t>Google新AI模型問世強攻程式開發 母公司Alphabet投資成本飆升</w:t>
      </w:r>
      <w:r>
        <w:rPr>
          <w:color w:val="666666"/>
          <w:sz w:val="18"/>
        </w:rPr>
        <w:t xml:space="preserve"> (商傳媒(Yahoo轉載),2026-08-17,https://tw.stock.yahoo.com/news/google%E6%96%B0ai%E6%A8%A1%E5%9E%8B%E5%95%8F%E4%B8%96%E5%BC%B7%E6%94%BB%E7%A8%8B%E5%BC%8F%E9%96%8B%E7%99%BC-%E6%AF%8D%E5%85%AC%E5%8F%B8alphabet%E6%8A%95%E8%B3%87%E6%88%90%E6%9C%AC%E9%A3%86%E5%8D%87-014034428.html)</w:t>
      </w:r>
    </w:p>
    <w:p>
      <w:pPr>
        <w:pStyle w:val="ListBullet"/>
      </w:pPr>
      <w:r>
        <w:t>智慧計算解決方案需求強勁，壁仞科技上半年虧損有望大幅收斂</w:t>
      </w:r>
      <w:r>
        <w:rPr>
          <w:color w:val="666666"/>
          <w:sz w:val="18"/>
        </w:rPr>
        <w:t xml:space="preserve"> (財訊快報(Yahoo轉載),2026-08-17,https://tw.stock.yahoo.com/news/%E6%99%BA%E6%85%A7%E8%A8%88%E7%AE%97%E8%A7%A3%E6%B1%BA%E6%96%B9%E6%A1%88%E9%9C%80%E6%B1%82%E5%BC%B7%E5%8B%81-%E5%A3%81%E4%BB%9E%E7%A7%91%E6%8A%80%E4%B8%8A%E5%8D%8A%E5%B9%B4%E8%99%A7%E6%90%8D%E6%9C%89%E6%9C%9B%E5%A4%A7%E5%B9%85%E6%94%B6%E6%96%82-013234052.html)</w:t>
      </w:r>
    </w:p>
    <w:p>
      <w:pPr>
        <w:pStyle w:val="ListBullet"/>
      </w:pPr>
      <w:r>
        <w:t>翁曉玲插隊、影廳偷拍卻死不道歉 張育萌痛批：沒文化還沒下限！</w:t>
      </w:r>
      <w:r>
        <w:rPr>
          <w:color w:val="666666"/>
          <w:sz w:val="18"/>
        </w:rPr>
        <w:t xml:space="preserve"> (自由時報電子報,2026-08-16,https://news.ltn.com.tw/news/politics/breakingnews/5541995)</w:t>
      </w:r>
    </w:p>
    <w:p>
      <w:pPr>
        <w:pStyle w:val="ListBullet"/>
      </w:pPr>
      <w:r>
        <w:t>美資安人員創造「AI隱形衣」　神秘圖案能讓監視器辨識失明</w:t>
      </w:r>
      <w:r>
        <w:rPr>
          <w:color w:val="666666"/>
          <w:sz w:val="18"/>
        </w:rPr>
        <w:t xml:space="preserve"> (壹蘋新聞網,2026-08-16,https://news.nextapple.com/international/20260816/B63010894624311E2471C910AAD86351)</w:t>
      </w:r>
    </w:p>
    <w:p>
      <w:pPr>
        <w:pStyle w:val="ListBullet"/>
      </w:pPr>
      <w:r>
        <w:t>巴菲特旗下波克夏增持Alphabet　躍居第3大持股</w:t>
      </w:r>
      <w:r>
        <w:rPr>
          <w:color w:val="666666"/>
          <w:sz w:val="18"/>
        </w:rPr>
        <w:t xml:space="preserve"> (中央社,2026-08-16,https://www.cna.com.tw/news/aopl/202608160183.aspx)</w:t>
      </w:r>
    </w:p>
    <w:p>
      <w:pPr>
        <w:pStyle w:val="Heading2"/>
      </w:pPr>
      <w:r>
        <w:rPr>
          <w:color w:val="1F4E79"/>
        </w:rPr>
        <w:t>金融業</w:t>
      </w:r>
    </w:p>
    <w:p>
      <w:r>
        <w:rPr>
          <w:color w:val="666666"/>
          <w:sz w:val="18"/>
        </w:rPr>
        <w:t>主計總處行業統計分類對照:K 金融及保險業(64 金融中介、66 證券期貨及金融輔助)</w:t>
      </w:r>
    </w:p>
    <w:p>
      <w:r>
        <w:rPr>
          <w:b/>
        </w:rPr>
        <w:t>本期共 874 篇報導</w:t>
      </w:r>
      <w:r>
        <w:t>;公司聲量前段:國票金(55 篇)、新產(28 篇)、玉山金(20 篇)、元大金(19 篇)、中信金(19 篇)</w:t>
      </w:r>
      <w:r>
        <w:t>。重點報導如下:</w:t>
      </w:r>
    </w:p>
    <w:p>
      <w:pPr>
        <w:pStyle w:val="ListBullet"/>
      </w:pPr>
      <w:r>
        <w:t>【Yahoo早盤】台股一度收復4萬6又消風...分析師白易弘：狹幅震盪難收高</w:t>
      </w:r>
      <w:r>
        <w:rPr>
          <w:color w:val="666666"/>
          <w:sz w:val="18"/>
        </w:rPr>
        <w:t xml:space="preserve"> (Yahoo奇摩新聞,2026-08-17,https://tw.stock.yahoo.com/news/%E3%80%90yahoo%E6%97%A9%E7%9B%A4%E3%80%91%E5%8F%B0%E8%82%A1%E4%B8%80%E5%BA%A6%E6%94%B6%E5%BE%A94%E8%90%AC6%E5%8F%88%E6%B6%88%E9%A2%A8%E5%88%86%E6%9E%90%E5%B8%AB%E7%99%BD%E6%98%93%E5%BC%98%EF%BC%9A%E7%8B%B9%E5%B9%85%E9%9C%87%E7%9B%AA%E9%9B%A3%E6%94%B6%E9%AB%98-015515287.html)</w:t>
      </w:r>
    </w:p>
    <w:p>
      <w:pPr>
        <w:pStyle w:val="ListBullet"/>
      </w:pPr>
      <w:r>
        <w:t>009826值得投資嗎？一檔買進全球1,000+檔股票，這項優勢你注意到了嗎？</w:t>
      </w:r>
      <w:r>
        <w:rPr>
          <w:color w:val="666666"/>
          <w:sz w:val="18"/>
        </w:rPr>
        <w:t xml:space="preserve"> (Anue鉅亨網,2026-08-17,https://news.cnyes.com/news/id/6578789)</w:t>
      </w:r>
    </w:p>
    <w:p>
      <w:pPr>
        <w:pStyle w:val="ListBullet"/>
      </w:pPr>
      <w:r>
        <w:t>全球升息潮將至 債市正面臨更大的威脅</w:t>
      </w:r>
      <w:r>
        <w:rPr>
          <w:color w:val="666666"/>
          <w:sz w:val="18"/>
        </w:rPr>
        <w:t xml:space="preserve"> (自由時報電子報,2026-08-17,https://ec.ltn.com.tw/article/breakingnews/5542195)</w:t>
      </w:r>
    </w:p>
    <w:p>
      <w:pPr>
        <w:pStyle w:val="ListBullet"/>
      </w:pPr>
      <w:r>
        <w:t>日本第2季經濟成長低於預期　內需疲軟抵銷弱勢日圓出口紅利</w:t>
      </w:r>
      <w:r>
        <w:rPr>
          <w:color w:val="666666"/>
          <w:sz w:val="18"/>
        </w:rPr>
        <w:t xml:space="preserve"> (CTWANT(Yahoo轉載),2026-08-17,https://tw.news.yahoo.com/%E6%97%A5%E6%9C%AC%E7%AC%AC2%E5%AD%A3%E7%B6%93%E6%BF%9F%E6%88%90%E9%95%B7%E4%BD%8E%E6%96%BC%E9%A0%90%E6%9C%9F-%E5%85%A7%E9%9C%80%E7%96%B2%E8%BB%9F%E6%8A%B5%E9%8A%B7%E5%BC%B1%E5%8B%A2%E6%97%A5%E5%9C%93%E5%87%BA%E5%8F%A3%E7%B4%85%E5%88%A9-013411390.html)</w:t>
      </w:r>
    </w:p>
    <w:p>
      <w:pPr>
        <w:pStyle w:val="ListBullet"/>
      </w:pPr>
      <w:r>
        <w:t>季增6.1萬粉！國民ETF 00878配息1.01元創新高 今天最後上車日</w:t>
      </w:r>
      <w:r>
        <w:rPr>
          <w:color w:val="666666"/>
          <w:sz w:val="18"/>
        </w:rPr>
        <w:t xml:space="preserve"> (Yahoo奇摩新聞,2026-08-17,https://tw.stock.yahoo.com/news/%E5%AD%A3%E5%A2%9E61%E8%90%AC%E7%B2%89%EF%BC%81%E5%9C%8B%E6%B0%91etf-00878%E9%85%8D%E6%81%AF101%E5%85%83%E5%89%B5%E6%96%B0%E9%AB%98-%E4%BB%8A%E5%A4%A9%E6%9C%80%E5%BE%8C%E4%B8%8A%E8%BB%8A%E6%97%A5-013007463.html)</w:t>
      </w:r>
    </w:p>
    <w:p>
      <w:pPr>
        <w:pStyle w:val="ListBullet"/>
      </w:pPr>
      <w:r>
        <w:t>20檔台股ETF明除息！10檔年化配息率衝破10%　今最後上車日</w:t>
      </w:r>
      <w:r>
        <w:rPr>
          <w:color w:val="666666"/>
          <w:sz w:val="18"/>
        </w:rPr>
        <w:t xml:space="preserve"> (壹蘋新聞網,2026-08-17,https://news.nextapple.com/finance/20260817/4DD0B4892ED3265E73465294FECEDF0B)</w:t>
      </w:r>
    </w:p>
    <w:p>
      <w:pPr>
        <w:pStyle w:val="ListBullet"/>
      </w:pPr>
      <w:r>
        <w:t>新台幣開盤升2.6分　為32.02元</w:t>
      </w:r>
      <w:r>
        <w:rPr>
          <w:color w:val="666666"/>
          <w:sz w:val="18"/>
        </w:rPr>
        <w:t xml:space="preserve"> (經濟日報網,2026-08-17,https://money.udn.com/money/story/5612/9695657)</w:t>
      </w:r>
    </w:p>
    <w:p>
      <w:pPr>
        <w:pStyle w:val="ListBullet"/>
      </w:pPr>
      <w:r>
        <w:t>台股開盤漲30.16點</w:t>
      </w:r>
      <w:r>
        <w:rPr>
          <w:color w:val="666666"/>
          <w:sz w:val="18"/>
        </w:rPr>
        <w:t xml:space="preserve"> (經濟日報網,2026-08-17,https://money.udn.com/money/story/5612/9695656)</w:t>
      </w:r>
    </w:p>
    <w:p>
      <w:pPr>
        <w:pStyle w:val="Heading2"/>
      </w:pPr>
      <w:r>
        <w:rPr>
          <w:color w:val="1F4E79"/>
        </w:rPr>
        <w:t>保險業</w:t>
      </w:r>
    </w:p>
    <w:p>
      <w:r>
        <w:rPr>
          <w:color w:val="666666"/>
          <w:sz w:val="18"/>
        </w:rPr>
        <w:t>主計總處行業統計分類對照:K 金融及保險業(65 保險業)</w:t>
      </w:r>
    </w:p>
    <w:p>
      <w:r>
        <w:rPr>
          <w:b/>
        </w:rPr>
        <w:t>本期共 48 篇報導</w:t>
      </w:r>
      <w:r>
        <w:t>;公司聲量前段:富邦人壽(8 篇)、三商美邦(6 篇)、南山人壽(2 篇)、國泰產險(2 篇)、國泰人壽(2 篇)</w:t>
      </w:r>
      <w:r>
        <w:t>。重點報導如下:</w:t>
      </w:r>
    </w:p>
    <w:p>
      <w:pPr>
        <w:pStyle w:val="ListBullet"/>
      </w:pPr>
      <w:r>
        <w:t>「山道猴」注意了！北宜2天開罰27件　超速、跨雙黃線、改裝全抓</w:t>
      </w:r>
      <w:r>
        <w:rPr>
          <w:color w:val="666666"/>
          <w:sz w:val="18"/>
        </w:rPr>
        <w:t xml:space="preserve"> (壹蘋新聞網,2026-08-16,https://news.nextapple.com/local/20260816/A16194810228033CADDD1F99B5FA73A9)</w:t>
      </w:r>
    </w:p>
    <w:p>
      <w:pPr>
        <w:pStyle w:val="ListBullet"/>
      </w:pPr>
      <w:r>
        <w:t>山繆傑克森假死詐騙3000萬　伊娃葛林計畫「殺夫」獨吞鉅款</w:t>
      </w:r>
      <w:r>
        <w:rPr>
          <w:color w:val="666666"/>
          <w:sz w:val="18"/>
        </w:rPr>
        <w:t xml:space="preserve"> (壹蘋新聞網,2026-08-15,https://news.nextapple.com/entertainment/20260815/FF5B194277273A1495CF8EE8A45BBF7E)</w:t>
      </w:r>
    </w:p>
    <w:p>
      <w:pPr>
        <w:pStyle w:val="ListBullet"/>
      </w:pPr>
      <w:r>
        <w:t>當街槍殺保險CEO被捧為英雄！「現代羅賓漢」認罪了　最重刑期曝光</w:t>
      </w:r>
      <w:r>
        <w:rPr>
          <w:color w:val="666666"/>
          <w:sz w:val="18"/>
        </w:rPr>
        <w:t xml:space="preserve"> (壹蘋新聞網,2026-08-15,https://news.nextapple.com/international/20260815/4A42E64C48BF27A82E08ACD8F49A3ADB)</w:t>
      </w:r>
    </w:p>
    <w:p>
      <w:pPr>
        <w:pStyle w:val="ListBullet"/>
      </w:pPr>
      <w:r>
        <w:t>合庫金(5880):代子公司合作金庫人壽保險股份有限公司公告 財會主管異動</w:t>
      </w:r>
      <w:r>
        <w:rPr>
          <w:color w:val="666666"/>
          <w:sz w:val="18"/>
        </w:rPr>
        <w:t xml:space="preserve"> (證交所重大訊息,2026-08-14,https://mops.twse.com.tw/mops/web/t05sr01_1#5880-1150814-174250)</w:t>
      </w:r>
    </w:p>
    <w:p>
      <w:pPr>
        <w:pStyle w:val="ListBullet"/>
      </w:pPr>
      <w:r>
        <w:t>富邦金(2881):富邦金控代子公司富邦人壽公告董事會決議通過擬報經 保險局同意後，提前贖回105年度第一期無到期日累積次順位 公司債</w:t>
      </w:r>
      <w:r>
        <w:rPr>
          <w:color w:val="666666"/>
          <w:sz w:val="18"/>
        </w:rPr>
        <w:t xml:space="preserve"> (證交所重大訊息,2026-08-14,https://mops.twse.com.tw/mops/web/t05sr01_1#2881-1150814-173634)</w:t>
      </w:r>
    </w:p>
    <w:p>
      <w:pPr>
        <w:pStyle w:val="ListBullet"/>
      </w:pPr>
      <w:r>
        <w:t>三商(2905):子公司三商食品(股)公司採權益法之被投資公司三商美邦 人壽保險(股)公司與玉山金融控股(股)公司股份轉換案</w:t>
      </w:r>
      <w:r>
        <w:rPr>
          <w:color w:val="666666"/>
          <w:sz w:val="18"/>
        </w:rPr>
        <w:t xml:space="preserve"> (證交所重大訊息,2026-08-14,https://mops.twse.com.tw/mops/web/t05sr01_1#2905-1150814-150536)</w:t>
      </w:r>
    </w:p>
    <w:p>
      <w:pPr>
        <w:pStyle w:val="ListBullet"/>
      </w:pPr>
      <w:r>
        <w:t>尷尬！ 鄭麗文彰化輔選王惠美又缺席 同台賴清德大讚「寬容大度」</w:t>
      </w:r>
      <w:r>
        <w:rPr>
          <w:color w:val="666666"/>
          <w:sz w:val="18"/>
        </w:rPr>
        <w:t xml:space="preserve"> (Newtalk新聞(Yahoo轉載),2026-08-14,https://tw.news.yahoo.com/%E5%B0%B7%E5%B0%AC-%E9%84%AD%E9%BA%97%E6%96%87%E5%BD%B0%E5%8C%96%E8%BC%94%E9%81%B8%E7%8E%8B%E6%83%A0%E7%BE%8E%E5%8F%88%E7%BC%BA%E5%B8%AD-%E5%90%8C%E5%8F%B0%E8%B3%B4%E6%B8%85%E5%BE%B7%E5%A4%A7%E8%AE%9A-%E5%AF%AC%E5%AE%B9%E5%A4%A7%E5%BA%A6-061356333.html)</w:t>
      </w:r>
    </w:p>
    <w:p>
      <w:pPr>
        <w:pStyle w:val="ListBullet"/>
      </w:pPr>
      <w:r>
        <w:t>遭姜厚任新歡欠債千萬！苦主「發文急求救」：我女友在中國憂鬱症復發</w:t>
      </w:r>
      <w:r>
        <w:rPr>
          <w:color w:val="666666"/>
          <w:sz w:val="18"/>
        </w:rPr>
        <w:t xml:space="preserve"> (三立新聞網 setn.com(Yahoo轉載),2026-08-14,https://tw.news.yahoo.com/%E9%81%AD%E5%A7%9C%E5%8E%9A%E4%BB%BB%E6%96%B0%E6%AD%A1%E6%AC%A0%E5%82%B5%E5%8D%83%E8%90%AC-%E8%8B%A6%E4%B8%BB-%E7%99%BC%E6%96%87%E6%80%A5%E6%B1%82%E6%95%91-%E6%88%91%E5%A5%B3%E5%8F%8B%E5%9C%A8%E4%B8%AD%E5%9C%8B%E6%86%82%E9%AC%B1%E7%97%87%E5%BE%A9%E7%99%BC-051300986.html)</w:t>
      </w:r>
    </w:p>
    <w:p>
      <w:pPr>
        <w:pStyle w:val="Heading2"/>
      </w:pPr>
      <w:r>
        <w:rPr>
          <w:color w:val="1F4E79"/>
        </w:rPr>
        <w:t>專業科學及技術服務業</w:t>
      </w:r>
    </w:p>
    <w:p>
      <w:r>
        <w:rPr>
          <w:color w:val="666666"/>
          <w:sz w:val="18"/>
        </w:rPr>
        <w:t>主計總處行業統計分類對照:M 專業、科學及技術服務業(69-76:法律、會計、研發、設計、廣告、顧問)</w:t>
      </w:r>
    </w:p>
    <w:p>
      <w:r>
        <w:rPr>
          <w:b/>
        </w:rPr>
        <w:t>本期共 266 篇報導</w:t>
      </w:r>
      <w:r>
        <w:t>;公司聲量前段:工研院(5 篇)、安永(3 篇)、奧美(2 篇)、104人力銀行(2 篇)、資誠(1 篇)</w:t>
      </w:r>
      <w:r>
        <w:t>。重點報導如下:</w:t>
      </w:r>
    </w:p>
    <w:p>
      <w:pPr>
        <w:pStyle w:val="ListBullet"/>
      </w:pPr>
      <w:r>
        <w:t>大人也會染腸病毒！醫揭發燒、喉嚨痛加手疹別只當感冒</w:t>
      </w:r>
      <w:r>
        <w:rPr>
          <w:color w:val="666666"/>
          <w:sz w:val="18"/>
        </w:rPr>
        <w:t xml:space="preserve"> (中天新聞網(Yahoo轉載),2026-08-17,https://tw.news.yahoo.com/%E5%A4%A7%E4%BA%BA%E4%B9%9F%E6%9C%83%E6%9F%93%E8%85%B8%E7%97%85%E6%AF%92-%E9%86%AB%E6%8F%AD%E7%99%BC%E7%87%92-%E5%96%89%E5%9A%A8%E7%97%9B%E5%8A%A0%E6%89%8B%E7%96%B9%E5%88%A5%E5%8F%AA%E7%95%B6%E6%84%9F%E5%86%92-015641254.html)</w:t>
      </w:r>
    </w:p>
    <w:p>
      <w:pPr>
        <w:pStyle w:val="ListBullet"/>
      </w:pPr>
      <w:r>
        <w:t>RSG Taipei 2026 台北登場　匯聚敏捷領袖與企業高階決策者</w:t>
      </w:r>
      <w:r>
        <w:rPr>
          <w:color w:val="666666"/>
          <w:sz w:val="18"/>
        </w:rPr>
        <w:t xml:space="preserve"> (警政時報(Yahoo轉載),2026-08-17,https://tw.news.yahoo.com/rsg-taipei-2026-%E5%8F%B0%E5%8C%97%E7%99%BB%E5%A0%B4-%E5%8C%AF%E8%81%9A%E6%95%8F%E6%8D%B7%E9%A0%98%E8%A2%96%E8%88%87%E4%BC%81%E6%A5%AD%E9%AB%98%E9%9A%8E%E6%B1%BA%E7%AD%96%E8%80%85-013904891.html)</w:t>
      </w:r>
    </w:p>
    <w:p>
      <w:pPr>
        <w:pStyle w:val="ListBullet"/>
      </w:pPr>
      <w:r>
        <w:t>國民黨真的慘了！前縣長重砲開轟鄭麗文　怒嗆「敗選就下台」</w:t>
      </w:r>
      <w:r>
        <w:rPr>
          <w:color w:val="666666"/>
          <w:sz w:val="18"/>
        </w:rPr>
        <w:t xml:space="preserve"> (民視(Yahoo轉載),2026-08-17,https://tw.news.yahoo.com/%E5%9C%8B%E6%B0%91%E9%BB%A8%E7%9C%9F%E7%9A%84%E6%85%98%E4%BA%86-%E5%89%8D%E7%B8%A3%E9%95%B7%E9%87%8D%E7%A0%B2%E9%96%8B%E8%BD%9F%E9%84%AD%E9%BA%97%E6%96%87-%E6%80%92%E5%97%86-%E6%95%97%E9%81%B8%E5%B0%B1%E4%B8%8B%E5%8F%B0-013844537.html)</w:t>
      </w:r>
    </w:p>
    <w:p>
      <w:pPr>
        <w:pStyle w:val="ListBullet"/>
      </w:pPr>
      <w:r>
        <w:t>6000萬房產在趙建銘名下、陳幸妤卻背房貸！律師示警：這安排很不利</w:t>
      </w:r>
      <w:r>
        <w:rPr>
          <w:color w:val="666666"/>
          <w:sz w:val="18"/>
        </w:rPr>
        <w:t xml:space="preserve"> (Newtalk新聞(Yahoo轉載),2026-08-17,https://tw.news.yahoo.com/6000%E8%90%AC%E6%88%BF%E7%94%A2%E5%9C%A8%E8%B6%99%E5%BB%BA%E9%8A%98%E5%90%8D%E4%B8%8B-%E9%99%B3%E5%B9%B8%E5%A6%A4%E5%8D%BB%E8%83%8C%E6%88%BF%E8%B2%B8-%E5%BE%8B%E5%B8%AB%E7%A4%BA%E8%AD%A6-%E9%80%99%E5%AE%89%E6%8E%92%E5%BE%88%E4%B8%8D%E5%88%A9-013507555.html)</w:t>
      </w:r>
    </w:p>
    <w:p>
      <w:pPr>
        <w:pStyle w:val="ListBullet"/>
      </w:pPr>
      <w:r>
        <w:t>車內只靠一條線　Jaguar新座艙竟切出4個空間</w:t>
      </w:r>
      <w:r>
        <w:rPr>
          <w:color w:val="666666"/>
          <w:sz w:val="18"/>
        </w:rPr>
        <w:t xml:space="preserve"> (三立新聞網 setn.com(Yahoo轉載),2026-08-17,https://tw.news.yahoo.com/%E8%BB%8A%E5%85%A7%E5%8F%AA%E9%9D%A0-%E6%A2%9D%E7%B7%9A-jaguar%E6%96%B0%E5%BA%A7%E8%89%99%E7%AB%9F%E5%88%87%E5%87%BA4%E5%80%8B%E7%A9%BA%E9%96%93-013500659.html)</w:t>
      </w:r>
    </w:p>
    <w:p>
      <w:pPr>
        <w:pStyle w:val="ListBullet"/>
      </w:pPr>
      <w:r>
        <w:t>何欣純主視覺採用粉紅色 代表創新活力及溫暖</w:t>
      </w:r>
      <w:r>
        <w:rPr>
          <w:color w:val="666666"/>
          <w:sz w:val="18"/>
        </w:rPr>
        <w:t xml:space="preserve"> (自由時報電子報,2026-08-17,https://news.ltn.com.tw/news/politics/breakingnews/5542167)</w:t>
      </w:r>
    </w:p>
    <w:p>
      <w:pPr>
        <w:pStyle w:val="ListBullet"/>
      </w:pPr>
      <w:r>
        <w:t>高市三民運動中心 跑步機增至15台</w:t>
      </w:r>
      <w:r>
        <w:rPr>
          <w:color w:val="666666"/>
          <w:sz w:val="18"/>
        </w:rPr>
        <w:t xml:space="preserve"> (自由時報電子報,2026-08-17,https://news.ltn.com.tw/news/life/paper/1766965)</w:t>
      </w:r>
    </w:p>
    <w:p>
      <w:pPr>
        <w:pStyle w:val="ListBullet"/>
      </w:pPr>
      <w:r>
        <w:t>《印刷業轉型》產業發源地技術升級 孕育世界級冠軍</w:t>
      </w:r>
      <w:r>
        <w:rPr>
          <w:color w:val="666666"/>
          <w:sz w:val="18"/>
        </w:rPr>
        <w:t xml:space="preserve"> (自由時報電子報,2026-08-17,https://news.ltn.com.tw/news/life/paper/1766967)</w:t>
      </w:r>
    </w:p>
    <w:p>
      <w:pPr>
        <w:pStyle w:val="Heading2"/>
      </w:pPr>
      <w:r>
        <w:rPr>
          <w:color w:val="1F4E79"/>
        </w:rPr>
        <w:t>政府教育單位</w:t>
      </w:r>
    </w:p>
    <w:p>
      <w:r>
        <w:rPr>
          <w:color w:val="666666"/>
          <w:sz w:val="18"/>
        </w:rPr>
        <w:t>主計總處行業統計分類對照:O 公共行政及國防(84);P 教育業(85)</w:t>
      </w:r>
    </w:p>
    <w:p>
      <w:r>
        <w:rPr>
          <w:b/>
        </w:rPr>
        <w:t>本期共 1116 篇報導</w:t>
      </w:r>
      <w:r>
        <w:t>;公司聲量前段:台大(71 篇)、教育部(61 篇)、金管會(43 篇)、成大(19 篇)、國科會(15 篇)</w:t>
      </w:r>
      <w:r>
        <w:t>。重點報導如下:</w:t>
      </w:r>
    </w:p>
    <w:p>
      <w:pPr>
        <w:pStyle w:val="ListBullet"/>
      </w:pPr>
      <w:r>
        <w:t>達運光電加速無人載具策略三箭 已於淡水、嘉義完成驗證</w:t>
      </w:r>
      <w:r>
        <w:rPr>
          <w:color w:val="666666"/>
          <w:sz w:val="18"/>
        </w:rPr>
        <w:t xml:space="preserve"> (Anue鉅亨網,2026-08-17,https://news.cnyes.com/news/id/6578790)</w:t>
      </w:r>
    </w:p>
    <w:p>
      <w:pPr>
        <w:pStyle w:val="ListBullet"/>
      </w:pPr>
      <w:r>
        <w:t>趙建銘今晨現身機場！疑飛往越南　不敢帶女大生同行</w:t>
      </w:r>
      <w:r>
        <w:rPr>
          <w:color w:val="666666"/>
          <w:sz w:val="18"/>
        </w:rPr>
        <w:t xml:space="preserve"> (壹蘋新聞網,2026-08-17,https://news.nextapple.com/politics/20260817/18E3B784B0F5E2723DDA1347ED1DA358)</w:t>
      </w:r>
    </w:p>
    <w:p>
      <w:pPr>
        <w:pStyle w:val="ListBullet"/>
      </w:pPr>
      <w:r>
        <w:t>介選超過30年！明居正曝中共「5招」：第五縱隊恐監控投票所</w:t>
      </w:r>
      <w:r>
        <w:rPr>
          <w:color w:val="666666"/>
          <w:sz w:val="18"/>
        </w:rPr>
        <w:t xml:space="preserve"> (自由時報電子報,2026-08-17,https://news.ltn.com.tw/news/politics/breakingnews/5542165)</w:t>
      </w:r>
    </w:p>
    <w:p>
      <w:pPr>
        <w:pStyle w:val="ListBullet"/>
      </w:pPr>
      <w:r>
        <w:t>轟賴清德社宅政見13萬戶縮成3萬　陳以信批跳票：應向青年道歉</w:t>
      </w:r>
      <w:r>
        <w:rPr>
          <w:color w:val="666666"/>
          <w:sz w:val="18"/>
        </w:rPr>
        <w:t xml:space="preserve"> (匯流新聞網(Yahoo轉載),2026-08-17,https://tw.news.yahoo.com/%E8%BD%9F%E8%B3%B4%E6%B8%85%E5%BE%B7%E7%A4%BE%E5%AE%85%E6%94%BF%E8%A6%8B13%E8%90%AC%E6%88%B6%E7%B8%AE%E6%88%903%E8%90%AC-%E9%99%B3%E4%BB%A5%E4%BF%A1%E6%89%B9%E8%B7%B3%E7%A5%A8-%E6%87%89%E5%90%91%E9%9D%92%E5%B9%B4%E9%81%93%E6%AD%89-015232227.html)</w:t>
      </w:r>
    </w:p>
    <w:p>
      <w:pPr>
        <w:pStyle w:val="ListBullet"/>
      </w:pPr>
      <w:r>
        <w:t>複合式施壓1｜中共新戰略！海警船取代軍演　學者：台灣東部成決戰區（壹蘋10點強打）</w:t>
      </w:r>
      <w:r>
        <w:rPr>
          <w:color w:val="666666"/>
          <w:sz w:val="18"/>
        </w:rPr>
        <w:t xml:space="preserve"> (壹蘋新聞網,2026-08-17,https://news.nextapple.com/politics/20260817/935F0E2AA0674F886312A1A9A5BD7B88)</w:t>
      </w:r>
    </w:p>
    <w:p>
      <w:pPr>
        <w:pStyle w:val="ListBullet"/>
      </w:pPr>
      <w:r>
        <w:t>複合式施壓2｜不只海警船！北京升級法律、外交戰　打造「長臂管轄」新模式</w:t>
      </w:r>
      <w:r>
        <w:rPr>
          <w:color w:val="666666"/>
          <w:sz w:val="18"/>
        </w:rPr>
        <w:t xml:space="preserve"> (壹蘋新聞網,2026-08-17,https://news.nextapple.com/politics/20260817/ACC7653D9F93B9B58EA2BC5E1A6CF70E)</w:t>
      </w:r>
    </w:p>
    <w:p>
      <w:pPr>
        <w:pStyle w:val="ListBullet"/>
      </w:pPr>
      <w:r>
        <w:t>全數刪凍國務機要費「衝擊弱勢團體月餅訂單」 翁曉玲嗆：賴清德自己付</w:t>
      </w:r>
      <w:r>
        <w:rPr>
          <w:color w:val="666666"/>
          <w:sz w:val="18"/>
        </w:rPr>
        <w:t xml:space="preserve"> (三立新聞網 setn.com(Yahoo轉載),2026-08-17,https://tw.news.yahoo.com/%E5%85%A8%E6%95%B8%E5%88%AA%E5%87%8D%E5%9C%8B%E5%8B%99%E6%A9%9F%E8%A6%81%E8%B2%BB-%E8%A1%9D%E6%93%8A%E5%BC%B1%E5%8B%A2%E5%9C%98%E9%AB%94%E6%9C%88%E9%A4%85%E8%A8%82%E5%96%AE-%E7%BF%81%E6%9B%89%E7%8E%B2%E5%97%86-%E8%B3%B4%E6%B8%85%E5%BE%B7%E8%87%AA%E5%B7%B1%E4%BB%98-014200486.html)</w:t>
      </w:r>
    </w:p>
    <w:p>
      <w:pPr>
        <w:pStyle w:val="ListBullet"/>
      </w:pPr>
      <w:r>
        <w:t>不只插隊拍銀幕　名導轟翁曉玲刪文化預算還拍手：投給藍白就是投給她</w:t>
      </w:r>
      <w:r>
        <w:rPr>
          <w:color w:val="666666"/>
          <w:sz w:val="18"/>
        </w:rPr>
        <w:t xml:space="preserve"> (三立新聞網 setn.com(Yahoo轉載),2026-08-17,https://tw.news.yahoo.com/%E4%B8%8D%E5%8F%AA%E6%8F%92%E9%9A%8A%E6%8B%8D%E9%8A%80%E5%B9%95-%E5%90%8D%E5%B0%8E%E8%BD%9F%E7%BF%81%E6%9B%89%E7%8E%B2%E5%88%AA%E6%96%87%E5%8C%96%E9%A0%90%E7%AE%97%E9%82%84%E6%8B%8D%E6%89%8B-%E6%8A%95%E7%B5%A6%E8%97%8D%E7%99%BD%E5%B0%B1%E6%98%AF%E6%8A%95%E7%B5%A6%E5%A5%B9-014200992.html)</w:t>
      </w:r>
    </w:p>
    <w:p>
      <w:pPr>
        <w:pStyle w:val="Heading2"/>
      </w:pPr>
      <w:r>
        <w:rPr>
          <w:color w:val="1F4E79"/>
        </w:rPr>
        <w:t>醫療保健業</w:t>
      </w:r>
    </w:p>
    <w:p>
      <w:r>
        <w:rPr>
          <w:color w:val="666666"/>
          <w:sz w:val="18"/>
        </w:rPr>
        <w:t>主計總處行業統計分類對照:Q 醫療保健及社會工作服務業(86-87)</w:t>
      </w:r>
    </w:p>
    <w:p>
      <w:r>
        <w:rPr>
          <w:b/>
        </w:rPr>
        <w:t>本期共 629 篇報導</w:t>
      </w:r>
      <w:r>
        <w:t>;公司聲量前段:BNT(51 篇)、台大醫院(17 篇)、保瑞(17 篇)、藥華藥(16 篇)、馬偕(14 篇)</w:t>
      </w:r>
      <w:r>
        <w:t>。重點報導如下:</w:t>
      </w:r>
    </w:p>
    <w:p>
      <w:pPr>
        <w:pStyle w:val="ListBullet"/>
      </w:pPr>
      <w:r>
        <w:t>親王詐騙疫苗案外案！陳時中親回網友「八字」曝心聲【官我什麼事】</w:t>
      </w:r>
      <w:r>
        <w:rPr>
          <w:color w:val="666666"/>
          <w:sz w:val="18"/>
        </w:rPr>
        <w:t xml:space="preserve"> (自由時報電子報,2026-08-17,https://news.ltn.com.tw/news/politics/breakingnews/5541830)</w:t>
      </w:r>
    </w:p>
    <w:p>
      <w:pPr>
        <w:pStyle w:val="ListBullet"/>
      </w:pPr>
      <w:r>
        <w:t>許芊芊婚後仍在趙建銘診所上班　丈夫親自接送</w:t>
      </w:r>
      <w:r>
        <w:rPr>
          <w:color w:val="666666"/>
          <w:sz w:val="18"/>
        </w:rPr>
        <w:t xml:space="preserve"> (中天新聞網(Yahoo轉載),2026-08-17,https://tw.news.yahoo.com/%E8%A8%B1%E8%8A%8A%E8%8A%8A%E5%A9%9A%E5%BE%8C%E4%BB%8D%E5%9C%A8%E8%B6%99%E5%BB%BA%E9%8A%98%E8%A8%BA%E6%89%80%E4%B8%8A%E7%8F%AD-%E4%B8%88%E5%A4%AB%E8%A6%AA%E8%87%AA%E6%8E%A5%E9%80%81-015927433.html)</w:t>
      </w:r>
    </w:p>
    <w:p>
      <w:pPr>
        <w:pStyle w:val="ListBullet"/>
      </w:pPr>
      <w:r>
        <w:t>獨家｜趙建銘離婚身分證曝光！證實去年7/24換證　陳幸妤搞錯了？</w:t>
      </w:r>
      <w:r>
        <w:rPr>
          <w:color w:val="666666"/>
          <w:sz w:val="18"/>
        </w:rPr>
        <w:t xml:space="preserve"> (壹蘋新聞網,2026-08-17,https://news.nextapple.com/politics/20260817/5FFF26DA31C96840A5A783F75C28008E)</w:t>
      </w:r>
    </w:p>
    <w:p>
      <w:pPr>
        <w:pStyle w:val="ListBullet"/>
      </w:pPr>
      <w:r>
        <w:t>健保挹注精神科、胸腔重症照護4.7億元 2支付新規8/1起上路</w:t>
      </w:r>
      <w:r>
        <w:rPr>
          <w:color w:val="666666"/>
          <w:sz w:val="18"/>
        </w:rPr>
        <w:t xml:space="preserve"> (自由時報(Yahoo轉載),2026-08-17,https://tw.news.yahoo.com/%E5%81%A5%E4%BF%9D%E6%8C%B9%E6%B3%A8%E7%B2%BE%E7%A5%9E%E7%A7%91-%E8%83%B8%E8%85%94%E9%87%8D%E7%97%87%E7%85%A7%E8%AD%B74-7%E5%84%84%E5%85%83-2%E6%94%AF%E4%BB%98%E6%96%B0%E8%A6%8F8-1%E8%B5%B7%E4%B8%8A%E8%B7%AF-014826002.html)</w:t>
      </w:r>
    </w:p>
    <w:p>
      <w:pPr>
        <w:pStyle w:val="ListBullet"/>
      </w:pPr>
      <w:r>
        <w:t>健保挹注精神科、胸腔重症照護4.7億元 2支付新規8/1起上路</w:t>
      </w:r>
      <w:r>
        <w:rPr>
          <w:color w:val="666666"/>
          <w:sz w:val="18"/>
        </w:rPr>
        <w:t xml:space="preserve"> (自由時報電子報,2026-08-17,https://news.ltn.com.tw/news/life/breakingnews/5542261)</w:t>
      </w:r>
    </w:p>
    <w:p>
      <w:pPr>
        <w:pStyle w:val="ListBullet"/>
      </w:pPr>
      <w:r>
        <w:t>腦動脈瘤多大需要處理？醫揭追蹤與治療標準　控制三高、戒菸很重要</w:t>
      </w:r>
      <w:r>
        <w:rPr>
          <w:color w:val="666666"/>
          <w:sz w:val="18"/>
        </w:rPr>
        <w:t xml:space="preserve"> (常春月刊(Yahoo轉載),2026-08-17,https://tw.news.yahoo.com/%E8%85%A6%E5%8B%95%E8%84%88%E7%98%A4%E5%A4%9A%E5%A4%A7%E9%9C%80%E8%A6%81%E8%99%95%E7%90%86-%E9%86%AB%E6%8F%AD%E8%BF%BD%E8%B9%A4%E8%88%87%E6%B2%BB%E7%99%82%E6%A8%99%E6%BA%96-%E6%8E%A7%E5%88%B6%E4%B8%89%E9%AB%98-%E6%88%92%E8%8F%B8%E5%BE%88%E9%87%8D%E8%A6%81-014200522.html)</w:t>
      </w:r>
    </w:p>
    <w:p>
      <w:pPr>
        <w:pStyle w:val="ListBullet"/>
      </w:pPr>
      <w:r>
        <w:t>陳幸妤苦盼全家出國落空！趙建銘卻與護理師共遊2國</w:t>
      </w:r>
      <w:r>
        <w:rPr>
          <w:color w:val="666666"/>
          <w:sz w:val="18"/>
        </w:rPr>
        <w:t xml:space="preserve"> (民視(Yahoo轉載),2026-08-17,https://tw.news.yahoo.com/%E9%99%B3%E5%B9%B8%E5%A6%A4%E8%8B%A6%E7%9B%BC%E5%85%A8%E5%AE%B6%E5%87%BA%E5%9C%8B%E8%90%BD%E7%A9%BA-%E8%B6%99%E5%BB%BA%E9%8A%98%E5%8D%BB%E8%88%87%E8%AD%B7%E7%90%86%E5%B8%AB%E5%85%B1%E9%81%8A2%E5%9C%8B-014037248.html)</w:t>
      </w:r>
    </w:p>
    <w:p>
      <w:pPr>
        <w:pStyle w:val="ListBullet"/>
      </w:pPr>
      <w:r>
        <w:t>第四屆全球頂尖敏捷CEO大獎14位企業領袖出爐　首度設立企業敏捷人才培育典範獎</w:t>
      </w:r>
      <w:r>
        <w:rPr>
          <w:color w:val="666666"/>
          <w:sz w:val="18"/>
        </w:rPr>
        <w:t xml:space="preserve"> (警政時報(Yahoo轉載),2026-08-17,https://tw.news.yahoo.com/%E7%AC%AC%E5%9B%9B%E5%B1%86%E5%85%A8%E7%90%83%E9%A0%82%E5%B0%96%E6%95%8F%E6%8D%B7ceo%E5%A4%A7%E7%8D%8E14%E4%BD%8D%E4%BC%81%E6%A5%AD%E9%A0%98%E8%A2%96%E5%87%BA%E7%88%90-%E9%A6%96%E5%BA%A6%E8%A8%AD%E7%AB%8B%E4%BC%81%E6%A5%AD%E6%95%8F%E6%8D%B7%E4%BA%BA%E6%89%8D%E5%9F%B9%E8%82%B2%E5%85%B8%E7%AF%84%E7%8D%8E-013953820.html)</w:t>
      </w:r>
    </w:p>
    <w:p>
      <w:pPr>
        <w:pStyle w:val="Heading2"/>
      </w:pPr>
      <w:r>
        <w:rPr>
          <w:color w:val="1F4E79"/>
        </w:rPr>
        <w:t>服務業</w:t>
      </w:r>
    </w:p>
    <w:p>
      <w:r>
        <w:rPr>
          <w:color w:val="666666"/>
          <w:sz w:val="18"/>
        </w:rPr>
        <w:t>主計總處行業統計分類對照:H 運輸倉儲(49-53)、L 不動產(67-68)、N 支援服務(77-82)、R 藝術娛樂(90-93)、S 其他服務(94-96)</w:t>
      </w:r>
    </w:p>
    <w:p>
      <w:r>
        <w:rPr>
          <w:b/>
        </w:rPr>
        <w:t>本期共 316 篇報導</w:t>
      </w:r>
      <w:r>
        <w:t>;公司聲量前段:中台(67 篇)、巨大(40 篇)、新建(37 篇)、長榮(35 篇)、信義(32 篇)</w:t>
      </w:r>
      <w:r>
        <w:t>。重點報導如下:</w:t>
      </w:r>
    </w:p>
    <w:p>
      <w:pPr>
        <w:pStyle w:val="ListBullet"/>
      </w:pPr>
      <w:r>
        <w:t>重劃區題材退燒　買方追價意願低六都預售屋成交量全面走弱</w:t>
      </w:r>
      <w:r>
        <w:rPr>
          <w:color w:val="666666"/>
          <w:sz w:val="18"/>
        </w:rPr>
        <w:t xml:space="preserve"> (壹蘋新聞網,2026-08-17,https://news.nextapple.com/property/20260817/919F41C5043C04F963C88D85BD9E3BA9)</w:t>
      </w:r>
    </w:p>
    <w:p>
      <w:pPr>
        <w:pStyle w:val="ListBullet"/>
      </w:pPr>
      <w:r>
        <w:t>罹癌健身教練高瑋溱  鼓勵癌友用運動找回生活主導權</w:t>
      </w:r>
      <w:r>
        <w:rPr>
          <w:color w:val="666666"/>
          <w:sz w:val="18"/>
        </w:rPr>
        <w:t xml:space="preserve"> (自由時報(Yahoo轉載),2026-08-17,https://tw.news.yahoo.com/%E7%BD%B9%E7%99%8C%E5%81%A5%E8%BA%AB%E6%95%99%E7%B7%B4%E9%AB%98%E7%91%8B%E6%BA%B1-%E9%BC%93%E5%8B%B5%E7%99%8C%E5%8F%8B%E7%94%A8%E9%81%8B%E5%8B%95%E6%89%BE%E5%9B%9E%E7%94%9F%E6%B4%BB%E4%B8%BB%E5%B0%8E%E6%AC%8A-014738500.html)</w:t>
      </w:r>
    </w:p>
    <w:p>
      <w:pPr>
        <w:pStyle w:val="ListBullet"/>
      </w:pPr>
      <w:r>
        <w:t>荷莫茲海峽油輪遇襲後　航運量驟減美伊談判停滯</w:t>
      </w:r>
      <w:r>
        <w:rPr>
          <w:color w:val="666666"/>
          <w:sz w:val="18"/>
        </w:rPr>
        <w:t xml:space="preserve"> (中央社(Yahoo轉載),2026-08-17,https://tw.news.yahoo.com/%E8%8D%B7%E8%8E%AB%E8%8C%B2%E6%B5%B7%E5%B3%BD%E6%B2%B9%E8%BC%AA%E9%81%87%E8%A5%B2%E5%BE%8C-%E8%88%AA%E9%81%8B%E9%87%8F%E9%A9%9F%E6%B8%9B%E7%BE%8E%E4%BC%8A%E8%AB%87%E5%88%A4%E5%81%9C%E6%BB%AF-014423139.html)</w:t>
      </w:r>
    </w:p>
    <w:p>
      <w:pPr>
        <w:pStyle w:val="ListBullet"/>
      </w:pPr>
      <w:r>
        <w:t>趙建銘今才搭！越航「離譜起飛」影片瘋傳　內行驚：真的命大</w:t>
      </w:r>
      <w:r>
        <w:rPr>
          <w:color w:val="666666"/>
          <w:sz w:val="18"/>
        </w:rPr>
        <w:t xml:space="preserve"> (壹蘋新聞網,2026-08-17,https://news.nextapple.com/international/20260817/45952C433147E4A131DED070CFA7BABB)</w:t>
      </w:r>
    </w:p>
    <w:p>
      <w:pPr>
        <w:pStyle w:val="ListBullet"/>
      </w:pPr>
      <w:r>
        <w:t>趙露思新劇開拍卡關沒在怕！先拿下Alo代言辣曬超狂水蛇腰</w:t>
      </w:r>
      <w:r>
        <w:rPr>
          <w:color w:val="666666"/>
          <w:sz w:val="18"/>
        </w:rPr>
        <w:t xml:space="preserve"> (壹蘋新聞網,2026-08-17,https://news.nextapple.com/entertainment/20260817/3DCE31C93DC8AD39D0EA6CD35C079AA7)</w:t>
      </w:r>
    </w:p>
    <w:p>
      <w:pPr>
        <w:pStyle w:val="ListBullet"/>
      </w:pPr>
      <w:r>
        <w:t>三峽、鶯歌運動中心 推搭三鶯線享優惠</w:t>
      </w:r>
      <w:r>
        <w:rPr>
          <w:color w:val="666666"/>
          <w:sz w:val="18"/>
        </w:rPr>
        <w:t xml:space="preserve"> (自由時報電子報,2026-08-17,https://news.ltn.com.tw/news/life/paper/1766956)</w:t>
      </w:r>
    </w:p>
    <w:p>
      <w:pPr>
        <w:pStyle w:val="ListBullet"/>
      </w:pPr>
      <w:r>
        <w:t>中國科技新貴買豪宅 難挽房市頹勢</w:t>
      </w:r>
      <w:r>
        <w:rPr>
          <w:color w:val="666666"/>
          <w:sz w:val="18"/>
        </w:rPr>
        <w:t xml:space="preserve"> (自由時報電子報,2026-08-17,https://ec.ltn.com.tw/article/paper/1766901)</w:t>
      </w:r>
    </w:p>
    <w:p>
      <w:pPr>
        <w:pStyle w:val="ListBullet"/>
      </w:pPr>
      <w:r>
        <w:t>北台4縣市 第二季4字頭單價快絕跡</w:t>
      </w:r>
      <w:r>
        <w:rPr>
          <w:color w:val="666666"/>
          <w:sz w:val="18"/>
        </w:rPr>
        <w:t xml:space="preserve"> (自由時報電子報,2026-08-17,https://ec.ltn.com.tw/article/paper/1766940)</w:t>
      </w:r>
    </w:p>
    <w:p>
      <w:r>
        <w:br w:type="page"/>
      </w:r>
    </w:p>
    <w:p>
      <w:pPr>
        <w:pStyle w:val="Heading1"/>
      </w:pPr>
      <w:r>
        <w:rPr>
          <w:color w:val="1F4E79"/>
        </w:rPr>
        <w:t>伍、建議策略</w:t>
      </w:r>
    </w:p>
    <w:p>
      <w:r>
        <w:rPr>
          <w:color w:val="666666"/>
        </w:rPr>
        <w:t>以下為系統依據期間內報導之主題統計所產生之策略觀察,屬 AI 分析,僅供參考,不構成投資或經營建議;每項觀察附代表性報導出處。</w:t>
      </w:r>
    </w:p>
    <w:p>
      <w:pPr>
        <w:pStyle w:val="ListNumber"/>
      </w:pPr>
      <w:r>
        <w:rPr>
          <w:b/>
        </w:rPr>
        <w:t>AI 與自動化(本期相關報導 899 篇):</w:t>
      </w:r>
      <w:r>
        <w:t>AI 相關動態密集,建議評估 AI 於自身營運與產品線之導入機會,並關注算力、人才與資料治理布局。</w:t>
      </w:r>
    </w:p>
    <w:p>
      <w:pPr>
        <w:pStyle w:val="ListBullet2"/>
      </w:pPr>
      <w:r>
        <w:t>009826值得投資嗎？一檔買進全球1,000+檔股票，這項優勢你注意到了嗎？</w:t>
      </w:r>
      <w:r>
        <w:rPr>
          <w:color w:val="666666"/>
          <w:sz w:val="18"/>
        </w:rPr>
        <w:t xml:space="preserve"> (Anue鉅亨網,2026-08-17,https://news.cnyes.com/news/id/6578789)</w:t>
      </w:r>
    </w:p>
    <w:p>
      <w:pPr>
        <w:pStyle w:val="ListBullet2"/>
      </w:pPr>
      <w:r>
        <w:t>〈焦點股〉光學元件股王大立光漲停強登5000元大關率族群走強</w:t>
      </w:r>
      <w:r>
        <w:rPr>
          <w:color w:val="666666"/>
          <w:sz w:val="18"/>
        </w:rPr>
        <w:t xml:space="preserve"> (Anue鉅亨網,2026-08-17,https://news.cnyes.com/news/id/6578782)</w:t>
      </w:r>
    </w:p>
    <w:p>
      <w:pPr>
        <w:pStyle w:val="ListBullet2"/>
      </w:pPr>
      <w:r>
        <w:t>複合式施壓1｜中共新戰略！海警船取代軍演　學者：台灣東部成決戰區（壹蘋10點強打）</w:t>
      </w:r>
      <w:r>
        <w:rPr>
          <w:color w:val="666666"/>
          <w:sz w:val="18"/>
        </w:rPr>
        <w:t xml:space="preserve"> (壹蘋新聞網,2026-08-17,https://news.nextapple.com/politics/20260817/935F0E2AA0674F886312A1A9A5BD7B88)</w:t>
      </w:r>
    </w:p>
    <w:p>
      <w:pPr>
        <w:pStyle w:val="ListNumber"/>
      </w:pPr>
      <w:r>
        <w:rPr>
          <w:b/>
        </w:rPr>
        <w:t>利率與資金環境(本期相關報導 544 篇):</w:t>
      </w:r>
      <w:r>
        <w:t>利率與匯率變動訊號頻繁,建議加強財務避險與資金成本管理,留意央行政策走向。</w:t>
      </w:r>
    </w:p>
    <w:p>
      <w:pPr>
        <w:pStyle w:val="ListBullet2"/>
      </w:pPr>
      <w:r>
        <w:t>全球升息潮將至 債市正面臨更大的威脅</w:t>
      </w:r>
      <w:r>
        <w:rPr>
          <w:color w:val="666666"/>
          <w:sz w:val="18"/>
        </w:rPr>
        <w:t xml:space="preserve"> (自由時報電子報,2026-08-17,https://ec.ltn.com.tw/article/breakingnews/5542195)</w:t>
      </w:r>
    </w:p>
    <w:p>
      <w:pPr>
        <w:pStyle w:val="ListBullet2"/>
      </w:pPr>
      <w:r>
        <w:t>日本第2季經濟成長低於預期　內需疲軟抵銷弱勢日圓出口紅利</w:t>
      </w:r>
      <w:r>
        <w:rPr>
          <w:color w:val="666666"/>
          <w:sz w:val="18"/>
        </w:rPr>
        <w:t xml:space="preserve"> (CTWANT(Yahoo轉載),2026-08-17,https://tw.news.yahoo.com/%E6%97%A5%E6%9C%AC%E7%AC%AC2%E5%AD%A3%E7%B6%93%E6%BF%9F%E6%88%90%E9%95%B7%E4%BD%8E%E6%96%BC%E9%A0%90%E6%9C%9F-%E5%85%A7%E9%9C%80%E7%96%B2%E8%BB%9F%E6%8A%B5%E9%8A%B7%E5%BC%B1%E5%8B%A2%E6%97%A5%E5%9C%93%E5%87%BA%E5%8F%A3%E7%B4%85%E5%88%A9-013411390.html)</w:t>
      </w:r>
    </w:p>
    <w:p>
      <w:pPr>
        <w:pStyle w:val="ListBullet2"/>
      </w:pPr>
      <w:r>
        <w:t>新台幣開盤升2.6分　為32.02元</w:t>
      </w:r>
      <w:r>
        <w:rPr>
          <w:color w:val="666666"/>
          <w:sz w:val="18"/>
        </w:rPr>
        <w:t xml:space="preserve"> (經濟日報網,2026-08-17,https://money.udn.com/money/story/5612/9695657)</w:t>
      </w:r>
    </w:p>
    <w:p>
      <w:pPr>
        <w:pStyle w:val="ListNumber"/>
      </w:pPr>
      <w:r>
        <w:rPr>
          <w:b/>
        </w:rPr>
        <w:t>地緣政治與供應鏈(本期相關報導 257 篇):</w:t>
      </w:r>
      <w:r>
        <w:t>地緣政治與供應鏈重組訊號明顯,建議檢視供應鏈集中度風險,評估多元布局與在地化策略。</w:t>
      </w:r>
    </w:p>
    <w:p>
      <w:pPr>
        <w:pStyle w:val="ListBullet2"/>
      </w:pPr>
      <w:r>
        <w:t>達運光電加速無人載具策略三箭 已於淡水、嘉義完成驗證</w:t>
      </w:r>
      <w:r>
        <w:rPr>
          <w:color w:val="666666"/>
          <w:sz w:val="18"/>
        </w:rPr>
        <w:t xml:space="preserve"> (Anue鉅亨網,2026-08-17,https://news.cnyes.com/news/id/6578790)</w:t>
      </w:r>
    </w:p>
    <w:p>
      <w:pPr>
        <w:pStyle w:val="ListBullet2"/>
      </w:pPr>
      <w:r>
        <w:t>思想坦克》全球大監管時代，臺灣的下一步</w:t>
      </w:r>
      <w:r>
        <w:rPr>
          <w:color w:val="666666"/>
          <w:sz w:val="18"/>
        </w:rPr>
        <w:t xml:space="preserve"> (信傳媒(Yahoo轉載),2026-08-17,https://tw.news.yahoo.com/%E6%80%9D%E6%83%B3%E5%9D%A6%E5%85%8B-%E5%85%A8%E7%90%83%E5%A4%A7%E7%9B%A3%E7%AE%A1%E6%99%82%E4%BB%A3-%E8%87%BA%E7%81%A3%E7%9A%84%E4%B8%8B-%E6%AD%A5-020000832.html)</w:t>
      </w:r>
    </w:p>
    <w:p>
      <w:pPr>
        <w:pStyle w:val="ListBullet2"/>
      </w:pPr>
      <w:r>
        <w:t>009826值得投資嗎？一檔買進全球1,000+檔股票，這項優勢你注意到了嗎？</w:t>
      </w:r>
      <w:r>
        <w:rPr>
          <w:color w:val="666666"/>
          <w:sz w:val="18"/>
        </w:rPr>
        <w:t xml:space="preserve"> (Anue鉅亨網,2026-08-17,https://news.cnyes.com/news/id/6578789)</w:t>
      </w:r>
    </w:p>
    <w:p>
      <w:pPr>
        <w:pStyle w:val="ListNumber"/>
      </w:pPr>
      <w:r>
        <w:rPr>
          <w:b/>
        </w:rPr>
        <w:t>人力與人口結構(本期相關報導 248 篇):</w:t>
      </w:r>
      <w:r>
        <w:t>人力結構議題受關注,建議強化人才留任與自動化替代方案,評估高齡/少子化對需求端的影響。</w:t>
      </w:r>
    </w:p>
    <w:p>
      <w:pPr>
        <w:pStyle w:val="ListBullet2"/>
      </w:pPr>
      <w:r>
        <w:t>立院亂砍預算踩違憲紅線？ 去年總預算釋憲案躺1年 憲法法庭陷僵局</w:t>
      </w:r>
      <w:r>
        <w:rPr>
          <w:color w:val="666666"/>
          <w:sz w:val="18"/>
        </w:rPr>
        <w:t xml:space="preserve"> (自由時報(Yahoo轉載),2026-08-17,https://tw.news.yahoo.com/%E7%AB%8B%E9%99%A2%E4%BA%82%E7%A0%8D%E9%A0%90%E7%AE%97%E8%B8%A9%E9%81%95%E6%86%B2%E7%B4%85%E7%B7%9A-%E5%8E%BB%E5%B9%B4%E7%B8%BD%E9%A0%90%E7%AE%97%E9%87%8B%E6%86%B2%E6%A1%88%E8%BA%BA1%E5%B9%B4-%E6%86%B2%E6%B3%95%E6%B3%95%E5%BA%AD%E9%99%B7%E5%83%B5%E5%B1%80-014121748.html)</w:t>
      </w:r>
    </w:p>
    <w:p>
      <w:pPr>
        <w:pStyle w:val="ListBullet2"/>
      </w:pPr>
      <w:r>
        <w:t>立院亂砍預算踩違憲紅線？ 去年總預算釋憲案躺1年 憲法法庭陷僵局</w:t>
      </w:r>
      <w:r>
        <w:rPr>
          <w:color w:val="666666"/>
          <w:sz w:val="18"/>
        </w:rPr>
        <w:t xml:space="preserve"> (自由時報電子報,2026-08-17,https://news.ltn.com.tw/news/politics/breakingnews/5542242)</w:t>
      </w:r>
    </w:p>
    <w:p>
      <w:pPr>
        <w:pStyle w:val="ListBullet2"/>
      </w:pPr>
      <w:r>
        <w:t>第四屆全球頂尖敏捷CEO大獎14位企業領袖出爐　首度設立企業敏捷人才培育典範獎</w:t>
      </w:r>
      <w:r>
        <w:rPr>
          <w:color w:val="666666"/>
          <w:sz w:val="18"/>
        </w:rPr>
        <w:t xml:space="preserve"> (警政時報(Yahoo轉載),2026-08-17,https://tw.news.yahoo.com/%E7%AC%AC%E5%9B%9B%E5%B1%86%E5%85%A8%E7%90%83%E9%A0%82%E5%B0%96%E6%95%8F%E6%8D%B7ceo%E5%A4%A7%E7%8D%8E14%E4%BD%8D%E4%BC%81%E6%A5%AD%E9%A0%98%E8%A2%96%E5%87%BA%E7%88%90-%E9%A6%96%E5%BA%A6%E8%A8%AD%E7%AB%8B%E4%BC%81%E6%A5%AD%E6%95%8F%E6%8D%B7%E4%BA%BA%E6%89%8D%E5%9F%B9%E8%82%B2%E5%85%B8%E7%AF%84%E7%8D%8E-013953820.html)</w:t>
      </w:r>
    </w:p>
    <w:p>
      <w:pPr>
        <w:pStyle w:val="ListNumber"/>
      </w:pPr>
      <w:r>
        <w:rPr>
          <w:b/>
        </w:rPr>
        <w:t>永續與能源(本期相關報導 180 篇):</w:t>
      </w:r>
      <w:r>
        <w:t>永續與能源議題持續升溫,建議盤點碳盤查與綠電採購進度,將 ESG 納入中期策略。</w:t>
      </w:r>
    </w:p>
    <w:p>
      <w:pPr>
        <w:pStyle w:val="ListBullet2"/>
      </w:pPr>
      <w:r>
        <w:t>因應醫療AI轉型浪潮  奇美醫院攜手資策會辦論壇</w:t>
      </w:r>
      <w:r>
        <w:rPr>
          <w:color w:val="666666"/>
          <w:sz w:val="18"/>
        </w:rPr>
        <w:t xml:space="preserve"> (自由時報(Yahoo轉載),2026-08-17,https://tw.news.yahoo.com/%E5%9B%A0%E6%87%89%E9%86%AB%E7%99%82ai%E8%BD%89%E5%9E%8B%E6%B5%AA%E6%BD%AE-%E5%A5%87%E7%BE%8E%E9%86%AB%E9%99%A2%E6%94%9C%E6%89%8B%E8%B3%87%E7%AD%96%E6%9C%83%E8%BE%A6%E8%AB%96%E5%A3%87-013628277.html)</w:t>
      </w:r>
    </w:p>
    <w:p>
      <w:pPr>
        <w:pStyle w:val="ListBullet2"/>
      </w:pPr>
      <w:r>
        <w:t>因應醫療AI轉型浪潮  奇美醫院攜手資策會辦論壇</w:t>
      </w:r>
      <w:r>
        <w:rPr>
          <w:color w:val="666666"/>
          <w:sz w:val="18"/>
        </w:rPr>
        <w:t xml:space="preserve"> (自由時報電子報,2026-08-17,https://news.ltn.com.tw/news/life/breakingnews/5542249)</w:t>
      </w:r>
    </w:p>
    <w:p>
      <w:pPr>
        <w:pStyle w:val="ListBullet2"/>
      </w:pPr>
      <w:r>
        <w:t>季增6.1萬粉！國民ETF 00878配息1.01元創新高 今天最後上車日</w:t>
      </w:r>
      <w:r>
        <w:rPr>
          <w:color w:val="666666"/>
          <w:sz w:val="18"/>
        </w:rPr>
        <w:t xml:space="preserve"> (Yahoo奇摩新聞,2026-08-17,https://tw.stock.yahoo.com/news/%E5%AD%A3%E5%A2%9E61%E8%90%AC%E7%B2%89%EF%BC%81%E5%9C%8B%E6%B0%91etf-00878%E9%85%8D%E6%81%AF101%E5%85%83%E5%89%B5%E6%96%B0%E9%AB%98-%E4%BB%8A%E5%A4%A9%E6%9C%80%E5%BE%8C%E4%B8%8A%E8%BB%8A%E6%97%A5-013007463.html)</w:t>
      </w:r>
    </w:p>
    <w:p>
      <w:pPr>
        <w:pStyle w:val="ListNumber"/>
      </w:pPr>
      <w:r>
        <w:rPr>
          <w:b/>
        </w:rPr>
        <w:t>資安與法遵(本期相關報導 98 篇):</w:t>
      </w:r>
      <w:r>
        <w:t>資安與法遵事件頻傳,建議檢視資安投資與法遵框架,降低營運中斷與裁罰風險。</w:t>
      </w:r>
    </w:p>
    <w:p>
      <w:pPr>
        <w:pStyle w:val="ListBullet2"/>
      </w:pPr>
      <w:r>
        <w:t>AI會教也會騙！各國校園迎戰學習、深偽與隱私風險</w:t>
      </w:r>
      <w:r>
        <w:rPr>
          <w:color w:val="666666"/>
          <w:sz w:val="18"/>
        </w:rPr>
        <w:t xml:space="preserve"> (自由時報電子報,2026-08-17,https://news.ltn.com.tw/news/life/breakingnews/5542198)</w:t>
      </w:r>
    </w:p>
    <w:p>
      <w:pPr>
        <w:pStyle w:val="ListBullet2"/>
      </w:pPr>
      <w:r>
        <w:t>美資安人員創造「AI隱形衣」　神秘圖案能讓監視器辨識失明</w:t>
      </w:r>
      <w:r>
        <w:rPr>
          <w:color w:val="666666"/>
          <w:sz w:val="18"/>
        </w:rPr>
        <w:t xml:space="preserve"> (壹蘋新聞網,2026-08-16,https://news.nextapple.com/international/20260816/B63010894624311E2471C910AAD86351)</w:t>
      </w:r>
    </w:p>
    <w:p>
      <w:pPr>
        <w:pStyle w:val="ListBullet2"/>
      </w:pPr>
      <w:r>
        <w:t>昔日師徒情淪共犯！科偵隊長疑收賄百萬洩個資給退休警房仲　雙雙遭法院收押</w:t>
      </w:r>
      <w:r>
        <w:rPr>
          <w:color w:val="666666"/>
          <w:sz w:val="18"/>
        </w:rPr>
        <w:t xml:space="preserve"> (壹蘋新聞網,2026-08-16,https://news.nextapple.com/local/20260816/E08B11E0EADCF8D36781C6517D8284B6)</w:t>
      </w:r>
    </w:p>
    <w:p>
      <w:pPr>
        <w:pStyle w:val="Heading1"/>
      </w:pPr>
      <w:r>
        <w:rPr>
          <w:color w:val="1F4E79"/>
        </w:rPr>
        <w:t>資料缺口說明</w:t>
      </w:r>
    </w:p>
    <w:p>
      <w:r>
        <w:t>下列來源於本次更新未能成功抓取,相關產業之涵蓋度可能不足:</w:t>
      </w:r>
    </w:p>
    <w:p>
      <w:pPr>
        <w:pStyle w:val="ListBullet"/>
      </w:pPr>
      <w:r>
        <w:t>LINE Today:error(LINE Today 無公開 RSS 且 robots.txt 限制爬取;無法自動抓取,僅提供入口 https://today.line.me/tw,時間 2026-08-17T10:16:43+08:00)</w:t>
      </w:r>
    </w:p>
    <w:p>
      <w:pPr>
        <w:pStyle w:val="ListBullet"/>
      </w:pPr>
      <w:r>
        <w:t>MoneyDJ理財網:error(網站 TLS 憑證鏈缺少 Subject Key Identifier,Python 預設驗證失敗;暫無法自動抓取,時間 2026-08-17T10:16:56+08:00)</w:t>
      </w:r>
    </w:p>
    <w:p>
      <w:pPr>
        <w:pStyle w:val="ListBullet"/>
      </w:pPr>
      <w:r>
        <w:t>NOWnews:error(官網改版後已無公開 RSS(/feed 回應 404),2026-08 實測確認;無法自動抓取,時間 2026-08-17T10:11:21+08:00)</w:t>
      </w:r>
    </w:p>
    <w:p>
      <w:pPr>
        <w:pStyle w:val="ListBullet"/>
      </w:pPr>
      <w:r>
        <w:t>TVBS:error(RSS 路徑已移除(rss/money、rss/tech 均 404),無公開 RSS;無法自動抓取,時間 2026-08-17T10:11:23+08:00)</w:t>
      </w:r>
    </w:p>
    <w:p>
      <w:pPr>
        <w:pStyle w:val="ListBullet"/>
      </w:pPr>
      <w:r>
        <w:t>三立新聞網:error(rss.aspx 已改為一般網頁,無有效 RSS;無法自動抓取,時間 2026-08-17T10:11:23+08:00)</w:t>
      </w:r>
    </w:p>
    <w:p>
      <w:pPr>
        <w:pStyle w:val="ListBullet"/>
      </w:pPr>
      <w:r>
        <w:t>中時新聞網:error(網站 robots.txt 不允許程式抓取,依規範不抓取,時間 2026-08-17T10:11:21+08:00)</w:t>
      </w:r>
    </w:p>
    <w:p>
      <w:pPr>
        <w:pStyle w:val="ListBullet"/>
      </w:pPr>
      <w:r>
        <w:t>今周刊:error(官網無公開 RSS(/rss 回傳一般網頁),2026-08 實測確認;無法自動抓取,時間 2026-08-17T10:17:04+08:00)</w:t>
      </w:r>
    </w:p>
    <w:p>
      <w:pPr>
        <w:pStyle w:val="ListBullet"/>
      </w:pPr>
      <w:r>
        <w:t>天下雜誌:error(網站 robots.txt 不允許程式抓取,依規範不抓取,時間 2026-08-17T10:17:04+08:00)</w:t>
      </w:r>
    </w:p>
    <w:p>
      <w:pPr>
        <w:pStyle w:val="ListBullet"/>
      </w:pPr>
      <w:r>
        <w:t>工商時報網:error(網站 robots.txt 不允許程式抓取,依規範不抓取,時間 2026-08-17T10:16:56+08:00)</w:t>
      </w:r>
    </w:p>
    <w:p>
      <w:pPr>
        <w:pStyle w:val="ListBullet"/>
      </w:pPr>
      <w:r>
        <w:t>數位時代:error(官網無公開 RSS(常見路徑均 404),2026-08 實測確認;無法自動抓取,時間 2026-08-17T10:17:06+08:00)</w:t>
      </w:r>
    </w:p>
    <w:p>
      <w:pPr>
        <w:pStyle w:val="ListBullet"/>
      </w:pPr>
      <w:r>
        <w:t>科技新報:error(網站 robots.txt 不允許程式抓取,依規範不抓取,時間 2026-08-17T10:17:06+08:00)</w:t>
      </w:r>
    </w:p>
    <w:p>
      <w:pPr>
        <w:pStyle w:val="ListBullet"/>
      </w:pPr>
      <w:r>
        <w:t>聯合新聞網:error(RSS 服務回傳空白項目(頻道疑已停用),2026-08 實測確認;財經內容由「經濟日報網」來源涵蓋,時間 2026-08-17T10:11:14+08:00)</w:t>
      </w:r>
    </w:p>
    <w:p>
      <w:pPr>
        <w:pStyle w:val="ListBullet"/>
      </w:pPr>
      <w:r>
        <w:t>風傳媒:error(RSS 為會員限定功能(需登入),無法自動抓取,時間 2026-08-17T10:11:21+08:00)</w:t>
      </w:r>
    </w:p>
    <w:p>
      <w:r>
        <w:br w:type="page"/>
      </w:r>
    </w:p>
    <w:p>
      <w:pPr>
        <w:pStyle w:val="Heading1"/>
      </w:pPr>
      <w:r>
        <w:rPr>
          <w:color w:val="1F4E79"/>
        </w:rPr>
        <w:t>附錄:引用來源總表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t>來源媒體</w:t>
            </w:r>
          </w:p>
        </w:tc>
        <w:tc>
          <w:tcPr>
            <w:tcW w:type="dxa" w:w="2160"/>
          </w:tcPr>
          <w:p>
            <w:r>
              <w:rPr>
                <w:sz w:val="16"/>
              </w:rPr>
              <w:t>標題</w:t>
            </w:r>
          </w:p>
        </w:tc>
        <w:tc>
          <w:tcPr>
            <w:tcW w:type="dxa" w:w="2160"/>
          </w:tcPr>
          <w:p>
            <w:r>
              <w:rPr>
                <w:sz w:val="16"/>
              </w:rPr>
              <w:t>發布日期</w:t>
            </w:r>
          </w:p>
        </w:tc>
        <w:tc>
          <w:tcPr>
            <w:tcW w:type="dxa" w:w="2160"/>
          </w:tcPr>
          <w:p>
            <w:r>
              <w:rPr>
                <w:sz w:val="16"/>
              </w:rPr>
              <w:t>原文連結</w:t>
            </w:r>
          </w:p>
        </w:tc>
      </w:tr>
      <w:tr>
        <w:tc>
          <w:tcPr>
            <w:tcW w:type="dxa" w:w="2160"/>
          </w:tcPr>
          <w:p>
            <w:r>
              <w:rPr>
                <w:sz w:val="16"/>
              </w:rPr>
              <w:t>Anue鉅亨網</w:t>
            </w:r>
          </w:p>
        </w:tc>
        <w:tc>
          <w:tcPr>
            <w:tcW w:type="dxa" w:w="2160"/>
          </w:tcPr>
          <w:p>
            <w:r>
              <w:rPr>
                <w:sz w:val="16"/>
              </w:rPr>
              <w:t>〈台股風向球〉台指期夜盤重回4萬5大關 MSCI季度調整台股權重恐遭小幅調降</w:t>
            </w:r>
          </w:p>
        </w:tc>
        <w:tc>
          <w:tcPr>
            <w:tcW w:type="dxa" w:w="2160"/>
          </w:tcPr>
          <w:p>
            <w:r>
              <w:rPr>
                <w:sz w:val="16"/>
              </w:rPr>
              <w:t>2026-08-10</w:t>
            </w:r>
          </w:p>
        </w:tc>
        <w:tc>
          <w:tcPr>
            <w:tcW w:type="dxa" w:w="2160"/>
          </w:tcPr>
          <w:p>
            <w:r>
              <w:rPr>
                <w:sz w:val="16"/>
              </w:rPr>
              <w:t>https://news.cnyes.com/news/id/6566878</w:t>
            </w:r>
          </w:p>
        </w:tc>
      </w:tr>
      <w:tr>
        <w:tc>
          <w:tcPr>
            <w:tcW w:type="dxa" w:w="2160"/>
          </w:tcPr>
          <w:p>
            <w:r>
              <w:rPr>
                <w:sz w:val="16"/>
              </w:rPr>
              <w:t>Anue鉅亨網</w:t>
            </w:r>
          </w:p>
        </w:tc>
        <w:tc>
          <w:tcPr>
            <w:tcW w:type="dxa" w:w="2160"/>
          </w:tcPr>
          <w:p>
            <w:r>
              <w:rPr>
                <w:sz w:val="16"/>
              </w:rPr>
              <w:t>〈台股盤前要聞〉拚重回4萬5大關、MSCI 本周季度調整、處置股提前出關</w:t>
            </w:r>
          </w:p>
        </w:tc>
        <w:tc>
          <w:tcPr>
            <w:tcW w:type="dxa" w:w="2160"/>
          </w:tcPr>
          <w:p>
            <w:r>
              <w:rPr>
                <w:sz w:val="16"/>
              </w:rPr>
              <w:t>2026-08-10</w:t>
            </w:r>
          </w:p>
        </w:tc>
        <w:tc>
          <w:tcPr>
            <w:tcW w:type="dxa" w:w="2160"/>
          </w:tcPr>
          <w:p>
            <w:r>
              <w:rPr>
                <w:sz w:val="16"/>
              </w:rPr>
              <w:t>https://news.cnyes.com/news/id/6548270</w:t>
            </w:r>
          </w:p>
        </w:tc>
      </w:tr>
      <w:tr>
        <w:tc>
          <w:tcPr>
            <w:tcW w:type="dxa" w:w="2160"/>
          </w:tcPr>
          <w:p>
            <w:r>
              <w:rPr>
                <w:sz w:val="16"/>
              </w:rPr>
              <w:t>Anue鉅亨網</w:t>
            </w:r>
          </w:p>
        </w:tc>
        <w:tc>
          <w:tcPr>
            <w:tcW w:type="dxa" w:w="2160"/>
          </w:tcPr>
          <w:p>
            <w:r>
              <w:rPr>
                <w:sz w:val="16"/>
              </w:rPr>
              <w:t>營收速報  - 台康生技(6589)7月營收2.12億元年增率高達183.97％</w:t>
            </w:r>
          </w:p>
        </w:tc>
        <w:tc>
          <w:tcPr>
            <w:tcW w:type="dxa" w:w="2160"/>
          </w:tcPr>
          <w:p>
            <w:r>
              <w:rPr>
                <w:sz w:val="16"/>
              </w:rPr>
              <w:t>2026-08-10</w:t>
            </w:r>
          </w:p>
        </w:tc>
        <w:tc>
          <w:tcPr>
            <w:tcW w:type="dxa" w:w="2160"/>
          </w:tcPr>
          <w:p>
            <w:r>
              <w:rPr>
                <w:sz w:val="16"/>
              </w:rPr>
              <w:t>https://news.cnyes.com/news/id/6567142</w:t>
            </w:r>
          </w:p>
        </w:tc>
      </w:tr>
      <w:tr>
        <w:tc>
          <w:tcPr>
            <w:tcW w:type="dxa" w:w="2160"/>
          </w:tcPr>
          <w:p>
            <w:r>
              <w:rPr>
                <w:sz w:val="16"/>
              </w:rPr>
              <w:t>Anue鉅亨網</w:t>
            </w:r>
          </w:p>
        </w:tc>
        <w:tc>
          <w:tcPr>
            <w:tcW w:type="dxa" w:w="2160"/>
          </w:tcPr>
          <w:p>
            <w:r>
              <w:rPr>
                <w:sz w:val="16"/>
              </w:rPr>
              <w:t>盤中速報 - 櫃買市場加權指數上漲7.82點至392.01點，漲幅2.04%</w:t>
            </w:r>
          </w:p>
        </w:tc>
        <w:tc>
          <w:tcPr>
            <w:tcW w:type="dxa" w:w="2160"/>
          </w:tcPr>
          <w:p>
            <w:r>
              <w:rPr>
                <w:sz w:val="16"/>
              </w:rPr>
              <w:t>2026-08-10</w:t>
            </w:r>
          </w:p>
        </w:tc>
        <w:tc>
          <w:tcPr>
            <w:tcW w:type="dxa" w:w="2160"/>
          </w:tcPr>
          <w:p>
            <w:r>
              <w:rPr>
                <w:sz w:val="16"/>
              </w:rPr>
              <w:t>https://news.cnyes.com/news/id/6567208</w:t>
            </w:r>
          </w:p>
        </w:tc>
      </w:tr>
      <w:tr>
        <w:tc>
          <w:tcPr>
            <w:tcW w:type="dxa" w:w="2160"/>
          </w:tcPr>
          <w:p>
            <w:r>
              <w:rPr>
                <w:sz w:val="16"/>
              </w:rPr>
              <w:t>Anue鉅亨網</w:t>
            </w:r>
          </w:p>
        </w:tc>
        <w:tc>
          <w:tcPr>
            <w:tcW w:type="dxa" w:w="2160"/>
          </w:tcPr>
          <w:p>
            <w:r>
              <w:rPr>
                <w:sz w:val="16"/>
              </w:rPr>
              <w:t>益張上半年毛利率27.59%創新高 每股純益達3.94元</w:t>
            </w:r>
          </w:p>
        </w:tc>
        <w:tc>
          <w:tcPr>
            <w:tcW w:type="dxa" w:w="2160"/>
          </w:tcPr>
          <w:p>
            <w:r>
              <w:rPr>
                <w:sz w:val="16"/>
              </w:rPr>
              <w:t>2026-08-10</w:t>
            </w:r>
          </w:p>
        </w:tc>
        <w:tc>
          <w:tcPr>
            <w:tcW w:type="dxa" w:w="2160"/>
          </w:tcPr>
          <w:p>
            <w:r>
              <w:rPr>
                <w:sz w:val="16"/>
              </w:rPr>
              <w:t>https://news.cnyes.com/news/id/6567463</w:t>
            </w:r>
          </w:p>
        </w:tc>
      </w:tr>
      <w:tr>
        <w:tc>
          <w:tcPr>
            <w:tcW w:type="dxa" w:w="2160"/>
          </w:tcPr>
          <w:p>
            <w:r>
              <w:rPr>
                <w:sz w:val="16"/>
              </w:rPr>
              <w:t>Anue鉅亨網</w:t>
            </w:r>
          </w:p>
        </w:tc>
        <w:tc>
          <w:tcPr>
            <w:tcW w:type="dxa" w:w="2160"/>
          </w:tcPr>
          <w:p>
            <w:r>
              <w:rPr>
                <w:sz w:val="16"/>
              </w:rPr>
              <w:t>〈台股開盤〉電子權值領軍飆漲逾900點 衝破4萬5及季線大關</w:t>
            </w:r>
          </w:p>
        </w:tc>
        <w:tc>
          <w:tcPr>
            <w:tcW w:type="dxa" w:w="2160"/>
          </w:tcPr>
          <w:p>
            <w:r>
              <w:rPr>
                <w:sz w:val="16"/>
              </w:rPr>
              <w:t>2026-08-10</w:t>
            </w:r>
          </w:p>
        </w:tc>
        <w:tc>
          <w:tcPr>
            <w:tcW w:type="dxa" w:w="2160"/>
          </w:tcPr>
          <w:p>
            <w:r>
              <w:rPr>
                <w:sz w:val="16"/>
              </w:rPr>
              <w:t>https://news.cnyes.com/news/id/6567418</w:t>
            </w:r>
          </w:p>
        </w:tc>
      </w:tr>
      <w:tr>
        <w:tc>
          <w:tcPr>
            <w:tcW w:type="dxa" w:w="2160"/>
          </w:tcPr>
          <w:p>
            <w:r>
              <w:rPr>
                <w:sz w:val="16"/>
              </w:rPr>
              <w:t>Anue鉅亨網</w:t>
            </w:r>
          </w:p>
        </w:tc>
        <w:tc>
          <w:tcPr>
            <w:tcW w:type="dxa" w:w="2160"/>
          </w:tcPr>
          <w:p>
            <w:r>
              <w:rPr>
                <w:sz w:val="16"/>
              </w:rPr>
              <w:t>〈焦點股〉台康生技雙引擎帶動前7月營收達8億元創次高 漲逾半根停板</w:t>
            </w:r>
          </w:p>
        </w:tc>
        <w:tc>
          <w:tcPr>
            <w:tcW w:type="dxa" w:w="2160"/>
          </w:tcPr>
          <w:p>
            <w:r>
              <w:rPr>
                <w:sz w:val="16"/>
              </w:rPr>
              <w:t>2026-08-10</w:t>
            </w:r>
          </w:p>
        </w:tc>
        <w:tc>
          <w:tcPr>
            <w:tcW w:type="dxa" w:w="2160"/>
          </w:tcPr>
          <w:p>
            <w:r>
              <w:rPr>
                <w:sz w:val="16"/>
              </w:rPr>
              <w:t>https://news.cnyes.com/news/id/6567569</w:t>
            </w:r>
          </w:p>
        </w:tc>
      </w:tr>
      <w:tr>
        <w:tc>
          <w:tcPr>
            <w:tcW w:type="dxa" w:w="2160"/>
          </w:tcPr>
          <w:p>
            <w:r>
              <w:rPr>
                <w:sz w:val="16"/>
              </w:rPr>
              <w:t>Anue鉅亨網</w:t>
            </w:r>
          </w:p>
        </w:tc>
        <w:tc>
          <w:tcPr>
            <w:tcW w:type="dxa" w:w="2160"/>
          </w:tcPr>
          <w:p>
            <w:r>
              <w:rPr>
                <w:sz w:val="16"/>
              </w:rPr>
              <w:t>台股強攻4萬5！三大法人籌碼轉向 狂掃貨這2檔主動式ETF</w:t>
            </w:r>
          </w:p>
        </w:tc>
        <w:tc>
          <w:tcPr>
            <w:tcW w:type="dxa" w:w="2160"/>
          </w:tcPr>
          <w:p>
            <w:r>
              <w:rPr>
                <w:sz w:val="16"/>
              </w:rPr>
              <w:t>2026-08-10</w:t>
            </w:r>
          </w:p>
        </w:tc>
        <w:tc>
          <w:tcPr>
            <w:tcW w:type="dxa" w:w="2160"/>
          </w:tcPr>
          <w:p>
            <w:r>
              <w:rPr>
                <w:sz w:val="16"/>
              </w:rPr>
              <w:t>https://news.cnyes.com/news/id/6567601</w:t>
            </w:r>
          </w:p>
        </w:tc>
      </w:tr>
      <w:tr>
        <w:tc>
          <w:tcPr>
            <w:tcW w:type="dxa" w:w="2160"/>
          </w:tcPr>
          <w:p>
            <w:r>
              <w:rPr>
                <w:sz w:val="16"/>
              </w:rPr>
              <w:t>Anue鉅亨網</w:t>
            </w:r>
          </w:p>
        </w:tc>
        <w:tc>
          <w:tcPr>
            <w:tcW w:type="dxa" w:w="2160"/>
          </w:tcPr>
          <w:p>
            <w:r>
              <w:rPr>
                <w:sz w:val="16"/>
              </w:rPr>
              <w:t>台電虧損漲價壓力山大？龔明鑫表態照顧民生 9月電價審議「這些」成關鍵</w:t>
            </w:r>
          </w:p>
        </w:tc>
        <w:tc>
          <w:tcPr>
            <w:tcW w:type="dxa" w:w="2160"/>
          </w:tcPr>
          <w:p>
            <w:r>
              <w:rPr>
                <w:sz w:val="16"/>
              </w:rPr>
              <w:t>2026-08-10</w:t>
            </w:r>
          </w:p>
        </w:tc>
        <w:tc>
          <w:tcPr>
            <w:tcW w:type="dxa" w:w="2160"/>
          </w:tcPr>
          <w:p>
            <w:r>
              <w:rPr>
                <w:sz w:val="16"/>
              </w:rPr>
              <w:t>https://news.cnyes.com/news/id/6567592</w:t>
            </w:r>
          </w:p>
        </w:tc>
      </w:tr>
      <w:tr>
        <w:tc>
          <w:tcPr>
            <w:tcW w:type="dxa" w:w="2160"/>
          </w:tcPr>
          <w:p>
            <w:r>
              <w:rPr>
                <w:sz w:val="16"/>
              </w:rPr>
              <w:t>Anue鉅亨網</w:t>
            </w:r>
          </w:p>
        </w:tc>
        <w:tc>
          <w:tcPr>
            <w:tcW w:type="dxa" w:w="2160"/>
          </w:tcPr>
          <w:p>
            <w:r>
              <w:rPr>
                <w:sz w:val="16"/>
              </w:rPr>
              <w:t>〈房產〉卡位台積電、輝達概念國小 以桃園新設校數量居冠也有低門檻卡位區</w:t>
            </w:r>
          </w:p>
        </w:tc>
        <w:tc>
          <w:tcPr>
            <w:tcW w:type="dxa" w:w="2160"/>
          </w:tcPr>
          <w:p>
            <w:r>
              <w:rPr>
                <w:sz w:val="16"/>
              </w:rPr>
              <w:t>2026-08-10</w:t>
            </w:r>
          </w:p>
        </w:tc>
        <w:tc>
          <w:tcPr>
            <w:tcW w:type="dxa" w:w="2160"/>
          </w:tcPr>
          <w:p>
            <w:r>
              <w:rPr>
                <w:sz w:val="16"/>
              </w:rPr>
              <w:t>https://news.cnyes.com/news/id/6567635</w:t>
            </w:r>
          </w:p>
        </w:tc>
      </w:tr>
      <w:tr>
        <w:tc>
          <w:tcPr>
            <w:tcW w:type="dxa" w:w="2160"/>
          </w:tcPr>
          <w:p>
            <w:r>
              <w:rPr>
                <w:sz w:val="16"/>
              </w:rPr>
              <w:t>Anue鉅亨網</w:t>
            </w:r>
          </w:p>
        </w:tc>
        <w:tc>
          <w:tcPr>
            <w:tcW w:type="dxa" w:w="2160"/>
          </w:tcPr>
          <w:p>
            <w:r>
              <w:rPr>
                <w:sz w:val="16"/>
              </w:rPr>
              <w:t>〈焦點股〉美國飛彈庫存告急 00965強勢漲逾2%飆新高</w:t>
            </w:r>
          </w:p>
        </w:tc>
        <w:tc>
          <w:tcPr>
            <w:tcW w:type="dxa" w:w="2160"/>
          </w:tcPr>
          <w:p>
            <w:r>
              <w:rPr>
                <w:sz w:val="16"/>
              </w:rPr>
              <w:t>2026-08-10</w:t>
            </w:r>
          </w:p>
        </w:tc>
        <w:tc>
          <w:tcPr>
            <w:tcW w:type="dxa" w:w="2160"/>
          </w:tcPr>
          <w:p>
            <w:r>
              <w:rPr>
                <w:sz w:val="16"/>
              </w:rPr>
              <w:t>https://news.cnyes.com/news/id/6567657</w:t>
            </w:r>
          </w:p>
        </w:tc>
      </w:tr>
      <w:tr>
        <w:tc>
          <w:tcPr>
            <w:tcW w:type="dxa" w:w="2160"/>
          </w:tcPr>
          <w:p>
            <w:r>
              <w:rPr>
                <w:sz w:val="16"/>
              </w:rPr>
              <w:t>Anue鉅亨網</w:t>
            </w:r>
          </w:p>
        </w:tc>
        <w:tc>
          <w:tcPr>
            <w:tcW w:type="dxa" w:w="2160"/>
          </w:tcPr>
          <w:p>
            <w:r>
              <w:rPr>
                <w:sz w:val="16"/>
              </w:rPr>
              <w:t>砸1兆日元！索尼傳攜手台積電日本建廠 攻機器人、車用次世代感測器</w:t>
            </w:r>
          </w:p>
        </w:tc>
        <w:tc>
          <w:tcPr>
            <w:tcW w:type="dxa" w:w="2160"/>
          </w:tcPr>
          <w:p>
            <w:r>
              <w:rPr>
                <w:sz w:val="16"/>
              </w:rPr>
              <w:t>2026-08-10</w:t>
            </w:r>
          </w:p>
        </w:tc>
        <w:tc>
          <w:tcPr>
            <w:tcW w:type="dxa" w:w="2160"/>
          </w:tcPr>
          <w:p>
            <w:r>
              <w:rPr>
                <w:sz w:val="16"/>
              </w:rPr>
              <w:t>https://news.cnyes.com/news/id/6567702</w:t>
            </w:r>
          </w:p>
        </w:tc>
      </w:tr>
      <w:tr>
        <w:tc>
          <w:tcPr>
            <w:tcW w:type="dxa" w:w="2160"/>
          </w:tcPr>
          <w:p>
            <w:r>
              <w:rPr>
                <w:sz w:val="16"/>
              </w:rPr>
              <w:t>Anue鉅亨網</w:t>
            </w:r>
          </w:p>
        </w:tc>
        <w:tc>
          <w:tcPr>
            <w:tcW w:type="dxa" w:w="2160"/>
          </w:tcPr>
          <w:p>
            <w:r>
              <w:rPr>
                <w:sz w:val="16"/>
              </w:rPr>
              <w:t>〈焦點股〉藥華藥與AOP部分仲裁判賠近億歐元 無懼利空消息觸及漲停</w:t>
            </w:r>
          </w:p>
        </w:tc>
        <w:tc>
          <w:tcPr>
            <w:tcW w:type="dxa" w:w="2160"/>
          </w:tcPr>
          <w:p>
            <w:r>
              <w:rPr>
                <w:sz w:val="16"/>
              </w:rPr>
              <w:t>2026-08-10</w:t>
            </w:r>
          </w:p>
        </w:tc>
        <w:tc>
          <w:tcPr>
            <w:tcW w:type="dxa" w:w="2160"/>
          </w:tcPr>
          <w:p>
            <w:r>
              <w:rPr>
                <w:sz w:val="16"/>
              </w:rPr>
              <w:t>https://news.cnyes.com/news/id/6567724</w:t>
            </w:r>
          </w:p>
        </w:tc>
      </w:tr>
      <w:tr>
        <w:tc>
          <w:tcPr>
            <w:tcW w:type="dxa" w:w="2160"/>
          </w:tcPr>
          <w:p>
            <w:r>
              <w:rPr>
                <w:sz w:val="16"/>
              </w:rPr>
              <w:t>Anue鉅亨網</w:t>
            </w:r>
          </w:p>
        </w:tc>
        <w:tc>
          <w:tcPr>
            <w:tcW w:type="dxa" w:w="2160"/>
          </w:tcPr>
          <w:p>
            <w:r>
              <w:rPr>
                <w:sz w:val="16"/>
              </w:rPr>
              <w:t>台灣迎史上最大財富繼承潮 永達保經提「三解方」破解傳承地雷</w:t>
            </w:r>
          </w:p>
        </w:tc>
        <w:tc>
          <w:tcPr>
            <w:tcW w:type="dxa" w:w="2160"/>
          </w:tcPr>
          <w:p>
            <w:r>
              <w:rPr>
                <w:sz w:val="16"/>
              </w:rPr>
              <w:t>2026-08-10</w:t>
            </w:r>
          </w:p>
        </w:tc>
        <w:tc>
          <w:tcPr>
            <w:tcW w:type="dxa" w:w="2160"/>
          </w:tcPr>
          <w:p>
            <w:r>
              <w:rPr>
                <w:sz w:val="16"/>
              </w:rPr>
              <w:t>https://news.cnyes.com/news/id/6567730</w:t>
            </w:r>
          </w:p>
        </w:tc>
      </w:tr>
      <w:tr>
        <w:tc>
          <w:tcPr>
            <w:tcW w:type="dxa" w:w="2160"/>
          </w:tcPr>
          <w:p>
            <w:r>
              <w:rPr>
                <w:sz w:val="16"/>
              </w:rPr>
              <w:t>Anue鉅亨網</w:t>
            </w:r>
          </w:p>
        </w:tc>
        <w:tc>
          <w:tcPr>
            <w:tcW w:type="dxa" w:w="2160"/>
          </w:tcPr>
          <w:p>
            <w:r>
              <w:rPr>
                <w:sz w:val="16"/>
              </w:rPr>
              <w:t>台積電7月營收4676億元 年增44%續創單月新高</w:t>
            </w:r>
          </w:p>
        </w:tc>
        <w:tc>
          <w:tcPr>
            <w:tcW w:type="dxa" w:w="2160"/>
          </w:tcPr>
          <w:p>
            <w:r>
              <w:rPr>
                <w:sz w:val="16"/>
              </w:rPr>
              <w:t>2026-08-10</w:t>
            </w:r>
          </w:p>
        </w:tc>
        <w:tc>
          <w:tcPr>
            <w:tcW w:type="dxa" w:w="2160"/>
          </w:tcPr>
          <w:p>
            <w:r>
              <w:rPr>
                <w:sz w:val="16"/>
              </w:rPr>
              <w:t>https://news.cnyes.com/news/id/6567837</w:t>
            </w:r>
          </w:p>
        </w:tc>
      </w:tr>
      <w:tr>
        <w:tc>
          <w:tcPr>
            <w:tcW w:type="dxa" w:w="2160"/>
          </w:tcPr>
          <w:p>
            <w:r>
              <w:rPr>
                <w:sz w:val="16"/>
              </w:rPr>
              <w:t>Anue鉅亨網</w:t>
            </w:r>
          </w:p>
        </w:tc>
        <w:tc>
          <w:tcPr>
            <w:tcW w:type="dxa" w:w="2160"/>
          </w:tcPr>
          <w:p>
            <w:r>
              <w:rPr>
                <w:sz w:val="16"/>
              </w:rPr>
              <w:t>寶雅一拆十首日飆漲停！拆股後這項獲利關鍵更值得留意…</w:t>
            </w:r>
          </w:p>
        </w:tc>
        <w:tc>
          <w:tcPr>
            <w:tcW w:type="dxa" w:w="2160"/>
          </w:tcPr>
          <w:p>
            <w:r>
              <w:rPr>
                <w:sz w:val="16"/>
              </w:rPr>
              <w:t>2026-08-10</w:t>
            </w:r>
          </w:p>
        </w:tc>
        <w:tc>
          <w:tcPr>
            <w:tcW w:type="dxa" w:w="2160"/>
          </w:tcPr>
          <w:p>
            <w:r>
              <w:rPr>
                <w:sz w:val="16"/>
              </w:rPr>
              <w:t>https://news.cnyes.com/news/id/6567895</w:t>
            </w:r>
          </w:p>
        </w:tc>
      </w:tr>
      <w:tr>
        <w:tc>
          <w:tcPr>
            <w:tcW w:type="dxa" w:w="2160"/>
          </w:tcPr>
          <w:p>
            <w:r>
              <w:rPr>
                <w:sz w:val="16"/>
              </w:rPr>
              <w:t>Anue鉅亨網</w:t>
            </w:r>
          </w:p>
        </w:tc>
        <w:tc>
          <w:tcPr>
            <w:tcW w:type="dxa" w:w="2160"/>
          </w:tcPr>
          <w:p>
            <w:r>
              <w:rPr>
                <w:sz w:val="16"/>
              </w:rPr>
              <w:t>國票金高管年薪衝破2000萬引關注！大股東一銀開第一槍促董事會檢討</w:t>
            </w:r>
          </w:p>
        </w:tc>
        <w:tc>
          <w:tcPr>
            <w:tcW w:type="dxa" w:w="2160"/>
          </w:tcPr>
          <w:p>
            <w:r>
              <w:rPr>
                <w:sz w:val="16"/>
              </w:rPr>
              <w:t>2026-08-10</w:t>
            </w:r>
          </w:p>
        </w:tc>
        <w:tc>
          <w:tcPr>
            <w:tcW w:type="dxa" w:w="2160"/>
          </w:tcPr>
          <w:p>
            <w:r>
              <w:rPr>
                <w:sz w:val="16"/>
              </w:rPr>
              <w:t>https://news.cnyes.com/news/id/6567894</w:t>
            </w:r>
          </w:p>
        </w:tc>
      </w:tr>
      <w:tr>
        <w:tc>
          <w:tcPr>
            <w:tcW w:type="dxa" w:w="2160"/>
          </w:tcPr>
          <w:p>
            <w:r>
              <w:rPr>
                <w:sz w:val="16"/>
              </w:rPr>
              <w:t>Anue鉅亨網</w:t>
            </w:r>
          </w:p>
        </w:tc>
        <w:tc>
          <w:tcPr>
            <w:tcW w:type="dxa" w:w="2160"/>
          </w:tcPr>
          <w:p>
            <w:r>
              <w:rPr>
                <w:sz w:val="16"/>
              </w:rPr>
              <w:t>鑽石投資領投新析2000萬美元增資完成 加速空間蛋白質體學發展</w:t>
            </w:r>
          </w:p>
        </w:tc>
        <w:tc>
          <w:tcPr>
            <w:tcW w:type="dxa" w:w="2160"/>
          </w:tcPr>
          <w:p>
            <w:r>
              <w:rPr>
                <w:sz w:val="16"/>
              </w:rPr>
              <w:t>2026-08-10</w:t>
            </w:r>
          </w:p>
        </w:tc>
        <w:tc>
          <w:tcPr>
            <w:tcW w:type="dxa" w:w="2160"/>
          </w:tcPr>
          <w:p>
            <w:r>
              <w:rPr>
                <w:sz w:val="16"/>
              </w:rPr>
              <w:t>https://news.cnyes.com/news/id/6567908</w:t>
            </w:r>
          </w:p>
        </w:tc>
      </w:tr>
      <w:tr>
        <w:tc>
          <w:tcPr>
            <w:tcW w:type="dxa" w:w="2160"/>
          </w:tcPr>
          <w:p>
            <w:r>
              <w:rPr>
                <w:sz w:val="16"/>
              </w:rPr>
              <w:t>Anue鉅亨網</w:t>
            </w:r>
          </w:p>
        </w:tc>
        <w:tc>
          <w:tcPr>
            <w:tcW w:type="dxa" w:w="2160"/>
          </w:tcPr>
          <w:p>
            <w:r>
              <w:rPr>
                <w:sz w:val="16"/>
              </w:rPr>
              <w:t>來台21年仍難防詐！凱基人壽新住民防詐調查 45%直言曾遭詐騙</w:t>
            </w:r>
          </w:p>
        </w:tc>
        <w:tc>
          <w:tcPr>
            <w:tcW w:type="dxa" w:w="2160"/>
          </w:tcPr>
          <w:p>
            <w:r>
              <w:rPr>
                <w:sz w:val="16"/>
              </w:rPr>
              <w:t>2026-08-10</w:t>
            </w:r>
          </w:p>
        </w:tc>
        <w:tc>
          <w:tcPr>
            <w:tcW w:type="dxa" w:w="2160"/>
          </w:tcPr>
          <w:p>
            <w:r>
              <w:rPr>
                <w:sz w:val="16"/>
              </w:rPr>
              <w:t>https://news.cnyes.com/news/id/6567987</w:t>
            </w:r>
          </w:p>
        </w:tc>
      </w:tr>
      <w:tr>
        <w:tc>
          <w:tcPr>
            <w:tcW w:type="dxa" w:w="2160"/>
          </w:tcPr>
          <w:p>
            <w:r>
              <w:rPr>
                <w:sz w:val="16"/>
              </w:rPr>
              <w:t>Anue鉅亨網</w:t>
            </w:r>
          </w:p>
        </w:tc>
        <w:tc>
          <w:tcPr>
            <w:tcW w:type="dxa" w:w="2160"/>
          </w:tcPr>
          <w:p>
            <w:r>
              <w:rPr>
                <w:sz w:val="16"/>
              </w:rPr>
              <w:t>台股強彈700點拚4萬5！8月除息ETF大洗牌 00961喜捧17%年化配息</w:t>
            </w:r>
          </w:p>
        </w:tc>
        <w:tc>
          <w:tcPr>
            <w:tcW w:type="dxa" w:w="2160"/>
          </w:tcPr>
          <w:p>
            <w:r>
              <w:rPr>
                <w:sz w:val="16"/>
              </w:rPr>
              <w:t>2026-08-10</w:t>
            </w:r>
          </w:p>
        </w:tc>
        <w:tc>
          <w:tcPr>
            <w:tcW w:type="dxa" w:w="2160"/>
          </w:tcPr>
          <w:p>
            <w:r>
              <w:rPr>
                <w:sz w:val="16"/>
              </w:rPr>
              <w:t>https://news.cnyes.com/news/id/6567997</w:t>
            </w:r>
          </w:p>
        </w:tc>
      </w:tr>
      <w:tr>
        <w:tc>
          <w:tcPr>
            <w:tcW w:type="dxa" w:w="2160"/>
          </w:tcPr>
          <w:p>
            <w:r>
              <w:rPr>
                <w:sz w:val="16"/>
              </w:rPr>
              <w:t>Anue鉅亨網</w:t>
            </w:r>
          </w:p>
        </w:tc>
        <w:tc>
          <w:tcPr>
            <w:tcW w:type="dxa" w:w="2160"/>
          </w:tcPr>
          <w:p>
            <w:r>
              <w:rPr>
                <w:sz w:val="16"/>
              </w:rPr>
              <w:t>保瑞7月營收19億元創同期高 在手訂單處歷史高檔Q3營運添柴火</w:t>
            </w:r>
          </w:p>
        </w:tc>
        <w:tc>
          <w:tcPr>
            <w:tcW w:type="dxa" w:w="2160"/>
          </w:tcPr>
          <w:p>
            <w:r>
              <w:rPr>
                <w:sz w:val="16"/>
              </w:rPr>
              <w:t>2026-08-10</w:t>
            </w:r>
          </w:p>
        </w:tc>
        <w:tc>
          <w:tcPr>
            <w:tcW w:type="dxa" w:w="2160"/>
          </w:tcPr>
          <w:p>
            <w:r>
              <w:rPr>
                <w:sz w:val="16"/>
              </w:rPr>
              <w:t>https://news.cnyes.com/news/id/6568018</w:t>
            </w:r>
          </w:p>
        </w:tc>
      </w:tr>
      <w:tr>
        <w:tc>
          <w:tcPr>
            <w:tcW w:type="dxa" w:w="2160"/>
          </w:tcPr>
          <w:p>
            <w:r>
              <w:rPr>
                <w:sz w:val="16"/>
              </w:rPr>
              <w:t>Anue鉅亨網</w:t>
            </w:r>
          </w:p>
        </w:tc>
        <w:tc>
          <w:tcPr>
            <w:tcW w:type="dxa" w:w="2160"/>
          </w:tcPr>
          <w:p>
            <w:r>
              <w:rPr>
                <w:sz w:val="16"/>
              </w:rPr>
              <w:t>信驊將在OCP APAC大會 展示兩大新世代平台技術</w:t>
            </w:r>
          </w:p>
        </w:tc>
        <w:tc>
          <w:tcPr>
            <w:tcW w:type="dxa" w:w="2160"/>
          </w:tcPr>
          <w:p>
            <w:r>
              <w:rPr>
                <w:sz w:val="16"/>
              </w:rPr>
              <w:t>2026-08-10</w:t>
            </w:r>
          </w:p>
        </w:tc>
        <w:tc>
          <w:tcPr>
            <w:tcW w:type="dxa" w:w="2160"/>
          </w:tcPr>
          <w:p>
            <w:r>
              <w:rPr>
                <w:sz w:val="16"/>
              </w:rPr>
              <w:t>https://news.cnyes.com/news/id/6568022</w:t>
            </w:r>
          </w:p>
        </w:tc>
      </w:tr>
      <w:tr>
        <w:tc>
          <w:tcPr>
            <w:tcW w:type="dxa" w:w="2160"/>
          </w:tcPr>
          <w:p>
            <w:r>
              <w:rPr>
                <w:sz w:val="16"/>
              </w:rPr>
              <w:t>Anue鉅亨網</w:t>
            </w:r>
          </w:p>
        </w:tc>
        <w:tc>
          <w:tcPr>
            <w:tcW w:type="dxa" w:w="2160"/>
          </w:tcPr>
          <w:p>
            <w:r>
              <w:rPr>
                <w:sz w:val="16"/>
              </w:rPr>
              <w:t>〈台幣〉聯準會升息預期降溫 升值5.7分收32.231元</w:t>
            </w:r>
          </w:p>
        </w:tc>
        <w:tc>
          <w:tcPr>
            <w:tcW w:type="dxa" w:w="2160"/>
          </w:tcPr>
          <w:p>
            <w:r>
              <w:rPr>
                <w:sz w:val="16"/>
              </w:rPr>
              <w:t>2026-08-10</w:t>
            </w:r>
          </w:p>
        </w:tc>
        <w:tc>
          <w:tcPr>
            <w:tcW w:type="dxa" w:w="2160"/>
          </w:tcPr>
          <w:p>
            <w:r>
              <w:rPr>
                <w:sz w:val="16"/>
              </w:rPr>
              <w:t>https://news.cnyes.com/news/id/6568053</w:t>
            </w:r>
          </w:p>
        </w:tc>
      </w:tr>
      <w:tr>
        <w:tc>
          <w:tcPr>
            <w:tcW w:type="dxa" w:w="2160"/>
          </w:tcPr>
          <w:p>
            <w:r>
              <w:rPr>
                <w:sz w:val="16"/>
              </w:rPr>
              <w:t>Anue鉅亨網</w:t>
            </w:r>
          </w:p>
        </w:tc>
        <w:tc>
          <w:tcPr>
            <w:tcW w:type="dxa" w:w="2160"/>
          </w:tcPr>
          <w:p>
            <w:r>
              <w:rPr>
                <w:sz w:val="16"/>
              </w:rPr>
              <w:t>日月光投控7月營收738億元 年增43%飆單月新高</w:t>
            </w:r>
          </w:p>
        </w:tc>
        <w:tc>
          <w:tcPr>
            <w:tcW w:type="dxa" w:w="2160"/>
          </w:tcPr>
          <w:p>
            <w:r>
              <w:rPr>
                <w:sz w:val="16"/>
              </w:rPr>
              <w:t>2026-08-10</w:t>
            </w:r>
          </w:p>
        </w:tc>
        <w:tc>
          <w:tcPr>
            <w:tcW w:type="dxa" w:w="2160"/>
          </w:tcPr>
          <w:p>
            <w:r>
              <w:rPr>
                <w:sz w:val="16"/>
              </w:rPr>
              <w:t>https://news.cnyes.com/news/id/6560298</w:t>
            </w:r>
          </w:p>
        </w:tc>
      </w:tr>
      <w:tr>
        <w:tc>
          <w:tcPr>
            <w:tcW w:type="dxa" w:w="2160"/>
          </w:tcPr>
          <w:p>
            <w:r>
              <w:rPr>
                <w:sz w:val="16"/>
              </w:rPr>
              <w:t>Anue鉅亨網</w:t>
            </w:r>
          </w:p>
        </w:tc>
        <w:tc>
          <w:tcPr>
            <w:tcW w:type="dxa" w:w="2160"/>
          </w:tcPr>
          <w:p>
            <w:r>
              <w:rPr>
                <w:sz w:val="16"/>
              </w:rPr>
              <w:t>至上宣布AI基礎架構新方案 整合記憶體等四大技術</w:t>
            </w:r>
          </w:p>
        </w:tc>
        <w:tc>
          <w:tcPr>
            <w:tcW w:type="dxa" w:w="2160"/>
          </w:tcPr>
          <w:p>
            <w:r>
              <w:rPr>
                <w:sz w:val="16"/>
              </w:rPr>
              <w:t>2026-08-10</w:t>
            </w:r>
          </w:p>
        </w:tc>
        <w:tc>
          <w:tcPr>
            <w:tcW w:type="dxa" w:w="2160"/>
          </w:tcPr>
          <w:p>
            <w:r>
              <w:rPr>
                <w:sz w:val="16"/>
              </w:rPr>
              <w:t>https://news.cnyes.com/news/id/6568134</w:t>
            </w:r>
          </w:p>
        </w:tc>
      </w:tr>
      <w:tr>
        <w:tc>
          <w:tcPr>
            <w:tcW w:type="dxa" w:w="2160"/>
          </w:tcPr>
          <w:p>
            <w:r>
              <w:rPr>
                <w:sz w:val="16"/>
              </w:rPr>
              <w:t>Anue鉅亨網</w:t>
            </w:r>
          </w:p>
        </w:tc>
        <w:tc>
          <w:tcPr>
            <w:tcW w:type="dxa" w:w="2160"/>
          </w:tcPr>
          <w:p>
            <w:r>
              <w:rPr>
                <w:sz w:val="16"/>
              </w:rPr>
              <w:t>〈電子五哥營收〉和碩前7月營收6045億小幅年減 本周法說聚焦AI伺服器展望</w:t>
            </w:r>
          </w:p>
        </w:tc>
        <w:tc>
          <w:tcPr>
            <w:tcW w:type="dxa" w:w="2160"/>
          </w:tcPr>
          <w:p>
            <w:r>
              <w:rPr>
                <w:sz w:val="16"/>
              </w:rPr>
              <w:t>2026-08-10</w:t>
            </w:r>
          </w:p>
        </w:tc>
        <w:tc>
          <w:tcPr>
            <w:tcW w:type="dxa" w:w="2160"/>
          </w:tcPr>
          <w:p>
            <w:r>
              <w:rPr>
                <w:sz w:val="16"/>
              </w:rPr>
              <w:t>https://news.cnyes.com/news/id/6568161</w:t>
            </w:r>
          </w:p>
        </w:tc>
      </w:tr>
      <w:tr>
        <w:tc>
          <w:tcPr>
            <w:tcW w:type="dxa" w:w="2160"/>
          </w:tcPr>
          <w:p>
            <w:r>
              <w:rPr>
                <w:sz w:val="16"/>
              </w:rPr>
              <w:t>Anue鉅亨網</w:t>
            </w:r>
          </w:p>
        </w:tc>
        <w:tc>
          <w:tcPr>
            <w:tcW w:type="dxa" w:w="2160"/>
          </w:tcPr>
          <w:p>
            <w:r>
              <w:rPr>
                <w:sz w:val="16"/>
              </w:rPr>
              <w:t>營收速報  - 台積電(2330)7月營收4,675.81億元年增率高達44.69％</w:t>
            </w:r>
          </w:p>
        </w:tc>
        <w:tc>
          <w:tcPr>
            <w:tcW w:type="dxa" w:w="2160"/>
          </w:tcPr>
          <w:p>
            <w:r>
              <w:rPr>
                <w:sz w:val="16"/>
              </w:rPr>
              <w:t>2026-08-10</w:t>
            </w:r>
          </w:p>
        </w:tc>
        <w:tc>
          <w:tcPr>
            <w:tcW w:type="dxa" w:w="2160"/>
          </w:tcPr>
          <w:p>
            <w:r>
              <w:rPr>
                <w:sz w:val="16"/>
              </w:rPr>
              <w:t>https://news.cnyes.com/news/id/6568349</w:t>
            </w:r>
          </w:p>
        </w:tc>
      </w:tr>
      <w:tr>
        <w:tc>
          <w:tcPr>
            <w:tcW w:type="dxa" w:w="2160"/>
          </w:tcPr>
          <w:p>
            <w:r>
              <w:rPr>
                <w:sz w:val="16"/>
              </w:rPr>
              <w:t>Anue鉅亨網</w:t>
            </w:r>
          </w:p>
        </w:tc>
        <w:tc>
          <w:tcPr>
            <w:tcW w:type="dxa" w:w="2160"/>
          </w:tcPr>
          <w:p>
            <w:r>
              <w:rPr>
                <w:sz w:val="16"/>
              </w:rPr>
              <w:t>營收速報  - 華碩(2357)7月營收841.31億元年增率高達53.33％</w:t>
            </w:r>
          </w:p>
        </w:tc>
        <w:tc>
          <w:tcPr>
            <w:tcW w:type="dxa" w:w="2160"/>
          </w:tcPr>
          <w:p>
            <w:r>
              <w:rPr>
                <w:sz w:val="16"/>
              </w:rPr>
              <w:t>2026-08-10</w:t>
            </w:r>
          </w:p>
        </w:tc>
        <w:tc>
          <w:tcPr>
            <w:tcW w:type="dxa" w:w="2160"/>
          </w:tcPr>
          <w:p>
            <w:r>
              <w:rPr>
                <w:sz w:val="16"/>
              </w:rPr>
              <w:t>https://news.cnyes.com/news/id/6568350</w:t>
            </w:r>
          </w:p>
        </w:tc>
      </w:tr>
      <w:tr>
        <w:tc>
          <w:tcPr>
            <w:tcW w:type="dxa" w:w="2160"/>
          </w:tcPr>
          <w:p>
            <w:r>
              <w:rPr>
                <w:sz w:val="16"/>
              </w:rPr>
              <w:t>Anue鉅亨網</w:t>
            </w:r>
          </w:p>
        </w:tc>
        <w:tc>
          <w:tcPr>
            <w:tcW w:type="dxa" w:w="2160"/>
          </w:tcPr>
          <w:p>
            <w:r>
              <w:rPr>
                <w:sz w:val="16"/>
              </w:rPr>
              <w:t>營收速報  - 永豐金(2890)7月營收99.54億元年增率高達51.3％</w:t>
            </w:r>
          </w:p>
        </w:tc>
        <w:tc>
          <w:tcPr>
            <w:tcW w:type="dxa" w:w="2160"/>
          </w:tcPr>
          <w:p>
            <w:r>
              <w:rPr>
                <w:sz w:val="16"/>
              </w:rPr>
              <w:t>2026-08-10</w:t>
            </w:r>
          </w:p>
        </w:tc>
        <w:tc>
          <w:tcPr>
            <w:tcW w:type="dxa" w:w="2160"/>
          </w:tcPr>
          <w:p>
            <w:r>
              <w:rPr>
                <w:sz w:val="16"/>
              </w:rPr>
              <w:t>https://news.cnyes.com/news/id/6568366</w:t>
            </w:r>
          </w:p>
        </w:tc>
      </w:tr>
      <w:tr>
        <w:tc>
          <w:tcPr>
            <w:tcW w:type="dxa" w:w="2160"/>
          </w:tcPr>
          <w:p>
            <w:r>
              <w:rPr>
                <w:sz w:val="16"/>
              </w:rPr>
              <w:t>Anue鉅亨網</w:t>
            </w:r>
          </w:p>
        </w:tc>
        <w:tc>
          <w:tcPr>
            <w:tcW w:type="dxa" w:w="2160"/>
          </w:tcPr>
          <w:p>
            <w:r>
              <w:rPr>
                <w:sz w:val="16"/>
              </w:rPr>
              <w:t>【0810台股盤後】台股大飆 702 點強勢攻克 45,000 點大關！記憶體、MLCC、光通訊 CPO 三強拱頂，鎖定</w:t>
            </w:r>
          </w:p>
        </w:tc>
        <w:tc>
          <w:tcPr>
            <w:tcW w:type="dxa" w:w="2160"/>
          </w:tcPr>
          <w:p>
            <w:r>
              <w:rPr>
                <w:sz w:val="16"/>
              </w:rPr>
              <w:t>2026-08-10</w:t>
            </w:r>
          </w:p>
        </w:tc>
        <w:tc>
          <w:tcPr>
            <w:tcW w:type="dxa" w:w="2160"/>
          </w:tcPr>
          <w:p>
            <w:r>
              <w:rPr>
                <w:sz w:val="16"/>
              </w:rPr>
              <w:t>https://news.cnyes.com/news/id/6568559</w:t>
            </w:r>
          </w:p>
        </w:tc>
      </w:tr>
      <w:tr>
        <w:tc>
          <w:tcPr>
            <w:tcW w:type="dxa" w:w="2160"/>
          </w:tcPr>
          <w:p>
            <w:r>
              <w:rPr>
                <w:sz w:val="16"/>
              </w:rPr>
              <w:t>Anue鉅亨網</w:t>
            </w:r>
          </w:p>
        </w:tc>
        <w:tc>
          <w:tcPr>
            <w:tcW w:type="dxa" w:w="2160"/>
          </w:tcPr>
          <w:p>
            <w:r>
              <w:rPr>
                <w:sz w:val="16"/>
              </w:rPr>
              <w:t>〈聯強法說〉第二季獲利質變大幅成長 AI浪潮展望樂觀旺至明年</w:t>
            </w:r>
          </w:p>
        </w:tc>
        <w:tc>
          <w:tcPr>
            <w:tcW w:type="dxa" w:w="2160"/>
          </w:tcPr>
          <w:p>
            <w:r>
              <w:rPr>
                <w:sz w:val="16"/>
              </w:rPr>
              <w:t>2026-08-10</w:t>
            </w:r>
          </w:p>
        </w:tc>
        <w:tc>
          <w:tcPr>
            <w:tcW w:type="dxa" w:w="2160"/>
          </w:tcPr>
          <w:p>
            <w:r>
              <w:rPr>
                <w:sz w:val="16"/>
              </w:rPr>
              <w:t>https://news.cnyes.com/news/id/6568560</w:t>
            </w:r>
          </w:p>
        </w:tc>
      </w:tr>
      <w:tr>
        <w:tc>
          <w:tcPr>
            <w:tcW w:type="dxa" w:w="2160"/>
          </w:tcPr>
          <w:p>
            <w:r>
              <w:rPr>
                <w:sz w:val="16"/>
              </w:rPr>
              <w:t>Anue鉅亨網</w:t>
            </w:r>
          </w:p>
        </w:tc>
        <w:tc>
          <w:tcPr>
            <w:tcW w:type="dxa" w:w="2160"/>
          </w:tcPr>
          <w:p>
            <w:r>
              <w:rPr>
                <w:sz w:val="16"/>
              </w:rPr>
              <w:t>營收速報  - 華航(2610)7月營收222.35億元年增率高達25.34％</w:t>
            </w:r>
          </w:p>
        </w:tc>
        <w:tc>
          <w:tcPr>
            <w:tcW w:type="dxa" w:w="2160"/>
          </w:tcPr>
          <w:p>
            <w:r>
              <w:rPr>
                <w:sz w:val="16"/>
              </w:rPr>
              <w:t>2026-08-10</w:t>
            </w:r>
          </w:p>
        </w:tc>
        <w:tc>
          <w:tcPr>
            <w:tcW w:type="dxa" w:w="2160"/>
          </w:tcPr>
          <w:p>
            <w:r>
              <w:rPr>
                <w:sz w:val="16"/>
              </w:rPr>
              <w:t>https://news.cnyes.com/news/id/6568780</w:t>
            </w:r>
          </w:p>
        </w:tc>
      </w:tr>
      <w:tr>
        <w:tc>
          <w:tcPr>
            <w:tcW w:type="dxa" w:w="2160"/>
          </w:tcPr>
          <w:p>
            <w:r>
              <w:rPr>
                <w:sz w:val="16"/>
              </w:rPr>
              <w:t>Anue鉅亨網</w:t>
            </w:r>
          </w:p>
        </w:tc>
        <w:tc>
          <w:tcPr>
            <w:tcW w:type="dxa" w:w="2160"/>
          </w:tcPr>
          <w:p>
            <w:r>
              <w:rPr>
                <w:sz w:val="16"/>
              </w:rPr>
              <w:t>集邦：iPhone 18 Pro物料成本估大增近40% 蘋果恐須降低毛利穩住市占</w:t>
            </w:r>
          </w:p>
        </w:tc>
        <w:tc>
          <w:tcPr>
            <w:tcW w:type="dxa" w:w="2160"/>
          </w:tcPr>
          <w:p>
            <w:r>
              <w:rPr>
                <w:sz w:val="16"/>
              </w:rPr>
              <w:t>2026-08-10</w:t>
            </w:r>
          </w:p>
        </w:tc>
        <w:tc>
          <w:tcPr>
            <w:tcW w:type="dxa" w:w="2160"/>
          </w:tcPr>
          <w:p>
            <w:r>
              <w:rPr>
                <w:sz w:val="16"/>
              </w:rPr>
              <w:t>https://news.cnyes.com/news/id/6568569</w:t>
            </w:r>
          </w:p>
        </w:tc>
      </w:tr>
      <w:tr>
        <w:tc>
          <w:tcPr>
            <w:tcW w:type="dxa" w:w="2160"/>
          </w:tcPr>
          <w:p>
            <w:r>
              <w:rPr>
                <w:sz w:val="16"/>
              </w:rPr>
              <w:t>Anue鉅亨網</w:t>
            </w:r>
          </w:p>
        </w:tc>
        <w:tc>
          <w:tcPr>
            <w:tcW w:type="dxa" w:w="2160"/>
          </w:tcPr>
          <w:p>
            <w:r>
              <w:rPr>
                <w:sz w:val="16"/>
              </w:rPr>
              <w:t>永豐金前7月大賺289億元年增89%創歷史新高 EPS達1.96元</w:t>
            </w:r>
          </w:p>
        </w:tc>
        <w:tc>
          <w:tcPr>
            <w:tcW w:type="dxa" w:w="2160"/>
          </w:tcPr>
          <w:p>
            <w:r>
              <w:rPr>
                <w:sz w:val="16"/>
              </w:rPr>
              <w:t>2026-08-10</w:t>
            </w:r>
          </w:p>
        </w:tc>
        <w:tc>
          <w:tcPr>
            <w:tcW w:type="dxa" w:w="2160"/>
          </w:tcPr>
          <w:p>
            <w:r>
              <w:rPr>
                <w:sz w:val="16"/>
              </w:rPr>
              <w:t>https://news.cnyes.com/news/id/6568555</w:t>
            </w:r>
          </w:p>
        </w:tc>
      </w:tr>
      <w:tr>
        <w:tc>
          <w:tcPr>
            <w:tcW w:type="dxa" w:w="2160"/>
          </w:tcPr>
          <w:p>
            <w:r>
              <w:rPr>
                <w:sz w:val="16"/>
              </w:rPr>
              <w:t>Anue鉅亨網</w:t>
            </w:r>
          </w:p>
        </w:tc>
        <w:tc>
          <w:tcPr>
            <w:tcW w:type="dxa" w:w="2160"/>
          </w:tcPr>
          <w:p>
            <w:r>
              <w:rPr>
                <w:sz w:val="16"/>
              </w:rPr>
              <w:t>〈電信三雄財報〉台灣大續坐獲利王寶座 今年前7月EPS 3.32元</w:t>
            </w:r>
          </w:p>
        </w:tc>
        <w:tc>
          <w:tcPr>
            <w:tcW w:type="dxa" w:w="2160"/>
          </w:tcPr>
          <w:p>
            <w:r>
              <w:rPr>
                <w:sz w:val="16"/>
              </w:rPr>
              <w:t>2026-08-10</w:t>
            </w:r>
          </w:p>
        </w:tc>
        <w:tc>
          <w:tcPr>
            <w:tcW w:type="dxa" w:w="2160"/>
          </w:tcPr>
          <w:p>
            <w:r>
              <w:rPr>
                <w:sz w:val="16"/>
              </w:rPr>
              <w:t>https://news.cnyes.com/news/id/6568588</w:t>
            </w:r>
          </w:p>
        </w:tc>
      </w:tr>
      <w:tr>
        <w:tc>
          <w:tcPr>
            <w:tcW w:type="dxa" w:w="2160"/>
          </w:tcPr>
          <w:p>
            <w:r>
              <w:rPr>
                <w:sz w:val="16"/>
              </w:rPr>
              <w:t>Anue鉅亨網</w:t>
            </w:r>
          </w:p>
        </w:tc>
        <w:tc>
          <w:tcPr>
            <w:tcW w:type="dxa" w:w="2160"/>
          </w:tcPr>
          <w:p>
            <w:r>
              <w:rPr>
                <w:sz w:val="16"/>
              </w:rPr>
              <w:t>榮惠-KY 7月營收1.85億元創歷史次高 擬再次漲價反映成本</w:t>
            </w:r>
          </w:p>
        </w:tc>
        <w:tc>
          <w:tcPr>
            <w:tcW w:type="dxa" w:w="2160"/>
          </w:tcPr>
          <w:p>
            <w:r>
              <w:rPr>
                <w:sz w:val="16"/>
              </w:rPr>
              <w:t>2026-08-10</w:t>
            </w:r>
          </w:p>
        </w:tc>
        <w:tc>
          <w:tcPr>
            <w:tcW w:type="dxa" w:w="2160"/>
          </w:tcPr>
          <w:p>
            <w:r>
              <w:rPr>
                <w:sz w:val="16"/>
              </w:rPr>
              <w:t>https://news.cnyes.com/news/id/6568568</w:t>
            </w:r>
          </w:p>
        </w:tc>
      </w:tr>
      <w:tr>
        <w:tc>
          <w:tcPr>
            <w:tcW w:type="dxa" w:w="2160"/>
          </w:tcPr>
          <w:p>
            <w:r>
              <w:rPr>
                <w:sz w:val="16"/>
              </w:rPr>
              <w:t>Anue鉅亨網</w:t>
            </w:r>
          </w:p>
        </w:tc>
        <w:tc>
          <w:tcPr>
            <w:tcW w:type="dxa" w:w="2160"/>
          </w:tcPr>
          <w:p>
            <w:r>
              <w:rPr>
                <w:sz w:val="16"/>
              </w:rPr>
              <w:t>海外水泥+能源事業挹注 台泥7月營收繳雙增</w:t>
            </w:r>
          </w:p>
        </w:tc>
        <w:tc>
          <w:tcPr>
            <w:tcW w:type="dxa" w:w="2160"/>
          </w:tcPr>
          <w:p>
            <w:r>
              <w:rPr>
                <w:sz w:val="16"/>
              </w:rPr>
              <w:t>2026-08-10</w:t>
            </w:r>
          </w:p>
        </w:tc>
        <w:tc>
          <w:tcPr>
            <w:tcW w:type="dxa" w:w="2160"/>
          </w:tcPr>
          <w:p>
            <w:r>
              <w:rPr>
                <w:sz w:val="16"/>
              </w:rPr>
              <w:t>https://news.cnyes.com/news/id/6568722</w:t>
            </w:r>
          </w:p>
        </w:tc>
      </w:tr>
      <w:tr>
        <w:tc>
          <w:tcPr>
            <w:tcW w:type="dxa" w:w="2160"/>
          </w:tcPr>
          <w:p>
            <w:r>
              <w:rPr>
                <w:sz w:val="16"/>
              </w:rPr>
              <w:t>Anue鉅亨網</w:t>
            </w:r>
          </w:p>
        </w:tc>
        <w:tc>
          <w:tcPr>
            <w:tcW w:type="dxa" w:w="2160"/>
          </w:tcPr>
          <w:p>
            <w:r>
              <w:rPr>
                <w:sz w:val="16"/>
              </w:rPr>
              <w:t>美時併購Alvogen效益顯現、B2B業務助攻 前7月營收199億元年增近7成</w:t>
            </w:r>
          </w:p>
        </w:tc>
        <w:tc>
          <w:tcPr>
            <w:tcW w:type="dxa" w:w="2160"/>
          </w:tcPr>
          <w:p>
            <w:r>
              <w:rPr>
                <w:sz w:val="16"/>
              </w:rPr>
              <w:t>2026-08-10</w:t>
            </w:r>
          </w:p>
        </w:tc>
        <w:tc>
          <w:tcPr>
            <w:tcW w:type="dxa" w:w="2160"/>
          </w:tcPr>
          <w:p>
            <w:r>
              <w:rPr>
                <w:sz w:val="16"/>
              </w:rPr>
              <w:t>https://news.cnyes.com/news/id/6568801</w:t>
            </w:r>
          </w:p>
        </w:tc>
      </w:tr>
      <w:tr>
        <w:tc>
          <w:tcPr>
            <w:tcW w:type="dxa" w:w="2160"/>
          </w:tcPr>
          <w:p>
            <w:r>
              <w:rPr>
                <w:sz w:val="16"/>
              </w:rPr>
              <w:t>Anue鉅亨網</w:t>
            </w:r>
          </w:p>
        </w:tc>
        <w:tc>
          <w:tcPr>
            <w:tcW w:type="dxa" w:w="2160"/>
          </w:tcPr>
          <w:p>
            <w:r>
              <w:rPr>
                <w:sz w:val="16"/>
              </w:rPr>
              <w:t>瞄準富裕客群消費動能 萬事達卡推頂級「世界傳奇卡」、升級三大禮遇平台</w:t>
            </w:r>
          </w:p>
        </w:tc>
        <w:tc>
          <w:tcPr>
            <w:tcW w:type="dxa" w:w="2160"/>
          </w:tcPr>
          <w:p>
            <w:r>
              <w:rPr>
                <w:sz w:val="16"/>
              </w:rPr>
              <w:t>2026-08-10</w:t>
            </w:r>
          </w:p>
        </w:tc>
        <w:tc>
          <w:tcPr>
            <w:tcW w:type="dxa" w:w="2160"/>
          </w:tcPr>
          <w:p>
            <w:r>
              <w:rPr>
                <w:sz w:val="16"/>
              </w:rPr>
              <w:t>https://news.cnyes.com/news/id/6568837</w:t>
            </w:r>
          </w:p>
        </w:tc>
      </w:tr>
      <w:tr>
        <w:tc>
          <w:tcPr>
            <w:tcW w:type="dxa" w:w="2160"/>
          </w:tcPr>
          <w:p>
            <w:r>
              <w:rPr>
                <w:sz w:val="16"/>
              </w:rPr>
              <w:t>Anue鉅亨網</w:t>
            </w:r>
          </w:p>
        </w:tc>
        <w:tc>
          <w:tcPr>
            <w:tcW w:type="dxa" w:w="2160"/>
          </w:tcPr>
          <w:p>
            <w:r>
              <w:rPr>
                <w:sz w:val="16"/>
              </w:rPr>
              <w:t>兩岸水泥量價波動 亞泥7月營收雙減</w:t>
            </w:r>
          </w:p>
        </w:tc>
        <w:tc>
          <w:tcPr>
            <w:tcW w:type="dxa" w:w="2160"/>
          </w:tcPr>
          <w:p>
            <w:r>
              <w:rPr>
                <w:sz w:val="16"/>
              </w:rPr>
              <w:t>2026-08-10</w:t>
            </w:r>
          </w:p>
        </w:tc>
        <w:tc>
          <w:tcPr>
            <w:tcW w:type="dxa" w:w="2160"/>
          </w:tcPr>
          <w:p>
            <w:r>
              <w:rPr>
                <w:sz w:val="16"/>
              </w:rPr>
              <w:t>https://news.cnyes.com/news/id/6568814</w:t>
            </w:r>
          </w:p>
        </w:tc>
      </w:tr>
      <w:tr>
        <w:tc>
          <w:tcPr>
            <w:tcW w:type="dxa" w:w="2160"/>
          </w:tcPr>
          <w:p>
            <w:r>
              <w:rPr>
                <w:sz w:val="16"/>
              </w:rPr>
              <w:t>Anue鉅亨網</w:t>
            </w:r>
          </w:p>
        </w:tc>
        <w:tc>
          <w:tcPr>
            <w:tcW w:type="dxa" w:w="2160"/>
          </w:tcPr>
          <w:p>
            <w:r>
              <w:rPr>
                <w:sz w:val="16"/>
              </w:rPr>
              <w:t>營收速報  - 星宇航空(2646)7月營收57.29億元年增率高達42.79％</w:t>
            </w:r>
          </w:p>
        </w:tc>
        <w:tc>
          <w:tcPr>
            <w:tcW w:type="dxa" w:w="2160"/>
          </w:tcPr>
          <w:p>
            <w:r>
              <w:rPr>
                <w:sz w:val="16"/>
              </w:rPr>
              <w:t>2026-08-10</w:t>
            </w:r>
          </w:p>
        </w:tc>
        <w:tc>
          <w:tcPr>
            <w:tcW w:type="dxa" w:w="2160"/>
          </w:tcPr>
          <w:p>
            <w:r>
              <w:rPr>
                <w:sz w:val="16"/>
              </w:rPr>
              <w:t>https://news.cnyes.com/news/id/6568901</w:t>
            </w:r>
          </w:p>
        </w:tc>
      </w:tr>
      <w:tr>
        <w:tc>
          <w:tcPr>
            <w:tcW w:type="dxa" w:w="2160"/>
          </w:tcPr>
          <w:p>
            <w:r>
              <w:rPr>
                <w:sz w:val="16"/>
              </w:rPr>
              <w:t>Anue鉅亨網</w:t>
            </w:r>
          </w:p>
        </w:tc>
        <w:tc>
          <w:tcPr>
            <w:tcW w:type="dxa" w:w="2160"/>
          </w:tcPr>
          <w:p>
            <w:r>
              <w:rPr>
                <w:sz w:val="16"/>
              </w:rPr>
              <w:t>台股漲700點外資回頭買超512億元 敲進中鋼反手砍航空、金融股</w:t>
            </w:r>
          </w:p>
        </w:tc>
        <w:tc>
          <w:tcPr>
            <w:tcW w:type="dxa" w:w="2160"/>
          </w:tcPr>
          <w:p>
            <w:r>
              <w:rPr>
                <w:sz w:val="16"/>
              </w:rPr>
              <w:t>2026-08-10</w:t>
            </w:r>
          </w:p>
        </w:tc>
        <w:tc>
          <w:tcPr>
            <w:tcW w:type="dxa" w:w="2160"/>
          </w:tcPr>
          <w:p>
            <w:r>
              <w:rPr>
                <w:sz w:val="16"/>
              </w:rPr>
              <w:t>https://news.cnyes.com/news/id/6568894</w:t>
            </w:r>
          </w:p>
        </w:tc>
      </w:tr>
      <w:tr>
        <w:tc>
          <w:tcPr>
            <w:tcW w:type="dxa" w:w="2160"/>
          </w:tcPr>
          <w:p>
            <w:r>
              <w:rPr>
                <w:sz w:val="16"/>
              </w:rPr>
              <w:t>Anue鉅亨網</w:t>
            </w:r>
          </w:p>
        </w:tc>
        <w:tc>
          <w:tcPr>
            <w:tcW w:type="dxa" w:w="2160"/>
          </w:tcPr>
          <w:p>
            <w:r>
              <w:rPr>
                <w:sz w:val="16"/>
              </w:rPr>
              <w:t>PSA華科事業群攜北科大產學合作 聚焦AI技術研發與人才培育兩大面向</w:t>
            </w:r>
          </w:p>
        </w:tc>
        <w:tc>
          <w:tcPr>
            <w:tcW w:type="dxa" w:w="2160"/>
          </w:tcPr>
          <w:p>
            <w:r>
              <w:rPr>
                <w:sz w:val="16"/>
              </w:rPr>
              <w:t>2026-08-10</w:t>
            </w:r>
          </w:p>
        </w:tc>
        <w:tc>
          <w:tcPr>
            <w:tcW w:type="dxa" w:w="2160"/>
          </w:tcPr>
          <w:p>
            <w:r>
              <w:rPr>
                <w:sz w:val="16"/>
              </w:rPr>
              <w:t>https://news.cnyes.com/news/id/6569050</w:t>
            </w:r>
          </w:p>
        </w:tc>
      </w:tr>
      <w:tr>
        <w:tc>
          <w:tcPr>
            <w:tcW w:type="dxa" w:w="2160"/>
          </w:tcPr>
          <w:p>
            <w:r>
              <w:rPr>
                <w:sz w:val="16"/>
              </w:rPr>
              <w:t>Anue鉅亨網</w:t>
            </w:r>
          </w:p>
        </w:tc>
        <w:tc>
          <w:tcPr>
            <w:tcW w:type="dxa" w:w="2160"/>
          </w:tcPr>
          <w:p>
            <w:r>
              <w:rPr>
                <w:sz w:val="16"/>
              </w:rPr>
              <w:t>統一中國飲品賣不動了 半年報營收近五年來首現下滑</w:t>
            </w:r>
          </w:p>
        </w:tc>
        <w:tc>
          <w:tcPr>
            <w:tcW w:type="dxa" w:w="2160"/>
          </w:tcPr>
          <w:p>
            <w:r>
              <w:rPr>
                <w:sz w:val="16"/>
              </w:rPr>
              <w:t>2026-08-10</w:t>
            </w:r>
          </w:p>
        </w:tc>
        <w:tc>
          <w:tcPr>
            <w:tcW w:type="dxa" w:w="2160"/>
          </w:tcPr>
          <w:p>
            <w:r>
              <w:rPr>
                <w:sz w:val="16"/>
              </w:rPr>
              <w:t>https://news.cnyes.com/news/id/6569176</w:t>
            </w:r>
          </w:p>
        </w:tc>
      </w:tr>
      <w:tr>
        <w:tc>
          <w:tcPr>
            <w:tcW w:type="dxa" w:w="2160"/>
          </w:tcPr>
          <w:p>
            <w:r>
              <w:rPr>
                <w:sz w:val="16"/>
              </w:rPr>
              <w:t>Anue鉅亨網</w:t>
            </w:r>
          </w:p>
        </w:tc>
        <w:tc>
          <w:tcPr>
            <w:tcW w:type="dxa" w:w="2160"/>
          </w:tcPr>
          <w:p>
            <w:r>
              <w:rPr>
                <w:sz w:val="16"/>
              </w:rPr>
              <w:t>不想再看輝達臉色！微軟向台積電要產能 Maia 300大舉擴產</w:t>
            </w:r>
          </w:p>
        </w:tc>
        <w:tc>
          <w:tcPr>
            <w:tcW w:type="dxa" w:w="2160"/>
          </w:tcPr>
          <w:p>
            <w:r>
              <w:rPr>
                <w:sz w:val="16"/>
              </w:rPr>
              <w:t>2026-08-10</w:t>
            </w:r>
          </w:p>
        </w:tc>
        <w:tc>
          <w:tcPr>
            <w:tcW w:type="dxa" w:w="2160"/>
          </w:tcPr>
          <w:p>
            <w:r>
              <w:rPr>
                <w:sz w:val="16"/>
              </w:rPr>
              <w:t>https://news.cnyes.com/news/id/6569190</w:t>
            </w:r>
          </w:p>
        </w:tc>
      </w:tr>
      <w:tr>
        <w:tc>
          <w:tcPr>
            <w:tcW w:type="dxa" w:w="2160"/>
          </w:tcPr>
          <w:p>
            <w:r>
              <w:rPr>
                <w:sz w:val="16"/>
              </w:rPr>
              <w:t>Anue鉅亨網</w:t>
            </w:r>
          </w:p>
        </w:tc>
        <w:tc>
          <w:tcPr>
            <w:tcW w:type="dxa" w:w="2160"/>
          </w:tcPr>
          <w:p>
            <w:r>
              <w:rPr>
                <w:sz w:val="16"/>
              </w:rPr>
              <w:t>營收速報 - 2026年8月11日台股大型公司7月營收一覽（新增197家）</w:t>
            </w:r>
          </w:p>
        </w:tc>
        <w:tc>
          <w:tcPr>
            <w:tcW w:type="dxa" w:w="2160"/>
          </w:tcPr>
          <w:p>
            <w:r>
              <w:rPr>
                <w:sz w:val="16"/>
              </w:rPr>
              <w:t>2026-08-11</w:t>
            </w:r>
          </w:p>
        </w:tc>
        <w:tc>
          <w:tcPr>
            <w:tcW w:type="dxa" w:w="2160"/>
          </w:tcPr>
          <w:p>
            <w:r>
              <w:rPr>
                <w:sz w:val="16"/>
              </w:rPr>
              <w:t>https://news.cnyes.com/news/id/6570032</w:t>
            </w:r>
          </w:p>
        </w:tc>
      </w:tr>
      <w:tr>
        <w:tc>
          <w:tcPr>
            <w:tcW w:type="dxa" w:w="2160"/>
          </w:tcPr>
          <w:p>
            <w:r>
              <w:rPr>
                <w:sz w:val="16"/>
              </w:rPr>
              <w:t>Anue鉅亨網</w:t>
            </w:r>
          </w:p>
        </w:tc>
        <w:tc>
          <w:tcPr>
            <w:tcW w:type="dxa" w:w="2160"/>
          </w:tcPr>
          <w:p>
            <w:r>
              <w:rPr>
                <w:sz w:val="16"/>
              </w:rPr>
              <w:t>營收速報 - 2026年8月11日台股中小型公司7月營收一覽（新增1679家）</w:t>
            </w:r>
          </w:p>
        </w:tc>
        <w:tc>
          <w:tcPr>
            <w:tcW w:type="dxa" w:w="2160"/>
          </w:tcPr>
          <w:p>
            <w:r>
              <w:rPr>
                <w:sz w:val="16"/>
              </w:rPr>
              <w:t>2026-08-11</w:t>
            </w:r>
          </w:p>
        </w:tc>
        <w:tc>
          <w:tcPr>
            <w:tcW w:type="dxa" w:w="2160"/>
          </w:tcPr>
          <w:p>
            <w:r>
              <w:rPr>
                <w:sz w:val="16"/>
              </w:rPr>
              <w:t>https://news.cnyes.com/news/id/6570033</w:t>
            </w:r>
          </w:p>
        </w:tc>
      </w:tr>
      <w:tr>
        <w:tc>
          <w:tcPr>
            <w:tcW w:type="dxa" w:w="2160"/>
          </w:tcPr>
          <w:p>
            <w:r>
              <w:rPr>
                <w:sz w:val="16"/>
              </w:rPr>
              <w:t>Anue鉅亨網</w:t>
            </w:r>
          </w:p>
        </w:tc>
        <w:tc>
          <w:tcPr>
            <w:tcW w:type="dxa" w:w="2160"/>
          </w:tcPr>
          <w:p>
            <w:r>
              <w:rPr>
                <w:sz w:val="16"/>
              </w:rPr>
              <w:t>00885富邦越南值得投資嗎？下一個亞洲之虎崛起，5大優勢藏著哪些機會？</w:t>
            </w:r>
          </w:p>
        </w:tc>
        <w:tc>
          <w:tcPr>
            <w:tcW w:type="dxa" w:w="2160"/>
          </w:tcPr>
          <w:p>
            <w:r>
              <w:rPr>
                <w:sz w:val="16"/>
              </w:rPr>
              <w:t>2026-08-11</w:t>
            </w:r>
          </w:p>
        </w:tc>
        <w:tc>
          <w:tcPr>
            <w:tcW w:type="dxa" w:w="2160"/>
          </w:tcPr>
          <w:p>
            <w:r>
              <w:rPr>
                <w:sz w:val="16"/>
              </w:rPr>
              <w:t>https://news.cnyes.com/news/id/6570153</w:t>
            </w:r>
          </w:p>
        </w:tc>
      </w:tr>
      <w:tr>
        <w:tc>
          <w:tcPr>
            <w:tcW w:type="dxa" w:w="2160"/>
          </w:tcPr>
          <w:p>
            <w:r>
              <w:rPr>
                <w:sz w:val="16"/>
              </w:rPr>
              <w:t>Anue鉅亨網</w:t>
            </w:r>
          </w:p>
        </w:tc>
        <w:tc>
          <w:tcPr>
            <w:tcW w:type="dxa" w:w="2160"/>
          </w:tcPr>
          <w:p>
            <w:r>
              <w:rPr>
                <w:sz w:val="16"/>
              </w:rPr>
              <w:t>台積電砸640億美元擴產、英特爾增資150億美元拚翻身！AI半導體資本戰誰會勝出？</w:t>
            </w:r>
          </w:p>
        </w:tc>
        <w:tc>
          <w:tcPr>
            <w:tcW w:type="dxa" w:w="2160"/>
          </w:tcPr>
          <w:p>
            <w:r>
              <w:rPr>
                <w:sz w:val="16"/>
              </w:rPr>
              <w:t>2026-08-11</w:t>
            </w:r>
          </w:p>
        </w:tc>
        <w:tc>
          <w:tcPr>
            <w:tcW w:type="dxa" w:w="2160"/>
          </w:tcPr>
          <w:p>
            <w:r>
              <w:rPr>
                <w:sz w:val="16"/>
              </w:rPr>
              <w:t>https://news.cnyes.com/news/id/6570440</w:t>
            </w:r>
          </w:p>
        </w:tc>
      </w:tr>
      <w:tr>
        <w:tc>
          <w:tcPr>
            <w:tcW w:type="dxa" w:w="2160"/>
          </w:tcPr>
          <w:p>
            <w:r>
              <w:rPr>
                <w:sz w:val="16"/>
              </w:rPr>
              <w:t>Anue鉅亨網</w:t>
            </w:r>
          </w:p>
        </w:tc>
        <w:tc>
          <w:tcPr>
            <w:tcW w:type="dxa" w:w="2160"/>
          </w:tcPr>
          <w:p>
            <w:r>
              <w:rPr>
                <w:sz w:val="16"/>
              </w:rPr>
              <w:t>〈台股開盤〉電子權值股營收行情熄火 回攻4萬5乏力一度跌逾200點</w:t>
            </w:r>
          </w:p>
        </w:tc>
        <w:tc>
          <w:tcPr>
            <w:tcW w:type="dxa" w:w="2160"/>
          </w:tcPr>
          <w:p>
            <w:r>
              <w:rPr>
                <w:sz w:val="16"/>
              </w:rPr>
              <w:t>2026-08-11</w:t>
            </w:r>
          </w:p>
        </w:tc>
        <w:tc>
          <w:tcPr>
            <w:tcW w:type="dxa" w:w="2160"/>
          </w:tcPr>
          <w:p>
            <w:r>
              <w:rPr>
                <w:sz w:val="16"/>
              </w:rPr>
              <w:t>https://news.cnyes.com/news/id/6570496</w:t>
            </w:r>
          </w:p>
        </w:tc>
      </w:tr>
      <w:tr>
        <w:tc>
          <w:tcPr>
            <w:tcW w:type="dxa" w:w="2160"/>
          </w:tcPr>
          <w:p>
            <w:r>
              <w:rPr>
                <w:sz w:val="16"/>
              </w:rPr>
              <w:t>Anue鉅亨網</w:t>
            </w:r>
          </w:p>
        </w:tc>
        <w:tc>
          <w:tcPr>
            <w:tcW w:type="dxa" w:w="2160"/>
          </w:tcPr>
          <w:p>
            <w:r>
              <w:rPr>
                <w:sz w:val="16"/>
              </w:rPr>
              <w:t>正文1.6T光模組預計Q4量產 可望因地緣政治與資安防護爭取轉單</w:t>
            </w:r>
          </w:p>
        </w:tc>
        <w:tc>
          <w:tcPr>
            <w:tcW w:type="dxa" w:w="2160"/>
          </w:tcPr>
          <w:p>
            <w:r>
              <w:rPr>
                <w:sz w:val="16"/>
              </w:rPr>
              <w:t>2026-08-11</w:t>
            </w:r>
          </w:p>
        </w:tc>
        <w:tc>
          <w:tcPr>
            <w:tcW w:type="dxa" w:w="2160"/>
          </w:tcPr>
          <w:p>
            <w:r>
              <w:rPr>
                <w:sz w:val="16"/>
              </w:rPr>
              <w:t>https://news.cnyes.com/news/id/6570528</w:t>
            </w:r>
          </w:p>
        </w:tc>
      </w:tr>
      <w:tr>
        <w:tc>
          <w:tcPr>
            <w:tcW w:type="dxa" w:w="2160"/>
          </w:tcPr>
          <w:p>
            <w:r>
              <w:rPr>
                <w:sz w:val="16"/>
              </w:rPr>
              <w:t>Anue鉅亨網</w:t>
            </w:r>
          </w:p>
        </w:tc>
        <w:tc>
          <w:tcPr>
            <w:tcW w:type="dxa" w:w="2160"/>
          </w:tcPr>
          <w:p>
            <w:r>
              <w:rPr>
                <w:sz w:val="16"/>
              </w:rPr>
              <w:t>威力德受惠檢測需求穩健成長 上半年獲利1.32億元EPS 2.9元創同期高</w:t>
            </w:r>
          </w:p>
        </w:tc>
        <w:tc>
          <w:tcPr>
            <w:tcW w:type="dxa" w:w="2160"/>
          </w:tcPr>
          <w:p>
            <w:r>
              <w:rPr>
                <w:sz w:val="16"/>
              </w:rPr>
              <w:t>2026-08-11</w:t>
            </w:r>
          </w:p>
        </w:tc>
        <w:tc>
          <w:tcPr>
            <w:tcW w:type="dxa" w:w="2160"/>
          </w:tcPr>
          <w:p>
            <w:r>
              <w:rPr>
                <w:sz w:val="16"/>
              </w:rPr>
              <w:t>https://news.cnyes.com/news/id/6570540</w:t>
            </w:r>
          </w:p>
        </w:tc>
      </w:tr>
      <w:tr>
        <w:tc>
          <w:tcPr>
            <w:tcW w:type="dxa" w:w="2160"/>
          </w:tcPr>
          <w:p>
            <w:r>
              <w:rPr>
                <w:sz w:val="16"/>
              </w:rPr>
              <w:t>Anue鉅亨網</w:t>
            </w:r>
          </w:p>
        </w:tc>
        <w:tc>
          <w:tcPr>
            <w:tcW w:type="dxa" w:w="2160"/>
          </w:tcPr>
          <w:p>
            <w:r>
              <w:rPr>
                <w:sz w:val="16"/>
              </w:rPr>
              <w:t>台股站穩季線有利波段行情 高含積ETF吹反攻號角</w:t>
            </w:r>
          </w:p>
        </w:tc>
        <w:tc>
          <w:tcPr>
            <w:tcW w:type="dxa" w:w="2160"/>
          </w:tcPr>
          <w:p>
            <w:r>
              <w:rPr>
                <w:sz w:val="16"/>
              </w:rPr>
              <w:t>2026-08-11</w:t>
            </w:r>
          </w:p>
        </w:tc>
        <w:tc>
          <w:tcPr>
            <w:tcW w:type="dxa" w:w="2160"/>
          </w:tcPr>
          <w:p>
            <w:r>
              <w:rPr>
                <w:sz w:val="16"/>
              </w:rPr>
              <w:t>https://news.cnyes.com/news/id/6570534</w:t>
            </w:r>
          </w:p>
        </w:tc>
      </w:tr>
      <w:tr>
        <w:tc>
          <w:tcPr>
            <w:tcW w:type="dxa" w:w="2160"/>
          </w:tcPr>
          <w:p>
            <w:r>
              <w:rPr>
                <w:sz w:val="16"/>
              </w:rPr>
              <w:t>Anue鉅亨網</w:t>
            </w:r>
          </w:p>
        </w:tc>
        <w:tc>
          <w:tcPr>
            <w:tcW w:type="dxa" w:w="2160"/>
          </w:tcPr>
          <w:p>
            <w:r>
              <w:rPr>
                <w:sz w:val="16"/>
              </w:rPr>
              <w:t>新光三越進駐北車商場 吳昕陽、吳昕昌兄弟首度談遠景</w:t>
            </w:r>
          </w:p>
        </w:tc>
        <w:tc>
          <w:tcPr>
            <w:tcW w:type="dxa" w:w="2160"/>
          </w:tcPr>
          <w:p>
            <w:r>
              <w:rPr>
                <w:sz w:val="16"/>
              </w:rPr>
              <w:t>2026-08-11</w:t>
            </w:r>
          </w:p>
        </w:tc>
        <w:tc>
          <w:tcPr>
            <w:tcW w:type="dxa" w:w="2160"/>
          </w:tcPr>
          <w:p>
            <w:r>
              <w:rPr>
                <w:sz w:val="16"/>
              </w:rPr>
              <w:t>https://news.cnyes.com/news/id/6570548</w:t>
            </w:r>
          </w:p>
        </w:tc>
      </w:tr>
      <w:tr>
        <w:tc>
          <w:tcPr>
            <w:tcW w:type="dxa" w:w="2160"/>
          </w:tcPr>
          <w:p>
            <w:r>
              <w:rPr>
                <w:sz w:val="16"/>
              </w:rPr>
              <w:t>Anue鉅亨網</w:t>
            </w:r>
          </w:p>
        </w:tc>
        <w:tc>
          <w:tcPr>
            <w:tcW w:type="dxa" w:w="2160"/>
          </w:tcPr>
          <w:p>
            <w:r>
              <w:rPr>
                <w:sz w:val="16"/>
              </w:rPr>
              <w:t>【台股操盤人筆記】去槓桿進入尾聲，基本面接棒下一波行情</w:t>
            </w:r>
          </w:p>
        </w:tc>
        <w:tc>
          <w:tcPr>
            <w:tcW w:type="dxa" w:w="2160"/>
          </w:tcPr>
          <w:p>
            <w:r>
              <w:rPr>
                <w:sz w:val="16"/>
              </w:rPr>
              <w:t>2026-08-11</w:t>
            </w:r>
          </w:p>
        </w:tc>
        <w:tc>
          <w:tcPr>
            <w:tcW w:type="dxa" w:w="2160"/>
          </w:tcPr>
          <w:p>
            <w:r>
              <w:rPr>
                <w:sz w:val="16"/>
              </w:rPr>
              <w:t>https://news.cnyes.com/news/id/6562136</w:t>
            </w:r>
          </w:p>
        </w:tc>
      </w:tr>
      <w:tr>
        <w:tc>
          <w:tcPr>
            <w:tcW w:type="dxa" w:w="2160"/>
          </w:tcPr>
          <w:p>
            <w:r>
              <w:rPr>
                <w:sz w:val="16"/>
              </w:rPr>
              <w:t>Anue鉅亨網</w:t>
            </w:r>
          </w:p>
        </w:tc>
        <w:tc>
          <w:tcPr>
            <w:tcW w:type="dxa" w:w="2160"/>
          </w:tcPr>
          <w:p>
            <w:r>
              <w:rPr>
                <w:sz w:val="16"/>
              </w:rPr>
              <w:t>弘塑、佳霖攜手青輝半導體 布局混和鍵合技術</w:t>
            </w:r>
          </w:p>
        </w:tc>
        <w:tc>
          <w:tcPr>
            <w:tcW w:type="dxa" w:w="2160"/>
          </w:tcPr>
          <w:p>
            <w:r>
              <w:rPr>
                <w:sz w:val="16"/>
              </w:rPr>
              <w:t>2026-08-11</w:t>
            </w:r>
          </w:p>
        </w:tc>
        <w:tc>
          <w:tcPr>
            <w:tcW w:type="dxa" w:w="2160"/>
          </w:tcPr>
          <w:p>
            <w:r>
              <w:rPr>
                <w:sz w:val="16"/>
              </w:rPr>
              <w:t>https://news.cnyes.com/news/id/6570535</w:t>
            </w:r>
          </w:p>
        </w:tc>
      </w:tr>
      <w:tr>
        <w:tc>
          <w:tcPr>
            <w:tcW w:type="dxa" w:w="2160"/>
          </w:tcPr>
          <w:p>
            <w:r>
              <w:rPr>
                <w:sz w:val="16"/>
              </w:rPr>
              <w:t>Anue鉅亨網</w:t>
            </w:r>
          </w:p>
        </w:tc>
        <w:tc>
          <w:tcPr>
            <w:tcW w:type="dxa" w:w="2160"/>
          </w:tcPr>
          <w:p>
            <w:r>
              <w:rPr>
                <w:sz w:val="16"/>
              </w:rPr>
              <w:t>談北車商場 新光三越：將砸逾10億元升級 餐飲比重降至7成下</w:t>
            </w:r>
          </w:p>
        </w:tc>
        <w:tc>
          <w:tcPr>
            <w:tcW w:type="dxa" w:w="2160"/>
          </w:tcPr>
          <w:p>
            <w:r>
              <w:rPr>
                <w:sz w:val="16"/>
              </w:rPr>
              <w:t>2026-08-11</w:t>
            </w:r>
          </w:p>
        </w:tc>
        <w:tc>
          <w:tcPr>
            <w:tcW w:type="dxa" w:w="2160"/>
          </w:tcPr>
          <w:p>
            <w:r>
              <w:rPr>
                <w:sz w:val="16"/>
              </w:rPr>
              <w:t>https://news.cnyes.com/news/id/6570556</w:t>
            </w:r>
          </w:p>
        </w:tc>
      </w:tr>
      <w:tr>
        <w:tc>
          <w:tcPr>
            <w:tcW w:type="dxa" w:w="2160"/>
          </w:tcPr>
          <w:p>
            <w:r>
              <w:rPr>
                <w:sz w:val="16"/>
              </w:rPr>
              <w:t>Anue鉅亨網</w:t>
            </w:r>
          </w:p>
        </w:tc>
        <w:tc>
          <w:tcPr>
            <w:tcW w:type="dxa" w:w="2160"/>
          </w:tcPr>
          <w:p>
            <w:r>
              <w:rPr>
                <w:sz w:val="16"/>
              </w:rPr>
              <w:t>7月營收連三月創新高，看好下半年營運持續升溫</w:t>
            </w:r>
          </w:p>
        </w:tc>
        <w:tc>
          <w:tcPr>
            <w:tcW w:type="dxa" w:w="2160"/>
          </w:tcPr>
          <w:p>
            <w:r>
              <w:rPr>
                <w:sz w:val="16"/>
              </w:rPr>
              <w:t>2026-08-11</w:t>
            </w:r>
          </w:p>
        </w:tc>
        <w:tc>
          <w:tcPr>
            <w:tcW w:type="dxa" w:w="2160"/>
          </w:tcPr>
          <w:p>
            <w:r>
              <w:rPr>
                <w:sz w:val="16"/>
              </w:rPr>
              <w:t>https://news.cnyes.com/news/id/6570643</w:t>
            </w:r>
          </w:p>
        </w:tc>
      </w:tr>
      <w:tr>
        <w:tc>
          <w:tcPr>
            <w:tcW w:type="dxa" w:w="2160"/>
          </w:tcPr>
          <w:p>
            <w:r>
              <w:rPr>
                <w:sz w:val="16"/>
              </w:rPr>
              <w:t>Anue鉅亨網</w:t>
            </w:r>
          </w:p>
        </w:tc>
        <w:tc>
          <w:tcPr>
            <w:tcW w:type="dxa" w:w="2160"/>
          </w:tcPr>
          <w:p>
            <w:r>
              <w:rPr>
                <w:sz w:val="16"/>
              </w:rPr>
              <w:t>仁寶桃園大溪AI伺服器製造中心啟用 第四季起逐步貢獻營收</w:t>
            </w:r>
          </w:p>
        </w:tc>
        <w:tc>
          <w:tcPr>
            <w:tcW w:type="dxa" w:w="2160"/>
          </w:tcPr>
          <w:p>
            <w:r>
              <w:rPr>
                <w:sz w:val="16"/>
              </w:rPr>
              <w:t>2026-08-11</w:t>
            </w:r>
          </w:p>
        </w:tc>
        <w:tc>
          <w:tcPr>
            <w:tcW w:type="dxa" w:w="2160"/>
          </w:tcPr>
          <w:p>
            <w:r>
              <w:rPr>
                <w:sz w:val="16"/>
              </w:rPr>
              <w:t>https://news.cnyes.com/news/id/6570650</w:t>
            </w:r>
          </w:p>
        </w:tc>
      </w:tr>
      <w:tr>
        <w:tc>
          <w:tcPr>
            <w:tcW w:type="dxa" w:w="2160"/>
          </w:tcPr>
          <w:p>
            <w:r>
              <w:rPr>
                <w:sz w:val="16"/>
              </w:rPr>
              <w:t>Anue鉅亨網</w:t>
            </w:r>
          </w:p>
        </w:tc>
        <w:tc>
          <w:tcPr>
            <w:tcW w:type="dxa" w:w="2160"/>
          </w:tcPr>
          <w:p>
            <w:r>
              <w:rPr>
                <w:sz w:val="16"/>
              </w:rPr>
              <w:t>德麥投資16億元建新廠辦今上樑 擴大4倍新產能擬2028年Q2投產</w:t>
            </w:r>
          </w:p>
        </w:tc>
        <w:tc>
          <w:tcPr>
            <w:tcW w:type="dxa" w:w="2160"/>
          </w:tcPr>
          <w:p>
            <w:r>
              <w:rPr>
                <w:sz w:val="16"/>
              </w:rPr>
              <w:t>2026-08-11</w:t>
            </w:r>
          </w:p>
        </w:tc>
        <w:tc>
          <w:tcPr>
            <w:tcW w:type="dxa" w:w="2160"/>
          </w:tcPr>
          <w:p>
            <w:r>
              <w:rPr>
                <w:sz w:val="16"/>
              </w:rPr>
              <w:t>https://news.cnyes.com/news/id/6570659</w:t>
            </w:r>
          </w:p>
        </w:tc>
      </w:tr>
      <w:tr>
        <w:tc>
          <w:tcPr>
            <w:tcW w:type="dxa" w:w="2160"/>
          </w:tcPr>
          <w:p>
            <w:r>
              <w:rPr>
                <w:sz w:val="16"/>
              </w:rPr>
              <w:t>Anue鉅亨網</w:t>
            </w:r>
          </w:p>
        </w:tc>
        <w:tc>
          <w:tcPr>
            <w:tcW w:type="dxa" w:w="2160"/>
          </w:tcPr>
          <w:p>
            <w:r>
              <w:rPr>
                <w:sz w:val="16"/>
              </w:rPr>
              <w:t>〈焦點股〉健鼎毛利率看增 Q3營收將挑戰300億元  股價爆量鎖漲停</w:t>
            </w:r>
          </w:p>
        </w:tc>
        <w:tc>
          <w:tcPr>
            <w:tcW w:type="dxa" w:w="2160"/>
          </w:tcPr>
          <w:p>
            <w:r>
              <w:rPr>
                <w:sz w:val="16"/>
              </w:rPr>
              <w:t>2026-08-11</w:t>
            </w:r>
          </w:p>
        </w:tc>
        <w:tc>
          <w:tcPr>
            <w:tcW w:type="dxa" w:w="2160"/>
          </w:tcPr>
          <w:p>
            <w:r>
              <w:rPr>
                <w:sz w:val="16"/>
              </w:rPr>
              <w:t>https://news.cnyes.com/news/id/6570683</w:t>
            </w:r>
          </w:p>
        </w:tc>
      </w:tr>
      <w:tr>
        <w:tc>
          <w:tcPr>
            <w:tcW w:type="dxa" w:w="2160"/>
          </w:tcPr>
          <w:p>
            <w:r>
              <w:rPr>
                <w:sz w:val="16"/>
              </w:rPr>
              <w:t>Anue鉅亨網</w:t>
            </w:r>
          </w:p>
        </w:tc>
        <w:tc>
          <w:tcPr>
            <w:tcW w:type="dxa" w:w="2160"/>
          </w:tcPr>
          <w:p>
            <w:r>
              <w:rPr>
                <w:sz w:val="16"/>
              </w:rPr>
              <w:t>合勤控旗下兆勤藉雲端網路管理及AI監控 協助馬爾地夫萬豪度假村提升營運效率</w:t>
            </w:r>
          </w:p>
        </w:tc>
        <w:tc>
          <w:tcPr>
            <w:tcW w:type="dxa" w:w="2160"/>
          </w:tcPr>
          <w:p>
            <w:r>
              <w:rPr>
                <w:sz w:val="16"/>
              </w:rPr>
              <w:t>2026-08-11</w:t>
            </w:r>
          </w:p>
        </w:tc>
        <w:tc>
          <w:tcPr>
            <w:tcW w:type="dxa" w:w="2160"/>
          </w:tcPr>
          <w:p>
            <w:r>
              <w:rPr>
                <w:sz w:val="16"/>
              </w:rPr>
              <w:t>https://news.cnyes.com/news/id/6570693</w:t>
            </w:r>
          </w:p>
        </w:tc>
      </w:tr>
      <w:tr>
        <w:tc>
          <w:tcPr>
            <w:tcW w:type="dxa" w:w="2160"/>
          </w:tcPr>
          <w:p>
            <w:r>
              <w:rPr>
                <w:sz w:val="16"/>
              </w:rPr>
              <w:t>Anue鉅亨網</w:t>
            </w:r>
          </w:p>
        </w:tc>
        <w:tc>
          <w:tcPr>
            <w:tcW w:type="dxa" w:w="2160"/>
          </w:tcPr>
          <w:p>
            <w:r>
              <w:rPr>
                <w:sz w:val="16"/>
              </w:rPr>
              <w:t>物流戰開打！中華郵政A7園區全速運轉 擴大徵才1681名Q4全數到位</w:t>
            </w:r>
          </w:p>
        </w:tc>
        <w:tc>
          <w:tcPr>
            <w:tcW w:type="dxa" w:w="2160"/>
          </w:tcPr>
          <w:p>
            <w:r>
              <w:rPr>
                <w:sz w:val="16"/>
              </w:rPr>
              <w:t>2026-08-11</w:t>
            </w:r>
          </w:p>
        </w:tc>
        <w:tc>
          <w:tcPr>
            <w:tcW w:type="dxa" w:w="2160"/>
          </w:tcPr>
          <w:p>
            <w:r>
              <w:rPr>
                <w:sz w:val="16"/>
              </w:rPr>
              <w:t>https://news.cnyes.com/news/id/6570697</w:t>
            </w:r>
          </w:p>
        </w:tc>
      </w:tr>
      <w:tr>
        <w:tc>
          <w:tcPr>
            <w:tcW w:type="dxa" w:w="2160"/>
          </w:tcPr>
          <w:p>
            <w:r>
              <w:rPr>
                <w:sz w:val="16"/>
              </w:rPr>
              <w:t>Anue鉅亨網</w:t>
            </w:r>
          </w:p>
        </w:tc>
        <w:tc>
          <w:tcPr>
            <w:tcW w:type="dxa" w:w="2160"/>
          </w:tcPr>
          <w:p>
            <w:r>
              <w:rPr>
                <w:sz w:val="16"/>
              </w:rPr>
              <w:t>〈台股盤後〉追價謹慎 台積電撐住紅盤收漲191點 重回4萬5大關</w:t>
            </w:r>
          </w:p>
        </w:tc>
        <w:tc>
          <w:tcPr>
            <w:tcW w:type="dxa" w:w="2160"/>
          </w:tcPr>
          <w:p>
            <w:r>
              <w:rPr>
                <w:sz w:val="16"/>
              </w:rPr>
              <w:t>2026-08-11</w:t>
            </w:r>
          </w:p>
        </w:tc>
        <w:tc>
          <w:tcPr>
            <w:tcW w:type="dxa" w:w="2160"/>
          </w:tcPr>
          <w:p>
            <w:r>
              <w:rPr>
                <w:sz w:val="16"/>
              </w:rPr>
              <w:t>https://news.cnyes.com/news/id/6570754</w:t>
            </w:r>
          </w:p>
        </w:tc>
      </w:tr>
      <w:tr>
        <w:tc>
          <w:tcPr>
            <w:tcW w:type="dxa" w:w="2160"/>
          </w:tcPr>
          <w:p>
            <w:r>
              <w:rPr>
                <w:sz w:val="16"/>
              </w:rPr>
              <w:t>Anue鉅亨網</w:t>
            </w:r>
          </w:p>
        </w:tc>
        <w:tc>
          <w:tcPr>
            <w:tcW w:type="dxa" w:w="2160"/>
          </w:tcPr>
          <w:p>
            <w:r>
              <w:rPr>
                <w:sz w:val="16"/>
              </w:rPr>
              <w:t>仁寶同步擴充台灣、越南及美國產能 拚明年AI伺服器營收比重達3至4成</w:t>
            </w:r>
          </w:p>
        </w:tc>
        <w:tc>
          <w:tcPr>
            <w:tcW w:type="dxa" w:w="2160"/>
          </w:tcPr>
          <w:p>
            <w:r>
              <w:rPr>
                <w:sz w:val="16"/>
              </w:rPr>
              <w:t>2026-08-11</w:t>
            </w:r>
          </w:p>
        </w:tc>
        <w:tc>
          <w:tcPr>
            <w:tcW w:type="dxa" w:w="2160"/>
          </w:tcPr>
          <w:p>
            <w:r>
              <w:rPr>
                <w:sz w:val="16"/>
              </w:rPr>
              <w:t>https://news.cnyes.com/news/id/6570774</w:t>
            </w:r>
          </w:p>
        </w:tc>
      </w:tr>
      <w:tr>
        <w:tc>
          <w:tcPr>
            <w:tcW w:type="dxa" w:w="2160"/>
          </w:tcPr>
          <w:p>
            <w:r>
              <w:rPr>
                <w:sz w:val="16"/>
              </w:rPr>
              <w:t>Anue鉅亨網</w:t>
            </w:r>
          </w:p>
        </w:tc>
        <w:tc>
          <w:tcPr>
            <w:tcW w:type="dxa" w:w="2160"/>
          </w:tcPr>
          <w:p>
            <w:r>
              <w:rPr>
                <w:sz w:val="16"/>
              </w:rPr>
              <w:t>台股重返4萬5千點之上 三大法人聯手買超281.79億元</w:t>
            </w:r>
          </w:p>
        </w:tc>
        <w:tc>
          <w:tcPr>
            <w:tcW w:type="dxa" w:w="2160"/>
          </w:tcPr>
          <w:p>
            <w:r>
              <w:rPr>
                <w:sz w:val="16"/>
              </w:rPr>
              <w:t>2026-08-11</w:t>
            </w:r>
          </w:p>
        </w:tc>
        <w:tc>
          <w:tcPr>
            <w:tcW w:type="dxa" w:w="2160"/>
          </w:tcPr>
          <w:p>
            <w:r>
              <w:rPr>
                <w:sz w:val="16"/>
              </w:rPr>
              <w:t>https://news.cnyes.com/news/id/6570818</w:t>
            </w:r>
          </w:p>
        </w:tc>
      </w:tr>
      <w:tr>
        <w:tc>
          <w:tcPr>
            <w:tcW w:type="dxa" w:w="2160"/>
          </w:tcPr>
          <w:p>
            <w:r>
              <w:rPr>
                <w:sz w:val="16"/>
              </w:rPr>
              <w:t>Anue鉅亨網</w:t>
            </w:r>
          </w:p>
        </w:tc>
        <w:tc>
          <w:tcPr>
            <w:tcW w:type="dxa" w:w="2160"/>
          </w:tcPr>
          <w:p>
            <w:r>
              <w:rPr>
                <w:sz w:val="16"/>
              </w:rPr>
              <w:t>Fed升息壓力大降 金價突破4400美元 黃金、白銀ETF強勁反彈</w:t>
            </w:r>
          </w:p>
        </w:tc>
        <w:tc>
          <w:tcPr>
            <w:tcW w:type="dxa" w:w="2160"/>
          </w:tcPr>
          <w:p>
            <w:r>
              <w:rPr>
                <w:sz w:val="16"/>
              </w:rPr>
              <w:t>2026-08-11</w:t>
            </w:r>
          </w:p>
        </w:tc>
        <w:tc>
          <w:tcPr>
            <w:tcW w:type="dxa" w:w="2160"/>
          </w:tcPr>
          <w:p>
            <w:r>
              <w:rPr>
                <w:sz w:val="16"/>
              </w:rPr>
              <w:t>https://news.cnyes.com/news/id/6570775</w:t>
            </w:r>
          </w:p>
        </w:tc>
      </w:tr>
      <w:tr>
        <w:tc>
          <w:tcPr>
            <w:tcW w:type="dxa" w:w="2160"/>
          </w:tcPr>
          <w:p>
            <w:r>
              <w:rPr>
                <w:sz w:val="16"/>
              </w:rPr>
              <w:t>Anue鉅亨網</w:t>
            </w:r>
          </w:p>
        </w:tc>
        <w:tc>
          <w:tcPr>
            <w:tcW w:type="dxa" w:w="2160"/>
          </w:tcPr>
          <w:p>
            <w:r>
              <w:rPr>
                <w:sz w:val="16"/>
              </w:rPr>
              <w:t>0050、0056、006208配息怎麼領更划算？ETF投資人必看的省稅4大招</w:t>
            </w:r>
          </w:p>
        </w:tc>
        <w:tc>
          <w:tcPr>
            <w:tcW w:type="dxa" w:w="2160"/>
          </w:tcPr>
          <w:p>
            <w:r>
              <w:rPr>
                <w:sz w:val="16"/>
              </w:rPr>
              <w:t>2026-08-11</w:t>
            </w:r>
          </w:p>
        </w:tc>
        <w:tc>
          <w:tcPr>
            <w:tcW w:type="dxa" w:w="2160"/>
          </w:tcPr>
          <w:p>
            <w:r>
              <w:rPr>
                <w:sz w:val="16"/>
              </w:rPr>
              <w:t>https://news.cnyes.com/news/id/6570823</w:t>
            </w:r>
          </w:p>
        </w:tc>
      </w:tr>
      <w:tr>
        <w:tc>
          <w:tcPr>
            <w:tcW w:type="dxa" w:w="2160"/>
          </w:tcPr>
          <w:p>
            <w:r>
              <w:rPr>
                <w:sz w:val="16"/>
              </w:rPr>
              <w:t>Anue鉅亨網</w:t>
            </w:r>
          </w:p>
        </w:tc>
        <w:tc>
          <w:tcPr>
            <w:tcW w:type="dxa" w:w="2160"/>
          </w:tcPr>
          <w:p>
            <w:r>
              <w:rPr>
                <w:sz w:val="16"/>
              </w:rPr>
              <w:t>原相Q3營收估持平 無人載具、電競滑鼠扮動能</w:t>
            </w:r>
          </w:p>
        </w:tc>
        <w:tc>
          <w:tcPr>
            <w:tcW w:type="dxa" w:w="2160"/>
          </w:tcPr>
          <w:p>
            <w:r>
              <w:rPr>
                <w:sz w:val="16"/>
              </w:rPr>
              <w:t>2026-08-11</w:t>
            </w:r>
          </w:p>
        </w:tc>
        <w:tc>
          <w:tcPr>
            <w:tcW w:type="dxa" w:w="2160"/>
          </w:tcPr>
          <w:p>
            <w:r>
              <w:rPr>
                <w:sz w:val="16"/>
              </w:rPr>
              <w:t>https://news.cnyes.com/news/id/6570819</w:t>
            </w:r>
          </w:p>
        </w:tc>
      </w:tr>
      <w:tr>
        <w:tc>
          <w:tcPr>
            <w:tcW w:type="dxa" w:w="2160"/>
          </w:tcPr>
          <w:p>
            <w:r>
              <w:rPr>
                <w:sz w:val="16"/>
              </w:rPr>
              <w:t>Anue鉅亨網</w:t>
            </w:r>
          </w:p>
        </w:tc>
        <w:tc>
          <w:tcPr>
            <w:tcW w:type="dxa" w:w="2160"/>
          </w:tcPr>
          <w:p>
            <w:r>
              <w:rPr>
                <w:sz w:val="16"/>
              </w:rPr>
              <w:t>健鼎Q2營收及淨利雙登頂EPS達7.41元 上半年每股賺13.02元</w:t>
            </w:r>
          </w:p>
        </w:tc>
        <w:tc>
          <w:tcPr>
            <w:tcW w:type="dxa" w:w="2160"/>
          </w:tcPr>
          <w:p>
            <w:r>
              <w:rPr>
                <w:sz w:val="16"/>
              </w:rPr>
              <w:t>2026-08-11</w:t>
            </w:r>
          </w:p>
        </w:tc>
        <w:tc>
          <w:tcPr>
            <w:tcW w:type="dxa" w:w="2160"/>
          </w:tcPr>
          <w:p>
            <w:r>
              <w:rPr>
                <w:sz w:val="16"/>
              </w:rPr>
              <w:t>https://news.cnyes.com/news/id/6570830</w:t>
            </w:r>
          </w:p>
        </w:tc>
      </w:tr>
      <w:tr>
        <w:tc>
          <w:tcPr>
            <w:tcW w:type="dxa" w:w="2160"/>
          </w:tcPr>
          <w:p>
            <w:r>
              <w:rPr>
                <w:sz w:val="16"/>
              </w:rPr>
              <w:t>Anue鉅亨網</w:t>
            </w:r>
          </w:p>
        </w:tc>
        <w:tc>
          <w:tcPr>
            <w:tcW w:type="dxa" w:w="2160"/>
          </w:tcPr>
          <w:p>
            <w:r>
              <w:rPr>
                <w:sz w:val="16"/>
              </w:rPr>
              <w:t>〈南茂法說〉Q2獲利大增2.6倍、EPS 1.28元 創四年新高</w:t>
            </w:r>
          </w:p>
        </w:tc>
        <w:tc>
          <w:tcPr>
            <w:tcW w:type="dxa" w:w="2160"/>
          </w:tcPr>
          <w:p>
            <w:r>
              <w:rPr>
                <w:sz w:val="16"/>
              </w:rPr>
              <w:t>2026-08-11</w:t>
            </w:r>
          </w:p>
        </w:tc>
        <w:tc>
          <w:tcPr>
            <w:tcW w:type="dxa" w:w="2160"/>
          </w:tcPr>
          <w:p>
            <w:r>
              <w:rPr>
                <w:sz w:val="16"/>
              </w:rPr>
              <w:t>https://news.cnyes.com/news/id/6570847</w:t>
            </w:r>
          </w:p>
        </w:tc>
      </w:tr>
      <w:tr>
        <w:tc>
          <w:tcPr>
            <w:tcW w:type="dxa" w:w="2160"/>
          </w:tcPr>
          <w:p>
            <w:r>
              <w:rPr>
                <w:sz w:val="16"/>
              </w:rPr>
              <w:t>Anue鉅亨網</w:t>
            </w:r>
          </w:p>
        </w:tc>
        <w:tc>
          <w:tcPr>
            <w:tcW w:type="dxa" w:w="2160"/>
          </w:tcPr>
          <w:p>
            <w:r>
              <w:rPr>
                <w:sz w:val="16"/>
              </w:rPr>
              <w:t>定期定額十大ETF比一比！0050衝124萬戶創高 00981A今年含息報酬76%奪冠</w:t>
            </w:r>
          </w:p>
        </w:tc>
        <w:tc>
          <w:tcPr>
            <w:tcW w:type="dxa" w:w="2160"/>
          </w:tcPr>
          <w:p>
            <w:r>
              <w:rPr>
                <w:sz w:val="16"/>
              </w:rPr>
              <w:t>2026-08-11</w:t>
            </w:r>
          </w:p>
        </w:tc>
        <w:tc>
          <w:tcPr>
            <w:tcW w:type="dxa" w:w="2160"/>
          </w:tcPr>
          <w:p>
            <w:r>
              <w:rPr>
                <w:sz w:val="16"/>
              </w:rPr>
              <w:t>https://news.cnyes.com/news/id/6570821</w:t>
            </w:r>
          </w:p>
        </w:tc>
      </w:tr>
      <w:tr>
        <w:tc>
          <w:tcPr>
            <w:tcW w:type="dxa" w:w="2160"/>
          </w:tcPr>
          <w:p>
            <w:r>
              <w:rPr>
                <w:sz w:val="16"/>
              </w:rPr>
              <w:t>Anue鉅亨網</w:t>
            </w:r>
          </w:p>
        </w:tc>
        <w:tc>
          <w:tcPr>
            <w:tcW w:type="dxa" w:w="2160"/>
          </w:tcPr>
          <w:p>
            <w:r>
              <w:rPr>
                <w:sz w:val="16"/>
              </w:rPr>
              <w:t>標榜「1萬元投資全世界」！009826掛牌4日規模破50億元 降費效益引爆</w:t>
            </w:r>
          </w:p>
        </w:tc>
        <w:tc>
          <w:tcPr>
            <w:tcW w:type="dxa" w:w="2160"/>
          </w:tcPr>
          <w:p>
            <w:r>
              <w:rPr>
                <w:sz w:val="16"/>
              </w:rPr>
              <w:t>2026-08-11</w:t>
            </w:r>
          </w:p>
        </w:tc>
        <w:tc>
          <w:tcPr>
            <w:tcW w:type="dxa" w:w="2160"/>
          </w:tcPr>
          <w:p>
            <w:r>
              <w:rPr>
                <w:sz w:val="16"/>
              </w:rPr>
              <w:t>https://news.cnyes.com/news/id/6570820</w:t>
            </w:r>
          </w:p>
        </w:tc>
      </w:tr>
      <w:tr>
        <w:tc>
          <w:tcPr>
            <w:tcW w:type="dxa" w:w="2160"/>
          </w:tcPr>
          <w:p>
            <w:r>
              <w:rPr>
                <w:sz w:val="16"/>
              </w:rPr>
              <w:t>Anue鉅亨網</w:t>
            </w:r>
          </w:p>
        </w:tc>
        <w:tc>
          <w:tcPr>
            <w:tcW w:type="dxa" w:w="2160"/>
          </w:tcPr>
          <w:p>
            <w:r>
              <w:rPr>
                <w:sz w:val="16"/>
              </w:rPr>
              <w:t>永擎7月賺5.05億元年增11倍 EPS 7.18元賺贏Q2一半</w:t>
            </w:r>
          </w:p>
        </w:tc>
        <w:tc>
          <w:tcPr>
            <w:tcW w:type="dxa" w:w="2160"/>
          </w:tcPr>
          <w:p>
            <w:r>
              <w:rPr>
                <w:sz w:val="16"/>
              </w:rPr>
              <w:t>2026-08-11</w:t>
            </w:r>
          </w:p>
        </w:tc>
        <w:tc>
          <w:tcPr>
            <w:tcW w:type="dxa" w:w="2160"/>
          </w:tcPr>
          <w:p>
            <w:r>
              <w:rPr>
                <w:sz w:val="16"/>
              </w:rPr>
              <w:t>https://news.cnyes.com/news/id/6570831</w:t>
            </w:r>
          </w:p>
        </w:tc>
      </w:tr>
      <w:tr>
        <w:tc>
          <w:tcPr>
            <w:tcW w:type="dxa" w:w="2160"/>
          </w:tcPr>
          <w:p>
            <w:r>
              <w:rPr>
                <w:sz w:val="16"/>
              </w:rPr>
              <w:t>Anue鉅亨網</w:t>
            </w:r>
          </w:p>
        </w:tc>
        <w:tc>
          <w:tcPr>
            <w:tcW w:type="dxa" w:w="2160"/>
          </w:tcPr>
          <w:p>
            <w:r>
              <w:rPr>
                <w:sz w:val="16"/>
              </w:rPr>
              <w:t>〈南茂法說〉下半年營運穩健樂觀 宣布啟動兩年大擴產計畫</w:t>
            </w:r>
          </w:p>
        </w:tc>
        <w:tc>
          <w:tcPr>
            <w:tcW w:type="dxa" w:w="2160"/>
          </w:tcPr>
          <w:p>
            <w:r>
              <w:rPr>
                <w:sz w:val="16"/>
              </w:rPr>
              <w:t>2026-08-11</w:t>
            </w:r>
          </w:p>
        </w:tc>
        <w:tc>
          <w:tcPr>
            <w:tcW w:type="dxa" w:w="2160"/>
          </w:tcPr>
          <w:p>
            <w:r>
              <w:rPr>
                <w:sz w:val="16"/>
              </w:rPr>
              <w:t>https://news.cnyes.com/news/id/6570849</w:t>
            </w:r>
          </w:p>
        </w:tc>
      </w:tr>
      <w:tr>
        <w:tc>
          <w:tcPr>
            <w:tcW w:type="dxa" w:w="2160"/>
          </w:tcPr>
          <w:p>
            <w:r>
              <w:rPr>
                <w:sz w:val="16"/>
              </w:rPr>
              <w:t>Anue鉅亨網</w:t>
            </w:r>
          </w:p>
        </w:tc>
        <w:tc>
          <w:tcPr>
            <w:tcW w:type="dxa" w:w="2160"/>
          </w:tcPr>
          <w:p>
            <w:r>
              <w:rPr>
                <w:sz w:val="16"/>
              </w:rPr>
              <w:t>矽品投資千億建CoWoS雲林新廠 龔明鑫：打造中部先進封裝聚落</w:t>
            </w:r>
          </w:p>
        </w:tc>
        <w:tc>
          <w:tcPr>
            <w:tcW w:type="dxa" w:w="2160"/>
          </w:tcPr>
          <w:p>
            <w:r>
              <w:rPr>
                <w:sz w:val="16"/>
              </w:rPr>
              <w:t>2026-08-11</w:t>
            </w:r>
          </w:p>
        </w:tc>
        <w:tc>
          <w:tcPr>
            <w:tcW w:type="dxa" w:w="2160"/>
          </w:tcPr>
          <w:p>
            <w:r>
              <w:rPr>
                <w:sz w:val="16"/>
              </w:rPr>
              <w:t>https://news.cnyes.com/news/id/6570928</w:t>
            </w:r>
          </w:p>
        </w:tc>
      </w:tr>
      <w:tr>
        <w:tc>
          <w:tcPr>
            <w:tcW w:type="dxa" w:w="2160"/>
          </w:tcPr>
          <w:p>
            <w:r>
              <w:rPr>
                <w:sz w:val="16"/>
              </w:rPr>
              <w:t>Anue鉅亨網</w:t>
            </w:r>
          </w:p>
        </w:tc>
        <w:tc>
          <w:tcPr>
            <w:tcW w:type="dxa" w:w="2160"/>
          </w:tcPr>
          <w:p>
            <w:r>
              <w:rPr>
                <w:sz w:val="16"/>
              </w:rPr>
              <w:t>矽品雲林斗六新廠2028年啟用 將導入CoWoS製程</w:t>
            </w:r>
          </w:p>
        </w:tc>
        <w:tc>
          <w:tcPr>
            <w:tcW w:type="dxa" w:w="2160"/>
          </w:tcPr>
          <w:p>
            <w:r>
              <w:rPr>
                <w:sz w:val="16"/>
              </w:rPr>
              <w:t>2026-08-11</w:t>
            </w:r>
          </w:p>
        </w:tc>
        <w:tc>
          <w:tcPr>
            <w:tcW w:type="dxa" w:w="2160"/>
          </w:tcPr>
          <w:p>
            <w:r>
              <w:rPr>
                <w:sz w:val="16"/>
              </w:rPr>
              <w:t>https://news.cnyes.com/news/id/6570929</w:t>
            </w:r>
          </w:p>
        </w:tc>
      </w:tr>
      <w:tr>
        <w:tc>
          <w:tcPr>
            <w:tcW w:type="dxa" w:w="2160"/>
          </w:tcPr>
          <w:p>
            <w:r>
              <w:rPr>
                <w:sz w:val="16"/>
              </w:rPr>
              <w:t>Anue鉅亨網</w:t>
            </w:r>
          </w:p>
        </w:tc>
        <w:tc>
          <w:tcPr>
            <w:tcW w:type="dxa" w:w="2160"/>
          </w:tcPr>
          <w:p>
            <w:r>
              <w:rPr>
                <w:sz w:val="16"/>
              </w:rPr>
              <w:t>年輕拚收入、中年顧本金，提高報酬前先搞懂你幾歲了？</w:t>
            </w:r>
          </w:p>
        </w:tc>
        <w:tc>
          <w:tcPr>
            <w:tcW w:type="dxa" w:w="2160"/>
          </w:tcPr>
          <w:p>
            <w:r>
              <w:rPr>
                <w:sz w:val="16"/>
              </w:rPr>
              <w:t>2026-08-11</w:t>
            </w:r>
          </w:p>
        </w:tc>
        <w:tc>
          <w:tcPr>
            <w:tcW w:type="dxa" w:w="2160"/>
          </w:tcPr>
          <w:p>
            <w:r>
              <w:rPr>
                <w:sz w:val="16"/>
              </w:rPr>
              <w:t>https://news.cnyes.com/news/id/6570947</w:t>
            </w:r>
          </w:p>
        </w:tc>
      </w:tr>
      <w:tr>
        <w:tc>
          <w:tcPr>
            <w:tcW w:type="dxa" w:w="2160"/>
          </w:tcPr>
          <w:p>
            <w:r>
              <w:rPr>
                <w:sz w:val="16"/>
              </w:rPr>
              <w:t>Anue鉅亨網</w:t>
            </w:r>
          </w:p>
        </w:tc>
        <w:tc>
          <w:tcPr>
            <w:tcW w:type="dxa" w:w="2160"/>
          </w:tcPr>
          <w:p>
            <w:r>
              <w:rPr>
                <w:sz w:val="16"/>
              </w:rPr>
              <w:t>〈OCP峰會〉台積電SoIC進入高速成長期 2029年實現A14堆疊A14</w:t>
            </w:r>
          </w:p>
        </w:tc>
        <w:tc>
          <w:tcPr>
            <w:tcW w:type="dxa" w:w="2160"/>
          </w:tcPr>
          <w:p>
            <w:r>
              <w:rPr>
                <w:sz w:val="16"/>
              </w:rPr>
              <w:t>2026-08-11</w:t>
            </w:r>
          </w:p>
        </w:tc>
        <w:tc>
          <w:tcPr>
            <w:tcW w:type="dxa" w:w="2160"/>
          </w:tcPr>
          <w:p>
            <w:r>
              <w:rPr>
                <w:sz w:val="16"/>
              </w:rPr>
              <w:t>https://news.cnyes.com/news/id/6570957</w:t>
            </w:r>
          </w:p>
        </w:tc>
      </w:tr>
      <w:tr>
        <w:tc>
          <w:tcPr>
            <w:tcW w:type="dxa" w:w="2160"/>
          </w:tcPr>
          <w:p>
            <w:r>
              <w:rPr>
                <w:sz w:val="16"/>
              </w:rPr>
              <w:t>Anue鉅亨網</w:t>
            </w:r>
          </w:p>
        </w:tc>
        <w:tc>
          <w:tcPr>
            <w:tcW w:type="dxa" w:w="2160"/>
          </w:tcPr>
          <w:p>
            <w:r>
              <w:rPr>
                <w:sz w:val="16"/>
              </w:rPr>
              <w:t>〈OCP峰會〉台積電CoWoS良率已達99% 2029年量產14倍光罩尺寸</w:t>
            </w:r>
          </w:p>
        </w:tc>
        <w:tc>
          <w:tcPr>
            <w:tcW w:type="dxa" w:w="2160"/>
          </w:tcPr>
          <w:p>
            <w:r>
              <w:rPr>
                <w:sz w:val="16"/>
              </w:rPr>
              <w:t>2026-08-11</w:t>
            </w:r>
          </w:p>
        </w:tc>
        <w:tc>
          <w:tcPr>
            <w:tcW w:type="dxa" w:w="2160"/>
          </w:tcPr>
          <w:p>
            <w:r>
              <w:rPr>
                <w:sz w:val="16"/>
              </w:rPr>
              <w:t>https://news.cnyes.com/news/id/6570949</w:t>
            </w:r>
          </w:p>
        </w:tc>
      </w:tr>
      <w:tr>
        <w:tc>
          <w:tcPr>
            <w:tcW w:type="dxa" w:w="2160"/>
          </w:tcPr>
          <w:p>
            <w:r>
              <w:rPr>
                <w:sz w:val="16"/>
              </w:rPr>
              <w:t>Anue鉅亨網</w:t>
            </w:r>
          </w:p>
        </w:tc>
        <w:tc>
          <w:tcPr>
            <w:tcW w:type="dxa" w:w="2160"/>
          </w:tcPr>
          <w:p>
            <w:r>
              <w:rPr>
                <w:sz w:val="16"/>
              </w:rPr>
              <w:t>和椿7月營收寫單月新高 受惠半導體及AI「自動化次系統」出貨挹注</w:t>
            </w:r>
          </w:p>
        </w:tc>
        <w:tc>
          <w:tcPr>
            <w:tcW w:type="dxa" w:w="2160"/>
          </w:tcPr>
          <w:p>
            <w:r>
              <w:rPr>
                <w:sz w:val="16"/>
              </w:rPr>
              <w:t>2026-08-11</w:t>
            </w:r>
          </w:p>
        </w:tc>
        <w:tc>
          <w:tcPr>
            <w:tcW w:type="dxa" w:w="2160"/>
          </w:tcPr>
          <w:p>
            <w:r>
              <w:rPr>
                <w:sz w:val="16"/>
              </w:rPr>
              <w:t>https://news.cnyes.com/news/id/6570951</w:t>
            </w:r>
          </w:p>
        </w:tc>
      </w:tr>
      <w:tr>
        <w:tc>
          <w:tcPr>
            <w:tcW w:type="dxa" w:w="2160"/>
          </w:tcPr>
          <w:p>
            <w:r>
              <w:rPr>
                <w:sz w:val="16"/>
              </w:rPr>
              <w:t>Anue鉅亨網</w:t>
            </w:r>
          </w:p>
        </w:tc>
        <w:tc>
          <w:tcPr>
            <w:tcW w:type="dxa" w:w="2160"/>
          </w:tcPr>
          <w:p>
            <w:r>
              <w:rPr>
                <w:sz w:val="16"/>
              </w:rPr>
              <w:t>9年疏失認賠1億！金管會重罰合庫1200萬元 停止信用卡業務1個月</w:t>
            </w:r>
          </w:p>
        </w:tc>
        <w:tc>
          <w:tcPr>
            <w:tcW w:type="dxa" w:w="2160"/>
          </w:tcPr>
          <w:p>
            <w:r>
              <w:rPr>
                <w:sz w:val="16"/>
              </w:rPr>
              <w:t>2026-08-11</w:t>
            </w:r>
          </w:p>
        </w:tc>
        <w:tc>
          <w:tcPr>
            <w:tcW w:type="dxa" w:w="2160"/>
          </w:tcPr>
          <w:p>
            <w:r>
              <w:rPr>
                <w:sz w:val="16"/>
              </w:rPr>
              <w:t>https://news.cnyes.com/news/id/6570950</w:t>
            </w:r>
          </w:p>
        </w:tc>
      </w:tr>
      <w:tr>
        <w:tc>
          <w:tcPr>
            <w:tcW w:type="dxa" w:w="2160"/>
          </w:tcPr>
          <w:p>
            <w:r>
              <w:rPr>
                <w:sz w:val="16"/>
              </w:rPr>
              <w:t>Anue鉅亨網</w:t>
            </w:r>
          </w:p>
        </w:tc>
        <w:tc>
          <w:tcPr>
            <w:tcW w:type="dxa" w:w="2160"/>
          </w:tcPr>
          <w:p>
            <w:r>
              <w:rPr>
                <w:sz w:val="16"/>
              </w:rPr>
              <w:t>華立Q2 EPS 3.46元創單月次高 PCB曝光機訂單排至2030年</w:t>
            </w:r>
          </w:p>
        </w:tc>
        <w:tc>
          <w:tcPr>
            <w:tcW w:type="dxa" w:w="2160"/>
          </w:tcPr>
          <w:p>
            <w:r>
              <w:rPr>
                <w:sz w:val="16"/>
              </w:rPr>
              <w:t>2026-08-11</w:t>
            </w:r>
          </w:p>
        </w:tc>
        <w:tc>
          <w:tcPr>
            <w:tcW w:type="dxa" w:w="2160"/>
          </w:tcPr>
          <w:p>
            <w:r>
              <w:rPr>
                <w:sz w:val="16"/>
              </w:rPr>
              <w:t>https://news.cnyes.com/news/id/6571114</w:t>
            </w:r>
          </w:p>
        </w:tc>
      </w:tr>
      <w:tr>
        <w:tc>
          <w:tcPr>
            <w:tcW w:type="dxa" w:w="2160"/>
          </w:tcPr>
          <w:p>
            <w:r>
              <w:rPr>
                <w:sz w:val="16"/>
              </w:rPr>
              <w:t>Anue鉅亨網</w:t>
            </w:r>
          </w:p>
        </w:tc>
        <w:tc>
          <w:tcPr>
            <w:tcW w:type="dxa" w:w="2160"/>
          </w:tcPr>
          <w:p>
            <w:r>
              <w:rPr>
                <w:sz w:val="16"/>
              </w:rPr>
              <w:t>鉅亨速報 - Factset 最新調查：台塑化(6505-TW)目標價調升至100元，幅度約11.11%</w:t>
            </w:r>
          </w:p>
        </w:tc>
        <w:tc>
          <w:tcPr>
            <w:tcW w:type="dxa" w:w="2160"/>
          </w:tcPr>
          <w:p>
            <w:r>
              <w:rPr>
                <w:sz w:val="16"/>
              </w:rPr>
              <w:t>2026-08-11</w:t>
            </w:r>
          </w:p>
        </w:tc>
        <w:tc>
          <w:tcPr>
            <w:tcW w:type="dxa" w:w="2160"/>
          </w:tcPr>
          <w:p>
            <w:r>
              <w:rPr>
                <w:sz w:val="16"/>
              </w:rPr>
              <w:t>https://news.cnyes.com/news/id/6571328</w:t>
            </w:r>
          </w:p>
        </w:tc>
      </w:tr>
      <w:tr>
        <w:tc>
          <w:tcPr>
            <w:tcW w:type="dxa" w:w="2160"/>
          </w:tcPr>
          <w:p>
            <w:r>
              <w:rPr>
                <w:sz w:val="16"/>
              </w:rPr>
              <w:t>Anue鉅亨網</w:t>
            </w:r>
          </w:p>
        </w:tc>
        <w:tc>
          <w:tcPr>
            <w:tcW w:type="dxa" w:w="2160"/>
          </w:tcPr>
          <w:p>
            <w:r>
              <w:rPr>
                <w:sz w:val="16"/>
              </w:rPr>
              <w:t>鉅亨速報 - Factset 最新調查：台塑(1301-TW)目標價調升至72.5元，幅度約3.57%</w:t>
            </w:r>
          </w:p>
        </w:tc>
        <w:tc>
          <w:tcPr>
            <w:tcW w:type="dxa" w:w="2160"/>
          </w:tcPr>
          <w:p>
            <w:r>
              <w:rPr>
                <w:sz w:val="16"/>
              </w:rPr>
              <w:t>2026-08-11</w:t>
            </w:r>
          </w:p>
        </w:tc>
        <w:tc>
          <w:tcPr>
            <w:tcW w:type="dxa" w:w="2160"/>
          </w:tcPr>
          <w:p>
            <w:r>
              <w:rPr>
                <w:sz w:val="16"/>
              </w:rPr>
              <w:t>https://news.cnyes.com/news/id/6571329</w:t>
            </w:r>
          </w:p>
        </w:tc>
      </w:tr>
      <w:tr>
        <w:tc>
          <w:tcPr>
            <w:tcW w:type="dxa" w:w="2160"/>
          </w:tcPr>
          <w:p>
            <w:r>
              <w:rPr>
                <w:sz w:val="16"/>
              </w:rPr>
              <w:t>Anue鉅亨網</w:t>
            </w:r>
          </w:p>
        </w:tc>
        <w:tc>
          <w:tcPr>
            <w:tcW w:type="dxa" w:w="2160"/>
          </w:tcPr>
          <w:p>
            <w:r>
              <w:rPr>
                <w:sz w:val="16"/>
              </w:rPr>
              <w:t>鉅亨速報 - Factset 最新調查：台化(1326-TW)EPS預估上修至3.36元，預估目標價為80元</w:t>
            </w:r>
          </w:p>
        </w:tc>
        <w:tc>
          <w:tcPr>
            <w:tcW w:type="dxa" w:w="2160"/>
          </w:tcPr>
          <w:p>
            <w:r>
              <w:rPr>
                <w:sz w:val="16"/>
              </w:rPr>
              <w:t>2026-08-11</w:t>
            </w:r>
          </w:p>
        </w:tc>
        <w:tc>
          <w:tcPr>
            <w:tcW w:type="dxa" w:w="2160"/>
          </w:tcPr>
          <w:p>
            <w:r>
              <w:rPr>
                <w:sz w:val="16"/>
              </w:rPr>
              <w:t>https://news.cnyes.com/news/id/6571330</w:t>
            </w:r>
          </w:p>
        </w:tc>
      </w:tr>
      <w:tr>
        <w:tc>
          <w:tcPr>
            <w:tcW w:type="dxa" w:w="2160"/>
          </w:tcPr>
          <w:p>
            <w:r>
              <w:rPr>
                <w:sz w:val="16"/>
              </w:rPr>
              <w:t>Anue鉅亨網</w:t>
            </w:r>
          </w:p>
        </w:tc>
        <w:tc>
          <w:tcPr>
            <w:tcW w:type="dxa" w:w="2160"/>
          </w:tcPr>
          <w:p>
            <w:r>
              <w:rPr>
                <w:sz w:val="16"/>
              </w:rPr>
              <w:t>重回4萬5大關 外資續買超223億元 華邦電、南亞科股價雖弱卻獲加碼力挺</w:t>
            </w:r>
          </w:p>
        </w:tc>
        <w:tc>
          <w:tcPr>
            <w:tcW w:type="dxa" w:w="2160"/>
          </w:tcPr>
          <w:p>
            <w:r>
              <w:rPr>
                <w:sz w:val="16"/>
              </w:rPr>
              <w:t>2026-08-11</w:t>
            </w:r>
          </w:p>
        </w:tc>
        <w:tc>
          <w:tcPr>
            <w:tcW w:type="dxa" w:w="2160"/>
          </w:tcPr>
          <w:p>
            <w:r>
              <w:rPr>
                <w:sz w:val="16"/>
              </w:rPr>
              <w:t>https://news.cnyes.com/news/id/6571117</w:t>
            </w:r>
          </w:p>
        </w:tc>
      </w:tr>
      <w:tr>
        <w:tc>
          <w:tcPr>
            <w:tcW w:type="dxa" w:w="2160"/>
          </w:tcPr>
          <w:p>
            <w:r>
              <w:rPr>
                <w:sz w:val="16"/>
              </w:rPr>
              <w:t>Anue鉅亨網</w:t>
            </w:r>
          </w:p>
        </w:tc>
        <w:tc>
          <w:tcPr>
            <w:tcW w:type="dxa" w:w="2160"/>
          </w:tcPr>
          <w:p>
            <w:r>
              <w:rPr>
                <w:sz w:val="16"/>
              </w:rPr>
              <w:t>〈稅收統計〉前7月證交稅收3987億元飆增1.9倍 國庫稅收2.87兆元雙創同期高</w:t>
            </w:r>
          </w:p>
        </w:tc>
        <w:tc>
          <w:tcPr>
            <w:tcW w:type="dxa" w:w="2160"/>
          </w:tcPr>
          <w:p>
            <w:r>
              <w:rPr>
                <w:sz w:val="16"/>
              </w:rPr>
              <w:t>2026-08-11</w:t>
            </w:r>
          </w:p>
        </w:tc>
        <w:tc>
          <w:tcPr>
            <w:tcW w:type="dxa" w:w="2160"/>
          </w:tcPr>
          <w:p>
            <w:r>
              <w:rPr>
                <w:sz w:val="16"/>
              </w:rPr>
              <w:t>https://news.cnyes.com/news/id/6570962</w:t>
            </w:r>
          </w:p>
        </w:tc>
      </w:tr>
      <w:tr>
        <w:tc>
          <w:tcPr>
            <w:tcW w:type="dxa" w:w="2160"/>
          </w:tcPr>
          <w:p>
            <w:r>
              <w:rPr>
                <w:sz w:val="16"/>
              </w:rPr>
              <w:t>Anue鉅亨網</w:t>
            </w:r>
          </w:p>
        </w:tc>
        <w:tc>
          <w:tcPr>
            <w:tcW w:type="dxa" w:w="2160"/>
          </w:tcPr>
          <w:p>
            <w:r>
              <w:rPr>
                <w:sz w:val="16"/>
              </w:rPr>
              <w:t>英業達Q2每股大賺1.09元創高 看好伺服器營收年增3成惟需觀察缺料狀況</w:t>
            </w:r>
          </w:p>
        </w:tc>
        <w:tc>
          <w:tcPr>
            <w:tcW w:type="dxa" w:w="2160"/>
          </w:tcPr>
          <w:p>
            <w:r>
              <w:rPr>
                <w:sz w:val="16"/>
              </w:rPr>
              <w:t>2026-08-11</w:t>
            </w:r>
          </w:p>
        </w:tc>
        <w:tc>
          <w:tcPr>
            <w:tcW w:type="dxa" w:w="2160"/>
          </w:tcPr>
          <w:p>
            <w:r>
              <w:rPr>
                <w:sz w:val="16"/>
              </w:rPr>
              <w:t>https://news.cnyes.com/news/id/6571326</w:t>
            </w:r>
          </w:p>
        </w:tc>
      </w:tr>
      <w:tr>
        <w:tc>
          <w:tcPr>
            <w:tcW w:type="dxa" w:w="2160"/>
          </w:tcPr>
          <w:p>
            <w:r>
              <w:rPr>
                <w:sz w:val="16"/>
              </w:rPr>
              <w:t>Anue鉅亨網</w:t>
            </w:r>
          </w:p>
        </w:tc>
        <w:tc>
          <w:tcPr>
            <w:tcW w:type="dxa" w:w="2160"/>
          </w:tcPr>
          <w:p>
            <w:r>
              <w:rPr>
                <w:sz w:val="16"/>
              </w:rPr>
              <w:t>〈中磊法說〉董座直言Q2營收成長是反映記憶體漲價的「虛胖」 毛利率承壓</w:t>
            </w:r>
          </w:p>
        </w:tc>
        <w:tc>
          <w:tcPr>
            <w:tcW w:type="dxa" w:w="2160"/>
          </w:tcPr>
          <w:p>
            <w:r>
              <w:rPr>
                <w:sz w:val="16"/>
              </w:rPr>
              <w:t>2026-08-11</w:t>
            </w:r>
          </w:p>
        </w:tc>
        <w:tc>
          <w:tcPr>
            <w:tcW w:type="dxa" w:w="2160"/>
          </w:tcPr>
          <w:p>
            <w:r>
              <w:rPr>
                <w:sz w:val="16"/>
              </w:rPr>
              <w:t>https://news.cnyes.com/news/id/6570803</w:t>
            </w:r>
          </w:p>
        </w:tc>
      </w:tr>
      <w:tr>
        <w:tc>
          <w:tcPr>
            <w:tcW w:type="dxa" w:w="2160"/>
          </w:tcPr>
          <w:p>
            <w:r>
              <w:rPr>
                <w:sz w:val="16"/>
              </w:rPr>
              <w:t>Anue鉅亨網</w:t>
            </w:r>
          </w:p>
        </w:tc>
        <w:tc>
          <w:tcPr>
            <w:tcW w:type="dxa" w:w="2160"/>
          </w:tcPr>
          <w:p>
            <w:r>
              <w:rPr>
                <w:sz w:val="16"/>
              </w:rPr>
              <w:t>〈中磊法說〉董座王煒：下半年絕對比上半年好 供應鏈持續緊張至2027年</w:t>
            </w:r>
          </w:p>
        </w:tc>
        <w:tc>
          <w:tcPr>
            <w:tcW w:type="dxa" w:w="2160"/>
          </w:tcPr>
          <w:p>
            <w:r>
              <w:rPr>
                <w:sz w:val="16"/>
              </w:rPr>
              <w:t>2026-08-11</w:t>
            </w:r>
          </w:p>
        </w:tc>
        <w:tc>
          <w:tcPr>
            <w:tcW w:type="dxa" w:w="2160"/>
          </w:tcPr>
          <w:p>
            <w:r>
              <w:rPr>
                <w:sz w:val="16"/>
              </w:rPr>
              <w:t>https://news.cnyes.com/news/id/6571332</w:t>
            </w:r>
          </w:p>
        </w:tc>
      </w:tr>
      <w:tr>
        <w:tc>
          <w:tcPr>
            <w:tcW w:type="dxa" w:w="2160"/>
          </w:tcPr>
          <w:p>
            <w:r>
              <w:rPr>
                <w:sz w:val="16"/>
              </w:rPr>
              <w:t>Anue鉅亨網</w:t>
            </w:r>
          </w:p>
        </w:tc>
        <w:tc>
          <w:tcPr>
            <w:tcW w:type="dxa" w:w="2160"/>
          </w:tcPr>
          <w:p>
            <w:r>
              <w:rPr>
                <w:sz w:val="16"/>
              </w:rPr>
              <w:t>PCB廠上半年獲利靚  金像電EPS16.14元領先健鼎的13.02元</w:t>
            </w:r>
          </w:p>
        </w:tc>
        <w:tc>
          <w:tcPr>
            <w:tcW w:type="dxa" w:w="2160"/>
          </w:tcPr>
          <w:p>
            <w:r>
              <w:rPr>
                <w:sz w:val="16"/>
              </w:rPr>
              <w:t>2026-08-11</w:t>
            </w:r>
          </w:p>
        </w:tc>
        <w:tc>
          <w:tcPr>
            <w:tcW w:type="dxa" w:w="2160"/>
          </w:tcPr>
          <w:p>
            <w:r>
              <w:rPr>
                <w:sz w:val="16"/>
              </w:rPr>
              <w:t>https://news.cnyes.com/news/id/6571335</w:t>
            </w:r>
          </w:p>
        </w:tc>
      </w:tr>
      <w:tr>
        <w:tc>
          <w:tcPr>
            <w:tcW w:type="dxa" w:w="2160"/>
          </w:tcPr>
          <w:p>
            <w:r>
              <w:rPr>
                <w:sz w:val="16"/>
              </w:rPr>
              <w:t>Anue鉅亨網</w:t>
            </w:r>
          </w:p>
        </w:tc>
        <w:tc>
          <w:tcPr>
            <w:tcW w:type="dxa" w:w="2160"/>
          </w:tcPr>
          <w:p>
            <w:r>
              <w:rPr>
                <w:sz w:val="16"/>
              </w:rPr>
              <w:t>國光生子公司夲牧首張動物疫苗藥證到手 瞄準亞洲豬疫苗商機</w:t>
            </w:r>
          </w:p>
        </w:tc>
        <w:tc>
          <w:tcPr>
            <w:tcW w:type="dxa" w:w="2160"/>
          </w:tcPr>
          <w:p>
            <w:r>
              <w:rPr>
                <w:sz w:val="16"/>
              </w:rPr>
              <w:t>2026-08-11</w:t>
            </w:r>
          </w:p>
        </w:tc>
        <w:tc>
          <w:tcPr>
            <w:tcW w:type="dxa" w:w="2160"/>
          </w:tcPr>
          <w:p>
            <w:r>
              <w:rPr>
                <w:sz w:val="16"/>
              </w:rPr>
              <w:t>https://news.cnyes.com/news/id/6571349</w:t>
            </w:r>
          </w:p>
        </w:tc>
      </w:tr>
      <w:tr>
        <w:tc>
          <w:tcPr>
            <w:tcW w:type="dxa" w:w="2160"/>
          </w:tcPr>
          <w:p>
            <w:r>
              <w:rPr>
                <w:sz w:val="16"/>
              </w:rPr>
              <w:t>Anue鉅亨網</w:t>
            </w:r>
          </w:p>
        </w:tc>
        <w:tc>
          <w:tcPr>
            <w:tcW w:type="dxa" w:w="2160"/>
          </w:tcPr>
          <w:p>
            <w:r>
              <w:rPr>
                <w:sz w:val="16"/>
              </w:rPr>
              <w:t>「AI 醫療新局 台灣鏈結全球」論壇登場 貿協：AI醫療在台發展有三大優勢</w:t>
            </w:r>
          </w:p>
        </w:tc>
        <w:tc>
          <w:tcPr>
            <w:tcW w:type="dxa" w:w="2160"/>
          </w:tcPr>
          <w:p>
            <w:r>
              <w:rPr>
                <w:sz w:val="16"/>
              </w:rPr>
              <w:t>2026-08-11</w:t>
            </w:r>
          </w:p>
        </w:tc>
        <w:tc>
          <w:tcPr>
            <w:tcW w:type="dxa" w:w="2160"/>
          </w:tcPr>
          <w:p>
            <w:r>
              <w:rPr>
                <w:sz w:val="16"/>
              </w:rPr>
              <w:t>https://news.cnyes.com/news/id/6571314</w:t>
            </w:r>
          </w:p>
        </w:tc>
      </w:tr>
      <w:tr>
        <w:tc>
          <w:tcPr>
            <w:tcW w:type="dxa" w:w="2160"/>
          </w:tcPr>
          <w:p>
            <w:r>
              <w:rPr>
                <w:sz w:val="16"/>
              </w:rPr>
              <w:t>Anue鉅亨網</w:t>
            </w:r>
          </w:p>
        </w:tc>
        <w:tc>
          <w:tcPr>
            <w:tcW w:type="dxa" w:w="2160"/>
          </w:tcPr>
          <w:p>
            <w:r>
              <w:rPr>
                <w:sz w:val="16"/>
              </w:rPr>
              <w:t>航空燃油價格翻倍 星宇航空上半年轉虧 EPS-0.11元</w:t>
            </w:r>
          </w:p>
        </w:tc>
        <w:tc>
          <w:tcPr>
            <w:tcW w:type="dxa" w:w="2160"/>
          </w:tcPr>
          <w:p>
            <w:r>
              <w:rPr>
                <w:sz w:val="16"/>
              </w:rPr>
              <w:t>2026-08-11</w:t>
            </w:r>
          </w:p>
        </w:tc>
        <w:tc>
          <w:tcPr>
            <w:tcW w:type="dxa" w:w="2160"/>
          </w:tcPr>
          <w:p>
            <w:r>
              <w:rPr>
                <w:sz w:val="16"/>
              </w:rPr>
              <w:t>https://news.cnyes.com/news/id/6571348</w:t>
            </w:r>
          </w:p>
        </w:tc>
      </w:tr>
      <w:tr>
        <w:tc>
          <w:tcPr>
            <w:tcW w:type="dxa" w:w="2160"/>
          </w:tcPr>
          <w:p>
            <w:r>
              <w:rPr>
                <w:sz w:val="16"/>
              </w:rPr>
              <w:t>Anue鉅亨網</w:t>
            </w:r>
          </w:p>
        </w:tc>
        <w:tc>
          <w:tcPr>
            <w:tcW w:type="dxa" w:w="2160"/>
          </w:tcPr>
          <w:p>
            <w:r>
              <w:rPr>
                <w:sz w:val="16"/>
              </w:rPr>
              <w:t>佳格H1淨利年增53%每股賺0.8元 下半年聚焦營運及毛利率改善</w:t>
            </w:r>
          </w:p>
        </w:tc>
        <w:tc>
          <w:tcPr>
            <w:tcW w:type="dxa" w:w="2160"/>
          </w:tcPr>
          <w:p>
            <w:r>
              <w:rPr>
                <w:sz w:val="16"/>
              </w:rPr>
              <w:t>2026-08-11</w:t>
            </w:r>
          </w:p>
        </w:tc>
        <w:tc>
          <w:tcPr>
            <w:tcW w:type="dxa" w:w="2160"/>
          </w:tcPr>
          <w:p>
            <w:r>
              <w:rPr>
                <w:sz w:val="16"/>
              </w:rPr>
              <w:t>https://news.cnyes.com/news/id/6571572</w:t>
            </w:r>
          </w:p>
        </w:tc>
      </w:tr>
      <w:tr>
        <w:tc>
          <w:tcPr>
            <w:tcW w:type="dxa" w:w="2160"/>
          </w:tcPr>
          <w:p>
            <w:r>
              <w:rPr>
                <w:sz w:val="16"/>
              </w:rPr>
              <w:t>Anue鉅亨網</w:t>
            </w:r>
          </w:p>
        </w:tc>
        <w:tc>
          <w:tcPr>
            <w:tcW w:type="dxa" w:w="2160"/>
          </w:tcPr>
          <w:p>
            <w:r>
              <w:rPr>
                <w:sz w:val="16"/>
              </w:rPr>
              <w:t>〈台積電董事會〉Q2配息維持7元 首次提供外資美元股利選擇</w:t>
            </w:r>
          </w:p>
        </w:tc>
        <w:tc>
          <w:tcPr>
            <w:tcW w:type="dxa" w:w="2160"/>
          </w:tcPr>
          <w:p>
            <w:r>
              <w:rPr>
                <w:sz w:val="16"/>
              </w:rPr>
              <w:t>2026-08-11</w:t>
            </w:r>
          </w:p>
        </w:tc>
        <w:tc>
          <w:tcPr>
            <w:tcW w:type="dxa" w:w="2160"/>
          </w:tcPr>
          <w:p>
            <w:r>
              <w:rPr>
                <w:sz w:val="16"/>
              </w:rPr>
              <w:t>https://news.cnyes.com/news/id/6571573</w:t>
            </w:r>
          </w:p>
        </w:tc>
      </w:tr>
      <w:tr>
        <w:tc>
          <w:tcPr>
            <w:tcW w:type="dxa" w:w="2160"/>
          </w:tcPr>
          <w:p>
            <w:r>
              <w:rPr>
                <w:sz w:val="16"/>
              </w:rPr>
              <w:t>Anue鉅亨網</w:t>
            </w:r>
          </w:p>
        </w:tc>
        <w:tc>
          <w:tcPr>
            <w:tcW w:type="dxa" w:w="2160"/>
          </w:tcPr>
          <w:p>
            <w:r>
              <w:rPr>
                <w:sz w:val="16"/>
              </w:rPr>
              <w:t>〈台積電董事會〉攜索尼成立合資公司 2029年生產下世代影像感測器</w:t>
            </w:r>
          </w:p>
        </w:tc>
        <w:tc>
          <w:tcPr>
            <w:tcW w:type="dxa" w:w="2160"/>
          </w:tcPr>
          <w:p>
            <w:r>
              <w:rPr>
                <w:sz w:val="16"/>
              </w:rPr>
              <w:t>2026-08-11</w:t>
            </w:r>
          </w:p>
        </w:tc>
        <w:tc>
          <w:tcPr>
            <w:tcW w:type="dxa" w:w="2160"/>
          </w:tcPr>
          <w:p>
            <w:r>
              <w:rPr>
                <w:sz w:val="16"/>
              </w:rPr>
              <w:t>https://news.cnyes.com/news/id/6571575</w:t>
            </w:r>
          </w:p>
        </w:tc>
      </w:tr>
      <w:tr>
        <w:tc>
          <w:tcPr>
            <w:tcW w:type="dxa" w:w="2160"/>
          </w:tcPr>
          <w:p>
            <w:r>
              <w:rPr>
                <w:sz w:val="16"/>
              </w:rPr>
              <w:t>Anue鉅亨網</w:t>
            </w:r>
          </w:p>
        </w:tc>
        <w:tc>
          <w:tcPr>
            <w:tcW w:type="dxa" w:w="2160"/>
          </w:tcPr>
          <w:p>
            <w:r>
              <w:rPr>
                <w:sz w:val="16"/>
              </w:rPr>
              <w:t>刷卡繳稅助攻！6月簽帳金額7887億元寫新高 上半年非現金支付衝破5兆元</w:t>
            </w:r>
          </w:p>
        </w:tc>
        <w:tc>
          <w:tcPr>
            <w:tcW w:type="dxa" w:w="2160"/>
          </w:tcPr>
          <w:p>
            <w:r>
              <w:rPr>
                <w:sz w:val="16"/>
              </w:rPr>
              <w:t>2026-08-11</w:t>
            </w:r>
          </w:p>
        </w:tc>
        <w:tc>
          <w:tcPr>
            <w:tcW w:type="dxa" w:w="2160"/>
          </w:tcPr>
          <w:p>
            <w:r>
              <w:rPr>
                <w:sz w:val="16"/>
              </w:rPr>
              <w:t>https://news.cnyes.com/news/id/6571969</w:t>
            </w:r>
          </w:p>
        </w:tc>
      </w:tr>
      <w:tr>
        <w:tc>
          <w:tcPr>
            <w:tcW w:type="dxa" w:w="2160"/>
          </w:tcPr>
          <w:p>
            <w:r>
              <w:rPr>
                <w:sz w:val="16"/>
              </w:rPr>
              <w:t>Anue鉅亨網</w:t>
            </w:r>
          </w:p>
        </w:tc>
        <w:tc>
          <w:tcPr>
            <w:tcW w:type="dxa" w:w="2160"/>
          </w:tcPr>
          <w:p>
            <w:r>
              <w:rPr>
                <w:sz w:val="16"/>
              </w:rPr>
              <w:t>AI狂潮強彈！上櫃公司7月營收3576億暴增43% 金融、營造及光電「倒退嚕」</w:t>
            </w:r>
          </w:p>
        </w:tc>
        <w:tc>
          <w:tcPr>
            <w:tcW w:type="dxa" w:w="2160"/>
          </w:tcPr>
          <w:p>
            <w:r>
              <w:rPr>
                <w:sz w:val="16"/>
              </w:rPr>
              <w:t>2026-08-11</w:t>
            </w:r>
          </w:p>
        </w:tc>
        <w:tc>
          <w:tcPr>
            <w:tcW w:type="dxa" w:w="2160"/>
          </w:tcPr>
          <w:p>
            <w:r>
              <w:rPr>
                <w:sz w:val="16"/>
              </w:rPr>
              <w:t>https://news.cnyes.com/news/id/6572003</w:t>
            </w:r>
          </w:p>
        </w:tc>
      </w:tr>
      <w:tr>
        <w:tc>
          <w:tcPr>
            <w:tcW w:type="dxa" w:w="2160"/>
          </w:tcPr>
          <w:p>
            <w:r>
              <w:rPr>
                <w:sz w:val="16"/>
              </w:rPr>
              <w:t>Anue鉅亨網</w:t>
            </w:r>
          </w:p>
        </w:tc>
        <w:tc>
          <w:tcPr>
            <w:tcW w:type="dxa" w:w="2160"/>
          </w:tcPr>
          <w:p>
            <w:r>
              <w:rPr>
                <w:sz w:val="16"/>
              </w:rPr>
              <w:t>營收速報 - 2026年8月12日台股大型公司7月營收一覽（新增209家）</w:t>
            </w:r>
          </w:p>
        </w:tc>
        <w:tc>
          <w:tcPr>
            <w:tcW w:type="dxa" w:w="2160"/>
          </w:tcPr>
          <w:p>
            <w:r>
              <w:rPr>
                <w:sz w:val="16"/>
              </w:rPr>
              <w:t>2026-08-12</w:t>
            </w:r>
          </w:p>
        </w:tc>
        <w:tc>
          <w:tcPr>
            <w:tcW w:type="dxa" w:w="2160"/>
          </w:tcPr>
          <w:p>
            <w:r>
              <w:rPr>
                <w:sz w:val="16"/>
              </w:rPr>
              <w:t>https://news.cnyes.com/news/id/6572154</w:t>
            </w:r>
          </w:p>
        </w:tc>
      </w:tr>
      <w:tr>
        <w:tc>
          <w:tcPr>
            <w:tcW w:type="dxa" w:w="2160"/>
          </w:tcPr>
          <w:p>
            <w:r>
              <w:rPr>
                <w:sz w:val="16"/>
              </w:rPr>
              <w:t>Anue鉅亨網</w:t>
            </w:r>
          </w:p>
        </w:tc>
        <w:tc>
          <w:tcPr>
            <w:tcW w:type="dxa" w:w="2160"/>
          </w:tcPr>
          <w:p>
            <w:r>
              <w:rPr>
                <w:sz w:val="16"/>
              </w:rPr>
              <w:t>營收速報 - 2026年8月12日台股中小型公司7月營收一覽（新增1664家）</w:t>
            </w:r>
          </w:p>
        </w:tc>
        <w:tc>
          <w:tcPr>
            <w:tcW w:type="dxa" w:w="2160"/>
          </w:tcPr>
          <w:p>
            <w:r>
              <w:rPr>
                <w:sz w:val="16"/>
              </w:rPr>
              <w:t>2026-08-12</w:t>
            </w:r>
          </w:p>
        </w:tc>
        <w:tc>
          <w:tcPr>
            <w:tcW w:type="dxa" w:w="2160"/>
          </w:tcPr>
          <w:p>
            <w:r>
              <w:rPr>
                <w:sz w:val="16"/>
              </w:rPr>
              <w:t>https://news.cnyes.com/news/id/6572155</w:t>
            </w:r>
          </w:p>
        </w:tc>
      </w:tr>
      <w:tr>
        <w:tc>
          <w:tcPr>
            <w:tcW w:type="dxa" w:w="2160"/>
          </w:tcPr>
          <w:p>
            <w:r>
              <w:rPr>
                <w:sz w:val="16"/>
              </w:rPr>
              <w:t>Anue鉅亨網</w:t>
            </w:r>
          </w:p>
        </w:tc>
        <w:tc>
          <w:tcPr>
            <w:tcW w:type="dxa" w:w="2160"/>
          </w:tcPr>
          <w:p>
            <w:r>
              <w:rPr>
                <w:sz w:val="16"/>
              </w:rPr>
              <w:t>鉅亨速報 - Factset 最新調查：英業達(2356-TW)目標價調升至58元，幅度約3.57%</w:t>
            </w:r>
          </w:p>
        </w:tc>
        <w:tc>
          <w:tcPr>
            <w:tcW w:type="dxa" w:w="2160"/>
          </w:tcPr>
          <w:p>
            <w:r>
              <w:rPr>
                <w:sz w:val="16"/>
              </w:rPr>
              <w:t>2026-08-12</w:t>
            </w:r>
          </w:p>
        </w:tc>
        <w:tc>
          <w:tcPr>
            <w:tcW w:type="dxa" w:w="2160"/>
          </w:tcPr>
          <w:p>
            <w:r>
              <w:rPr>
                <w:sz w:val="16"/>
              </w:rPr>
              <w:t>https://news.cnyes.com/news/id/6572168</w:t>
            </w:r>
          </w:p>
        </w:tc>
      </w:tr>
      <w:tr>
        <w:tc>
          <w:tcPr>
            <w:tcW w:type="dxa" w:w="2160"/>
          </w:tcPr>
          <w:p>
            <w:r>
              <w:rPr>
                <w:sz w:val="16"/>
              </w:rPr>
              <w:t>Anue鉅亨網</w:t>
            </w:r>
          </w:p>
        </w:tc>
        <w:tc>
          <w:tcPr>
            <w:tcW w:type="dxa" w:w="2160"/>
          </w:tcPr>
          <w:p>
            <w:r>
              <w:rPr>
                <w:sz w:val="16"/>
              </w:rPr>
              <w:t>鉅亨速報 - Factset 最新調查：英業達(2356-TW)EPS預估上修至3.21元，預估目標價為58元</w:t>
            </w:r>
          </w:p>
        </w:tc>
        <w:tc>
          <w:tcPr>
            <w:tcW w:type="dxa" w:w="2160"/>
          </w:tcPr>
          <w:p>
            <w:r>
              <w:rPr>
                <w:sz w:val="16"/>
              </w:rPr>
              <w:t>2026-08-12</w:t>
            </w:r>
          </w:p>
        </w:tc>
        <w:tc>
          <w:tcPr>
            <w:tcW w:type="dxa" w:w="2160"/>
          </w:tcPr>
          <w:p>
            <w:r>
              <w:rPr>
                <w:sz w:val="16"/>
              </w:rPr>
              <w:t>https://news.cnyes.com/news/id/6572171</w:t>
            </w:r>
          </w:p>
        </w:tc>
      </w:tr>
      <w:tr>
        <w:tc>
          <w:tcPr>
            <w:tcW w:type="dxa" w:w="2160"/>
          </w:tcPr>
          <w:p>
            <w:r>
              <w:rPr>
                <w:sz w:val="16"/>
              </w:rPr>
              <w:t>Anue鉅亨網</w:t>
            </w:r>
          </w:p>
        </w:tc>
        <w:tc>
          <w:tcPr>
            <w:tcW w:type="dxa" w:w="2160"/>
          </w:tcPr>
          <w:p>
            <w:r>
              <w:rPr>
                <w:sz w:val="16"/>
              </w:rPr>
              <w:t>物聯智慧2026上半年EPS年增逾140％ 獲利品質提升、核心軟體與雲端服務展現營運韌性</w:t>
            </w:r>
          </w:p>
        </w:tc>
        <w:tc>
          <w:tcPr>
            <w:tcW w:type="dxa" w:w="2160"/>
          </w:tcPr>
          <w:p>
            <w:r>
              <w:rPr>
                <w:sz w:val="16"/>
              </w:rPr>
              <w:t>2026-08-12</w:t>
            </w:r>
          </w:p>
        </w:tc>
        <w:tc>
          <w:tcPr>
            <w:tcW w:type="dxa" w:w="2160"/>
          </w:tcPr>
          <w:p>
            <w:r>
              <w:rPr>
                <w:sz w:val="16"/>
              </w:rPr>
              <w:t>https://news.cnyes.com/news/id/6571940</w:t>
            </w:r>
          </w:p>
        </w:tc>
      </w:tr>
      <w:tr>
        <w:tc>
          <w:tcPr>
            <w:tcW w:type="dxa" w:w="2160"/>
          </w:tcPr>
          <w:p>
            <w:r>
              <w:rPr>
                <w:sz w:val="16"/>
              </w:rPr>
              <w:t>Anue鉅亨網</w:t>
            </w:r>
          </w:p>
        </w:tc>
        <w:tc>
          <w:tcPr>
            <w:tcW w:type="dxa" w:w="2160"/>
          </w:tcPr>
          <w:p>
            <w:r>
              <w:rPr>
                <w:sz w:val="16"/>
              </w:rPr>
              <w:t>〈台股開盤〉台積電力守紅盤 由記憶體及PCB族群帶路 漲逾300點守穩4萬5</w:t>
            </w:r>
          </w:p>
        </w:tc>
        <w:tc>
          <w:tcPr>
            <w:tcW w:type="dxa" w:w="2160"/>
          </w:tcPr>
          <w:p>
            <w:r>
              <w:rPr>
                <w:sz w:val="16"/>
              </w:rPr>
              <w:t>2026-08-12</w:t>
            </w:r>
          </w:p>
        </w:tc>
        <w:tc>
          <w:tcPr>
            <w:tcW w:type="dxa" w:w="2160"/>
          </w:tcPr>
          <w:p>
            <w:r>
              <w:rPr>
                <w:sz w:val="16"/>
              </w:rPr>
              <w:t>https://news.cnyes.com/news/id/6572504</w:t>
            </w:r>
          </w:p>
        </w:tc>
      </w:tr>
      <w:tr>
        <w:tc>
          <w:tcPr>
            <w:tcW w:type="dxa" w:w="2160"/>
          </w:tcPr>
          <w:p>
            <w:r>
              <w:rPr>
                <w:sz w:val="16"/>
              </w:rPr>
              <w:t>Anue鉅亨網</w:t>
            </w:r>
          </w:p>
        </w:tc>
        <w:tc>
          <w:tcPr>
            <w:tcW w:type="dxa" w:w="2160"/>
          </w:tcPr>
          <w:p>
            <w:r>
              <w:rPr>
                <w:sz w:val="16"/>
              </w:rPr>
              <w:t>微星攜手輝達導入最新AI模型 XpertStation WS300支援Nemotron 3.5 Lightning</w:t>
            </w:r>
          </w:p>
        </w:tc>
        <w:tc>
          <w:tcPr>
            <w:tcW w:type="dxa" w:w="2160"/>
          </w:tcPr>
          <w:p>
            <w:r>
              <w:rPr>
                <w:sz w:val="16"/>
              </w:rPr>
              <w:t>2026-08-12</w:t>
            </w:r>
          </w:p>
        </w:tc>
        <w:tc>
          <w:tcPr>
            <w:tcW w:type="dxa" w:w="2160"/>
          </w:tcPr>
          <w:p>
            <w:r>
              <w:rPr>
                <w:sz w:val="16"/>
              </w:rPr>
              <w:t>https://news.cnyes.com/news/id/6572538</w:t>
            </w:r>
          </w:p>
        </w:tc>
      </w:tr>
      <w:tr>
        <w:tc>
          <w:tcPr>
            <w:tcW w:type="dxa" w:w="2160"/>
          </w:tcPr>
          <w:p>
            <w:r>
              <w:rPr>
                <w:sz w:val="16"/>
              </w:rPr>
              <w:t>Anue鉅亨網</w:t>
            </w:r>
          </w:p>
        </w:tc>
        <w:tc>
          <w:tcPr>
            <w:tcW w:type="dxa" w:w="2160"/>
          </w:tcPr>
          <w:p>
            <w:r>
              <w:rPr>
                <w:sz w:val="16"/>
              </w:rPr>
              <w:t>三大連鎖超商、超市業績7月衝高 8月更樂觀 Q3展望靚</w:t>
            </w:r>
          </w:p>
        </w:tc>
        <w:tc>
          <w:tcPr>
            <w:tcW w:type="dxa" w:w="2160"/>
          </w:tcPr>
          <w:p>
            <w:r>
              <w:rPr>
                <w:sz w:val="16"/>
              </w:rPr>
              <w:t>2026-08-12</w:t>
            </w:r>
          </w:p>
        </w:tc>
        <w:tc>
          <w:tcPr>
            <w:tcW w:type="dxa" w:w="2160"/>
          </w:tcPr>
          <w:p>
            <w:r>
              <w:rPr>
                <w:sz w:val="16"/>
              </w:rPr>
              <w:t>https://news.cnyes.com/news/id/6572589</w:t>
            </w:r>
          </w:p>
        </w:tc>
      </w:tr>
      <w:tr>
        <w:tc>
          <w:tcPr>
            <w:tcW w:type="dxa" w:w="2160"/>
          </w:tcPr>
          <w:p>
            <w:r>
              <w:rPr>
                <w:sz w:val="16"/>
              </w:rPr>
              <w:t>Anue鉅亨網</w:t>
            </w:r>
          </w:p>
        </w:tc>
        <w:tc>
          <w:tcPr>
            <w:tcW w:type="dxa" w:w="2160"/>
          </w:tcPr>
          <w:p>
            <w:r>
              <w:rPr>
                <w:sz w:val="16"/>
              </w:rPr>
              <w:t>〈房產〉大學畢業未滿30歲就能成家 這一族群首季在桃園現踪最多</w:t>
            </w:r>
          </w:p>
        </w:tc>
        <w:tc>
          <w:tcPr>
            <w:tcW w:type="dxa" w:w="2160"/>
          </w:tcPr>
          <w:p>
            <w:r>
              <w:rPr>
                <w:sz w:val="16"/>
              </w:rPr>
              <w:t>2026-08-12</w:t>
            </w:r>
          </w:p>
        </w:tc>
        <w:tc>
          <w:tcPr>
            <w:tcW w:type="dxa" w:w="2160"/>
          </w:tcPr>
          <w:p>
            <w:r>
              <w:rPr>
                <w:sz w:val="16"/>
              </w:rPr>
              <w:t>https://news.cnyes.com/news/id/6572627</w:t>
            </w:r>
          </w:p>
        </w:tc>
      </w:tr>
      <w:tr>
        <w:tc>
          <w:tcPr>
            <w:tcW w:type="dxa" w:w="2160"/>
          </w:tcPr>
          <w:p>
            <w:r>
              <w:rPr>
                <w:sz w:val="16"/>
              </w:rPr>
              <w:t>Anue鉅亨網</w:t>
            </w:r>
          </w:p>
        </w:tc>
        <w:tc>
          <w:tcPr>
            <w:tcW w:type="dxa" w:w="2160"/>
          </w:tcPr>
          <w:p>
            <w:r>
              <w:rPr>
                <w:sz w:val="16"/>
              </w:rPr>
              <w:t>人難找又快閃？104報告曝招募3大難！逾97%企業卡關「這事」成留才關鍵</w:t>
            </w:r>
          </w:p>
        </w:tc>
        <w:tc>
          <w:tcPr>
            <w:tcW w:type="dxa" w:w="2160"/>
          </w:tcPr>
          <w:p>
            <w:r>
              <w:rPr>
                <w:sz w:val="16"/>
              </w:rPr>
              <w:t>2026-08-12</w:t>
            </w:r>
          </w:p>
        </w:tc>
        <w:tc>
          <w:tcPr>
            <w:tcW w:type="dxa" w:w="2160"/>
          </w:tcPr>
          <w:p>
            <w:r>
              <w:rPr>
                <w:sz w:val="16"/>
              </w:rPr>
              <w:t>https://news.cnyes.com/news/id/6572639</w:t>
            </w:r>
          </w:p>
        </w:tc>
      </w:tr>
      <w:tr>
        <w:tc>
          <w:tcPr>
            <w:tcW w:type="dxa" w:w="2160"/>
          </w:tcPr>
          <w:p>
            <w:r>
              <w:rPr>
                <w:sz w:val="16"/>
              </w:rPr>
              <w:t>Anue鉅亨網</w:t>
            </w:r>
          </w:p>
        </w:tc>
        <w:tc>
          <w:tcPr>
            <w:tcW w:type="dxa" w:w="2160"/>
          </w:tcPr>
          <w:p>
            <w:r>
              <w:rPr>
                <w:sz w:val="16"/>
              </w:rPr>
              <w:t>力積電上半年配息0.23元 近3年來首度配息 股價強攻漲停表態</w:t>
            </w:r>
          </w:p>
        </w:tc>
        <w:tc>
          <w:tcPr>
            <w:tcW w:type="dxa" w:w="2160"/>
          </w:tcPr>
          <w:p>
            <w:r>
              <w:rPr>
                <w:sz w:val="16"/>
              </w:rPr>
              <w:t>2026-08-12</w:t>
            </w:r>
          </w:p>
        </w:tc>
        <w:tc>
          <w:tcPr>
            <w:tcW w:type="dxa" w:w="2160"/>
          </w:tcPr>
          <w:p>
            <w:r>
              <w:rPr>
                <w:sz w:val="16"/>
              </w:rPr>
              <w:t>https://news.cnyes.com/news/id/6563982</w:t>
            </w:r>
          </w:p>
        </w:tc>
      </w:tr>
      <w:tr>
        <w:tc>
          <w:tcPr>
            <w:tcW w:type="dxa" w:w="2160"/>
          </w:tcPr>
          <w:p>
            <w:r>
              <w:rPr>
                <w:sz w:val="16"/>
              </w:rPr>
              <w:t>Anue鉅亨網</w:t>
            </w:r>
          </w:p>
        </w:tc>
        <w:tc>
          <w:tcPr>
            <w:tcW w:type="dxa" w:w="2160"/>
          </w:tcPr>
          <w:p>
            <w:r>
              <w:rPr>
                <w:sz w:val="16"/>
              </w:rPr>
              <w:t>〈房產〉雙北捷運末端站未必最便宜  4親民站點房價在倒數第二站</w:t>
            </w:r>
          </w:p>
        </w:tc>
        <w:tc>
          <w:tcPr>
            <w:tcW w:type="dxa" w:w="2160"/>
          </w:tcPr>
          <w:p>
            <w:r>
              <w:rPr>
                <w:sz w:val="16"/>
              </w:rPr>
              <w:t>2026-08-12</w:t>
            </w:r>
          </w:p>
        </w:tc>
        <w:tc>
          <w:tcPr>
            <w:tcW w:type="dxa" w:w="2160"/>
          </w:tcPr>
          <w:p>
            <w:r>
              <w:rPr>
                <w:sz w:val="16"/>
              </w:rPr>
              <w:t>https://news.cnyes.com/news/id/6572720</w:t>
            </w:r>
          </w:p>
        </w:tc>
      </w:tr>
      <w:tr>
        <w:tc>
          <w:tcPr>
            <w:tcW w:type="dxa" w:w="2160"/>
          </w:tcPr>
          <w:p>
            <w:r>
              <w:rPr>
                <w:sz w:val="16"/>
              </w:rPr>
              <w:t>Anue鉅亨網</w:t>
            </w:r>
          </w:p>
        </w:tc>
        <w:tc>
          <w:tcPr>
            <w:tcW w:type="dxa" w:w="2160"/>
          </w:tcPr>
          <w:p>
            <w:r>
              <w:rPr>
                <w:sz w:val="16"/>
              </w:rPr>
              <w:t>富致全年營收估增2成起跳 毛利率站穩50%獲利上看半股本</w:t>
            </w:r>
          </w:p>
        </w:tc>
        <w:tc>
          <w:tcPr>
            <w:tcW w:type="dxa" w:w="2160"/>
          </w:tcPr>
          <w:p>
            <w:r>
              <w:rPr>
                <w:sz w:val="16"/>
              </w:rPr>
              <w:t>2026-08-12</w:t>
            </w:r>
          </w:p>
        </w:tc>
        <w:tc>
          <w:tcPr>
            <w:tcW w:type="dxa" w:w="2160"/>
          </w:tcPr>
          <w:p>
            <w:r>
              <w:rPr>
                <w:sz w:val="16"/>
              </w:rPr>
              <w:t>https://news.cnyes.com/news/id/6572752</w:t>
            </w:r>
          </w:p>
        </w:tc>
      </w:tr>
      <w:tr>
        <w:tc>
          <w:tcPr>
            <w:tcW w:type="dxa" w:w="2160"/>
          </w:tcPr>
          <w:p>
            <w:r>
              <w:rPr>
                <w:sz w:val="16"/>
              </w:rPr>
              <w:t>Anue鉅亨網</w:t>
            </w:r>
          </w:p>
        </w:tc>
        <w:tc>
          <w:tcPr>
            <w:tcW w:type="dxa" w:w="2160"/>
          </w:tcPr>
          <w:p>
            <w:r>
              <w:rPr>
                <w:sz w:val="16"/>
              </w:rPr>
              <w:t>國票金開「招親」3條件！拒當爛蘋果 張兆順霸氣承諾「變美美」讓人搶合併</w:t>
            </w:r>
          </w:p>
        </w:tc>
        <w:tc>
          <w:tcPr>
            <w:tcW w:type="dxa" w:w="2160"/>
          </w:tcPr>
          <w:p>
            <w:r>
              <w:rPr>
                <w:sz w:val="16"/>
              </w:rPr>
              <w:t>2026-08-12</w:t>
            </w:r>
          </w:p>
        </w:tc>
        <w:tc>
          <w:tcPr>
            <w:tcW w:type="dxa" w:w="2160"/>
          </w:tcPr>
          <w:p>
            <w:r>
              <w:rPr>
                <w:sz w:val="16"/>
              </w:rPr>
              <w:t>https://news.cnyes.com/news/id/6572826</w:t>
            </w:r>
          </w:p>
        </w:tc>
      </w:tr>
      <w:tr>
        <w:tc>
          <w:tcPr>
            <w:tcW w:type="dxa" w:w="2160"/>
          </w:tcPr>
          <w:p>
            <w:r>
              <w:rPr>
                <w:sz w:val="16"/>
              </w:rPr>
              <w:t>Anue鉅亨網</w:t>
            </w:r>
          </w:p>
        </w:tc>
        <w:tc>
          <w:tcPr>
            <w:tcW w:type="dxa" w:w="2160"/>
          </w:tcPr>
          <w:p>
            <w:r>
              <w:rPr>
                <w:sz w:val="16"/>
              </w:rPr>
              <w:t>盤中速報 - 櫃買市場加權指數上漲9.9點至401.58點，漲幅2.53%</w:t>
            </w:r>
          </w:p>
        </w:tc>
        <w:tc>
          <w:tcPr>
            <w:tcW w:type="dxa" w:w="2160"/>
          </w:tcPr>
          <w:p>
            <w:r>
              <w:rPr>
                <w:sz w:val="16"/>
              </w:rPr>
              <w:t>2026-08-12</w:t>
            </w:r>
          </w:p>
        </w:tc>
        <w:tc>
          <w:tcPr>
            <w:tcW w:type="dxa" w:w="2160"/>
          </w:tcPr>
          <w:p>
            <w:r>
              <w:rPr>
                <w:sz w:val="16"/>
              </w:rPr>
              <w:t>https://news.cnyes.com/news/id/6572874</w:t>
            </w:r>
          </w:p>
        </w:tc>
      </w:tr>
      <w:tr>
        <w:tc>
          <w:tcPr>
            <w:tcW w:type="dxa" w:w="2160"/>
          </w:tcPr>
          <w:p>
            <w:r>
              <w:rPr>
                <w:sz w:val="16"/>
              </w:rPr>
              <w:t>Anue鉅亨網</w:t>
            </w:r>
          </w:p>
        </w:tc>
        <w:tc>
          <w:tcPr>
            <w:tcW w:type="dxa" w:w="2160"/>
          </w:tcPr>
          <w:p>
            <w:r>
              <w:rPr>
                <w:sz w:val="16"/>
              </w:rPr>
              <w:t>鉅亨速報 - Factset 最新調查：台化(1326-TW)EPS預估上修至3.49元，預估目標價為80元</w:t>
            </w:r>
          </w:p>
        </w:tc>
        <w:tc>
          <w:tcPr>
            <w:tcW w:type="dxa" w:w="2160"/>
          </w:tcPr>
          <w:p>
            <w:r>
              <w:rPr>
                <w:sz w:val="16"/>
              </w:rPr>
              <w:t>2026-08-12</w:t>
            </w:r>
          </w:p>
        </w:tc>
        <w:tc>
          <w:tcPr>
            <w:tcW w:type="dxa" w:w="2160"/>
          </w:tcPr>
          <w:p>
            <w:r>
              <w:rPr>
                <w:sz w:val="16"/>
              </w:rPr>
              <w:t>https://news.cnyes.com/news/id/6572908</w:t>
            </w:r>
          </w:p>
        </w:tc>
      </w:tr>
      <w:tr>
        <w:tc>
          <w:tcPr>
            <w:tcW w:type="dxa" w:w="2160"/>
          </w:tcPr>
          <w:p>
            <w:r>
              <w:rPr>
                <w:sz w:val="16"/>
              </w:rPr>
              <w:t>Anue鉅亨網</w:t>
            </w:r>
          </w:p>
        </w:tc>
        <w:tc>
          <w:tcPr>
            <w:tcW w:type="dxa" w:w="2160"/>
          </w:tcPr>
          <w:p>
            <w:r>
              <w:rPr>
                <w:sz w:val="16"/>
              </w:rPr>
              <w:t>〈台股盤後〉台積電領軍鴻海、廣達齊揚 漲358點日K連3紅穩步攻上45500大關</w:t>
            </w:r>
          </w:p>
        </w:tc>
        <w:tc>
          <w:tcPr>
            <w:tcW w:type="dxa" w:w="2160"/>
          </w:tcPr>
          <w:p>
            <w:r>
              <w:rPr>
                <w:sz w:val="16"/>
              </w:rPr>
              <w:t>2026-08-12</w:t>
            </w:r>
          </w:p>
        </w:tc>
        <w:tc>
          <w:tcPr>
            <w:tcW w:type="dxa" w:w="2160"/>
          </w:tcPr>
          <w:p>
            <w:r>
              <w:rPr>
                <w:sz w:val="16"/>
              </w:rPr>
              <w:t>https://news.cnyes.com/news/id/6572854</w:t>
            </w:r>
          </w:p>
        </w:tc>
      </w:tr>
      <w:tr>
        <w:tc>
          <w:tcPr>
            <w:tcW w:type="dxa" w:w="2160"/>
          </w:tcPr>
          <w:p>
            <w:r>
              <w:rPr>
                <w:sz w:val="16"/>
              </w:rPr>
              <w:t>Anue鉅亨網</w:t>
            </w:r>
          </w:p>
        </w:tc>
        <w:tc>
          <w:tcPr>
            <w:tcW w:type="dxa" w:w="2160"/>
          </w:tcPr>
          <w:p>
            <w:r>
              <w:rPr>
                <w:sz w:val="16"/>
              </w:rPr>
              <w:t>〈SEMICON〉SEMI偕測試與量測產業首度發聲 提出三大訴求</w:t>
            </w:r>
          </w:p>
        </w:tc>
        <w:tc>
          <w:tcPr>
            <w:tcW w:type="dxa" w:w="2160"/>
          </w:tcPr>
          <w:p>
            <w:r>
              <w:rPr>
                <w:sz w:val="16"/>
              </w:rPr>
              <w:t>2026-08-12</w:t>
            </w:r>
          </w:p>
        </w:tc>
        <w:tc>
          <w:tcPr>
            <w:tcW w:type="dxa" w:w="2160"/>
          </w:tcPr>
          <w:p>
            <w:r>
              <w:rPr>
                <w:sz w:val="16"/>
              </w:rPr>
              <w:t>https://news.cnyes.com/news/id/6572905</w:t>
            </w:r>
          </w:p>
        </w:tc>
      </w:tr>
      <w:tr>
        <w:tc>
          <w:tcPr>
            <w:tcW w:type="dxa" w:w="2160"/>
          </w:tcPr>
          <w:p>
            <w:r>
              <w:rPr>
                <w:sz w:val="16"/>
              </w:rPr>
              <w:t>Anue鉅亨網</w:t>
            </w:r>
          </w:p>
        </w:tc>
        <w:tc>
          <w:tcPr>
            <w:tcW w:type="dxa" w:w="2160"/>
          </w:tcPr>
          <w:p>
            <w:r>
              <w:rPr>
                <w:sz w:val="16"/>
              </w:rPr>
              <w:t>台股站穩4萬5關 三大法人連三日同站多方買超225.22億元</w:t>
            </w:r>
          </w:p>
        </w:tc>
        <w:tc>
          <w:tcPr>
            <w:tcW w:type="dxa" w:w="2160"/>
          </w:tcPr>
          <w:p>
            <w:r>
              <w:rPr>
                <w:sz w:val="16"/>
              </w:rPr>
              <w:t>2026-08-12</w:t>
            </w:r>
          </w:p>
        </w:tc>
        <w:tc>
          <w:tcPr>
            <w:tcW w:type="dxa" w:w="2160"/>
          </w:tcPr>
          <w:p>
            <w:r>
              <w:rPr>
                <w:sz w:val="16"/>
              </w:rPr>
              <w:t>https://news.cnyes.com/news/id/6572950</w:t>
            </w:r>
          </w:p>
        </w:tc>
      </w:tr>
      <w:tr>
        <w:tc>
          <w:tcPr>
            <w:tcW w:type="dxa" w:w="2160"/>
          </w:tcPr>
          <w:p>
            <w:r>
              <w:rPr>
                <w:sz w:val="16"/>
              </w:rPr>
              <w:t>Anue鉅亨網</w:t>
            </w:r>
          </w:p>
        </w:tc>
        <w:tc>
          <w:tcPr>
            <w:tcW w:type="dxa" w:w="2160"/>
          </w:tcPr>
          <w:p>
            <w:r>
              <w:rPr>
                <w:sz w:val="16"/>
              </w:rPr>
              <w:t>公公併恐引人才逃亡潮？官、公股經理年薪差150萬！董瑞斌拋合併成功3要件</w:t>
            </w:r>
          </w:p>
        </w:tc>
        <w:tc>
          <w:tcPr>
            <w:tcW w:type="dxa" w:w="2160"/>
          </w:tcPr>
          <w:p>
            <w:r>
              <w:rPr>
                <w:sz w:val="16"/>
              </w:rPr>
              <w:t>2026-08-12</w:t>
            </w:r>
          </w:p>
        </w:tc>
        <w:tc>
          <w:tcPr>
            <w:tcW w:type="dxa" w:w="2160"/>
          </w:tcPr>
          <w:p>
            <w:r>
              <w:rPr>
                <w:sz w:val="16"/>
              </w:rPr>
              <w:t>https://news.cnyes.com/news/id/6572876</w:t>
            </w:r>
          </w:p>
        </w:tc>
      </w:tr>
      <w:tr>
        <w:tc>
          <w:tcPr>
            <w:tcW w:type="dxa" w:w="2160"/>
          </w:tcPr>
          <w:p>
            <w:r>
              <w:rPr>
                <w:sz w:val="16"/>
              </w:rPr>
              <w:t>Anue鉅亨網</w:t>
            </w:r>
          </w:p>
        </w:tc>
        <w:tc>
          <w:tcPr>
            <w:tcW w:type="dxa" w:w="2160"/>
          </w:tcPr>
          <w:p>
            <w:r>
              <w:rPr>
                <w:sz w:val="16"/>
              </w:rPr>
              <w:t>車用透鏡與AI伺服器雙引擎發威 雷笛克光學Q3營運看好更上層樓</w:t>
            </w:r>
          </w:p>
        </w:tc>
        <w:tc>
          <w:tcPr>
            <w:tcW w:type="dxa" w:w="2160"/>
          </w:tcPr>
          <w:p>
            <w:r>
              <w:rPr>
                <w:sz w:val="16"/>
              </w:rPr>
              <w:t>2026-08-12</w:t>
            </w:r>
          </w:p>
        </w:tc>
        <w:tc>
          <w:tcPr>
            <w:tcW w:type="dxa" w:w="2160"/>
          </w:tcPr>
          <w:p>
            <w:r>
              <w:rPr>
                <w:sz w:val="16"/>
              </w:rPr>
              <w:t>https://news.cnyes.com/news/id/6573070</w:t>
            </w:r>
          </w:p>
        </w:tc>
      </w:tr>
      <w:tr>
        <w:tc>
          <w:tcPr>
            <w:tcW w:type="dxa" w:w="2160"/>
          </w:tcPr>
          <w:p>
            <w:r>
              <w:rPr>
                <w:sz w:val="16"/>
              </w:rPr>
              <w:t>Anue鉅亨網</w:t>
            </w:r>
          </w:p>
        </w:tc>
        <w:tc>
          <w:tcPr>
            <w:tcW w:type="dxa" w:w="2160"/>
          </w:tcPr>
          <w:p>
            <w:r>
              <w:rPr>
                <w:sz w:val="16"/>
              </w:rPr>
              <w:t>只有郵局帳戶不能開銀行帳戶？18歲大學生開第一個銀行帳戶，再開證券戶投資完整教學！</w:t>
            </w:r>
          </w:p>
        </w:tc>
        <w:tc>
          <w:tcPr>
            <w:tcW w:type="dxa" w:w="2160"/>
          </w:tcPr>
          <w:p>
            <w:r>
              <w:rPr>
                <w:sz w:val="16"/>
              </w:rPr>
              <w:t>2026-08-12</w:t>
            </w:r>
          </w:p>
        </w:tc>
        <w:tc>
          <w:tcPr>
            <w:tcW w:type="dxa" w:w="2160"/>
          </w:tcPr>
          <w:p>
            <w:r>
              <w:rPr>
                <w:sz w:val="16"/>
              </w:rPr>
              <w:t>https://news.cnyes.com/news/id/6573112</w:t>
            </w:r>
          </w:p>
        </w:tc>
      </w:tr>
      <w:tr>
        <w:tc>
          <w:tcPr>
            <w:tcW w:type="dxa" w:w="2160"/>
          </w:tcPr>
          <w:p>
            <w:r>
              <w:rPr>
                <w:sz w:val="16"/>
              </w:rPr>
              <w:t>Anue鉅亨網</w:t>
            </w:r>
          </w:p>
        </w:tc>
        <w:tc>
          <w:tcPr>
            <w:tcW w:type="dxa" w:w="2160"/>
          </w:tcPr>
          <w:p>
            <w:r>
              <w:rPr>
                <w:sz w:val="16"/>
              </w:rPr>
              <w:t>〈SEMICON〉京元電：美國獨缺測試環節 願意扮演角色補全供應鏈拼圖</w:t>
            </w:r>
          </w:p>
        </w:tc>
        <w:tc>
          <w:tcPr>
            <w:tcW w:type="dxa" w:w="2160"/>
          </w:tcPr>
          <w:p>
            <w:r>
              <w:rPr>
                <w:sz w:val="16"/>
              </w:rPr>
              <w:t>2026-08-12</w:t>
            </w:r>
          </w:p>
        </w:tc>
        <w:tc>
          <w:tcPr>
            <w:tcW w:type="dxa" w:w="2160"/>
          </w:tcPr>
          <w:p>
            <w:r>
              <w:rPr>
                <w:sz w:val="16"/>
              </w:rPr>
              <w:t>https://news.cnyes.com/news/id/6573082</w:t>
            </w:r>
          </w:p>
        </w:tc>
      </w:tr>
      <w:tr>
        <w:tc>
          <w:tcPr>
            <w:tcW w:type="dxa" w:w="2160"/>
          </w:tcPr>
          <w:p>
            <w:r>
              <w:rPr>
                <w:sz w:val="16"/>
              </w:rPr>
              <w:t>Anue鉅亨網</w:t>
            </w:r>
          </w:p>
        </w:tc>
        <w:tc>
          <w:tcPr>
            <w:tcW w:type="dxa" w:w="2160"/>
          </w:tcPr>
          <w:p>
            <w:r>
              <w:rPr>
                <w:sz w:val="16"/>
              </w:rPr>
              <w:t>〈SEMICON〉致茂：AI晶片對缺陷是零容忍 檢量測已變剛性需求</w:t>
            </w:r>
          </w:p>
        </w:tc>
        <w:tc>
          <w:tcPr>
            <w:tcW w:type="dxa" w:w="2160"/>
          </w:tcPr>
          <w:p>
            <w:r>
              <w:rPr>
                <w:sz w:val="16"/>
              </w:rPr>
              <w:t>2026-08-12</w:t>
            </w:r>
          </w:p>
        </w:tc>
        <w:tc>
          <w:tcPr>
            <w:tcW w:type="dxa" w:w="2160"/>
          </w:tcPr>
          <w:p>
            <w:r>
              <w:rPr>
                <w:sz w:val="16"/>
              </w:rPr>
              <w:t>https://news.cnyes.com/news/id/6573101</w:t>
            </w:r>
          </w:p>
        </w:tc>
      </w:tr>
      <w:tr>
        <w:tc>
          <w:tcPr>
            <w:tcW w:type="dxa" w:w="2160"/>
          </w:tcPr>
          <w:p>
            <w:r>
              <w:rPr>
                <w:sz w:val="16"/>
              </w:rPr>
              <w:t>Anue鉅亨網</w:t>
            </w:r>
          </w:p>
        </w:tc>
        <w:tc>
          <w:tcPr>
            <w:tcW w:type="dxa" w:w="2160"/>
          </w:tcPr>
          <w:p>
            <w:r>
              <w:rPr>
                <w:sz w:val="16"/>
              </w:rPr>
              <w:t>鈺祥下半年營運爆發 開啟5年高成長軌道</w:t>
            </w:r>
          </w:p>
        </w:tc>
        <w:tc>
          <w:tcPr>
            <w:tcW w:type="dxa" w:w="2160"/>
          </w:tcPr>
          <w:p>
            <w:r>
              <w:rPr>
                <w:sz w:val="16"/>
              </w:rPr>
              <w:t>2026-08-12</w:t>
            </w:r>
          </w:p>
        </w:tc>
        <w:tc>
          <w:tcPr>
            <w:tcW w:type="dxa" w:w="2160"/>
          </w:tcPr>
          <w:p>
            <w:r>
              <w:rPr>
                <w:sz w:val="16"/>
              </w:rPr>
              <w:t>https://news.cnyes.com/news/id/6573113</w:t>
            </w:r>
          </w:p>
        </w:tc>
      </w:tr>
      <w:tr>
        <w:tc>
          <w:tcPr>
            <w:tcW w:type="dxa" w:w="2160"/>
          </w:tcPr>
          <w:p>
            <w:r>
              <w:rPr>
                <w:sz w:val="16"/>
              </w:rPr>
              <w:t>Anue鉅亨網</w:t>
            </w:r>
          </w:p>
        </w:tc>
        <w:tc>
          <w:tcPr>
            <w:tcW w:type="dxa" w:w="2160"/>
          </w:tcPr>
          <w:p>
            <w:r>
              <w:rPr>
                <w:sz w:val="16"/>
              </w:rPr>
              <w:t>〈台幣〉外資連續買超台股 台幣偏強整理收32.246元 升值3.2分</w:t>
            </w:r>
          </w:p>
        </w:tc>
        <w:tc>
          <w:tcPr>
            <w:tcW w:type="dxa" w:w="2160"/>
          </w:tcPr>
          <w:p>
            <w:r>
              <w:rPr>
                <w:sz w:val="16"/>
              </w:rPr>
              <w:t>2026-08-12</w:t>
            </w:r>
          </w:p>
        </w:tc>
        <w:tc>
          <w:tcPr>
            <w:tcW w:type="dxa" w:w="2160"/>
          </w:tcPr>
          <w:p>
            <w:r>
              <w:rPr>
                <w:sz w:val="16"/>
              </w:rPr>
              <w:t>https://news.cnyes.com/news/id/6573213</w:t>
            </w:r>
          </w:p>
        </w:tc>
      </w:tr>
      <w:tr>
        <w:tc>
          <w:tcPr>
            <w:tcW w:type="dxa" w:w="2160"/>
          </w:tcPr>
          <w:p>
            <w:r>
              <w:rPr>
                <w:sz w:val="16"/>
              </w:rPr>
              <w:t>Anue鉅亨網</w:t>
            </w:r>
          </w:p>
        </w:tc>
        <w:tc>
          <w:tcPr>
            <w:tcW w:type="dxa" w:w="2160"/>
          </w:tcPr>
          <w:p>
            <w:r>
              <w:rPr>
                <w:sz w:val="16"/>
              </w:rPr>
              <w:t>〈鴻海法說〉Q3、全年營收強勁成長 AI需求續旺明年展望正向</w:t>
            </w:r>
          </w:p>
        </w:tc>
        <w:tc>
          <w:tcPr>
            <w:tcW w:type="dxa" w:w="2160"/>
          </w:tcPr>
          <w:p>
            <w:r>
              <w:rPr>
                <w:sz w:val="16"/>
              </w:rPr>
              <w:t>2026-08-12</w:t>
            </w:r>
          </w:p>
        </w:tc>
        <w:tc>
          <w:tcPr>
            <w:tcW w:type="dxa" w:w="2160"/>
          </w:tcPr>
          <w:p>
            <w:r>
              <w:rPr>
                <w:sz w:val="16"/>
              </w:rPr>
              <w:t>https://news.cnyes.com/news/id/6573218</w:t>
            </w:r>
          </w:p>
        </w:tc>
      </w:tr>
      <w:tr>
        <w:tc>
          <w:tcPr>
            <w:tcW w:type="dxa" w:w="2160"/>
          </w:tcPr>
          <w:p>
            <w:r>
              <w:rPr>
                <w:sz w:val="16"/>
              </w:rPr>
              <w:t>Anue鉅亨網</w:t>
            </w:r>
          </w:p>
        </w:tc>
        <w:tc>
          <w:tcPr>
            <w:tcW w:type="dxa" w:w="2160"/>
          </w:tcPr>
          <w:p>
            <w:r>
              <w:rPr>
                <w:sz w:val="16"/>
              </w:rPr>
              <w:t>台股盤後｜鴻海法說與權值股發力 台股大漲397點重返45.5K IC載板與矽晶圓狂飆 外本比策略鎖定金居、至上、新盛力</w:t>
            </w:r>
          </w:p>
        </w:tc>
        <w:tc>
          <w:tcPr>
            <w:tcW w:type="dxa" w:w="2160"/>
          </w:tcPr>
          <w:p>
            <w:r>
              <w:rPr>
                <w:sz w:val="16"/>
              </w:rPr>
              <w:t>2026-08-12</w:t>
            </w:r>
          </w:p>
        </w:tc>
        <w:tc>
          <w:tcPr>
            <w:tcW w:type="dxa" w:w="2160"/>
          </w:tcPr>
          <w:p>
            <w:r>
              <w:rPr>
                <w:sz w:val="16"/>
              </w:rPr>
              <w:t>https://news.cnyes.com/news/id/6573259</w:t>
            </w:r>
          </w:p>
        </w:tc>
      </w:tr>
      <w:tr>
        <w:tc>
          <w:tcPr>
            <w:tcW w:type="dxa" w:w="2160"/>
          </w:tcPr>
          <w:p>
            <w:r>
              <w:rPr>
                <w:sz w:val="16"/>
              </w:rPr>
              <w:t>Anue鉅亨網</w:t>
            </w:r>
          </w:p>
        </w:tc>
        <w:tc>
          <w:tcPr>
            <w:tcW w:type="dxa" w:w="2160"/>
          </w:tcPr>
          <w:p>
            <w:r>
              <w:rPr>
                <w:sz w:val="16"/>
              </w:rPr>
              <w:t>東研信超Q2 EPS 0.94元 創15季新高 訂單看到明年初</w:t>
            </w:r>
          </w:p>
        </w:tc>
        <w:tc>
          <w:tcPr>
            <w:tcW w:type="dxa" w:w="2160"/>
          </w:tcPr>
          <w:p>
            <w:r>
              <w:rPr>
                <w:sz w:val="16"/>
              </w:rPr>
              <w:t>2026-08-12</w:t>
            </w:r>
          </w:p>
        </w:tc>
        <w:tc>
          <w:tcPr>
            <w:tcW w:type="dxa" w:w="2160"/>
          </w:tcPr>
          <w:p>
            <w:r>
              <w:rPr>
                <w:sz w:val="16"/>
              </w:rPr>
              <w:t>https://news.cnyes.com/news/id/6573246</w:t>
            </w:r>
          </w:p>
        </w:tc>
      </w:tr>
      <w:tr>
        <w:tc>
          <w:tcPr>
            <w:tcW w:type="dxa" w:w="2160"/>
          </w:tcPr>
          <w:p>
            <w:r>
              <w:rPr>
                <w:sz w:val="16"/>
              </w:rPr>
              <w:t>Anue鉅亨網</w:t>
            </w:r>
          </w:p>
        </w:tc>
        <w:tc>
          <w:tcPr>
            <w:tcW w:type="dxa" w:w="2160"/>
          </w:tcPr>
          <w:p>
            <w:r>
              <w:rPr>
                <w:sz w:val="16"/>
              </w:rPr>
              <w:t>〈華碩法說〉Q2大賺2.56個股本年增近1倍創新高 伺服器業務成長逾200%</w:t>
            </w:r>
          </w:p>
        </w:tc>
        <w:tc>
          <w:tcPr>
            <w:tcW w:type="dxa" w:w="2160"/>
          </w:tcPr>
          <w:p>
            <w:r>
              <w:rPr>
                <w:sz w:val="16"/>
              </w:rPr>
              <w:t>2026-08-12</w:t>
            </w:r>
          </w:p>
        </w:tc>
        <w:tc>
          <w:tcPr>
            <w:tcW w:type="dxa" w:w="2160"/>
          </w:tcPr>
          <w:p>
            <w:r>
              <w:rPr>
                <w:sz w:val="16"/>
              </w:rPr>
              <w:t>https://news.cnyes.com/news/id/6573090</w:t>
            </w:r>
          </w:p>
        </w:tc>
      </w:tr>
      <w:tr>
        <w:tc>
          <w:tcPr>
            <w:tcW w:type="dxa" w:w="2160"/>
          </w:tcPr>
          <w:p>
            <w:r>
              <w:rPr>
                <w:sz w:val="16"/>
              </w:rPr>
              <w:t>Anue鉅亨網</w:t>
            </w:r>
          </w:p>
        </w:tc>
        <w:tc>
          <w:tcPr>
            <w:tcW w:type="dxa" w:w="2160"/>
          </w:tcPr>
          <w:p>
            <w:r>
              <w:rPr>
                <w:sz w:val="16"/>
              </w:rPr>
              <w:t>〈和碩法說〉上半年EPS 2.26元 「非常有把握」今年伺服器營收10倍速成長</w:t>
            </w:r>
          </w:p>
        </w:tc>
        <w:tc>
          <w:tcPr>
            <w:tcW w:type="dxa" w:w="2160"/>
          </w:tcPr>
          <w:p>
            <w:r>
              <w:rPr>
                <w:sz w:val="16"/>
              </w:rPr>
              <w:t>2026-08-12</w:t>
            </w:r>
          </w:p>
        </w:tc>
        <w:tc>
          <w:tcPr>
            <w:tcW w:type="dxa" w:w="2160"/>
          </w:tcPr>
          <w:p>
            <w:r>
              <w:rPr>
                <w:sz w:val="16"/>
              </w:rPr>
              <w:t>https://news.cnyes.com/news/id/6573278</w:t>
            </w:r>
          </w:p>
        </w:tc>
      </w:tr>
      <w:tr>
        <w:tc>
          <w:tcPr>
            <w:tcW w:type="dxa" w:w="2160"/>
          </w:tcPr>
          <w:p>
            <w:r>
              <w:rPr>
                <w:sz w:val="16"/>
              </w:rPr>
              <w:t>Anue鉅亨網</w:t>
            </w:r>
          </w:p>
        </w:tc>
        <w:tc>
          <w:tcPr>
            <w:tcW w:type="dxa" w:w="2160"/>
          </w:tcPr>
          <w:p>
            <w:r>
              <w:rPr>
                <w:sz w:val="16"/>
              </w:rPr>
              <w:t>〈華碩法說〉全年伺服器營收目標上修至年增150% NVL72整櫃產品成為成長新引擎</w:t>
            </w:r>
          </w:p>
        </w:tc>
        <w:tc>
          <w:tcPr>
            <w:tcW w:type="dxa" w:w="2160"/>
          </w:tcPr>
          <w:p>
            <w:r>
              <w:rPr>
                <w:sz w:val="16"/>
              </w:rPr>
              <w:t>2026-08-12</w:t>
            </w:r>
          </w:p>
        </w:tc>
        <w:tc>
          <w:tcPr>
            <w:tcW w:type="dxa" w:w="2160"/>
          </w:tcPr>
          <w:p>
            <w:r>
              <w:rPr>
                <w:sz w:val="16"/>
              </w:rPr>
              <w:t>https://news.cnyes.com/news/id/6573275</w:t>
            </w:r>
          </w:p>
        </w:tc>
      </w:tr>
      <w:tr>
        <w:tc>
          <w:tcPr>
            <w:tcW w:type="dxa" w:w="2160"/>
          </w:tcPr>
          <w:p>
            <w:r>
              <w:rPr>
                <w:sz w:val="16"/>
              </w:rPr>
              <w:t>Anue鉅亨網</w:t>
            </w:r>
          </w:p>
        </w:tc>
        <w:tc>
          <w:tcPr>
            <w:tcW w:type="dxa" w:w="2160"/>
          </w:tcPr>
          <w:p>
            <w:r>
              <w:rPr>
                <w:sz w:val="16"/>
              </w:rPr>
              <w:t>〈華碩法說〉下半年記憶體漲幅趨緩 Q3 PC營收預期季增上看2成</w:t>
            </w:r>
          </w:p>
        </w:tc>
        <w:tc>
          <w:tcPr>
            <w:tcW w:type="dxa" w:w="2160"/>
          </w:tcPr>
          <w:p>
            <w:r>
              <w:rPr>
                <w:sz w:val="16"/>
              </w:rPr>
              <w:t>2026-08-12</w:t>
            </w:r>
          </w:p>
        </w:tc>
        <w:tc>
          <w:tcPr>
            <w:tcW w:type="dxa" w:w="2160"/>
          </w:tcPr>
          <w:p>
            <w:r>
              <w:rPr>
                <w:sz w:val="16"/>
              </w:rPr>
              <w:t>https://news.cnyes.com/news/id/6573282</w:t>
            </w:r>
          </w:p>
        </w:tc>
      </w:tr>
      <w:tr>
        <w:tc>
          <w:tcPr>
            <w:tcW w:type="dxa" w:w="2160"/>
          </w:tcPr>
          <w:p>
            <w:r>
              <w:rPr>
                <w:sz w:val="16"/>
              </w:rPr>
              <w:t>Anue鉅亨網</w:t>
            </w:r>
          </w:p>
        </w:tc>
        <w:tc>
          <w:tcPr>
            <w:tcW w:type="dxa" w:w="2160"/>
          </w:tcPr>
          <w:p>
            <w:r>
              <w:rPr>
                <w:sz w:val="16"/>
              </w:rPr>
              <w:t>〈鴻海法說〉Q3 AI機櫃出貨量估高雙位數季增 Vera Rubin Q4放量</w:t>
            </w:r>
          </w:p>
        </w:tc>
        <w:tc>
          <w:tcPr>
            <w:tcW w:type="dxa" w:w="2160"/>
          </w:tcPr>
          <w:p>
            <w:r>
              <w:rPr>
                <w:sz w:val="16"/>
              </w:rPr>
              <w:t>2026-08-12</w:t>
            </w:r>
          </w:p>
        </w:tc>
        <w:tc>
          <w:tcPr>
            <w:tcW w:type="dxa" w:w="2160"/>
          </w:tcPr>
          <w:p>
            <w:r>
              <w:rPr>
                <w:sz w:val="16"/>
              </w:rPr>
              <w:t>https://news.cnyes.com/news/id/6573456</w:t>
            </w:r>
          </w:p>
        </w:tc>
      </w:tr>
      <w:tr>
        <w:tc>
          <w:tcPr>
            <w:tcW w:type="dxa" w:w="2160"/>
          </w:tcPr>
          <w:p>
            <w:r>
              <w:rPr>
                <w:sz w:val="16"/>
              </w:rPr>
              <w:t>Anue鉅亨網</w:t>
            </w:r>
          </w:p>
        </w:tc>
        <w:tc>
          <w:tcPr>
            <w:tcW w:type="dxa" w:w="2160"/>
          </w:tcPr>
          <w:p>
            <w:r>
              <w:rPr>
                <w:sz w:val="16"/>
              </w:rPr>
              <w:t>外資買超110億元連三買 大買力積電11.4萬張、00403A 6.6萬張</w:t>
            </w:r>
          </w:p>
        </w:tc>
        <w:tc>
          <w:tcPr>
            <w:tcW w:type="dxa" w:w="2160"/>
          </w:tcPr>
          <w:p>
            <w:r>
              <w:rPr>
                <w:sz w:val="16"/>
              </w:rPr>
              <w:t>2026-08-12</w:t>
            </w:r>
          </w:p>
        </w:tc>
        <w:tc>
          <w:tcPr>
            <w:tcW w:type="dxa" w:w="2160"/>
          </w:tcPr>
          <w:p>
            <w:r>
              <w:rPr>
                <w:sz w:val="16"/>
              </w:rPr>
              <w:t>https://news.cnyes.com/news/id/6573446</w:t>
            </w:r>
          </w:p>
        </w:tc>
      </w:tr>
      <w:tr>
        <w:tc>
          <w:tcPr>
            <w:tcW w:type="dxa" w:w="2160"/>
          </w:tcPr>
          <w:p>
            <w:r>
              <w:rPr>
                <w:sz w:val="16"/>
              </w:rPr>
              <w:t>Anue鉅亨網</w:t>
            </w:r>
          </w:p>
        </w:tc>
        <w:tc>
          <w:tcPr>
            <w:tcW w:type="dxa" w:w="2160"/>
          </w:tcPr>
          <w:p>
            <w:r>
              <w:rPr>
                <w:sz w:val="16"/>
              </w:rPr>
              <w:t>工總：核電重啟恐對產業缺電緩不濟急 籲政府應加速SMR可行性</w:t>
            </w:r>
          </w:p>
        </w:tc>
        <w:tc>
          <w:tcPr>
            <w:tcW w:type="dxa" w:w="2160"/>
          </w:tcPr>
          <w:p>
            <w:r>
              <w:rPr>
                <w:sz w:val="16"/>
              </w:rPr>
              <w:t>2026-08-12</w:t>
            </w:r>
          </w:p>
        </w:tc>
        <w:tc>
          <w:tcPr>
            <w:tcW w:type="dxa" w:w="2160"/>
          </w:tcPr>
          <w:p>
            <w:r>
              <w:rPr>
                <w:sz w:val="16"/>
              </w:rPr>
              <w:t>https://news.cnyes.com/news/id/6573444</w:t>
            </w:r>
          </w:p>
        </w:tc>
      </w:tr>
      <w:tr>
        <w:tc>
          <w:tcPr>
            <w:tcW w:type="dxa" w:w="2160"/>
          </w:tcPr>
          <w:p>
            <w:r>
              <w:rPr>
                <w:sz w:val="16"/>
              </w:rPr>
              <w:t>Anue鉅亨網</w:t>
            </w:r>
          </w:p>
        </w:tc>
        <w:tc>
          <w:tcPr>
            <w:tcW w:type="dxa" w:w="2160"/>
          </w:tcPr>
          <w:p>
            <w:r>
              <w:rPr>
                <w:sz w:val="16"/>
              </w:rPr>
              <w:t>信義房屋成交動能增溫  Q2營收年增逾3成 推升上半年EPS達0.45元</w:t>
            </w:r>
          </w:p>
        </w:tc>
        <w:tc>
          <w:tcPr>
            <w:tcW w:type="dxa" w:w="2160"/>
          </w:tcPr>
          <w:p>
            <w:r>
              <w:rPr>
                <w:sz w:val="16"/>
              </w:rPr>
              <w:t>2026-08-12</w:t>
            </w:r>
          </w:p>
        </w:tc>
        <w:tc>
          <w:tcPr>
            <w:tcW w:type="dxa" w:w="2160"/>
          </w:tcPr>
          <w:p>
            <w:r>
              <w:rPr>
                <w:sz w:val="16"/>
              </w:rPr>
              <w:t>https://news.cnyes.com/news/id/6573461</w:t>
            </w:r>
          </w:p>
        </w:tc>
      </w:tr>
      <w:tr>
        <w:tc>
          <w:tcPr>
            <w:tcW w:type="dxa" w:w="2160"/>
          </w:tcPr>
          <w:p>
            <w:r>
              <w:rPr>
                <w:sz w:val="16"/>
              </w:rPr>
              <w:t>Anue鉅亨網</w:t>
            </w:r>
          </w:p>
        </w:tc>
        <w:tc>
          <w:tcPr>
            <w:tcW w:type="dxa" w:w="2160"/>
          </w:tcPr>
          <w:p>
            <w:r>
              <w:rPr>
                <w:sz w:val="16"/>
              </w:rPr>
              <w:t>印能出貨量維持高檔 Q2獲利倍增、EPS 14.04元</w:t>
            </w:r>
          </w:p>
        </w:tc>
        <w:tc>
          <w:tcPr>
            <w:tcW w:type="dxa" w:w="2160"/>
          </w:tcPr>
          <w:p>
            <w:r>
              <w:rPr>
                <w:sz w:val="16"/>
              </w:rPr>
              <w:t>2026-08-12</w:t>
            </w:r>
          </w:p>
        </w:tc>
        <w:tc>
          <w:tcPr>
            <w:tcW w:type="dxa" w:w="2160"/>
          </w:tcPr>
          <w:p>
            <w:r>
              <w:rPr>
                <w:sz w:val="16"/>
              </w:rPr>
              <w:t>https://news.cnyes.com/news/id/6573467</w:t>
            </w:r>
          </w:p>
        </w:tc>
      </w:tr>
      <w:tr>
        <w:tc>
          <w:tcPr>
            <w:tcW w:type="dxa" w:w="2160"/>
          </w:tcPr>
          <w:p>
            <w:r>
              <w:rPr>
                <w:sz w:val="16"/>
              </w:rPr>
              <w:t>Anue鉅亨網</w:t>
            </w:r>
          </w:p>
        </w:tc>
        <w:tc>
          <w:tcPr>
            <w:tcW w:type="dxa" w:w="2160"/>
          </w:tcPr>
          <w:p>
            <w:r>
              <w:rPr>
                <w:sz w:val="16"/>
              </w:rPr>
              <w:t>〈鴻海法說〉今年資本支出估增3成 前期投入已逐步反映在營運成果</w:t>
            </w:r>
          </w:p>
        </w:tc>
        <w:tc>
          <w:tcPr>
            <w:tcW w:type="dxa" w:w="2160"/>
          </w:tcPr>
          <w:p>
            <w:r>
              <w:rPr>
                <w:sz w:val="16"/>
              </w:rPr>
              <w:t>2026-08-12</w:t>
            </w:r>
          </w:p>
        </w:tc>
        <w:tc>
          <w:tcPr>
            <w:tcW w:type="dxa" w:w="2160"/>
          </w:tcPr>
          <w:p>
            <w:r>
              <w:rPr>
                <w:sz w:val="16"/>
              </w:rPr>
              <w:t>https://news.cnyes.com/news/id/6573676</w:t>
            </w:r>
          </w:p>
        </w:tc>
      </w:tr>
      <w:tr>
        <w:tc>
          <w:tcPr>
            <w:tcW w:type="dxa" w:w="2160"/>
          </w:tcPr>
          <w:p>
            <w:r>
              <w:rPr>
                <w:sz w:val="16"/>
              </w:rPr>
              <w:t>Anue鉅亨網</w:t>
            </w:r>
          </w:p>
        </w:tc>
        <w:tc>
          <w:tcPr>
            <w:tcW w:type="dxa" w:w="2160"/>
          </w:tcPr>
          <w:p>
            <w:r>
              <w:rPr>
                <w:sz w:val="16"/>
              </w:rPr>
              <w:t>鴻海斥10億元取得土城土地 布局光通及精密模具成型</w:t>
            </w:r>
          </w:p>
        </w:tc>
        <w:tc>
          <w:tcPr>
            <w:tcW w:type="dxa" w:w="2160"/>
          </w:tcPr>
          <w:p>
            <w:r>
              <w:rPr>
                <w:sz w:val="16"/>
              </w:rPr>
              <w:t>2026-08-12</w:t>
            </w:r>
          </w:p>
        </w:tc>
        <w:tc>
          <w:tcPr>
            <w:tcW w:type="dxa" w:w="2160"/>
          </w:tcPr>
          <w:p>
            <w:r>
              <w:rPr>
                <w:sz w:val="16"/>
              </w:rPr>
              <w:t>https://news.cnyes.com/news/id/6573692</w:t>
            </w:r>
          </w:p>
        </w:tc>
      </w:tr>
      <w:tr>
        <w:tc>
          <w:tcPr>
            <w:tcW w:type="dxa" w:w="2160"/>
          </w:tcPr>
          <w:p>
            <w:r>
              <w:rPr>
                <w:sz w:val="16"/>
              </w:rPr>
              <w:t>Anue鉅亨網</w:t>
            </w:r>
          </w:p>
        </w:tc>
        <w:tc>
          <w:tcPr>
            <w:tcW w:type="dxa" w:w="2160"/>
          </w:tcPr>
          <w:p>
            <w:r>
              <w:rPr>
                <w:sz w:val="16"/>
              </w:rPr>
              <w:t>高端疫苗Q2轉虧為盈 腸病毒疫苗即將於越南開賣全年拚轉盈</w:t>
            </w:r>
          </w:p>
        </w:tc>
        <w:tc>
          <w:tcPr>
            <w:tcW w:type="dxa" w:w="2160"/>
          </w:tcPr>
          <w:p>
            <w:r>
              <w:rPr>
                <w:sz w:val="16"/>
              </w:rPr>
              <w:t>2026-08-12</w:t>
            </w:r>
          </w:p>
        </w:tc>
        <w:tc>
          <w:tcPr>
            <w:tcW w:type="dxa" w:w="2160"/>
          </w:tcPr>
          <w:p>
            <w:r>
              <w:rPr>
                <w:sz w:val="16"/>
              </w:rPr>
              <w:t>https://news.cnyes.com/news/id/6573696</w:t>
            </w:r>
          </w:p>
        </w:tc>
      </w:tr>
      <w:tr>
        <w:tc>
          <w:tcPr>
            <w:tcW w:type="dxa" w:w="2160"/>
          </w:tcPr>
          <w:p>
            <w:r>
              <w:rPr>
                <w:sz w:val="16"/>
              </w:rPr>
              <w:t>Anue鉅亨網</w:t>
            </w:r>
          </w:p>
        </w:tc>
        <w:tc>
          <w:tcPr>
            <w:tcW w:type="dxa" w:w="2160"/>
          </w:tcPr>
          <w:p>
            <w:r>
              <w:rPr>
                <w:sz w:val="16"/>
              </w:rPr>
              <w:t>鉅亨速報 - Factset 最新調查：微星(2377-TW)目標價調升至132.5元，幅度約11.34%</w:t>
            </w:r>
          </w:p>
        </w:tc>
        <w:tc>
          <w:tcPr>
            <w:tcW w:type="dxa" w:w="2160"/>
          </w:tcPr>
          <w:p>
            <w:r>
              <w:rPr>
                <w:sz w:val="16"/>
              </w:rPr>
              <w:t>2026-08-12</w:t>
            </w:r>
          </w:p>
        </w:tc>
        <w:tc>
          <w:tcPr>
            <w:tcW w:type="dxa" w:w="2160"/>
          </w:tcPr>
          <w:p>
            <w:r>
              <w:rPr>
                <w:sz w:val="16"/>
              </w:rPr>
              <w:t>https://news.cnyes.com/news/id/6574057</w:t>
            </w:r>
          </w:p>
        </w:tc>
      </w:tr>
      <w:tr>
        <w:tc>
          <w:tcPr>
            <w:tcW w:type="dxa" w:w="2160"/>
          </w:tcPr>
          <w:p>
            <w:r>
              <w:rPr>
                <w:sz w:val="16"/>
              </w:rPr>
              <w:t>Anue鉅亨網</w:t>
            </w:r>
          </w:p>
        </w:tc>
        <w:tc>
          <w:tcPr>
            <w:tcW w:type="dxa" w:w="2160"/>
          </w:tcPr>
          <w:p>
            <w:r>
              <w:rPr>
                <w:sz w:val="16"/>
              </w:rPr>
              <w:t>鉅亨速報 - Factset 最新調查：鴻海(2317-TW)EPS預估上修至17.92元，預估目標價為320元</w:t>
            </w:r>
          </w:p>
        </w:tc>
        <w:tc>
          <w:tcPr>
            <w:tcW w:type="dxa" w:w="2160"/>
          </w:tcPr>
          <w:p>
            <w:r>
              <w:rPr>
                <w:sz w:val="16"/>
              </w:rPr>
              <w:t>2026-08-12</w:t>
            </w:r>
          </w:p>
        </w:tc>
        <w:tc>
          <w:tcPr>
            <w:tcW w:type="dxa" w:w="2160"/>
          </w:tcPr>
          <w:p>
            <w:r>
              <w:rPr>
                <w:sz w:val="16"/>
              </w:rPr>
              <w:t>https://news.cnyes.com/news/id/6574237</w:t>
            </w:r>
          </w:p>
        </w:tc>
      </w:tr>
      <w:tr>
        <w:tc>
          <w:tcPr>
            <w:tcW w:type="dxa" w:w="2160"/>
          </w:tcPr>
          <w:p>
            <w:r>
              <w:rPr>
                <w:sz w:val="16"/>
              </w:rPr>
              <w:t>Anue鉅亨網</w:t>
            </w:r>
          </w:p>
        </w:tc>
        <w:tc>
          <w:tcPr>
            <w:tcW w:type="dxa" w:w="2160"/>
          </w:tcPr>
          <w:p>
            <w:r>
              <w:rPr>
                <w:sz w:val="16"/>
              </w:rPr>
              <w:t>台泥上半年EPS0.38元 整合土葡非水泥事業Cimpor International申請海外IPO</w:t>
            </w:r>
          </w:p>
        </w:tc>
        <w:tc>
          <w:tcPr>
            <w:tcW w:type="dxa" w:w="2160"/>
          </w:tcPr>
          <w:p>
            <w:r>
              <w:rPr>
                <w:sz w:val="16"/>
              </w:rPr>
              <w:t>2026-08-12</w:t>
            </w:r>
          </w:p>
        </w:tc>
        <w:tc>
          <w:tcPr>
            <w:tcW w:type="dxa" w:w="2160"/>
          </w:tcPr>
          <w:p>
            <w:r>
              <w:rPr>
                <w:sz w:val="16"/>
              </w:rPr>
              <w:t>https://news.cnyes.com/news/id/6574248</w:t>
            </w:r>
          </w:p>
        </w:tc>
      </w:tr>
      <w:tr>
        <w:tc>
          <w:tcPr>
            <w:tcW w:type="dxa" w:w="2160"/>
          </w:tcPr>
          <w:p>
            <w:r>
              <w:rPr>
                <w:sz w:val="16"/>
              </w:rPr>
              <w:t>Anue鉅亨網</w:t>
            </w:r>
          </w:p>
        </w:tc>
        <w:tc>
          <w:tcPr>
            <w:tcW w:type="dxa" w:w="2160"/>
          </w:tcPr>
          <w:p>
            <w:r>
              <w:rPr>
                <w:sz w:val="16"/>
              </w:rPr>
              <w:t>營收速報 - 2026年8月13日台股大型公司7月營收一覽（新增210家）</w:t>
            </w:r>
          </w:p>
        </w:tc>
        <w:tc>
          <w:tcPr>
            <w:tcW w:type="dxa" w:w="2160"/>
          </w:tcPr>
          <w:p>
            <w:r>
              <w:rPr>
                <w:sz w:val="16"/>
              </w:rPr>
              <w:t>2026-08-13</w:t>
            </w:r>
          </w:p>
        </w:tc>
        <w:tc>
          <w:tcPr>
            <w:tcW w:type="dxa" w:w="2160"/>
          </w:tcPr>
          <w:p>
            <w:r>
              <w:rPr>
                <w:sz w:val="16"/>
              </w:rPr>
              <w:t>https://news.cnyes.com/news/id/6574425</w:t>
            </w:r>
          </w:p>
        </w:tc>
      </w:tr>
      <w:tr>
        <w:tc>
          <w:tcPr>
            <w:tcW w:type="dxa" w:w="2160"/>
          </w:tcPr>
          <w:p>
            <w:r>
              <w:rPr>
                <w:sz w:val="16"/>
              </w:rPr>
              <w:t>Anue鉅亨網</w:t>
            </w:r>
          </w:p>
        </w:tc>
        <w:tc>
          <w:tcPr>
            <w:tcW w:type="dxa" w:w="2160"/>
          </w:tcPr>
          <w:p>
            <w:r>
              <w:rPr>
                <w:sz w:val="16"/>
              </w:rPr>
              <w:t>營收速報 - 2026年8月13日台股中小型公司7月營收一覽（新增1646家）</w:t>
            </w:r>
          </w:p>
        </w:tc>
        <w:tc>
          <w:tcPr>
            <w:tcW w:type="dxa" w:w="2160"/>
          </w:tcPr>
          <w:p>
            <w:r>
              <w:rPr>
                <w:sz w:val="16"/>
              </w:rPr>
              <w:t>2026-08-13</w:t>
            </w:r>
          </w:p>
        </w:tc>
        <w:tc>
          <w:tcPr>
            <w:tcW w:type="dxa" w:w="2160"/>
          </w:tcPr>
          <w:p>
            <w:r>
              <w:rPr>
                <w:sz w:val="16"/>
              </w:rPr>
              <w:t>https://news.cnyes.com/news/id/6574426</w:t>
            </w:r>
          </w:p>
        </w:tc>
      </w:tr>
      <w:tr>
        <w:tc>
          <w:tcPr>
            <w:tcW w:type="dxa" w:w="2160"/>
          </w:tcPr>
          <w:p>
            <w:r>
              <w:rPr>
                <w:sz w:val="16"/>
              </w:rPr>
              <w:t>Anue鉅亨網</w:t>
            </w:r>
          </w:p>
        </w:tc>
        <w:tc>
          <w:tcPr>
            <w:tcW w:type="dxa" w:w="2160"/>
          </w:tcPr>
          <w:p>
            <w:r>
              <w:rPr>
                <w:sz w:val="16"/>
              </w:rPr>
              <w:t>鉅亨速報 - Factset 最新調查：鴻海(2317-TW)目標價調升至330元，幅度約3.13%</w:t>
            </w:r>
          </w:p>
        </w:tc>
        <w:tc>
          <w:tcPr>
            <w:tcW w:type="dxa" w:w="2160"/>
          </w:tcPr>
          <w:p>
            <w:r>
              <w:rPr>
                <w:sz w:val="16"/>
              </w:rPr>
              <w:t>2026-08-13</w:t>
            </w:r>
          </w:p>
        </w:tc>
        <w:tc>
          <w:tcPr>
            <w:tcW w:type="dxa" w:w="2160"/>
          </w:tcPr>
          <w:p>
            <w:r>
              <w:rPr>
                <w:sz w:val="16"/>
              </w:rPr>
              <w:t>https://news.cnyes.com/news/id/6574441</w:t>
            </w:r>
          </w:p>
        </w:tc>
      </w:tr>
      <w:tr>
        <w:tc>
          <w:tcPr>
            <w:tcW w:type="dxa" w:w="2160"/>
          </w:tcPr>
          <w:p>
            <w:r>
              <w:rPr>
                <w:sz w:val="16"/>
              </w:rPr>
              <w:t>Anue鉅亨網</w:t>
            </w:r>
          </w:p>
        </w:tc>
        <w:tc>
          <w:tcPr>
            <w:tcW w:type="dxa" w:w="2160"/>
          </w:tcPr>
          <w:p>
            <w:r>
              <w:rPr>
                <w:sz w:val="16"/>
              </w:rPr>
              <w:t>鉅亨速報 - Factset 最新調查：和碩(4938-TW)目標價調升至93元，幅度約10.71%</w:t>
            </w:r>
          </w:p>
        </w:tc>
        <w:tc>
          <w:tcPr>
            <w:tcW w:type="dxa" w:w="2160"/>
          </w:tcPr>
          <w:p>
            <w:r>
              <w:rPr>
                <w:sz w:val="16"/>
              </w:rPr>
              <w:t>2026-08-13</w:t>
            </w:r>
          </w:p>
        </w:tc>
        <w:tc>
          <w:tcPr>
            <w:tcW w:type="dxa" w:w="2160"/>
          </w:tcPr>
          <w:p>
            <w:r>
              <w:rPr>
                <w:sz w:val="16"/>
              </w:rPr>
              <w:t>https://news.cnyes.com/news/id/6574442</w:t>
            </w:r>
          </w:p>
        </w:tc>
      </w:tr>
      <w:tr>
        <w:tc>
          <w:tcPr>
            <w:tcW w:type="dxa" w:w="2160"/>
          </w:tcPr>
          <w:p>
            <w:r>
              <w:rPr>
                <w:sz w:val="16"/>
              </w:rPr>
              <w:t>Anue鉅亨網</w:t>
            </w:r>
          </w:p>
        </w:tc>
        <w:tc>
          <w:tcPr>
            <w:tcW w:type="dxa" w:w="2160"/>
          </w:tcPr>
          <w:p>
            <w:r>
              <w:rPr>
                <w:sz w:val="16"/>
              </w:rPr>
              <w:t>鉅亨速報 - Factset 最新調查：華碩(2357-TW)EPS預估上修至56.27元，預估目標價為860元</w:t>
            </w:r>
          </w:p>
        </w:tc>
        <w:tc>
          <w:tcPr>
            <w:tcW w:type="dxa" w:w="2160"/>
          </w:tcPr>
          <w:p>
            <w:r>
              <w:rPr>
                <w:sz w:val="16"/>
              </w:rPr>
              <w:t>2026-08-13</w:t>
            </w:r>
          </w:p>
        </w:tc>
        <w:tc>
          <w:tcPr>
            <w:tcW w:type="dxa" w:w="2160"/>
          </w:tcPr>
          <w:p>
            <w:r>
              <w:rPr>
                <w:sz w:val="16"/>
              </w:rPr>
              <w:t>https://news.cnyes.com/news/id/6574445</w:t>
            </w:r>
          </w:p>
        </w:tc>
      </w:tr>
      <w:tr>
        <w:tc>
          <w:tcPr>
            <w:tcW w:type="dxa" w:w="2160"/>
          </w:tcPr>
          <w:p>
            <w:r>
              <w:rPr>
                <w:sz w:val="16"/>
              </w:rPr>
              <w:t>Anue鉅亨網</w:t>
            </w:r>
          </w:p>
        </w:tc>
        <w:tc>
          <w:tcPr>
            <w:tcW w:type="dxa" w:w="2160"/>
          </w:tcPr>
          <w:p>
            <w:r>
              <w:rPr>
                <w:sz w:val="16"/>
              </w:rPr>
              <w:t>鉅亨速報 - Factset 最新調查：英業達(2356-TW)EPS預估上修至3.57元，預估目標價為65元</w:t>
            </w:r>
          </w:p>
        </w:tc>
        <w:tc>
          <w:tcPr>
            <w:tcW w:type="dxa" w:w="2160"/>
          </w:tcPr>
          <w:p>
            <w:r>
              <w:rPr>
                <w:sz w:val="16"/>
              </w:rPr>
              <w:t>2026-08-13</w:t>
            </w:r>
          </w:p>
        </w:tc>
        <w:tc>
          <w:tcPr>
            <w:tcW w:type="dxa" w:w="2160"/>
          </w:tcPr>
          <w:p>
            <w:r>
              <w:rPr>
                <w:sz w:val="16"/>
              </w:rPr>
              <w:t>https://news.cnyes.com/news/id/6574446</w:t>
            </w:r>
          </w:p>
        </w:tc>
      </w:tr>
      <w:tr>
        <w:tc>
          <w:tcPr>
            <w:tcW w:type="dxa" w:w="2160"/>
          </w:tcPr>
          <w:p>
            <w:r>
              <w:rPr>
                <w:sz w:val="16"/>
              </w:rPr>
              <w:t>Anue鉅亨網</w:t>
            </w:r>
          </w:p>
        </w:tc>
        <w:tc>
          <w:tcPr>
            <w:tcW w:type="dxa" w:w="2160"/>
          </w:tcPr>
          <w:p>
            <w:r>
              <w:rPr>
                <w:sz w:val="16"/>
              </w:rPr>
              <w:t>鉅亨速報 - Factset 最新調查：上銀(2049-TW)EPS預估上修至9.06元，預估目標價為395元</w:t>
            </w:r>
          </w:p>
        </w:tc>
        <w:tc>
          <w:tcPr>
            <w:tcW w:type="dxa" w:w="2160"/>
          </w:tcPr>
          <w:p>
            <w:r>
              <w:rPr>
                <w:sz w:val="16"/>
              </w:rPr>
              <w:t>2026-08-13</w:t>
            </w:r>
          </w:p>
        </w:tc>
        <w:tc>
          <w:tcPr>
            <w:tcW w:type="dxa" w:w="2160"/>
          </w:tcPr>
          <w:p>
            <w:r>
              <w:rPr>
                <w:sz w:val="16"/>
              </w:rPr>
              <w:t>https://news.cnyes.com/news/id/6574449</w:t>
            </w:r>
          </w:p>
        </w:tc>
      </w:tr>
      <w:tr>
        <w:tc>
          <w:tcPr>
            <w:tcW w:type="dxa" w:w="2160"/>
          </w:tcPr>
          <w:p>
            <w:r>
              <w:rPr>
                <w:sz w:val="16"/>
              </w:rPr>
              <w:t>Anue鉅亨網</w:t>
            </w:r>
          </w:p>
        </w:tc>
        <w:tc>
          <w:tcPr>
            <w:tcW w:type="dxa" w:w="2160"/>
          </w:tcPr>
          <w:p>
            <w:r>
              <w:rPr>
                <w:sz w:val="16"/>
              </w:rPr>
              <w:t>盤中速報 - 櫃買市場加權指數上漲8.14點至410.16點，漲幅2.02%</w:t>
            </w:r>
          </w:p>
        </w:tc>
        <w:tc>
          <w:tcPr>
            <w:tcW w:type="dxa" w:w="2160"/>
          </w:tcPr>
          <w:p>
            <w:r>
              <w:rPr>
                <w:sz w:val="16"/>
              </w:rPr>
              <w:t>2026-08-13</w:t>
            </w:r>
          </w:p>
        </w:tc>
        <w:tc>
          <w:tcPr>
            <w:tcW w:type="dxa" w:w="2160"/>
          </w:tcPr>
          <w:p>
            <w:r>
              <w:rPr>
                <w:sz w:val="16"/>
              </w:rPr>
              <w:t>https://news.cnyes.com/news/id/6574768</w:t>
            </w:r>
          </w:p>
        </w:tc>
      </w:tr>
      <w:tr>
        <w:tc>
          <w:tcPr>
            <w:tcW w:type="dxa" w:w="2160"/>
          </w:tcPr>
          <w:p>
            <w:r>
              <w:rPr>
                <w:sz w:val="16"/>
              </w:rPr>
              <w:t>Anue鉅亨網</w:t>
            </w:r>
          </w:p>
        </w:tc>
        <w:tc>
          <w:tcPr>
            <w:tcW w:type="dxa" w:w="2160"/>
          </w:tcPr>
          <w:p>
            <w:r>
              <w:rPr>
                <w:sz w:val="16"/>
              </w:rPr>
              <w:t>〈MSCI調整〉台股權重三升8/31收盤生效 華邦電、南電等6檔入列標準指數</w:t>
            </w:r>
          </w:p>
        </w:tc>
        <w:tc>
          <w:tcPr>
            <w:tcW w:type="dxa" w:w="2160"/>
          </w:tcPr>
          <w:p>
            <w:r>
              <w:rPr>
                <w:sz w:val="16"/>
              </w:rPr>
              <w:t>2026-08-13</w:t>
            </w:r>
          </w:p>
        </w:tc>
        <w:tc>
          <w:tcPr>
            <w:tcW w:type="dxa" w:w="2160"/>
          </w:tcPr>
          <w:p>
            <w:r>
              <w:rPr>
                <w:sz w:val="16"/>
              </w:rPr>
              <w:t>https://news.cnyes.com/news/id/6574826</w:t>
            </w:r>
          </w:p>
        </w:tc>
      </w:tr>
      <w:tr>
        <w:tc>
          <w:tcPr>
            <w:tcW w:type="dxa" w:w="2160"/>
          </w:tcPr>
          <w:p>
            <w:r>
              <w:rPr>
                <w:sz w:val="16"/>
              </w:rPr>
              <w:t>Anue鉅亨網</w:t>
            </w:r>
          </w:p>
        </w:tc>
        <w:tc>
          <w:tcPr>
            <w:tcW w:type="dxa" w:w="2160"/>
          </w:tcPr>
          <w:p>
            <w:r>
              <w:rPr>
                <w:sz w:val="16"/>
              </w:rPr>
              <w:t>關稅陰霾散去 東陽7月自結獲利大增1.37倍 創同期次高紀錄</w:t>
            </w:r>
          </w:p>
        </w:tc>
        <w:tc>
          <w:tcPr>
            <w:tcW w:type="dxa" w:w="2160"/>
          </w:tcPr>
          <w:p>
            <w:r>
              <w:rPr>
                <w:sz w:val="16"/>
              </w:rPr>
              <w:t>2026-08-13</w:t>
            </w:r>
          </w:p>
        </w:tc>
        <w:tc>
          <w:tcPr>
            <w:tcW w:type="dxa" w:w="2160"/>
          </w:tcPr>
          <w:p>
            <w:r>
              <w:rPr>
                <w:sz w:val="16"/>
              </w:rPr>
              <w:t>https://news.cnyes.com/news/id/6574825</w:t>
            </w:r>
          </w:p>
        </w:tc>
      </w:tr>
      <w:tr>
        <w:tc>
          <w:tcPr>
            <w:tcW w:type="dxa" w:w="2160"/>
          </w:tcPr>
          <w:p>
            <w:r>
              <w:rPr>
                <w:sz w:val="16"/>
              </w:rPr>
              <w:t>Anue鉅亨網</w:t>
            </w:r>
          </w:p>
        </w:tc>
        <w:tc>
          <w:tcPr>
            <w:tcW w:type="dxa" w:w="2160"/>
          </w:tcPr>
          <w:p>
            <w:r>
              <w:rPr>
                <w:sz w:val="16"/>
              </w:rPr>
              <w:t>〈MSCI調整〉AI帶動旺盛需求金居及大量科技獲增列小型股成分股</w:t>
            </w:r>
          </w:p>
        </w:tc>
        <w:tc>
          <w:tcPr>
            <w:tcW w:type="dxa" w:w="2160"/>
          </w:tcPr>
          <w:p>
            <w:r>
              <w:rPr>
                <w:sz w:val="16"/>
              </w:rPr>
              <w:t>2026-08-13</w:t>
            </w:r>
          </w:p>
        </w:tc>
        <w:tc>
          <w:tcPr>
            <w:tcW w:type="dxa" w:w="2160"/>
          </w:tcPr>
          <w:p>
            <w:r>
              <w:rPr>
                <w:sz w:val="16"/>
              </w:rPr>
              <w:t>https://news.cnyes.com/news/id/6574837</w:t>
            </w:r>
          </w:p>
        </w:tc>
      </w:tr>
      <w:tr>
        <w:tc>
          <w:tcPr>
            <w:tcW w:type="dxa" w:w="2160"/>
          </w:tcPr>
          <w:p>
            <w:r>
              <w:rPr>
                <w:sz w:val="16"/>
              </w:rPr>
              <w:t>Anue鉅亨網</w:t>
            </w:r>
          </w:p>
        </w:tc>
        <w:tc>
          <w:tcPr>
            <w:tcW w:type="dxa" w:w="2160"/>
          </w:tcPr>
          <w:p>
            <w:r>
              <w:rPr>
                <w:sz w:val="16"/>
              </w:rPr>
              <w:t>18歲大學生可以開證券戶嗎？成年後免家長同意，開戶流程、準備資料一次看！</w:t>
            </w:r>
          </w:p>
        </w:tc>
        <w:tc>
          <w:tcPr>
            <w:tcW w:type="dxa" w:w="2160"/>
          </w:tcPr>
          <w:p>
            <w:r>
              <w:rPr>
                <w:sz w:val="16"/>
              </w:rPr>
              <w:t>2026-08-13</w:t>
            </w:r>
          </w:p>
        </w:tc>
        <w:tc>
          <w:tcPr>
            <w:tcW w:type="dxa" w:w="2160"/>
          </w:tcPr>
          <w:p>
            <w:r>
              <w:rPr>
                <w:sz w:val="16"/>
              </w:rPr>
              <w:t>https://news.cnyes.com/news/id/6573099</w:t>
            </w:r>
          </w:p>
        </w:tc>
      </w:tr>
      <w:tr>
        <w:tc>
          <w:tcPr>
            <w:tcW w:type="dxa" w:w="2160"/>
          </w:tcPr>
          <w:p>
            <w:r>
              <w:rPr>
                <w:sz w:val="16"/>
              </w:rPr>
              <w:t>Anue鉅亨網</w:t>
            </w:r>
          </w:p>
        </w:tc>
        <w:tc>
          <w:tcPr>
            <w:tcW w:type="dxa" w:w="2160"/>
          </w:tcPr>
          <w:p>
            <w:r>
              <w:rPr>
                <w:sz w:val="16"/>
              </w:rPr>
              <w:t>鉅亨速報 - Factset 最新調查：華碩(2357-TW)目標價調升至860元，幅度約9.21%</w:t>
            </w:r>
          </w:p>
        </w:tc>
        <w:tc>
          <w:tcPr>
            <w:tcW w:type="dxa" w:w="2160"/>
          </w:tcPr>
          <w:p>
            <w:r>
              <w:rPr>
                <w:sz w:val="16"/>
              </w:rPr>
              <w:t>2026-08-13</w:t>
            </w:r>
          </w:p>
        </w:tc>
        <w:tc>
          <w:tcPr>
            <w:tcW w:type="dxa" w:w="2160"/>
          </w:tcPr>
          <w:p>
            <w:r>
              <w:rPr>
                <w:sz w:val="16"/>
              </w:rPr>
              <w:t>https://news.cnyes.com/news/id/6574895</w:t>
            </w:r>
          </w:p>
        </w:tc>
      </w:tr>
      <w:tr>
        <w:tc>
          <w:tcPr>
            <w:tcW w:type="dxa" w:w="2160"/>
          </w:tcPr>
          <w:p>
            <w:r>
              <w:rPr>
                <w:sz w:val="16"/>
              </w:rPr>
              <w:t>Anue鉅亨網</w:t>
            </w:r>
          </w:p>
        </w:tc>
        <w:tc>
          <w:tcPr>
            <w:tcW w:type="dxa" w:w="2160"/>
          </w:tcPr>
          <w:p>
            <w:r>
              <w:rPr>
                <w:sz w:val="16"/>
              </w:rPr>
              <w:t>鴻海AI需求續強 法說會後美系、日系外資齊升目標價4字頭起跳</w:t>
            </w:r>
          </w:p>
        </w:tc>
        <w:tc>
          <w:tcPr>
            <w:tcW w:type="dxa" w:w="2160"/>
          </w:tcPr>
          <w:p>
            <w:r>
              <w:rPr>
                <w:sz w:val="16"/>
              </w:rPr>
              <w:t>2026-08-13</w:t>
            </w:r>
          </w:p>
        </w:tc>
        <w:tc>
          <w:tcPr>
            <w:tcW w:type="dxa" w:w="2160"/>
          </w:tcPr>
          <w:p>
            <w:r>
              <w:rPr>
                <w:sz w:val="16"/>
              </w:rPr>
              <w:t>https://news.cnyes.com/news/id/6574869</w:t>
            </w:r>
          </w:p>
        </w:tc>
      </w:tr>
      <w:tr>
        <w:tc>
          <w:tcPr>
            <w:tcW w:type="dxa" w:w="2160"/>
          </w:tcPr>
          <w:p>
            <w:r>
              <w:rPr>
                <w:sz w:val="16"/>
              </w:rPr>
              <w:t>Anue鉅亨網</w:t>
            </w:r>
          </w:p>
        </w:tc>
        <w:tc>
          <w:tcPr>
            <w:tcW w:type="dxa" w:w="2160"/>
          </w:tcPr>
          <w:p>
            <w:r>
              <w:rPr>
                <w:sz w:val="16"/>
              </w:rPr>
              <w:t>〈台股開盤〉MSCI季調台股三升 台積電領權值股漲逾600點站上4萬6千點</w:t>
            </w:r>
          </w:p>
        </w:tc>
        <w:tc>
          <w:tcPr>
            <w:tcW w:type="dxa" w:w="2160"/>
          </w:tcPr>
          <w:p>
            <w:r>
              <w:rPr>
                <w:sz w:val="16"/>
              </w:rPr>
              <w:t>2026-08-13</w:t>
            </w:r>
          </w:p>
        </w:tc>
        <w:tc>
          <w:tcPr>
            <w:tcW w:type="dxa" w:w="2160"/>
          </w:tcPr>
          <w:p>
            <w:r>
              <w:rPr>
                <w:sz w:val="16"/>
              </w:rPr>
              <w:t>https://news.cnyes.com/news/id/6574894</w:t>
            </w:r>
          </w:p>
        </w:tc>
      </w:tr>
      <w:tr>
        <w:tc>
          <w:tcPr>
            <w:tcW w:type="dxa" w:w="2160"/>
          </w:tcPr>
          <w:p>
            <w:r>
              <w:rPr>
                <w:sz w:val="16"/>
              </w:rPr>
              <w:t>Anue鉅亨網</w:t>
            </w:r>
          </w:p>
        </w:tc>
        <w:tc>
          <w:tcPr>
            <w:tcW w:type="dxa" w:w="2160"/>
          </w:tcPr>
          <w:p>
            <w:r>
              <w:rPr>
                <w:sz w:val="16"/>
              </w:rPr>
              <w:t>〈焦點股〉美降息預期+AI加持 00988A漲逾4%居所有ETF之冠</w:t>
            </w:r>
          </w:p>
        </w:tc>
        <w:tc>
          <w:tcPr>
            <w:tcW w:type="dxa" w:w="2160"/>
          </w:tcPr>
          <w:p>
            <w:r>
              <w:rPr>
                <w:sz w:val="16"/>
              </w:rPr>
              <w:t>2026-08-13</w:t>
            </w:r>
          </w:p>
        </w:tc>
        <w:tc>
          <w:tcPr>
            <w:tcW w:type="dxa" w:w="2160"/>
          </w:tcPr>
          <w:p>
            <w:r>
              <w:rPr>
                <w:sz w:val="16"/>
              </w:rPr>
              <w:t>https://news.cnyes.com/news/id/6570945</w:t>
            </w:r>
          </w:p>
        </w:tc>
      </w:tr>
      <w:tr>
        <w:tc>
          <w:tcPr>
            <w:tcW w:type="dxa" w:w="2160"/>
          </w:tcPr>
          <w:p>
            <w:r>
              <w:rPr>
                <w:sz w:val="16"/>
              </w:rPr>
              <w:t>Anue鉅亨網</w:t>
            </w:r>
          </w:p>
        </w:tc>
        <w:tc>
          <w:tcPr>
            <w:tcW w:type="dxa" w:w="2160"/>
          </w:tcPr>
          <w:p>
            <w:r>
              <w:rPr>
                <w:sz w:val="16"/>
              </w:rPr>
              <w:t>星宇打造第二營運基地 台中-名古屋航線10/25開航</w:t>
            </w:r>
          </w:p>
        </w:tc>
        <w:tc>
          <w:tcPr>
            <w:tcW w:type="dxa" w:w="2160"/>
          </w:tcPr>
          <w:p>
            <w:r>
              <w:rPr>
                <w:sz w:val="16"/>
              </w:rPr>
              <w:t>2026-08-13</w:t>
            </w:r>
          </w:p>
        </w:tc>
        <w:tc>
          <w:tcPr>
            <w:tcW w:type="dxa" w:w="2160"/>
          </w:tcPr>
          <w:p>
            <w:r>
              <w:rPr>
                <w:sz w:val="16"/>
              </w:rPr>
              <w:t>https://news.cnyes.com/news/id/6574939</w:t>
            </w:r>
          </w:p>
        </w:tc>
      </w:tr>
      <w:tr>
        <w:tc>
          <w:tcPr>
            <w:tcW w:type="dxa" w:w="2160"/>
          </w:tcPr>
          <w:p>
            <w:r>
              <w:rPr>
                <w:sz w:val="16"/>
              </w:rPr>
              <w:t>Anue鉅亨網</w:t>
            </w:r>
          </w:p>
        </w:tc>
        <w:tc>
          <w:tcPr>
            <w:tcW w:type="dxa" w:w="2160"/>
          </w:tcPr>
          <w:p>
            <w:r>
              <w:rPr>
                <w:sz w:val="16"/>
              </w:rPr>
              <w:t>虛擬資產法制化 RWA代幣化掀巨浪 安永揭金融業和VASP是「海景第一排」面4大挑戰</w:t>
            </w:r>
          </w:p>
        </w:tc>
        <w:tc>
          <w:tcPr>
            <w:tcW w:type="dxa" w:w="2160"/>
          </w:tcPr>
          <w:p>
            <w:r>
              <w:rPr>
                <w:sz w:val="16"/>
              </w:rPr>
              <w:t>2026-08-13</w:t>
            </w:r>
          </w:p>
        </w:tc>
        <w:tc>
          <w:tcPr>
            <w:tcW w:type="dxa" w:w="2160"/>
          </w:tcPr>
          <w:p>
            <w:r>
              <w:rPr>
                <w:sz w:val="16"/>
              </w:rPr>
              <w:t>https://news.cnyes.com/news/id/6574952</w:t>
            </w:r>
          </w:p>
        </w:tc>
      </w:tr>
      <w:tr>
        <w:tc>
          <w:tcPr>
            <w:tcW w:type="dxa" w:w="2160"/>
          </w:tcPr>
          <w:p>
            <w:r>
              <w:rPr>
                <w:sz w:val="16"/>
              </w:rPr>
              <w:t>Anue鉅亨網</w:t>
            </w:r>
          </w:p>
        </w:tc>
        <w:tc>
          <w:tcPr>
            <w:tcW w:type="dxa" w:w="2160"/>
          </w:tcPr>
          <w:p>
            <w:r>
              <w:rPr>
                <w:sz w:val="16"/>
              </w:rPr>
              <w:t>Moxa參展2026台北國際自動化工業大展 打造工業 AI 網路底座</w:t>
            </w:r>
          </w:p>
        </w:tc>
        <w:tc>
          <w:tcPr>
            <w:tcW w:type="dxa" w:w="2160"/>
          </w:tcPr>
          <w:p>
            <w:r>
              <w:rPr>
                <w:sz w:val="16"/>
              </w:rPr>
              <w:t>2026-08-13</w:t>
            </w:r>
          </w:p>
        </w:tc>
        <w:tc>
          <w:tcPr>
            <w:tcW w:type="dxa" w:w="2160"/>
          </w:tcPr>
          <w:p>
            <w:r>
              <w:rPr>
                <w:sz w:val="16"/>
              </w:rPr>
              <w:t>https://news.cnyes.com/news/id/6574972</w:t>
            </w:r>
          </w:p>
        </w:tc>
      </w:tr>
      <w:tr>
        <w:tc>
          <w:tcPr>
            <w:tcW w:type="dxa" w:w="2160"/>
          </w:tcPr>
          <w:p>
            <w:r>
              <w:rPr>
                <w:sz w:val="16"/>
              </w:rPr>
              <w:t>Anue鉅亨網</w:t>
            </w:r>
          </w:p>
        </w:tc>
        <w:tc>
          <w:tcPr>
            <w:tcW w:type="dxa" w:w="2160"/>
          </w:tcPr>
          <w:p>
            <w:r>
              <w:rPr>
                <w:sz w:val="16"/>
              </w:rPr>
              <w:t>鉅亨速報 - Factset 最新調查：華碩(2357-TW)目標價調升至860元，幅度約5.2%</w:t>
            </w:r>
          </w:p>
        </w:tc>
        <w:tc>
          <w:tcPr>
            <w:tcW w:type="dxa" w:w="2160"/>
          </w:tcPr>
          <w:p>
            <w:r>
              <w:rPr>
                <w:sz w:val="16"/>
              </w:rPr>
              <w:t>2026-08-13</w:t>
            </w:r>
          </w:p>
        </w:tc>
        <w:tc>
          <w:tcPr>
            <w:tcW w:type="dxa" w:w="2160"/>
          </w:tcPr>
          <w:p>
            <w:r>
              <w:rPr>
                <w:sz w:val="16"/>
              </w:rPr>
              <w:t>https://news.cnyes.com/news/id/6575033</w:t>
            </w:r>
          </w:p>
        </w:tc>
      </w:tr>
      <w:tr>
        <w:tc>
          <w:tcPr>
            <w:tcW w:type="dxa" w:w="2160"/>
          </w:tcPr>
          <w:p>
            <w:r>
              <w:rPr>
                <w:sz w:val="16"/>
              </w:rPr>
              <w:t>Anue鉅亨網</w:t>
            </w:r>
          </w:p>
        </w:tc>
        <w:tc>
          <w:tcPr>
            <w:tcW w:type="dxa" w:w="2160"/>
          </w:tcPr>
          <w:p>
            <w:r>
              <w:rPr>
                <w:sz w:val="16"/>
              </w:rPr>
              <w:t>鉅亨速報 - Factset 最新調查：鴻海(2317-TW)EPS預估上修至18.22元，預估目標價為340.79元</w:t>
            </w:r>
          </w:p>
        </w:tc>
        <w:tc>
          <w:tcPr>
            <w:tcW w:type="dxa" w:w="2160"/>
          </w:tcPr>
          <w:p>
            <w:r>
              <w:rPr>
                <w:sz w:val="16"/>
              </w:rPr>
              <w:t>2026-08-13</w:t>
            </w:r>
          </w:p>
        </w:tc>
        <w:tc>
          <w:tcPr>
            <w:tcW w:type="dxa" w:w="2160"/>
          </w:tcPr>
          <w:p>
            <w:r>
              <w:rPr>
                <w:sz w:val="16"/>
              </w:rPr>
              <w:t>https://news.cnyes.com/news/id/6575035</w:t>
            </w:r>
          </w:p>
        </w:tc>
      </w:tr>
      <w:tr>
        <w:tc>
          <w:tcPr>
            <w:tcW w:type="dxa" w:w="2160"/>
          </w:tcPr>
          <w:p>
            <w:r>
              <w:rPr>
                <w:sz w:val="16"/>
              </w:rPr>
              <w:t>Anue鉅亨網</w:t>
            </w:r>
          </w:p>
        </w:tc>
        <w:tc>
          <w:tcPr>
            <w:tcW w:type="dxa" w:w="2160"/>
          </w:tcPr>
          <w:p>
            <w:r>
              <w:rPr>
                <w:sz w:val="16"/>
              </w:rPr>
              <w:t>天虹下半年營運樂觀 訂單看到明年第一季</w:t>
            </w:r>
          </w:p>
        </w:tc>
        <w:tc>
          <w:tcPr>
            <w:tcW w:type="dxa" w:w="2160"/>
          </w:tcPr>
          <w:p>
            <w:r>
              <w:rPr>
                <w:sz w:val="16"/>
              </w:rPr>
              <w:t>2026-08-13</w:t>
            </w:r>
          </w:p>
        </w:tc>
        <w:tc>
          <w:tcPr>
            <w:tcW w:type="dxa" w:w="2160"/>
          </w:tcPr>
          <w:p>
            <w:r>
              <w:rPr>
                <w:sz w:val="16"/>
              </w:rPr>
              <w:t>https://news.cnyes.com/news/id/6575013</w:t>
            </w:r>
          </w:p>
        </w:tc>
      </w:tr>
      <w:tr>
        <w:tc>
          <w:tcPr>
            <w:tcW w:type="dxa" w:w="2160"/>
          </w:tcPr>
          <w:p>
            <w:r>
              <w:rPr>
                <w:sz w:val="16"/>
              </w:rPr>
              <w:t>Anue鉅亨網</w:t>
            </w:r>
          </w:p>
        </w:tc>
        <w:tc>
          <w:tcPr>
            <w:tcW w:type="dxa" w:w="2160"/>
          </w:tcPr>
          <w:p>
            <w:r>
              <w:rPr>
                <w:sz w:val="16"/>
              </w:rPr>
              <w:t>〈焦點股〉華碩法說報喜伺服器全年目標上修至150% 早盤一字鎖漲停挑戰前高</w:t>
            </w:r>
          </w:p>
        </w:tc>
        <w:tc>
          <w:tcPr>
            <w:tcW w:type="dxa" w:w="2160"/>
          </w:tcPr>
          <w:p>
            <w:r>
              <w:rPr>
                <w:sz w:val="16"/>
              </w:rPr>
              <w:t>2026-08-13</w:t>
            </w:r>
          </w:p>
        </w:tc>
        <w:tc>
          <w:tcPr>
            <w:tcW w:type="dxa" w:w="2160"/>
          </w:tcPr>
          <w:p>
            <w:r>
              <w:rPr>
                <w:sz w:val="16"/>
              </w:rPr>
              <w:t>https://news.cnyes.com/news/id/6575029</w:t>
            </w:r>
          </w:p>
        </w:tc>
      </w:tr>
      <w:tr>
        <w:tc>
          <w:tcPr>
            <w:tcW w:type="dxa" w:w="2160"/>
          </w:tcPr>
          <w:p>
            <w:r>
              <w:rPr>
                <w:sz w:val="16"/>
              </w:rPr>
              <w:t>Anue鉅亨網</w:t>
            </w:r>
          </w:p>
        </w:tc>
        <w:tc>
          <w:tcPr>
            <w:tcW w:type="dxa" w:w="2160"/>
          </w:tcPr>
          <w:p>
            <w:r>
              <w:rPr>
                <w:sz w:val="16"/>
              </w:rPr>
              <w:t>〈焦點股〉奇鋐噴漲停！躍21檔主動ETF核心標配 00406A漲逾2%</w:t>
            </w:r>
          </w:p>
        </w:tc>
        <w:tc>
          <w:tcPr>
            <w:tcW w:type="dxa" w:w="2160"/>
          </w:tcPr>
          <w:p>
            <w:r>
              <w:rPr>
                <w:sz w:val="16"/>
              </w:rPr>
              <w:t>2026-08-13</w:t>
            </w:r>
          </w:p>
        </w:tc>
        <w:tc>
          <w:tcPr>
            <w:tcW w:type="dxa" w:w="2160"/>
          </w:tcPr>
          <w:p>
            <w:r>
              <w:rPr>
                <w:sz w:val="16"/>
              </w:rPr>
              <w:t>https://news.cnyes.com/news/id/6575015</w:t>
            </w:r>
          </w:p>
        </w:tc>
      </w:tr>
      <w:tr>
        <w:tc>
          <w:tcPr>
            <w:tcW w:type="dxa" w:w="2160"/>
          </w:tcPr>
          <w:p>
            <w:r>
              <w:rPr>
                <w:sz w:val="16"/>
              </w:rPr>
              <w:t>Anue鉅亨網</w:t>
            </w:r>
          </w:p>
        </w:tc>
        <w:tc>
          <w:tcPr>
            <w:tcW w:type="dxa" w:w="2160"/>
          </w:tcPr>
          <w:p>
            <w:r>
              <w:rPr>
                <w:sz w:val="16"/>
              </w:rPr>
              <w:t>台塑攜手日商化學廠成立合資公司 搶攻光阻稀釋劑市場估2028年底投產</w:t>
            </w:r>
          </w:p>
        </w:tc>
        <w:tc>
          <w:tcPr>
            <w:tcW w:type="dxa" w:w="2160"/>
          </w:tcPr>
          <w:p>
            <w:r>
              <w:rPr>
                <w:sz w:val="16"/>
              </w:rPr>
              <w:t>2026-08-13</w:t>
            </w:r>
          </w:p>
        </w:tc>
        <w:tc>
          <w:tcPr>
            <w:tcW w:type="dxa" w:w="2160"/>
          </w:tcPr>
          <w:p>
            <w:r>
              <w:rPr>
                <w:sz w:val="16"/>
              </w:rPr>
              <w:t>https://news.cnyes.com/news/id/6575048</w:t>
            </w:r>
          </w:p>
        </w:tc>
      </w:tr>
      <w:tr>
        <w:tc>
          <w:tcPr>
            <w:tcW w:type="dxa" w:w="2160"/>
          </w:tcPr>
          <w:p>
            <w:r>
              <w:rPr>
                <w:sz w:val="16"/>
              </w:rPr>
              <w:t>Anue鉅亨網</w:t>
            </w:r>
          </w:p>
        </w:tc>
        <w:tc>
          <w:tcPr>
            <w:tcW w:type="dxa" w:w="2160"/>
          </w:tcPr>
          <w:p>
            <w:r>
              <w:rPr>
                <w:sz w:val="16"/>
              </w:rPr>
              <w:t>打擊虛幣與第三方支付黑數！政院拍板洗錢防制法3大修正 洗錢逾1億最重判10年</w:t>
            </w:r>
          </w:p>
        </w:tc>
        <w:tc>
          <w:tcPr>
            <w:tcW w:type="dxa" w:w="2160"/>
          </w:tcPr>
          <w:p>
            <w:r>
              <w:rPr>
                <w:sz w:val="16"/>
              </w:rPr>
              <w:t>2026-08-13</w:t>
            </w:r>
          </w:p>
        </w:tc>
        <w:tc>
          <w:tcPr>
            <w:tcW w:type="dxa" w:w="2160"/>
          </w:tcPr>
          <w:p>
            <w:r>
              <w:rPr>
                <w:sz w:val="16"/>
              </w:rPr>
              <w:t>https://news.cnyes.com/news/id/6575080</w:t>
            </w:r>
          </w:p>
        </w:tc>
      </w:tr>
      <w:tr>
        <w:tc>
          <w:tcPr>
            <w:tcW w:type="dxa" w:w="2160"/>
          </w:tcPr>
          <w:p>
            <w:r>
              <w:rPr>
                <w:sz w:val="16"/>
              </w:rPr>
              <w:t>Anue鉅亨網</w:t>
            </w:r>
          </w:p>
        </w:tc>
        <w:tc>
          <w:tcPr>
            <w:tcW w:type="dxa" w:w="2160"/>
          </w:tcPr>
          <w:p>
            <w:r>
              <w:rPr>
                <w:sz w:val="16"/>
              </w:rPr>
              <w:t>〈台股盤後〉電子權值股衝鋒上漲503點 成交量重回兆元收復4萬6大關</w:t>
            </w:r>
          </w:p>
        </w:tc>
        <w:tc>
          <w:tcPr>
            <w:tcW w:type="dxa" w:w="2160"/>
          </w:tcPr>
          <w:p>
            <w:r>
              <w:rPr>
                <w:sz w:val="16"/>
              </w:rPr>
              <w:t>2026-08-13</w:t>
            </w:r>
          </w:p>
        </w:tc>
        <w:tc>
          <w:tcPr>
            <w:tcW w:type="dxa" w:w="2160"/>
          </w:tcPr>
          <w:p>
            <w:r>
              <w:rPr>
                <w:sz w:val="16"/>
              </w:rPr>
              <w:t>https://news.cnyes.com/news/id/6575107</w:t>
            </w:r>
          </w:p>
        </w:tc>
      </w:tr>
      <w:tr>
        <w:tc>
          <w:tcPr>
            <w:tcW w:type="dxa" w:w="2160"/>
          </w:tcPr>
          <w:p>
            <w:r>
              <w:rPr>
                <w:sz w:val="16"/>
              </w:rPr>
              <w:t>Anue鉅亨網</w:t>
            </w:r>
          </w:p>
        </w:tc>
        <w:tc>
          <w:tcPr>
            <w:tcW w:type="dxa" w:w="2160"/>
          </w:tcPr>
          <w:p>
            <w:r>
              <w:rPr>
                <w:sz w:val="16"/>
              </w:rPr>
              <w:t>〈嘉澤法說〉嘉澤估Q3毛利率持平上季 樂觀看好新平台、新產品放量效益</w:t>
            </w:r>
          </w:p>
        </w:tc>
        <w:tc>
          <w:tcPr>
            <w:tcW w:type="dxa" w:w="2160"/>
          </w:tcPr>
          <w:p>
            <w:r>
              <w:rPr>
                <w:sz w:val="16"/>
              </w:rPr>
              <w:t>2026-08-13</w:t>
            </w:r>
          </w:p>
        </w:tc>
        <w:tc>
          <w:tcPr>
            <w:tcW w:type="dxa" w:w="2160"/>
          </w:tcPr>
          <w:p>
            <w:r>
              <w:rPr>
                <w:sz w:val="16"/>
              </w:rPr>
              <w:t>https://news.cnyes.com/news/id/6575130</w:t>
            </w:r>
          </w:p>
        </w:tc>
      </w:tr>
      <w:tr>
        <w:tc>
          <w:tcPr>
            <w:tcW w:type="dxa" w:w="2160"/>
          </w:tcPr>
          <w:p>
            <w:r>
              <w:rPr>
                <w:sz w:val="16"/>
              </w:rPr>
              <w:t>Anue鉅亨網</w:t>
            </w:r>
          </w:p>
        </w:tc>
        <w:tc>
          <w:tcPr>
            <w:tcW w:type="dxa" w:w="2160"/>
          </w:tcPr>
          <w:p>
            <w:r>
              <w:rPr>
                <w:sz w:val="16"/>
              </w:rPr>
              <w:t>鉅亨速報 - Factset 最新調查：藥華藥(6446-TW)EPS預估上修至25.95元，預估目標價為1419.84</w:t>
            </w:r>
          </w:p>
        </w:tc>
        <w:tc>
          <w:tcPr>
            <w:tcW w:type="dxa" w:w="2160"/>
          </w:tcPr>
          <w:p>
            <w:r>
              <w:rPr>
                <w:sz w:val="16"/>
              </w:rPr>
              <w:t>2026-08-13</w:t>
            </w:r>
          </w:p>
        </w:tc>
        <w:tc>
          <w:tcPr>
            <w:tcW w:type="dxa" w:w="2160"/>
          </w:tcPr>
          <w:p>
            <w:r>
              <w:rPr>
                <w:sz w:val="16"/>
              </w:rPr>
              <w:t>https://news.cnyes.com/news/id/6575157</w:t>
            </w:r>
          </w:p>
        </w:tc>
      </w:tr>
      <w:tr>
        <w:tc>
          <w:tcPr>
            <w:tcW w:type="dxa" w:w="2160"/>
          </w:tcPr>
          <w:p>
            <w:r>
              <w:rPr>
                <w:sz w:val="16"/>
              </w:rPr>
              <w:t>Anue鉅亨網</w:t>
            </w:r>
          </w:p>
        </w:tc>
        <w:tc>
          <w:tcPr>
            <w:tcW w:type="dxa" w:w="2160"/>
          </w:tcPr>
          <w:p>
            <w:r>
              <w:rPr>
                <w:sz w:val="16"/>
              </w:rPr>
              <w:t>新冠升溫9成重症沒打疫苗！9月開學恐大流行 卓揆緊急指示2大措施</w:t>
            </w:r>
          </w:p>
        </w:tc>
        <w:tc>
          <w:tcPr>
            <w:tcW w:type="dxa" w:w="2160"/>
          </w:tcPr>
          <w:p>
            <w:r>
              <w:rPr>
                <w:sz w:val="16"/>
              </w:rPr>
              <w:t>2026-08-13</w:t>
            </w:r>
          </w:p>
        </w:tc>
        <w:tc>
          <w:tcPr>
            <w:tcW w:type="dxa" w:w="2160"/>
          </w:tcPr>
          <w:p>
            <w:r>
              <w:rPr>
                <w:sz w:val="16"/>
              </w:rPr>
              <w:t>https://news.cnyes.com/news/id/6575139</w:t>
            </w:r>
          </w:p>
        </w:tc>
      </w:tr>
      <w:tr>
        <w:tc>
          <w:tcPr>
            <w:tcW w:type="dxa" w:w="2160"/>
          </w:tcPr>
          <w:p>
            <w:r>
              <w:rPr>
                <w:sz w:val="16"/>
              </w:rPr>
              <w:t>Anue鉅亨網</w:t>
            </w:r>
          </w:p>
        </w:tc>
        <w:tc>
          <w:tcPr>
            <w:tcW w:type="dxa" w:w="2160"/>
          </w:tcPr>
          <w:p>
            <w:r>
              <w:rPr>
                <w:sz w:val="16"/>
              </w:rPr>
              <w:t>台股成交量站回兆元 外資加碼756億、三大法人聯手買超907.56億元</w:t>
            </w:r>
          </w:p>
        </w:tc>
        <w:tc>
          <w:tcPr>
            <w:tcW w:type="dxa" w:w="2160"/>
          </w:tcPr>
          <w:p>
            <w:r>
              <w:rPr>
                <w:sz w:val="16"/>
              </w:rPr>
              <w:t>2026-08-13</w:t>
            </w:r>
          </w:p>
        </w:tc>
        <w:tc>
          <w:tcPr>
            <w:tcW w:type="dxa" w:w="2160"/>
          </w:tcPr>
          <w:p>
            <w:r>
              <w:rPr>
                <w:sz w:val="16"/>
              </w:rPr>
              <w:t>https://news.cnyes.com/news/id/6575244</w:t>
            </w:r>
          </w:p>
        </w:tc>
      </w:tr>
      <w:tr>
        <w:tc>
          <w:tcPr>
            <w:tcW w:type="dxa" w:w="2160"/>
          </w:tcPr>
          <w:p>
            <w:r>
              <w:rPr>
                <w:sz w:val="16"/>
              </w:rPr>
              <w:t>Anue鉅亨網</w:t>
            </w:r>
          </w:p>
        </w:tc>
        <w:tc>
          <w:tcPr>
            <w:tcW w:type="dxa" w:w="2160"/>
          </w:tcPr>
          <w:p>
            <w:r>
              <w:rPr>
                <w:sz w:val="16"/>
              </w:rPr>
              <w:t>宜特下半年營運逐季升溫 CPO設備Q3進駐</w:t>
            </w:r>
          </w:p>
        </w:tc>
        <w:tc>
          <w:tcPr>
            <w:tcW w:type="dxa" w:w="2160"/>
          </w:tcPr>
          <w:p>
            <w:r>
              <w:rPr>
                <w:sz w:val="16"/>
              </w:rPr>
              <w:t>2026-08-13</w:t>
            </w:r>
          </w:p>
        </w:tc>
        <w:tc>
          <w:tcPr>
            <w:tcW w:type="dxa" w:w="2160"/>
          </w:tcPr>
          <w:p>
            <w:r>
              <w:rPr>
                <w:sz w:val="16"/>
              </w:rPr>
              <w:t>https://news.cnyes.com/news/id/6575173</w:t>
            </w:r>
          </w:p>
        </w:tc>
      </w:tr>
      <w:tr>
        <w:tc>
          <w:tcPr>
            <w:tcW w:type="dxa" w:w="2160"/>
          </w:tcPr>
          <w:p>
            <w:r>
              <w:rPr>
                <w:sz w:val="16"/>
              </w:rPr>
              <w:t>Anue鉅亨網</w:t>
            </w:r>
          </w:p>
        </w:tc>
        <w:tc>
          <w:tcPr>
            <w:tcW w:type="dxa" w:w="2160"/>
          </w:tcPr>
          <w:p>
            <w:r>
              <w:rPr>
                <w:sz w:val="16"/>
              </w:rPr>
              <w:t>挪威主權基金如何養大退休金？2026台股持股曝光，ETF存股學5招</w:t>
            </w:r>
          </w:p>
        </w:tc>
        <w:tc>
          <w:tcPr>
            <w:tcW w:type="dxa" w:w="2160"/>
          </w:tcPr>
          <w:p>
            <w:r>
              <w:rPr>
                <w:sz w:val="16"/>
              </w:rPr>
              <w:t>2026-08-13</w:t>
            </w:r>
          </w:p>
        </w:tc>
        <w:tc>
          <w:tcPr>
            <w:tcW w:type="dxa" w:w="2160"/>
          </w:tcPr>
          <w:p>
            <w:r>
              <w:rPr>
                <w:sz w:val="16"/>
              </w:rPr>
              <w:t>https://news.cnyes.com/news/id/6575245</w:t>
            </w:r>
          </w:p>
        </w:tc>
      </w:tr>
      <w:tr>
        <w:tc>
          <w:tcPr>
            <w:tcW w:type="dxa" w:w="2160"/>
          </w:tcPr>
          <w:p>
            <w:r>
              <w:rPr>
                <w:sz w:val="16"/>
              </w:rPr>
              <w:t>Anue鉅亨網</w:t>
            </w:r>
          </w:p>
        </w:tc>
        <w:tc>
          <w:tcPr>
            <w:tcW w:type="dxa" w:w="2160"/>
          </w:tcPr>
          <w:p>
            <w:r>
              <w:rPr>
                <w:sz w:val="16"/>
              </w:rPr>
              <w:t>〈房產〉預售市場買氣連續18個月探底 6月揭露量僅剩高峰期2成</w:t>
            </w:r>
          </w:p>
        </w:tc>
        <w:tc>
          <w:tcPr>
            <w:tcW w:type="dxa" w:w="2160"/>
          </w:tcPr>
          <w:p>
            <w:r>
              <w:rPr>
                <w:sz w:val="16"/>
              </w:rPr>
              <w:t>2026-08-13</w:t>
            </w:r>
          </w:p>
        </w:tc>
        <w:tc>
          <w:tcPr>
            <w:tcW w:type="dxa" w:w="2160"/>
          </w:tcPr>
          <w:p>
            <w:r>
              <w:rPr>
                <w:sz w:val="16"/>
              </w:rPr>
              <w:t>https://news.cnyes.com/news/id/6575260</w:t>
            </w:r>
          </w:p>
        </w:tc>
      </w:tr>
      <w:tr>
        <w:tc>
          <w:tcPr>
            <w:tcW w:type="dxa" w:w="2160"/>
          </w:tcPr>
          <w:p>
            <w:r>
              <w:rPr>
                <w:sz w:val="16"/>
              </w:rPr>
              <w:t>Anue鉅亨網</w:t>
            </w:r>
          </w:p>
        </w:tc>
        <w:tc>
          <w:tcPr>
            <w:tcW w:type="dxa" w:w="2160"/>
          </w:tcPr>
          <w:p>
            <w:r>
              <w:rPr>
                <w:sz w:val="16"/>
              </w:rPr>
              <w:t>鉅亨速報 - Factset 最新調查：上銀(2049-TW)目標價調升至415.5元，幅度約6.54%</w:t>
            </w:r>
          </w:p>
        </w:tc>
        <w:tc>
          <w:tcPr>
            <w:tcW w:type="dxa" w:w="2160"/>
          </w:tcPr>
          <w:p>
            <w:r>
              <w:rPr>
                <w:sz w:val="16"/>
              </w:rPr>
              <w:t>2026-08-13</w:t>
            </w:r>
          </w:p>
        </w:tc>
        <w:tc>
          <w:tcPr>
            <w:tcW w:type="dxa" w:w="2160"/>
          </w:tcPr>
          <w:p>
            <w:r>
              <w:rPr>
                <w:sz w:val="16"/>
              </w:rPr>
              <w:t>https://news.cnyes.com/news/id/6575343</w:t>
            </w:r>
          </w:p>
        </w:tc>
      </w:tr>
      <w:tr>
        <w:tc>
          <w:tcPr>
            <w:tcW w:type="dxa" w:w="2160"/>
          </w:tcPr>
          <w:p>
            <w:r>
              <w:rPr>
                <w:sz w:val="16"/>
              </w:rPr>
              <w:t>Anue鉅亨網</w:t>
            </w:r>
          </w:p>
        </w:tc>
        <w:tc>
          <w:tcPr>
            <w:tcW w:type="dxa" w:w="2160"/>
          </w:tcPr>
          <w:p>
            <w:r>
              <w:rPr>
                <w:sz w:val="16"/>
              </w:rPr>
              <w:t>鉅亨速報 - Factset 最新調查：華碩(2357-TW)EPS預估上修至56.27元，預估目標價為860元</w:t>
            </w:r>
          </w:p>
        </w:tc>
        <w:tc>
          <w:tcPr>
            <w:tcW w:type="dxa" w:w="2160"/>
          </w:tcPr>
          <w:p>
            <w:r>
              <w:rPr>
                <w:sz w:val="16"/>
              </w:rPr>
              <w:t>2026-08-13</w:t>
            </w:r>
          </w:p>
        </w:tc>
        <w:tc>
          <w:tcPr>
            <w:tcW w:type="dxa" w:w="2160"/>
          </w:tcPr>
          <w:p>
            <w:r>
              <w:rPr>
                <w:sz w:val="16"/>
              </w:rPr>
              <w:t>https://news.cnyes.com/news/id/6575344</w:t>
            </w:r>
          </w:p>
        </w:tc>
      </w:tr>
      <w:tr>
        <w:tc>
          <w:tcPr>
            <w:tcW w:type="dxa" w:w="2160"/>
          </w:tcPr>
          <w:p>
            <w:r>
              <w:rPr>
                <w:sz w:val="16"/>
              </w:rPr>
              <w:t>Anue鉅亨網</w:t>
            </w:r>
          </w:p>
        </w:tc>
        <w:tc>
          <w:tcPr>
            <w:tcW w:type="dxa" w:w="2160"/>
          </w:tcPr>
          <w:p>
            <w:r>
              <w:rPr>
                <w:sz w:val="16"/>
              </w:rPr>
              <w:t>〈玉山金法說〉黃男州曝股利政策二大原則 海外獲利占比拚3成以上</w:t>
            </w:r>
          </w:p>
        </w:tc>
        <w:tc>
          <w:tcPr>
            <w:tcW w:type="dxa" w:w="2160"/>
          </w:tcPr>
          <w:p>
            <w:r>
              <w:rPr>
                <w:sz w:val="16"/>
              </w:rPr>
              <w:t>2026-08-13</w:t>
            </w:r>
          </w:p>
        </w:tc>
        <w:tc>
          <w:tcPr>
            <w:tcW w:type="dxa" w:w="2160"/>
          </w:tcPr>
          <w:p>
            <w:r>
              <w:rPr>
                <w:sz w:val="16"/>
              </w:rPr>
              <w:t>https://news.cnyes.com/news/id/6575246</w:t>
            </w:r>
          </w:p>
        </w:tc>
      </w:tr>
      <w:tr>
        <w:tc>
          <w:tcPr>
            <w:tcW w:type="dxa" w:w="2160"/>
          </w:tcPr>
          <w:p>
            <w:r>
              <w:rPr>
                <w:sz w:val="16"/>
              </w:rPr>
              <w:t>Anue鉅亨網</w:t>
            </w:r>
          </w:p>
        </w:tc>
        <w:tc>
          <w:tcPr>
            <w:tcW w:type="dxa" w:w="2160"/>
          </w:tcPr>
          <w:p>
            <w:r>
              <w:rPr>
                <w:sz w:val="16"/>
              </w:rPr>
              <w:t>〈玉山金法說〉三商壽9月併入！黃男州喊「Back to Health」 今明年注資220億元</w:t>
            </w:r>
          </w:p>
        </w:tc>
        <w:tc>
          <w:tcPr>
            <w:tcW w:type="dxa" w:w="2160"/>
          </w:tcPr>
          <w:p>
            <w:r>
              <w:rPr>
                <w:sz w:val="16"/>
              </w:rPr>
              <w:t>2026-08-13</w:t>
            </w:r>
          </w:p>
        </w:tc>
        <w:tc>
          <w:tcPr>
            <w:tcW w:type="dxa" w:w="2160"/>
          </w:tcPr>
          <w:p>
            <w:r>
              <w:rPr>
                <w:sz w:val="16"/>
              </w:rPr>
              <w:t>https://news.cnyes.com/news/id/6575339</w:t>
            </w:r>
          </w:p>
        </w:tc>
      </w:tr>
      <w:tr>
        <w:tc>
          <w:tcPr>
            <w:tcW w:type="dxa" w:w="2160"/>
          </w:tcPr>
          <w:p>
            <w:r>
              <w:rPr>
                <w:sz w:val="16"/>
              </w:rPr>
              <w:t>Anue鉅亨網</w:t>
            </w:r>
          </w:p>
        </w:tc>
        <w:tc>
          <w:tcPr>
            <w:tcW w:type="dxa" w:w="2160"/>
          </w:tcPr>
          <w:p>
            <w:r>
              <w:rPr>
                <w:sz w:val="16"/>
              </w:rPr>
              <w:t>長榮航上半年EPS 2.24元 客貨運需求熱延伸至Q3</w:t>
            </w:r>
          </w:p>
        </w:tc>
        <w:tc>
          <w:tcPr>
            <w:tcW w:type="dxa" w:w="2160"/>
          </w:tcPr>
          <w:p>
            <w:r>
              <w:rPr>
                <w:sz w:val="16"/>
              </w:rPr>
              <w:t>2026-08-13</w:t>
            </w:r>
          </w:p>
        </w:tc>
        <w:tc>
          <w:tcPr>
            <w:tcW w:type="dxa" w:w="2160"/>
          </w:tcPr>
          <w:p>
            <w:r>
              <w:rPr>
                <w:sz w:val="16"/>
              </w:rPr>
              <w:t>https://news.cnyes.com/news/id/6575351</w:t>
            </w:r>
          </w:p>
        </w:tc>
      </w:tr>
      <w:tr>
        <w:tc>
          <w:tcPr>
            <w:tcW w:type="dxa" w:w="2160"/>
          </w:tcPr>
          <w:p>
            <w:r>
              <w:rPr>
                <w:sz w:val="16"/>
              </w:rPr>
              <w:t>Anue鉅亨網</w:t>
            </w:r>
          </w:p>
        </w:tc>
        <w:tc>
          <w:tcPr>
            <w:tcW w:type="dxa" w:w="2160"/>
          </w:tcPr>
          <w:p>
            <w:r>
              <w:rPr>
                <w:sz w:val="16"/>
              </w:rPr>
              <w:t>國泰金前7月賺873億元 對保留盈餘影響數1870億元續創新高</w:t>
            </w:r>
          </w:p>
        </w:tc>
        <w:tc>
          <w:tcPr>
            <w:tcW w:type="dxa" w:w="2160"/>
          </w:tcPr>
          <w:p>
            <w:r>
              <w:rPr>
                <w:sz w:val="16"/>
              </w:rPr>
              <w:t>2026-08-13</w:t>
            </w:r>
          </w:p>
        </w:tc>
        <w:tc>
          <w:tcPr>
            <w:tcW w:type="dxa" w:w="2160"/>
          </w:tcPr>
          <w:p>
            <w:r>
              <w:rPr>
                <w:sz w:val="16"/>
              </w:rPr>
              <w:t>https://news.cnyes.com/news/id/6575523</w:t>
            </w:r>
          </w:p>
        </w:tc>
      </w:tr>
      <w:tr>
        <w:tc>
          <w:tcPr>
            <w:tcW w:type="dxa" w:w="2160"/>
          </w:tcPr>
          <w:p>
            <w:r>
              <w:rPr>
                <w:sz w:val="16"/>
              </w:rPr>
              <w:t>Anue鉅亨網</w:t>
            </w:r>
          </w:p>
        </w:tc>
        <w:tc>
          <w:tcPr>
            <w:tcW w:type="dxa" w:w="2160"/>
          </w:tcPr>
          <w:p>
            <w:r>
              <w:rPr>
                <w:sz w:val="16"/>
              </w:rPr>
              <w:t>〈仁寶法說〉上半年獲利51億EPS 1.18元 Q3伺服器動能延續、全年營收比重達1成</w:t>
            </w:r>
          </w:p>
        </w:tc>
        <w:tc>
          <w:tcPr>
            <w:tcW w:type="dxa" w:w="2160"/>
          </w:tcPr>
          <w:p>
            <w:r>
              <w:rPr>
                <w:sz w:val="16"/>
              </w:rPr>
              <w:t>2026-08-13</w:t>
            </w:r>
          </w:p>
        </w:tc>
        <w:tc>
          <w:tcPr>
            <w:tcW w:type="dxa" w:w="2160"/>
          </w:tcPr>
          <w:p>
            <w:r>
              <w:rPr>
                <w:sz w:val="16"/>
              </w:rPr>
              <w:t>https://news.cnyes.com/news/id/6575524</w:t>
            </w:r>
          </w:p>
        </w:tc>
      </w:tr>
      <w:tr>
        <w:tc>
          <w:tcPr>
            <w:tcW w:type="dxa" w:w="2160"/>
          </w:tcPr>
          <w:p>
            <w:r>
              <w:rPr>
                <w:sz w:val="16"/>
              </w:rPr>
              <w:t>Anue鉅亨網</w:t>
            </w:r>
          </w:p>
        </w:tc>
        <w:tc>
          <w:tcPr>
            <w:tcW w:type="dxa" w:w="2160"/>
          </w:tcPr>
          <w:p>
            <w:r>
              <w:rPr>
                <w:sz w:val="16"/>
              </w:rPr>
              <w:t>〈台幣〉聯準會升息機率降 升值7.8分收32.168元</w:t>
            </w:r>
          </w:p>
        </w:tc>
        <w:tc>
          <w:tcPr>
            <w:tcW w:type="dxa" w:w="2160"/>
          </w:tcPr>
          <w:p>
            <w:r>
              <w:rPr>
                <w:sz w:val="16"/>
              </w:rPr>
              <w:t>2026-08-13</w:t>
            </w:r>
          </w:p>
        </w:tc>
        <w:tc>
          <w:tcPr>
            <w:tcW w:type="dxa" w:w="2160"/>
          </w:tcPr>
          <w:p>
            <w:r>
              <w:rPr>
                <w:sz w:val="16"/>
              </w:rPr>
              <w:t>https://news.cnyes.com/news/id/6575535</w:t>
            </w:r>
          </w:p>
        </w:tc>
      </w:tr>
      <w:tr>
        <w:tc>
          <w:tcPr>
            <w:tcW w:type="dxa" w:w="2160"/>
          </w:tcPr>
          <w:p>
            <w:r>
              <w:rPr>
                <w:sz w:val="16"/>
              </w:rPr>
              <w:t>Anue鉅亨網</w:t>
            </w:r>
          </w:p>
        </w:tc>
        <w:tc>
          <w:tcPr>
            <w:tcW w:type="dxa" w:w="2160"/>
          </w:tcPr>
          <w:p>
            <w:r>
              <w:rPr>
                <w:sz w:val="16"/>
              </w:rPr>
              <w:t xml:space="preserve">台股盤後｜美 CPI 降溫帶動半導體與被動元件走強 台股上漲 503 點收 46,021 點 關注「強勢動能排行」選股 </w:t>
            </w:r>
          </w:p>
        </w:tc>
        <w:tc>
          <w:tcPr>
            <w:tcW w:type="dxa" w:w="2160"/>
          </w:tcPr>
          <w:p>
            <w:r>
              <w:rPr>
                <w:sz w:val="16"/>
              </w:rPr>
              <w:t>2026-08-13</w:t>
            </w:r>
          </w:p>
        </w:tc>
        <w:tc>
          <w:tcPr>
            <w:tcW w:type="dxa" w:w="2160"/>
          </w:tcPr>
          <w:p>
            <w:r>
              <w:rPr>
                <w:sz w:val="16"/>
              </w:rPr>
              <w:t>https://news.cnyes.com/news/id/6575570</w:t>
            </w:r>
          </w:p>
        </w:tc>
      </w:tr>
      <w:tr>
        <w:tc>
          <w:tcPr>
            <w:tcW w:type="dxa" w:w="2160"/>
          </w:tcPr>
          <w:p>
            <w:r>
              <w:rPr>
                <w:sz w:val="16"/>
              </w:rPr>
              <w:t>Anue鉅亨網</w:t>
            </w:r>
          </w:p>
        </w:tc>
        <w:tc>
          <w:tcPr>
            <w:tcW w:type="dxa" w:w="2160"/>
          </w:tcPr>
          <w:p>
            <w:r>
              <w:rPr>
                <w:sz w:val="16"/>
              </w:rPr>
              <w:t>〈玉山金法說〉市場已自動緊縮！陳茂欽：台央行今年無升息急迫 憂美債步入空頭</w:t>
            </w:r>
          </w:p>
        </w:tc>
        <w:tc>
          <w:tcPr>
            <w:tcW w:type="dxa" w:w="2160"/>
          </w:tcPr>
          <w:p>
            <w:r>
              <w:rPr>
                <w:sz w:val="16"/>
              </w:rPr>
              <w:t>2026-08-13</w:t>
            </w:r>
          </w:p>
        </w:tc>
        <w:tc>
          <w:tcPr>
            <w:tcW w:type="dxa" w:w="2160"/>
          </w:tcPr>
          <w:p>
            <w:r>
              <w:rPr>
                <w:sz w:val="16"/>
              </w:rPr>
              <w:t>https://news.cnyes.com/news/id/6575526</w:t>
            </w:r>
          </w:p>
        </w:tc>
      </w:tr>
      <w:tr>
        <w:tc>
          <w:tcPr>
            <w:tcW w:type="dxa" w:w="2160"/>
          </w:tcPr>
          <w:p>
            <w:r>
              <w:rPr>
                <w:sz w:val="16"/>
              </w:rPr>
              <w:t>Anue鉅亨網</w:t>
            </w:r>
          </w:p>
        </w:tc>
        <w:tc>
          <w:tcPr>
            <w:tcW w:type="dxa" w:w="2160"/>
          </w:tcPr>
          <w:p>
            <w:r>
              <w:rPr>
                <w:sz w:val="16"/>
              </w:rPr>
              <w:t>〈廣達法說〉今年產能將較2025年翻倍 AI伺服器能見度看至2028年</w:t>
            </w:r>
          </w:p>
        </w:tc>
        <w:tc>
          <w:tcPr>
            <w:tcW w:type="dxa" w:w="2160"/>
          </w:tcPr>
          <w:p>
            <w:r>
              <w:rPr>
                <w:sz w:val="16"/>
              </w:rPr>
              <w:t>2026-08-13</w:t>
            </w:r>
          </w:p>
        </w:tc>
        <w:tc>
          <w:tcPr>
            <w:tcW w:type="dxa" w:w="2160"/>
          </w:tcPr>
          <w:p>
            <w:r>
              <w:rPr>
                <w:sz w:val="16"/>
              </w:rPr>
              <w:t>https://news.cnyes.com/news/id/6575714</w:t>
            </w:r>
          </w:p>
        </w:tc>
      </w:tr>
      <w:tr>
        <w:tc>
          <w:tcPr>
            <w:tcW w:type="dxa" w:w="2160"/>
          </w:tcPr>
          <w:p>
            <w:r>
              <w:rPr>
                <w:sz w:val="16"/>
              </w:rPr>
              <w:t>Anue鉅亨網</w:t>
            </w:r>
          </w:p>
        </w:tc>
        <w:tc>
          <w:tcPr>
            <w:tcW w:type="dxa" w:w="2160"/>
          </w:tcPr>
          <w:p>
            <w:r>
              <w:rPr>
                <w:sz w:val="16"/>
              </w:rPr>
              <w:t>雲端大廠資本支出強勢走揚 川湖獲美系CSP強勁拉貨擴廠時程提前</w:t>
            </w:r>
          </w:p>
        </w:tc>
        <w:tc>
          <w:tcPr>
            <w:tcW w:type="dxa" w:w="2160"/>
          </w:tcPr>
          <w:p>
            <w:r>
              <w:rPr>
                <w:sz w:val="16"/>
              </w:rPr>
              <w:t>2026-08-13</w:t>
            </w:r>
          </w:p>
        </w:tc>
        <w:tc>
          <w:tcPr>
            <w:tcW w:type="dxa" w:w="2160"/>
          </w:tcPr>
          <w:p>
            <w:r>
              <w:rPr>
                <w:sz w:val="16"/>
              </w:rPr>
              <w:t>https://news.cnyes.com/news/id/6575568</w:t>
            </w:r>
          </w:p>
        </w:tc>
      </w:tr>
      <w:tr>
        <w:tc>
          <w:tcPr>
            <w:tcW w:type="dxa" w:w="2160"/>
          </w:tcPr>
          <w:p>
            <w:r>
              <w:rPr>
                <w:sz w:val="16"/>
              </w:rPr>
              <w:t>Anue鉅亨網</w:t>
            </w:r>
          </w:p>
        </w:tc>
        <w:tc>
          <w:tcPr>
            <w:tcW w:type="dxa" w:w="2160"/>
          </w:tcPr>
          <w:p>
            <w:r>
              <w:rPr>
                <w:sz w:val="16"/>
              </w:rPr>
              <w:t>國泰00878、00881年化配息率衝12%、16% 經理人看Q3震盪是買點</w:t>
            </w:r>
          </w:p>
        </w:tc>
        <w:tc>
          <w:tcPr>
            <w:tcW w:type="dxa" w:w="2160"/>
          </w:tcPr>
          <w:p>
            <w:r>
              <w:rPr>
                <w:sz w:val="16"/>
              </w:rPr>
              <w:t>2026-08-13</w:t>
            </w:r>
          </w:p>
        </w:tc>
        <w:tc>
          <w:tcPr>
            <w:tcW w:type="dxa" w:w="2160"/>
          </w:tcPr>
          <w:p>
            <w:r>
              <w:rPr>
                <w:sz w:val="16"/>
              </w:rPr>
              <w:t>https://news.cnyes.com/news/id/6575702</w:t>
            </w:r>
          </w:p>
        </w:tc>
      </w:tr>
      <w:tr>
        <w:tc>
          <w:tcPr>
            <w:tcW w:type="dxa" w:w="2160"/>
          </w:tcPr>
          <w:p>
            <w:r>
              <w:rPr>
                <w:sz w:val="16"/>
              </w:rPr>
              <w:t>Anue鉅亨網</w:t>
            </w:r>
          </w:p>
        </w:tc>
        <w:tc>
          <w:tcPr>
            <w:tcW w:type="dxa" w:w="2160"/>
          </w:tcPr>
          <w:p>
            <w:r>
              <w:rPr>
                <w:sz w:val="16"/>
              </w:rPr>
              <w:t>〈東元法說〉東南亞資料中心訂單占整體接單3成 下半年四大事業業績同步升溫</w:t>
            </w:r>
          </w:p>
        </w:tc>
        <w:tc>
          <w:tcPr>
            <w:tcW w:type="dxa" w:w="2160"/>
          </w:tcPr>
          <w:p>
            <w:r>
              <w:rPr>
                <w:sz w:val="16"/>
              </w:rPr>
              <w:t>2026-08-13</w:t>
            </w:r>
          </w:p>
        </w:tc>
        <w:tc>
          <w:tcPr>
            <w:tcW w:type="dxa" w:w="2160"/>
          </w:tcPr>
          <w:p>
            <w:r>
              <w:rPr>
                <w:sz w:val="16"/>
              </w:rPr>
              <w:t>https://news.cnyes.com/news/id/6575799</w:t>
            </w:r>
          </w:p>
        </w:tc>
      </w:tr>
      <w:tr>
        <w:tc>
          <w:tcPr>
            <w:tcW w:type="dxa" w:w="2160"/>
          </w:tcPr>
          <w:p>
            <w:r>
              <w:rPr>
                <w:sz w:val="16"/>
              </w:rPr>
              <w:t>Anue鉅亨網</w:t>
            </w:r>
          </w:p>
        </w:tc>
        <w:tc>
          <w:tcPr>
            <w:tcW w:type="dxa" w:w="2160"/>
          </w:tcPr>
          <w:p>
            <w:r>
              <w:rPr>
                <w:sz w:val="16"/>
              </w:rPr>
              <w:t>〈群聯法說〉獲利大暴衝 上半年EPS 187.43元締新猷 每股擬配60元現金股利</w:t>
            </w:r>
          </w:p>
        </w:tc>
        <w:tc>
          <w:tcPr>
            <w:tcW w:type="dxa" w:w="2160"/>
          </w:tcPr>
          <w:p>
            <w:r>
              <w:rPr>
                <w:sz w:val="16"/>
              </w:rPr>
              <w:t>2026-08-13</w:t>
            </w:r>
          </w:p>
        </w:tc>
        <w:tc>
          <w:tcPr>
            <w:tcW w:type="dxa" w:w="2160"/>
          </w:tcPr>
          <w:p>
            <w:r>
              <w:rPr>
                <w:sz w:val="16"/>
              </w:rPr>
              <w:t>https://news.cnyes.com/news/id/6575798</w:t>
            </w:r>
          </w:p>
        </w:tc>
      </w:tr>
      <w:tr>
        <w:tc>
          <w:tcPr>
            <w:tcW w:type="dxa" w:w="2160"/>
          </w:tcPr>
          <w:p>
            <w:r>
              <w:rPr>
                <w:sz w:val="16"/>
              </w:rPr>
              <w:t>Anue鉅亨網</w:t>
            </w:r>
          </w:p>
        </w:tc>
        <w:tc>
          <w:tcPr>
            <w:tcW w:type="dxa" w:w="2160"/>
          </w:tcPr>
          <w:p>
            <w:r>
              <w:rPr>
                <w:sz w:val="16"/>
              </w:rPr>
              <w:t>股利與核心業務齊揚 兆豐金前7月獲利256億元年增14.45%創同期高 EPS 1.73元</w:t>
            </w:r>
          </w:p>
        </w:tc>
        <w:tc>
          <w:tcPr>
            <w:tcW w:type="dxa" w:w="2160"/>
          </w:tcPr>
          <w:p>
            <w:r>
              <w:rPr>
                <w:sz w:val="16"/>
              </w:rPr>
              <w:t>2026-08-13</w:t>
            </w:r>
          </w:p>
        </w:tc>
        <w:tc>
          <w:tcPr>
            <w:tcW w:type="dxa" w:w="2160"/>
          </w:tcPr>
          <w:p>
            <w:r>
              <w:rPr>
                <w:sz w:val="16"/>
              </w:rPr>
              <w:t>https://news.cnyes.com/news/id/6575808</w:t>
            </w:r>
          </w:p>
        </w:tc>
      </w:tr>
      <w:tr>
        <w:tc>
          <w:tcPr>
            <w:tcW w:type="dxa" w:w="2160"/>
          </w:tcPr>
          <w:p>
            <w:r>
              <w:rPr>
                <w:sz w:val="16"/>
              </w:rPr>
              <w:t>Anue鉅亨網</w:t>
            </w:r>
          </w:p>
        </w:tc>
        <w:tc>
          <w:tcPr>
            <w:tcW w:type="dxa" w:w="2160"/>
          </w:tcPr>
          <w:p>
            <w:r>
              <w:rPr>
                <w:sz w:val="16"/>
              </w:rPr>
              <w:t>〈群聯法說〉AI引爆存儲需求 NAND供需2027、2028年恐仍難平衡</w:t>
            </w:r>
          </w:p>
        </w:tc>
        <w:tc>
          <w:tcPr>
            <w:tcW w:type="dxa" w:w="2160"/>
          </w:tcPr>
          <w:p>
            <w:r>
              <w:rPr>
                <w:sz w:val="16"/>
              </w:rPr>
              <w:t>2026-08-13</w:t>
            </w:r>
          </w:p>
        </w:tc>
        <w:tc>
          <w:tcPr>
            <w:tcW w:type="dxa" w:w="2160"/>
          </w:tcPr>
          <w:p>
            <w:r>
              <w:rPr>
                <w:sz w:val="16"/>
              </w:rPr>
              <w:t>https://news.cnyes.com/news/id/6575811</w:t>
            </w:r>
          </w:p>
        </w:tc>
      </w:tr>
      <w:tr>
        <w:tc>
          <w:tcPr>
            <w:tcW w:type="dxa" w:w="2160"/>
          </w:tcPr>
          <w:p>
            <w:r>
              <w:rPr>
                <w:sz w:val="16"/>
              </w:rPr>
              <w:t>Anue鉅亨網</w:t>
            </w:r>
          </w:p>
        </w:tc>
        <w:tc>
          <w:tcPr>
            <w:tcW w:type="dxa" w:w="2160"/>
          </w:tcPr>
          <w:p>
            <w:r>
              <w:rPr>
                <w:sz w:val="16"/>
              </w:rPr>
              <w:t>保瑞受去年同期認列一次性利益墊高基期影響 上半年獲利5.82億元年減逾7成</w:t>
            </w:r>
          </w:p>
        </w:tc>
        <w:tc>
          <w:tcPr>
            <w:tcW w:type="dxa" w:w="2160"/>
          </w:tcPr>
          <w:p>
            <w:r>
              <w:rPr>
                <w:sz w:val="16"/>
              </w:rPr>
              <w:t>2026-08-13</w:t>
            </w:r>
          </w:p>
        </w:tc>
        <w:tc>
          <w:tcPr>
            <w:tcW w:type="dxa" w:w="2160"/>
          </w:tcPr>
          <w:p>
            <w:r>
              <w:rPr>
                <w:sz w:val="16"/>
              </w:rPr>
              <w:t>https://news.cnyes.com/news/id/6575815</w:t>
            </w:r>
          </w:p>
        </w:tc>
      </w:tr>
      <w:tr>
        <w:tc>
          <w:tcPr>
            <w:tcW w:type="dxa" w:w="2160"/>
          </w:tcPr>
          <w:p>
            <w:r>
              <w:rPr>
                <w:sz w:val="16"/>
              </w:rPr>
              <w:t>Anue鉅亨網</w:t>
            </w:r>
          </w:p>
        </w:tc>
        <w:tc>
          <w:tcPr>
            <w:tcW w:type="dxa" w:w="2160"/>
          </w:tcPr>
          <w:p>
            <w:r>
              <w:rPr>
                <w:sz w:val="16"/>
              </w:rPr>
              <w:t>外資擴大買超757億元 狂掃4檔主動式ETF逾19萬張 再追買2檔記憶體股</w:t>
            </w:r>
          </w:p>
        </w:tc>
        <w:tc>
          <w:tcPr>
            <w:tcW w:type="dxa" w:w="2160"/>
          </w:tcPr>
          <w:p>
            <w:r>
              <w:rPr>
                <w:sz w:val="16"/>
              </w:rPr>
              <w:t>2026-08-13</w:t>
            </w:r>
          </w:p>
        </w:tc>
        <w:tc>
          <w:tcPr>
            <w:tcW w:type="dxa" w:w="2160"/>
          </w:tcPr>
          <w:p>
            <w:r>
              <w:rPr>
                <w:sz w:val="16"/>
              </w:rPr>
              <w:t>https://news.cnyes.com/news/id/6575818</w:t>
            </w:r>
          </w:p>
        </w:tc>
      </w:tr>
      <w:tr>
        <w:tc>
          <w:tcPr>
            <w:tcW w:type="dxa" w:w="2160"/>
          </w:tcPr>
          <w:p>
            <w:r>
              <w:rPr>
                <w:sz w:val="16"/>
              </w:rPr>
              <w:t>Anue鉅亨網</w:t>
            </w:r>
          </w:p>
        </w:tc>
        <w:tc>
          <w:tcPr>
            <w:tcW w:type="dxa" w:w="2160"/>
          </w:tcPr>
          <w:p>
            <w:r>
              <w:rPr>
                <w:sz w:val="16"/>
              </w:rPr>
              <w:t>禾伸堂、華星光等4檔飆股明起抓去關禁閉 處置期間至8/20</w:t>
            </w:r>
          </w:p>
        </w:tc>
        <w:tc>
          <w:tcPr>
            <w:tcW w:type="dxa" w:w="2160"/>
          </w:tcPr>
          <w:p>
            <w:r>
              <w:rPr>
                <w:sz w:val="16"/>
              </w:rPr>
              <w:t>2026-08-13</w:t>
            </w:r>
          </w:p>
        </w:tc>
        <w:tc>
          <w:tcPr>
            <w:tcW w:type="dxa" w:w="2160"/>
          </w:tcPr>
          <w:p>
            <w:r>
              <w:rPr>
                <w:sz w:val="16"/>
              </w:rPr>
              <w:t>https://news.cnyes.com/news/id/6575830</w:t>
            </w:r>
          </w:p>
        </w:tc>
      </w:tr>
      <w:tr>
        <w:tc>
          <w:tcPr>
            <w:tcW w:type="dxa" w:w="2160"/>
          </w:tcPr>
          <w:p>
            <w:r>
              <w:rPr>
                <w:sz w:val="16"/>
              </w:rPr>
              <w:t>Anue鉅亨網</w:t>
            </w:r>
          </w:p>
        </w:tc>
        <w:tc>
          <w:tcPr>
            <w:tcW w:type="dxa" w:w="2160"/>
          </w:tcPr>
          <w:p>
            <w:r>
              <w:rPr>
                <w:sz w:val="16"/>
              </w:rPr>
              <w:t>四子公司齊發力！華南金前7月獲利突破200億元大關年增37.54%創同期新高</w:t>
            </w:r>
          </w:p>
        </w:tc>
        <w:tc>
          <w:tcPr>
            <w:tcW w:type="dxa" w:w="2160"/>
          </w:tcPr>
          <w:p>
            <w:r>
              <w:rPr>
                <w:sz w:val="16"/>
              </w:rPr>
              <w:t>2026-08-13</w:t>
            </w:r>
          </w:p>
        </w:tc>
        <w:tc>
          <w:tcPr>
            <w:tcW w:type="dxa" w:w="2160"/>
          </w:tcPr>
          <w:p>
            <w:r>
              <w:rPr>
                <w:sz w:val="16"/>
              </w:rPr>
              <w:t>https://news.cnyes.com/news/id/6575827</w:t>
            </w:r>
          </w:p>
        </w:tc>
      </w:tr>
      <w:tr>
        <w:tc>
          <w:tcPr>
            <w:tcW w:type="dxa" w:w="2160"/>
          </w:tcPr>
          <w:p>
            <w:r>
              <w:rPr>
                <w:sz w:val="16"/>
              </w:rPr>
              <w:t>Anue鉅亨網</w:t>
            </w:r>
          </w:p>
        </w:tc>
        <w:tc>
          <w:tcPr>
            <w:tcW w:type="dxa" w:w="2160"/>
          </w:tcPr>
          <w:p>
            <w:r>
              <w:rPr>
                <w:sz w:val="16"/>
              </w:rPr>
              <w:t>高功耗AI測試商機升溫 漢測上半年大賺超過2個股本創高</w:t>
            </w:r>
          </w:p>
        </w:tc>
        <w:tc>
          <w:tcPr>
            <w:tcW w:type="dxa" w:w="2160"/>
          </w:tcPr>
          <w:p>
            <w:r>
              <w:rPr>
                <w:sz w:val="16"/>
              </w:rPr>
              <w:t>2026-08-13</w:t>
            </w:r>
          </w:p>
        </w:tc>
        <w:tc>
          <w:tcPr>
            <w:tcW w:type="dxa" w:w="2160"/>
          </w:tcPr>
          <w:p>
            <w:r>
              <w:rPr>
                <w:sz w:val="16"/>
              </w:rPr>
              <w:t>https://news.cnyes.com/news/id/6575934</w:t>
            </w:r>
          </w:p>
        </w:tc>
      </w:tr>
      <w:tr>
        <w:tc>
          <w:tcPr>
            <w:tcW w:type="dxa" w:w="2160"/>
          </w:tcPr>
          <w:p>
            <w:r>
              <w:rPr>
                <w:sz w:val="16"/>
              </w:rPr>
              <w:t>Anue鉅亨網</w:t>
            </w:r>
          </w:p>
        </w:tc>
        <w:tc>
          <w:tcPr>
            <w:tcW w:type="dxa" w:w="2160"/>
          </w:tcPr>
          <w:p>
            <w:r>
              <w:rPr>
                <w:sz w:val="16"/>
              </w:rPr>
              <w:t>台新新光金7月大賺89.4億元年增147%  前7月EPS達2.04元創新高</w:t>
            </w:r>
          </w:p>
        </w:tc>
        <w:tc>
          <w:tcPr>
            <w:tcW w:type="dxa" w:w="2160"/>
          </w:tcPr>
          <w:p>
            <w:r>
              <w:rPr>
                <w:sz w:val="16"/>
              </w:rPr>
              <w:t>2026-08-13</w:t>
            </w:r>
          </w:p>
        </w:tc>
        <w:tc>
          <w:tcPr>
            <w:tcW w:type="dxa" w:w="2160"/>
          </w:tcPr>
          <w:p>
            <w:r>
              <w:rPr>
                <w:sz w:val="16"/>
              </w:rPr>
              <w:t>https://news.cnyes.com/news/id/6575933</w:t>
            </w:r>
          </w:p>
        </w:tc>
      </w:tr>
      <w:tr>
        <w:tc>
          <w:tcPr>
            <w:tcW w:type="dxa" w:w="2160"/>
          </w:tcPr>
          <w:p>
            <w:r>
              <w:rPr>
                <w:sz w:val="16"/>
              </w:rPr>
              <w:t>Anue鉅亨網</w:t>
            </w:r>
          </w:p>
        </w:tc>
        <w:tc>
          <w:tcPr>
            <w:tcW w:type="dxa" w:w="2160"/>
          </w:tcPr>
          <w:p>
            <w:r>
              <w:rPr>
                <w:sz w:val="16"/>
              </w:rPr>
              <w:t>財經名人假帳號氾濫！證交所澄清董座未設群組 提防AI變臉詐騙</w:t>
            </w:r>
          </w:p>
        </w:tc>
        <w:tc>
          <w:tcPr>
            <w:tcW w:type="dxa" w:w="2160"/>
          </w:tcPr>
          <w:p>
            <w:r>
              <w:rPr>
                <w:sz w:val="16"/>
              </w:rPr>
              <w:t>2026-08-13</w:t>
            </w:r>
          </w:p>
        </w:tc>
        <w:tc>
          <w:tcPr>
            <w:tcW w:type="dxa" w:w="2160"/>
          </w:tcPr>
          <w:p>
            <w:r>
              <w:rPr>
                <w:sz w:val="16"/>
              </w:rPr>
              <w:t>https://news.cnyes.com/news/id/6575981</w:t>
            </w:r>
          </w:p>
        </w:tc>
      </w:tr>
      <w:tr>
        <w:tc>
          <w:tcPr>
            <w:tcW w:type="dxa" w:w="2160"/>
          </w:tcPr>
          <w:p>
            <w:r>
              <w:rPr>
                <w:sz w:val="16"/>
              </w:rPr>
              <w:t>Anue鉅亨網</w:t>
            </w:r>
          </w:p>
        </w:tc>
        <w:tc>
          <w:tcPr>
            <w:tcW w:type="dxa" w:w="2160"/>
          </w:tcPr>
          <w:p>
            <w:r>
              <w:rPr>
                <w:sz w:val="16"/>
              </w:rPr>
              <w:t>金管會查核會計師事務所 今年6件防洗錢缺失遭罰65萬元</w:t>
            </w:r>
          </w:p>
        </w:tc>
        <w:tc>
          <w:tcPr>
            <w:tcW w:type="dxa" w:w="2160"/>
          </w:tcPr>
          <w:p>
            <w:r>
              <w:rPr>
                <w:sz w:val="16"/>
              </w:rPr>
              <w:t>2026-08-14</w:t>
            </w:r>
          </w:p>
        </w:tc>
        <w:tc>
          <w:tcPr>
            <w:tcW w:type="dxa" w:w="2160"/>
          </w:tcPr>
          <w:p>
            <w:r>
              <w:rPr>
                <w:sz w:val="16"/>
              </w:rPr>
              <w:t>https://news.cnyes.com/news/id/6576140</w:t>
            </w:r>
          </w:p>
        </w:tc>
      </w:tr>
      <w:tr>
        <w:tc>
          <w:tcPr>
            <w:tcW w:type="dxa" w:w="2160"/>
          </w:tcPr>
          <w:p>
            <w:r>
              <w:rPr>
                <w:sz w:val="16"/>
              </w:rPr>
              <w:t>Anue鉅亨網</w:t>
            </w:r>
          </w:p>
        </w:tc>
        <w:tc>
          <w:tcPr>
            <w:tcW w:type="dxa" w:w="2160"/>
          </w:tcPr>
          <w:p>
            <w:r>
              <w:rPr>
                <w:sz w:val="16"/>
              </w:rPr>
              <w:t>延攬國際人才！金融就業金卡核發破千張 香港、美國成最大來源地</w:t>
            </w:r>
          </w:p>
        </w:tc>
        <w:tc>
          <w:tcPr>
            <w:tcW w:type="dxa" w:w="2160"/>
          </w:tcPr>
          <w:p>
            <w:r>
              <w:rPr>
                <w:sz w:val="16"/>
              </w:rPr>
              <w:t>2026-08-14</w:t>
            </w:r>
          </w:p>
        </w:tc>
        <w:tc>
          <w:tcPr>
            <w:tcW w:type="dxa" w:w="2160"/>
          </w:tcPr>
          <w:p>
            <w:r>
              <w:rPr>
                <w:sz w:val="16"/>
              </w:rPr>
              <w:t>https://news.cnyes.com/news/id/6574922</w:t>
            </w:r>
          </w:p>
        </w:tc>
      </w:tr>
      <w:tr>
        <w:tc>
          <w:tcPr>
            <w:tcW w:type="dxa" w:w="2160"/>
          </w:tcPr>
          <w:p>
            <w:r>
              <w:rPr>
                <w:sz w:val="16"/>
              </w:rPr>
              <w:t>Anue鉅亨網</w:t>
            </w:r>
          </w:p>
        </w:tc>
        <w:tc>
          <w:tcPr>
            <w:tcW w:type="dxa" w:w="2160"/>
          </w:tcPr>
          <w:p>
            <w:r>
              <w:rPr>
                <w:sz w:val="16"/>
              </w:rPr>
              <w:t>營收速報 - 2026年8月14日台股中小型公司7月營收一覽（新增9家）</w:t>
            </w:r>
          </w:p>
        </w:tc>
        <w:tc>
          <w:tcPr>
            <w:tcW w:type="dxa" w:w="2160"/>
          </w:tcPr>
          <w:p>
            <w:r>
              <w:rPr>
                <w:sz w:val="16"/>
              </w:rPr>
              <w:t>2026-08-14</w:t>
            </w:r>
          </w:p>
        </w:tc>
        <w:tc>
          <w:tcPr>
            <w:tcW w:type="dxa" w:w="2160"/>
          </w:tcPr>
          <w:p>
            <w:r>
              <w:rPr>
                <w:sz w:val="16"/>
              </w:rPr>
              <w:t>https://news.cnyes.com/news/id/6576259</w:t>
            </w:r>
          </w:p>
        </w:tc>
      </w:tr>
      <w:tr>
        <w:tc>
          <w:tcPr>
            <w:tcW w:type="dxa" w:w="2160"/>
          </w:tcPr>
          <w:p>
            <w:r>
              <w:rPr>
                <w:sz w:val="16"/>
              </w:rPr>
              <w:t>Anue鉅亨網</w:t>
            </w:r>
          </w:p>
        </w:tc>
        <w:tc>
          <w:tcPr>
            <w:tcW w:type="dxa" w:w="2160"/>
          </w:tcPr>
          <w:p>
            <w:r>
              <w:rPr>
                <w:sz w:val="16"/>
              </w:rPr>
              <w:t>營收速報 - 2026年8月14日台股大型公司7月營收一覽（新增5家）</w:t>
            </w:r>
          </w:p>
        </w:tc>
        <w:tc>
          <w:tcPr>
            <w:tcW w:type="dxa" w:w="2160"/>
          </w:tcPr>
          <w:p>
            <w:r>
              <w:rPr>
                <w:sz w:val="16"/>
              </w:rPr>
              <w:t>2026-08-14</w:t>
            </w:r>
          </w:p>
        </w:tc>
        <w:tc>
          <w:tcPr>
            <w:tcW w:type="dxa" w:w="2160"/>
          </w:tcPr>
          <w:p>
            <w:r>
              <w:rPr>
                <w:sz w:val="16"/>
              </w:rPr>
              <w:t>https://news.cnyes.com/news/id/6576258</w:t>
            </w:r>
          </w:p>
        </w:tc>
      </w:tr>
      <w:tr>
        <w:tc>
          <w:tcPr>
            <w:tcW w:type="dxa" w:w="2160"/>
          </w:tcPr>
          <w:p>
            <w:r>
              <w:rPr>
                <w:sz w:val="16"/>
              </w:rPr>
              <w:t>Anue鉅亨網</w:t>
            </w:r>
          </w:p>
        </w:tc>
        <w:tc>
          <w:tcPr>
            <w:tcW w:type="dxa" w:w="2160"/>
          </w:tcPr>
          <w:p>
            <w:r>
              <w:rPr>
                <w:sz w:val="16"/>
              </w:rPr>
              <w:t>鉅亨速報 - Factset 最新調查：玉山金(2884-TW)目標價調升至37.9元，幅度約3.84%</w:t>
            </w:r>
          </w:p>
        </w:tc>
        <w:tc>
          <w:tcPr>
            <w:tcW w:type="dxa" w:w="2160"/>
          </w:tcPr>
          <w:p>
            <w:r>
              <w:rPr>
                <w:sz w:val="16"/>
              </w:rPr>
              <w:t>2026-08-14</w:t>
            </w:r>
          </w:p>
        </w:tc>
        <w:tc>
          <w:tcPr>
            <w:tcW w:type="dxa" w:w="2160"/>
          </w:tcPr>
          <w:p>
            <w:r>
              <w:rPr>
                <w:sz w:val="16"/>
              </w:rPr>
              <w:t>https://news.cnyes.com/news/id/6576269</w:t>
            </w:r>
          </w:p>
        </w:tc>
      </w:tr>
      <w:tr>
        <w:tc>
          <w:tcPr>
            <w:tcW w:type="dxa" w:w="2160"/>
          </w:tcPr>
          <w:p>
            <w:r>
              <w:rPr>
                <w:sz w:val="16"/>
              </w:rPr>
              <w:t>Anue鉅亨網</w:t>
            </w:r>
          </w:p>
        </w:tc>
        <w:tc>
          <w:tcPr>
            <w:tcW w:type="dxa" w:w="2160"/>
          </w:tcPr>
          <w:p>
            <w:r>
              <w:rPr>
                <w:sz w:val="16"/>
              </w:rPr>
              <w:t>鉅亨速報 - Factset 最新調查：廣達(2382-TW)目標價調升至412.5元，幅度約3.13%</w:t>
            </w:r>
          </w:p>
        </w:tc>
        <w:tc>
          <w:tcPr>
            <w:tcW w:type="dxa" w:w="2160"/>
          </w:tcPr>
          <w:p>
            <w:r>
              <w:rPr>
                <w:sz w:val="16"/>
              </w:rPr>
              <w:t>2026-08-14</w:t>
            </w:r>
          </w:p>
        </w:tc>
        <w:tc>
          <w:tcPr>
            <w:tcW w:type="dxa" w:w="2160"/>
          </w:tcPr>
          <w:p>
            <w:r>
              <w:rPr>
                <w:sz w:val="16"/>
              </w:rPr>
              <w:t>https://news.cnyes.com/news/id/6576270</w:t>
            </w:r>
          </w:p>
        </w:tc>
      </w:tr>
      <w:tr>
        <w:tc>
          <w:tcPr>
            <w:tcW w:type="dxa" w:w="2160"/>
          </w:tcPr>
          <w:p>
            <w:r>
              <w:rPr>
                <w:sz w:val="16"/>
              </w:rPr>
              <w:t>Anue鉅亨網</w:t>
            </w:r>
          </w:p>
        </w:tc>
        <w:tc>
          <w:tcPr>
            <w:tcW w:type="dxa" w:w="2160"/>
          </w:tcPr>
          <w:p>
            <w:r>
              <w:rPr>
                <w:sz w:val="16"/>
              </w:rPr>
              <w:t>鉅亨速報 - Factset 最新調查：上銀(2049-TW)EPS預估上修至9.23元，預估目標價為435.5元</w:t>
            </w:r>
          </w:p>
        </w:tc>
        <w:tc>
          <w:tcPr>
            <w:tcW w:type="dxa" w:w="2160"/>
          </w:tcPr>
          <w:p>
            <w:r>
              <w:rPr>
                <w:sz w:val="16"/>
              </w:rPr>
              <w:t>2026-08-14</w:t>
            </w:r>
          </w:p>
        </w:tc>
        <w:tc>
          <w:tcPr>
            <w:tcW w:type="dxa" w:w="2160"/>
          </w:tcPr>
          <w:p>
            <w:r>
              <w:rPr>
                <w:sz w:val="16"/>
              </w:rPr>
              <w:t>https://news.cnyes.com/news/id/6576274</w:t>
            </w:r>
          </w:p>
        </w:tc>
      </w:tr>
      <w:tr>
        <w:tc>
          <w:tcPr>
            <w:tcW w:type="dxa" w:w="2160"/>
          </w:tcPr>
          <w:p>
            <w:r>
              <w:rPr>
                <w:sz w:val="16"/>
              </w:rPr>
              <w:t>Anue鉅亨網</w:t>
            </w:r>
          </w:p>
        </w:tc>
        <w:tc>
          <w:tcPr>
            <w:tcW w:type="dxa" w:w="2160"/>
          </w:tcPr>
          <w:p>
            <w:r>
              <w:rPr>
                <w:sz w:val="16"/>
              </w:rPr>
              <w:t>鉅亨速報 - Factset 最新調查：玉山金(2884-TW)EPS預估上修至2.53元，預估目標價為37.9元</w:t>
            </w:r>
          </w:p>
        </w:tc>
        <w:tc>
          <w:tcPr>
            <w:tcW w:type="dxa" w:w="2160"/>
          </w:tcPr>
          <w:p>
            <w:r>
              <w:rPr>
                <w:sz w:val="16"/>
              </w:rPr>
              <w:t>2026-08-14</w:t>
            </w:r>
          </w:p>
        </w:tc>
        <w:tc>
          <w:tcPr>
            <w:tcW w:type="dxa" w:w="2160"/>
          </w:tcPr>
          <w:p>
            <w:r>
              <w:rPr>
                <w:sz w:val="16"/>
              </w:rPr>
              <w:t>https://news.cnyes.com/news/id/6576276</w:t>
            </w:r>
          </w:p>
        </w:tc>
      </w:tr>
      <w:tr>
        <w:tc>
          <w:tcPr>
            <w:tcW w:type="dxa" w:w="2160"/>
          </w:tcPr>
          <w:p>
            <w:r>
              <w:rPr>
                <w:sz w:val="16"/>
              </w:rPr>
              <w:t>Anue鉅亨網</w:t>
            </w:r>
          </w:p>
        </w:tc>
        <w:tc>
          <w:tcPr>
            <w:tcW w:type="dxa" w:w="2160"/>
          </w:tcPr>
          <w:p>
            <w:r>
              <w:rPr>
                <w:sz w:val="16"/>
              </w:rPr>
              <w:t>鉅亨速報 - Factset 最新調查：廣達(2382-TW)EPS預估上修至25.41元，預估目標價為412.5元</w:t>
            </w:r>
          </w:p>
        </w:tc>
        <w:tc>
          <w:tcPr>
            <w:tcW w:type="dxa" w:w="2160"/>
          </w:tcPr>
          <w:p>
            <w:r>
              <w:rPr>
                <w:sz w:val="16"/>
              </w:rPr>
              <w:t>2026-08-14</w:t>
            </w:r>
          </w:p>
        </w:tc>
        <w:tc>
          <w:tcPr>
            <w:tcW w:type="dxa" w:w="2160"/>
          </w:tcPr>
          <w:p>
            <w:r>
              <w:rPr>
                <w:sz w:val="16"/>
              </w:rPr>
              <w:t>https://news.cnyes.com/news/id/6576277</w:t>
            </w:r>
          </w:p>
        </w:tc>
      </w:tr>
      <w:tr>
        <w:tc>
          <w:tcPr>
            <w:tcW w:type="dxa" w:w="2160"/>
          </w:tcPr>
          <w:p>
            <w:r>
              <w:rPr>
                <w:sz w:val="16"/>
              </w:rPr>
              <w:t>Anue鉅亨網</w:t>
            </w:r>
          </w:p>
        </w:tc>
        <w:tc>
          <w:tcPr>
            <w:tcW w:type="dxa" w:w="2160"/>
          </w:tcPr>
          <w:p>
            <w:r>
              <w:rPr>
                <w:sz w:val="16"/>
              </w:rPr>
              <w:t>鉅亨速報 - Factset 最新調查：長榮航(2618-TW)EPS預估上修至4.3元，預估目標價為46.25元</w:t>
            </w:r>
          </w:p>
        </w:tc>
        <w:tc>
          <w:tcPr>
            <w:tcW w:type="dxa" w:w="2160"/>
          </w:tcPr>
          <w:p>
            <w:r>
              <w:rPr>
                <w:sz w:val="16"/>
              </w:rPr>
              <w:t>2026-08-14</w:t>
            </w:r>
          </w:p>
        </w:tc>
        <w:tc>
          <w:tcPr>
            <w:tcW w:type="dxa" w:w="2160"/>
          </w:tcPr>
          <w:p>
            <w:r>
              <w:rPr>
                <w:sz w:val="16"/>
              </w:rPr>
              <w:t>https://news.cnyes.com/news/id/6576278</w:t>
            </w:r>
          </w:p>
        </w:tc>
      </w:tr>
      <w:tr>
        <w:tc>
          <w:tcPr>
            <w:tcW w:type="dxa" w:w="2160"/>
          </w:tcPr>
          <w:p>
            <w:r>
              <w:rPr>
                <w:sz w:val="16"/>
              </w:rPr>
              <w:t>Anue鉅亨網</w:t>
            </w:r>
          </w:p>
        </w:tc>
        <w:tc>
          <w:tcPr>
            <w:tcW w:type="dxa" w:w="2160"/>
          </w:tcPr>
          <w:p>
            <w:r>
              <w:rPr>
                <w:sz w:val="16"/>
              </w:rPr>
              <w:t>〈台股開盤〉台積電熄火聯發科、鴻海挺身  漲逾300點衝高至46402點</w:t>
            </w:r>
          </w:p>
        </w:tc>
        <w:tc>
          <w:tcPr>
            <w:tcW w:type="dxa" w:w="2160"/>
          </w:tcPr>
          <w:p>
            <w:r>
              <w:rPr>
                <w:sz w:val="16"/>
              </w:rPr>
              <w:t>2026-08-14</w:t>
            </w:r>
          </w:p>
        </w:tc>
        <w:tc>
          <w:tcPr>
            <w:tcW w:type="dxa" w:w="2160"/>
          </w:tcPr>
          <w:p>
            <w:r>
              <w:rPr>
                <w:sz w:val="16"/>
              </w:rPr>
              <w:t>https://news.cnyes.com/news/id/6576459</w:t>
            </w:r>
          </w:p>
        </w:tc>
      </w:tr>
      <w:tr>
        <w:tc>
          <w:tcPr>
            <w:tcW w:type="dxa" w:w="2160"/>
          </w:tcPr>
          <w:p>
            <w:r>
              <w:rPr>
                <w:sz w:val="16"/>
              </w:rPr>
              <w:t>Anue鉅亨網</w:t>
            </w:r>
          </w:p>
        </w:tc>
        <w:tc>
          <w:tcPr>
            <w:tcW w:type="dxa" w:w="2160"/>
          </w:tcPr>
          <w:p>
            <w:r>
              <w:rPr>
                <w:sz w:val="16"/>
              </w:rPr>
              <w:t>〈焦點股〉萬海上半年獲利近翻倍 股價站上9字頭創5個月來新高</w:t>
            </w:r>
          </w:p>
        </w:tc>
        <w:tc>
          <w:tcPr>
            <w:tcW w:type="dxa" w:w="2160"/>
          </w:tcPr>
          <w:p>
            <w:r>
              <w:rPr>
                <w:sz w:val="16"/>
              </w:rPr>
              <w:t>2026-08-14</w:t>
            </w:r>
          </w:p>
        </w:tc>
        <w:tc>
          <w:tcPr>
            <w:tcW w:type="dxa" w:w="2160"/>
          </w:tcPr>
          <w:p>
            <w:r>
              <w:rPr>
                <w:sz w:val="16"/>
              </w:rPr>
              <w:t>https://news.cnyes.com/news/id/6576603</w:t>
            </w:r>
          </w:p>
        </w:tc>
      </w:tr>
      <w:tr>
        <w:tc>
          <w:tcPr>
            <w:tcW w:type="dxa" w:w="2160"/>
          </w:tcPr>
          <w:p>
            <w:r>
              <w:rPr>
                <w:sz w:val="16"/>
              </w:rPr>
              <w:t>Anue鉅亨網</w:t>
            </w:r>
          </w:p>
        </w:tc>
        <w:tc>
          <w:tcPr>
            <w:tcW w:type="dxa" w:w="2160"/>
          </w:tcPr>
          <w:p>
            <w:r>
              <w:rPr>
                <w:sz w:val="16"/>
              </w:rPr>
              <w:t>美時受收購成本與匯損影響 上半年稅後純益12億元年減逾4成</w:t>
            </w:r>
          </w:p>
        </w:tc>
        <w:tc>
          <w:tcPr>
            <w:tcW w:type="dxa" w:w="2160"/>
          </w:tcPr>
          <w:p>
            <w:r>
              <w:rPr>
                <w:sz w:val="16"/>
              </w:rPr>
              <w:t>2026-08-14</w:t>
            </w:r>
          </w:p>
        </w:tc>
        <w:tc>
          <w:tcPr>
            <w:tcW w:type="dxa" w:w="2160"/>
          </w:tcPr>
          <w:p>
            <w:r>
              <w:rPr>
                <w:sz w:val="16"/>
              </w:rPr>
              <w:t>https://news.cnyes.com/news/id/6573693</w:t>
            </w:r>
          </w:p>
        </w:tc>
      </w:tr>
      <w:tr>
        <w:tc>
          <w:tcPr>
            <w:tcW w:type="dxa" w:w="2160"/>
          </w:tcPr>
          <w:p>
            <w:r>
              <w:rPr>
                <w:sz w:val="16"/>
              </w:rPr>
              <w:t>Anue鉅亨網</w:t>
            </w:r>
          </w:p>
        </w:tc>
        <w:tc>
          <w:tcPr>
            <w:tcW w:type="dxa" w:w="2160"/>
          </w:tcPr>
          <w:p>
            <w:r>
              <w:rPr>
                <w:sz w:val="16"/>
              </w:rPr>
              <w:t>8月台股ETF交投熱！這4檔日均量突破20萬張 00685L挾量價雙優勢</w:t>
            </w:r>
          </w:p>
        </w:tc>
        <w:tc>
          <w:tcPr>
            <w:tcW w:type="dxa" w:w="2160"/>
          </w:tcPr>
          <w:p>
            <w:r>
              <w:rPr>
                <w:sz w:val="16"/>
              </w:rPr>
              <w:t>2026-08-14</w:t>
            </w:r>
          </w:p>
        </w:tc>
        <w:tc>
          <w:tcPr>
            <w:tcW w:type="dxa" w:w="2160"/>
          </w:tcPr>
          <w:p>
            <w:r>
              <w:rPr>
                <w:sz w:val="16"/>
              </w:rPr>
              <w:t>https://news.cnyes.com/news/id/6576716</w:t>
            </w:r>
          </w:p>
        </w:tc>
      </w:tr>
      <w:tr>
        <w:tc>
          <w:tcPr>
            <w:tcW w:type="dxa" w:w="2160"/>
          </w:tcPr>
          <w:p>
            <w:r>
              <w:rPr>
                <w:sz w:val="16"/>
              </w:rPr>
              <w:t>Anue鉅亨網</w:t>
            </w:r>
          </w:p>
        </w:tc>
        <w:tc>
          <w:tcPr>
            <w:tcW w:type="dxa" w:w="2160"/>
          </w:tcPr>
          <w:p>
            <w:r>
              <w:rPr>
                <w:sz w:val="16"/>
              </w:rPr>
              <w:t>富強鑫啟動第二成長曲線 跨足AI關鍵元件MLPC年底試量產</w:t>
            </w:r>
          </w:p>
        </w:tc>
        <w:tc>
          <w:tcPr>
            <w:tcW w:type="dxa" w:w="2160"/>
          </w:tcPr>
          <w:p>
            <w:r>
              <w:rPr>
                <w:sz w:val="16"/>
              </w:rPr>
              <w:t>2026-08-14</w:t>
            </w:r>
          </w:p>
        </w:tc>
        <w:tc>
          <w:tcPr>
            <w:tcW w:type="dxa" w:w="2160"/>
          </w:tcPr>
          <w:p>
            <w:r>
              <w:rPr>
                <w:sz w:val="16"/>
              </w:rPr>
              <w:t>https://news.cnyes.com/news/id/6576736</w:t>
            </w:r>
          </w:p>
        </w:tc>
      </w:tr>
      <w:tr>
        <w:tc>
          <w:tcPr>
            <w:tcW w:type="dxa" w:w="2160"/>
          </w:tcPr>
          <w:p>
            <w:r>
              <w:rPr>
                <w:sz w:val="16"/>
              </w:rPr>
              <w:t>Anue鉅亨網</w:t>
            </w:r>
          </w:p>
        </w:tc>
        <w:tc>
          <w:tcPr>
            <w:tcW w:type="dxa" w:w="2160"/>
          </w:tcPr>
          <w:p>
            <w:r>
              <w:rPr>
                <w:sz w:val="16"/>
              </w:rPr>
              <w:t>岱宇上半年獲利1.07億元轉盈 商用產品帶動下半年營收重返成長</w:t>
            </w:r>
          </w:p>
        </w:tc>
        <w:tc>
          <w:tcPr>
            <w:tcW w:type="dxa" w:w="2160"/>
          </w:tcPr>
          <w:p>
            <w:r>
              <w:rPr>
                <w:sz w:val="16"/>
              </w:rPr>
              <w:t>2026-08-14</w:t>
            </w:r>
          </w:p>
        </w:tc>
        <w:tc>
          <w:tcPr>
            <w:tcW w:type="dxa" w:w="2160"/>
          </w:tcPr>
          <w:p>
            <w:r>
              <w:rPr>
                <w:sz w:val="16"/>
              </w:rPr>
              <w:t>https://news.cnyes.com/news/id/6576754</w:t>
            </w:r>
          </w:p>
        </w:tc>
      </w:tr>
      <w:tr>
        <w:tc>
          <w:tcPr>
            <w:tcW w:type="dxa" w:w="2160"/>
          </w:tcPr>
          <w:p>
            <w:r>
              <w:rPr>
                <w:sz w:val="16"/>
              </w:rPr>
              <w:t>Anue鉅亨網</w:t>
            </w:r>
          </w:p>
        </w:tc>
        <w:tc>
          <w:tcPr>
            <w:tcW w:type="dxa" w:w="2160"/>
          </w:tcPr>
          <w:p>
            <w:r>
              <w:rPr>
                <w:sz w:val="16"/>
              </w:rPr>
              <w:t>〈焦點股〉持股南電+AI帶動電子材料獲利 南亞漲停領三寶堅挺上揚</w:t>
            </w:r>
          </w:p>
        </w:tc>
        <w:tc>
          <w:tcPr>
            <w:tcW w:type="dxa" w:w="2160"/>
          </w:tcPr>
          <w:p>
            <w:r>
              <w:rPr>
                <w:sz w:val="16"/>
              </w:rPr>
              <w:t>2026-08-14</w:t>
            </w:r>
          </w:p>
        </w:tc>
        <w:tc>
          <w:tcPr>
            <w:tcW w:type="dxa" w:w="2160"/>
          </w:tcPr>
          <w:p>
            <w:r>
              <w:rPr>
                <w:sz w:val="16"/>
              </w:rPr>
              <w:t>https://news.cnyes.com/news/id/6576775</w:t>
            </w:r>
          </w:p>
        </w:tc>
      </w:tr>
      <w:tr>
        <w:tc>
          <w:tcPr>
            <w:tcW w:type="dxa" w:w="2160"/>
          </w:tcPr>
          <w:p>
            <w:r>
              <w:rPr>
                <w:sz w:val="16"/>
              </w:rPr>
              <w:t>Anue鉅亨網</w:t>
            </w:r>
          </w:p>
        </w:tc>
        <w:tc>
          <w:tcPr>
            <w:tcW w:type="dxa" w:w="2160"/>
          </w:tcPr>
          <w:p>
            <w:r>
              <w:rPr>
                <w:sz w:val="16"/>
              </w:rPr>
              <w:t>鉅亨速報 - Factset 最新調查：仁寶(2324-TW)目標價調升至35.75元，幅度約15.32%</w:t>
            </w:r>
          </w:p>
        </w:tc>
        <w:tc>
          <w:tcPr>
            <w:tcW w:type="dxa" w:w="2160"/>
          </w:tcPr>
          <w:p>
            <w:r>
              <w:rPr>
                <w:sz w:val="16"/>
              </w:rPr>
              <w:t>2026-08-14</w:t>
            </w:r>
          </w:p>
        </w:tc>
        <w:tc>
          <w:tcPr>
            <w:tcW w:type="dxa" w:w="2160"/>
          </w:tcPr>
          <w:p>
            <w:r>
              <w:rPr>
                <w:sz w:val="16"/>
              </w:rPr>
              <w:t>https://news.cnyes.com/news/id/6576795</w:t>
            </w:r>
          </w:p>
        </w:tc>
      </w:tr>
      <w:tr>
        <w:tc>
          <w:tcPr>
            <w:tcW w:type="dxa" w:w="2160"/>
          </w:tcPr>
          <w:p>
            <w:r>
              <w:rPr>
                <w:sz w:val="16"/>
              </w:rPr>
              <w:t>Anue鉅亨網</w:t>
            </w:r>
          </w:p>
        </w:tc>
        <w:tc>
          <w:tcPr>
            <w:tcW w:type="dxa" w:w="2160"/>
          </w:tcPr>
          <w:p>
            <w:r>
              <w:rPr>
                <w:sz w:val="16"/>
              </w:rPr>
              <w:t>〈房產〉區域戶數成長成為住宅需求指標 全台家戶增長熱區由梧棲奪冠</w:t>
            </w:r>
          </w:p>
        </w:tc>
        <w:tc>
          <w:tcPr>
            <w:tcW w:type="dxa" w:w="2160"/>
          </w:tcPr>
          <w:p>
            <w:r>
              <w:rPr>
                <w:sz w:val="16"/>
              </w:rPr>
              <w:t>2026-08-14</w:t>
            </w:r>
          </w:p>
        </w:tc>
        <w:tc>
          <w:tcPr>
            <w:tcW w:type="dxa" w:w="2160"/>
          </w:tcPr>
          <w:p>
            <w:r>
              <w:rPr>
                <w:sz w:val="16"/>
              </w:rPr>
              <w:t>https://news.cnyes.com/news/id/6576769</w:t>
            </w:r>
          </w:p>
        </w:tc>
      </w:tr>
      <w:tr>
        <w:tc>
          <w:tcPr>
            <w:tcW w:type="dxa" w:w="2160"/>
          </w:tcPr>
          <w:p>
            <w:r>
              <w:rPr>
                <w:sz w:val="16"/>
              </w:rPr>
              <w:t>Anue鉅亨網</w:t>
            </w:r>
          </w:p>
        </w:tc>
        <w:tc>
          <w:tcPr>
            <w:tcW w:type="dxa" w:w="2160"/>
          </w:tcPr>
          <w:p>
            <w:r>
              <w:rPr>
                <w:sz w:val="16"/>
              </w:rPr>
              <w:t>寶晶能源*多管齊下 上半年毛利率飆至近5成 每股賺0.69元</w:t>
            </w:r>
          </w:p>
        </w:tc>
        <w:tc>
          <w:tcPr>
            <w:tcW w:type="dxa" w:w="2160"/>
          </w:tcPr>
          <w:p>
            <w:r>
              <w:rPr>
                <w:sz w:val="16"/>
              </w:rPr>
              <w:t>2026-08-14</w:t>
            </w:r>
          </w:p>
        </w:tc>
        <w:tc>
          <w:tcPr>
            <w:tcW w:type="dxa" w:w="2160"/>
          </w:tcPr>
          <w:p>
            <w:r>
              <w:rPr>
                <w:sz w:val="16"/>
              </w:rPr>
              <w:t>https://news.cnyes.com/news/id/6576771</w:t>
            </w:r>
          </w:p>
        </w:tc>
      </w:tr>
      <w:tr>
        <w:tc>
          <w:tcPr>
            <w:tcW w:type="dxa" w:w="2160"/>
          </w:tcPr>
          <w:p>
            <w:r>
              <w:rPr>
                <w:sz w:val="16"/>
              </w:rPr>
              <w:t>Anue鉅亨網</w:t>
            </w:r>
          </w:p>
        </w:tc>
        <w:tc>
          <w:tcPr>
            <w:tcW w:type="dxa" w:w="2160"/>
          </w:tcPr>
          <w:p>
            <w:r>
              <w:rPr>
                <w:sz w:val="16"/>
              </w:rPr>
              <w:t>尖點客戶端需求旺 上半年淨利飆升2.61倍每股純益3.25元</w:t>
            </w:r>
          </w:p>
        </w:tc>
        <w:tc>
          <w:tcPr>
            <w:tcW w:type="dxa" w:w="2160"/>
          </w:tcPr>
          <w:p>
            <w:r>
              <w:rPr>
                <w:sz w:val="16"/>
              </w:rPr>
              <w:t>2026-08-14</w:t>
            </w:r>
          </w:p>
        </w:tc>
        <w:tc>
          <w:tcPr>
            <w:tcW w:type="dxa" w:w="2160"/>
          </w:tcPr>
          <w:p>
            <w:r>
              <w:rPr>
                <w:sz w:val="16"/>
              </w:rPr>
              <w:t>https://news.cnyes.com/news/id/6576811</w:t>
            </w:r>
          </w:p>
        </w:tc>
      </w:tr>
      <w:tr>
        <w:tc>
          <w:tcPr>
            <w:tcW w:type="dxa" w:w="2160"/>
          </w:tcPr>
          <w:p>
            <w:r>
              <w:rPr>
                <w:sz w:val="16"/>
              </w:rPr>
              <w:t>Anue鉅亨網</w:t>
            </w:r>
          </w:p>
        </w:tc>
        <w:tc>
          <w:tcPr>
            <w:tcW w:type="dxa" w:w="2160"/>
          </w:tcPr>
          <w:p>
            <w:r>
              <w:rPr>
                <w:sz w:val="16"/>
              </w:rPr>
              <w:t>〈焦點股〉00981A強彈重回30元大關 穩居主動式台股ETF股王</w:t>
            </w:r>
          </w:p>
        </w:tc>
        <w:tc>
          <w:tcPr>
            <w:tcW w:type="dxa" w:w="2160"/>
          </w:tcPr>
          <w:p>
            <w:r>
              <w:rPr>
                <w:sz w:val="16"/>
              </w:rPr>
              <w:t>2026-08-14</w:t>
            </w:r>
          </w:p>
        </w:tc>
        <w:tc>
          <w:tcPr>
            <w:tcW w:type="dxa" w:w="2160"/>
          </w:tcPr>
          <w:p>
            <w:r>
              <w:rPr>
                <w:sz w:val="16"/>
              </w:rPr>
              <w:t>https://news.cnyes.com/news/id/6576149</w:t>
            </w:r>
          </w:p>
        </w:tc>
      </w:tr>
      <w:tr>
        <w:tc>
          <w:tcPr>
            <w:tcW w:type="dxa" w:w="2160"/>
          </w:tcPr>
          <w:p>
            <w:r>
              <w:rPr>
                <w:sz w:val="16"/>
              </w:rPr>
              <w:t>Anue鉅亨網</w:t>
            </w:r>
          </w:p>
        </w:tc>
        <w:tc>
          <w:tcPr>
            <w:tcW w:type="dxa" w:w="2160"/>
          </w:tcPr>
          <w:p>
            <w:r>
              <w:rPr>
                <w:sz w:val="16"/>
              </w:rPr>
              <w:t>「加薪換移工」奏效！逾50家旅宿業登記缺工 晶華搶「頭香」37名先到位</w:t>
            </w:r>
          </w:p>
        </w:tc>
        <w:tc>
          <w:tcPr>
            <w:tcW w:type="dxa" w:w="2160"/>
          </w:tcPr>
          <w:p>
            <w:r>
              <w:rPr>
                <w:sz w:val="16"/>
              </w:rPr>
              <w:t>2026-08-14</w:t>
            </w:r>
          </w:p>
        </w:tc>
        <w:tc>
          <w:tcPr>
            <w:tcW w:type="dxa" w:w="2160"/>
          </w:tcPr>
          <w:p>
            <w:r>
              <w:rPr>
                <w:sz w:val="16"/>
              </w:rPr>
              <w:t>https://news.cnyes.com/news/id/6576814</w:t>
            </w:r>
          </w:p>
        </w:tc>
      </w:tr>
      <w:tr>
        <w:tc>
          <w:tcPr>
            <w:tcW w:type="dxa" w:w="2160"/>
          </w:tcPr>
          <w:p>
            <w:r>
              <w:rPr>
                <w:sz w:val="16"/>
              </w:rPr>
              <w:t>Anue鉅亨網</w:t>
            </w:r>
          </w:p>
        </w:tc>
        <w:tc>
          <w:tcPr>
            <w:tcW w:type="dxa" w:w="2160"/>
          </w:tcPr>
          <w:p>
            <w:r>
              <w:rPr>
                <w:sz w:val="16"/>
              </w:rPr>
              <w:t>國科會吳誠文率團訪德州光通訊廠AAOI 拓展半導體、矽光及太空科技合作</w:t>
            </w:r>
          </w:p>
        </w:tc>
        <w:tc>
          <w:tcPr>
            <w:tcW w:type="dxa" w:w="2160"/>
          </w:tcPr>
          <w:p>
            <w:r>
              <w:rPr>
                <w:sz w:val="16"/>
              </w:rPr>
              <w:t>2026-08-14</w:t>
            </w:r>
          </w:p>
        </w:tc>
        <w:tc>
          <w:tcPr>
            <w:tcW w:type="dxa" w:w="2160"/>
          </w:tcPr>
          <w:p>
            <w:r>
              <w:rPr>
                <w:sz w:val="16"/>
              </w:rPr>
              <w:t>https://news.cnyes.com/news/id/6576865</w:t>
            </w:r>
          </w:p>
        </w:tc>
      </w:tr>
      <w:tr>
        <w:tc>
          <w:tcPr>
            <w:tcW w:type="dxa" w:w="2160"/>
          </w:tcPr>
          <w:p>
            <w:r>
              <w:rPr>
                <w:sz w:val="16"/>
              </w:rPr>
              <w:t>Anue鉅亨網</w:t>
            </w:r>
          </w:p>
        </w:tc>
        <w:tc>
          <w:tcPr>
            <w:tcW w:type="dxa" w:w="2160"/>
          </w:tcPr>
          <w:p>
            <w:r>
              <w:rPr>
                <w:sz w:val="16"/>
              </w:rPr>
              <w:t>鉅亨速報 - Factset 最新調查：統一超(2912-TW)EPS預估下修至11.56元，預估目標價為277.5元</w:t>
            </w:r>
          </w:p>
        </w:tc>
        <w:tc>
          <w:tcPr>
            <w:tcW w:type="dxa" w:w="2160"/>
          </w:tcPr>
          <w:p>
            <w:r>
              <w:rPr>
                <w:sz w:val="16"/>
              </w:rPr>
              <w:t>2026-08-14</w:t>
            </w:r>
          </w:p>
        </w:tc>
        <w:tc>
          <w:tcPr>
            <w:tcW w:type="dxa" w:w="2160"/>
          </w:tcPr>
          <w:p>
            <w:r>
              <w:rPr>
                <w:sz w:val="16"/>
              </w:rPr>
              <w:t>https://news.cnyes.com/news/id/6576946</w:t>
            </w:r>
          </w:p>
        </w:tc>
      </w:tr>
      <w:tr>
        <w:tc>
          <w:tcPr>
            <w:tcW w:type="dxa" w:w="2160"/>
          </w:tcPr>
          <w:p>
            <w:r>
              <w:rPr>
                <w:sz w:val="16"/>
              </w:rPr>
              <w:t>Anue鉅亨網</w:t>
            </w:r>
          </w:p>
        </w:tc>
        <w:tc>
          <w:tcPr>
            <w:tcW w:type="dxa" w:w="2160"/>
          </w:tcPr>
          <w:p>
            <w:r>
              <w:rPr>
                <w:sz w:val="16"/>
              </w:rPr>
              <w:t>〈台股盤後〉 開高走低跌210點失守4萬6大關 周線大漲1585點連2紅</w:t>
            </w:r>
          </w:p>
        </w:tc>
        <w:tc>
          <w:tcPr>
            <w:tcW w:type="dxa" w:w="2160"/>
          </w:tcPr>
          <w:p>
            <w:r>
              <w:rPr>
                <w:sz w:val="16"/>
              </w:rPr>
              <w:t>2026-08-14</w:t>
            </w:r>
          </w:p>
        </w:tc>
        <w:tc>
          <w:tcPr>
            <w:tcW w:type="dxa" w:w="2160"/>
          </w:tcPr>
          <w:p>
            <w:r>
              <w:rPr>
                <w:sz w:val="16"/>
              </w:rPr>
              <w:t>https://news.cnyes.com/news/id/6576948</w:t>
            </w:r>
          </w:p>
        </w:tc>
      </w:tr>
      <w:tr>
        <w:tc>
          <w:tcPr>
            <w:tcW w:type="dxa" w:w="2160"/>
          </w:tcPr>
          <w:p>
            <w:r>
              <w:rPr>
                <w:sz w:val="16"/>
              </w:rPr>
              <w:t>Anue鉅亨網</w:t>
            </w:r>
          </w:p>
        </w:tc>
        <w:tc>
          <w:tcPr>
            <w:tcW w:type="dxa" w:w="2160"/>
          </w:tcPr>
          <w:p>
            <w:r>
              <w:rPr>
                <w:sz w:val="16"/>
              </w:rPr>
              <w:t>集邦：全球OLED螢幕Q2出貨季增26.1% 華碩市占23%甩開三星 微星緊追在後</w:t>
            </w:r>
          </w:p>
        </w:tc>
        <w:tc>
          <w:tcPr>
            <w:tcW w:type="dxa" w:w="2160"/>
          </w:tcPr>
          <w:p>
            <w:r>
              <w:rPr>
                <w:sz w:val="16"/>
              </w:rPr>
              <w:t>2026-08-14</w:t>
            </w:r>
          </w:p>
        </w:tc>
        <w:tc>
          <w:tcPr>
            <w:tcW w:type="dxa" w:w="2160"/>
          </w:tcPr>
          <w:p>
            <w:r>
              <w:rPr>
                <w:sz w:val="16"/>
              </w:rPr>
              <w:t>https://news.cnyes.com/news/id/6576972</w:t>
            </w:r>
          </w:p>
        </w:tc>
      </w:tr>
      <w:tr>
        <w:tc>
          <w:tcPr>
            <w:tcW w:type="dxa" w:w="2160"/>
          </w:tcPr>
          <w:p>
            <w:r>
              <w:rPr>
                <w:sz w:val="16"/>
              </w:rPr>
              <w:t>Anue鉅亨網</w:t>
            </w:r>
          </w:p>
        </w:tc>
        <w:tc>
          <w:tcPr>
            <w:tcW w:type="dxa" w:w="2160"/>
          </w:tcPr>
          <w:p>
            <w:r>
              <w:rPr>
                <w:sz w:val="16"/>
              </w:rPr>
              <w:t>晶技出貨佳 自結1-7月稅前賺15.12億元每股稅前賺進4.45元</w:t>
            </w:r>
          </w:p>
        </w:tc>
        <w:tc>
          <w:tcPr>
            <w:tcW w:type="dxa" w:w="2160"/>
          </w:tcPr>
          <w:p>
            <w:r>
              <w:rPr>
                <w:sz w:val="16"/>
              </w:rPr>
              <w:t>2026-08-14</w:t>
            </w:r>
          </w:p>
        </w:tc>
        <w:tc>
          <w:tcPr>
            <w:tcW w:type="dxa" w:w="2160"/>
          </w:tcPr>
          <w:p>
            <w:r>
              <w:rPr>
                <w:sz w:val="16"/>
              </w:rPr>
              <w:t>https://news.cnyes.com/news/id/6576985</w:t>
            </w:r>
          </w:p>
        </w:tc>
      </w:tr>
      <w:tr>
        <w:tc>
          <w:tcPr>
            <w:tcW w:type="dxa" w:w="2160"/>
          </w:tcPr>
          <w:p>
            <w:r>
              <w:rPr>
                <w:sz w:val="16"/>
              </w:rPr>
              <w:t>Anue鉅亨網</w:t>
            </w:r>
          </w:p>
        </w:tc>
        <w:tc>
          <w:tcPr>
            <w:tcW w:type="dxa" w:w="2160"/>
          </w:tcPr>
          <w:p>
            <w:r>
              <w:rPr>
                <w:sz w:val="16"/>
              </w:rPr>
              <w:t>〈航運指數〉SCFI連3漲 美東線運價有望衝破1萬美元</w:t>
            </w:r>
          </w:p>
        </w:tc>
        <w:tc>
          <w:tcPr>
            <w:tcW w:type="dxa" w:w="2160"/>
          </w:tcPr>
          <w:p>
            <w:r>
              <w:rPr>
                <w:sz w:val="16"/>
              </w:rPr>
              <w:t>2026-08-14</w:t>
            </w:r>
          </w:p>
        </w:tc>
        <w:tc>
          <w:tcPr>
            <w:tcW w:type="dxa" w:w="2160"/>
          </w:tcPr>
          <w:p>
            <w:r>
              <w:rPr>
                <w:sz w:val="16"/>
              </w:rPr>
              <w:t>https://news.cnyes.com/news/id/6577058</w:t>
            </w:r>
          </w:p>
        </w:tc>
      </w:tr>
      <w:tr>
        <w:tc>
          <w:tcPr>
            <w:tcW w:type="dxa" w:w="2160"/>
          </w:tcPr>
          <w:p>
            <w:r>
              <w:rPr>
                <w:sz w:val="16"/>
              </w:rPr>
              <w:t>Anue鉅亨網</w:t>
            </w:r>
          </w:p>
        </w:tc>
        <w:tc>
          <w:tcPr>
            <w:tcW w:type="dxa" w:w="2160"/>
          </w:tcPr>
          <w:p>
            <w:r>
              <w:rPr>
                <w:sz w:val="16"/>
              </w:rPr>
              <w:t>市場需求旺 尖點大力開拓PCB鑽針新產能估到2028年成長100%</w:t>
            </w:r>
          </w:p>
        </w:tc>
        <w:tc>
          <w:tcPr>
            <w:tcW w:type="dxa" w:w="2160"/>
          </w:tcPr>
          <w:p>
            <w:r>
              <w:rPr>
                <w:sz w:val="16"/>
              </w:rPr>
              <w:t>2026-08-14</w:t>
            </w:r>
          </w:p>
        </w:tc>
        <w:tc>
          <w:tcPr>
            <w:tcW w:type="dxa" w:w="2160"/>
          </w:tcPr>
          <w:p>
            <w:r>
              <w:rPr>
                <w:sz w:val="16"/>
              </w:rPr>
              <w:t>https://news.cnyes.com/news/id/6577060</w:t>
            </w:r>
          </w:p>
        </w:tc>
      </w:tr>
      <w:tr>
        <w:tc>
          <w:tcPr>
            <w:tcW w:type="dxa" w:w="2160"/>
          </w:tcPr>
          <w:p>
            <w:r>
              <w:rPr>
                <w:sz w:val="16"/>
              </w:rPr>
              <w:t>Anue鉅亨網</w:t>
            </w:r>
          </w:p>
        </w:tc>
        <w:tc>
          <w:tcPr>
            <w:tcW w:type="dxa" w:w="2160"/>
          </w:tcPr>
          <w:p>
            <w:r>
              <w:rPr>
                <w:sz w:val="16"/>
              </w:rPr>
              <w:t>川湖7月賺47.9億元年增逾3倍 單月大賺5個股本已賺贏Q2一半</w:t>
            </w:r>
          </w:p>
        </w:tc>
        <w:tc>
          <w:tcPr>
            <w:tcW w:type="dxa" w:w="2160"/>
          </w:tcPr>
          <w:p>
            <w:r>
              <w:rPr>
                <w:sz w:val="16"/>
              </w:rPr>
              <w:t>2026-08-14</w:t>
            </w:r>
          </w:p>
        </w:tc>
        <w:tc>
          <w:tcPr>
            <w:tcW w:type="dxa" w:w="2160"/>
          </w:tcPr>
          <w:p>
            <w:r>
              <w:rPr>
                <w:sz w:val="16"/>
              </w:rPr>
              <w:t>https://news.cnyes.com/news/id/6577156</w:t>
            </w:r>
          </w:p>
        </w:tc>
      </w:tr>
      <w:tr>
        <w:tc>
          <w:tcPr>
            <w:tcW w:type="dxa" w:w="2160"/>
          </w:tcPr>
          <w:p>
            <w:r>
              <w:rPr>
                <w:sz w:val="16"/>
              </w:rPr>
              <w:t>Anue鉅亨網</w:t>
            </w:r>
          </w:p>
        </w:tc>
        <w:tc>
          <w:tcPr>
            <w:tcW w:type="dxa" w:w="2160"/>
          </w:tcPr>
          <w:p>
            <w:r>
              <w:rPr>
                <w:sz w:val="16"/>
              </w:rPr>
              <w:t>〈世芯法說〉下一代2奈米晶片價量齊揚 2027年底量產、營收有上修空間</w:t>
            </w:r>
          </w:p>
        </w:tc>
        <w:tc>
          <w:tcPr>
            <w:tcW w:type="dxa" w:w="2160"/>
          </w:tcPr>
          <w:p>
            <w:r>
              <w:rPr>
                <w:sz w:val="16"/>
              </w:rPr>
              <w:t>2026-08-14</w:t>
            </w:r>
          </w:p>
        </w:tc>
        <w:tc>
          <w:tcPr>
            <w:tcW w:type="dxa" w:w="2160"/>
          </w:tcPr>
          <w:p>
            <w:r>
              <w:rPr>
                <w:sz w:val="16"/>
              </w:rPr>
              <w:t>https://news.cnyes.com/news/id/6577160</w:t>
            </w:r>
          </w:p>
        </w:tc>
      </w:tr>
      <w:tr>
        <w:tc>
          <w:tcPr>
            <w:tcW w:type="dxa" w:w="2160"/>
          </w:tcPr>
          <w:p>
            <w:r>
              <w:rPr>
                <w:sz w:val="16"/>
              </w:rPr>
              <w:t>Anue鉅亨網</w:t>
            </w:r>
          </w:p>
        </w:tc>
        <w:tc>
          <w:tcPr>
            <w:tcW w:type="dxa" w:w="2160"/>
          </w:tcPr>
          <w:p>
            <w:r>
              <w:rPr>
                <w:sz w:val="16"/>
              </w:rPr>
              <w:t>傳赴雲林建12吋新廠 南亞科：與主管機關合作評估用地</w:t>
            </w:r>
          </w:p>
        </w:tc>
        <w:tc>
          <w:tcPr>
            <w:tcW w:type="dxa" w:w="2160"/>
          </w:tcPr>
          <w:p>
            <w:r>
              <w:rPr>
                <w:sz w:val="16"/>
              </w:rPr>
              <w:t>2026-08-14</w:t>
            </w:r>
          </w:p>
        </w:tc>
        <w:tc>
          <w:tcPr>
            <w:tcW w:type="dxa" w:w="2160"/>
          </w:tcPr>
          <w:p>
            <w:r>
              <w:rPr>
                <w:sz w:val="16"/>
              </w:rPr>
              <w:t>https://news.cnyes.com/news/id/6577185</w:t>
            </w:r>
          </w:p>
        </w:tc>
      </w:tr>
      <w:tr>
        <w:tc>
          <w:tcPr>
            <w:tcW w:type="dxa" w:w="2160"/>
          </w:tcPr>
          <w:p>
            <w:r>
              <w:rPr>
                <w:sz w:val="16"/>
              </w:rPr>
              <w:t>Anue鉅亨網</w:t>
            </w:r>
          </w:p>
        </w:tc>
        <w:tc>
          <w:tcPr>
            <w:tcW w:type="dxa" w:w="2160"/>
          </w:tcPr>
          <w:p>
            <w:r>
              <w:rPr>
                <w:sz w:val="16"/>
              </w:rPr>
              <w:t>營收速報  - 元大金(2885)7月營收175.60億元年增率高達78.99％</w:t>
            </w:r>
          </w:p>
        </w:tc>
        <w:tc>
          <w:tcPr>
            <w:tcW w:type="dxa" w:w="2160"/>
          </w:tcPr>
          <w:p>
            <w:r>
              <w:rPr>
                <w:sz w:val="16"/>
              </w:rPr>
              <w:t>2026-08-14</w:t>
            </w:r>
          </w:p>
        </w:tc>
        <w:tc>
          <w:tcPr>
            <w:tcW w:type="dxa" w:w="2160"/>
          </w:tcPr>
          <w:p>
            <w:r>
              <w:rPr>
                <w:sz w:val="16"/>
              </w:rPr>
              <w:t>https://news.cnyes.com/news/id/6577271</w:t>
            </w:r>
          </w:p>
        </w:tc>
      </w:tr>
      <w:tr>
        <w:tc>
          <w:tcPr>
            <w:tcW w:type="dxa" w:w="2160"/>
          </w:tcPr>
          <w:p>
            <w:r>
              <w:rPr>
                <w:sz w:val="16"/>
              </w:rPr>
              <w:t>Anue鉅亨網</w:t>
            </w:r>
          </w:p>
        </w:tc>
        <w:tc>
          <w:tcPr>
            <w:tcW w:type="dxa" w:w="2160"/>
          </w:tcPr>
          <w:p>
            <w:r>
              <w:rPr>
                <w:sz w:val="16"/>
              </w:rPr>
              <w:t>宏碁集團高層異動 營運長高樹國宣布離職</w:t>
            </w:r>
          </w:p>
        </w:tc>
        <w:tc>
          <w:tcPr>
            <w:tcW w:type="dxa" w:w="2160"/>
          </w:tcPr>
          <w:p>
            <w:r>
              <w:rPr>
                <w:sz w:val="16"/>
              </w:rPr>
              <w:t>2026-08-14</w:t>
            </w:r>
          </w:p>
        </w:tc>
        <w:tc>
          <w:tcPr>
            <w:tcW w:type="dxa" w:w="2160"/>
          </w:tcPr>
          <w:p>
            <w:r>
              <w:rPr>
                <w:sz w:val="16"/>
              </w:rPr>
              <w:t>https://news.cnyes.com/news/id/6577148</w:t>
            </w:r>
          </w:p>
        </w:tc>
      </w:tr>
      <w:tr>
        <w:tc>
          <w:tcPr>
            <w:tcW w:type="dxa" w:w="2160"/>
          </w:tcPr>
          <w:p>
            <w:r>
              <w:rPr>
                <w:sz w:val="16"/>
              </w:rPr>
              <w:t>Anue鉅亨網</w:t>
            </w:r>
          </w:p>
        </w:tc>
        <w:tc>
          <w:tcPr>
            <w:tcW w:type="dxa" w:w="2160"/>
          </w:tcPr>
          <w:p>
            <w:r>
              <w:rPr>
                <w:sz w:val="16"/>
              </w:rPr>
              <w:t>人壽7月遇亂流轉虧！富邦金前7月仍賺956億元 FVOCI股票賺破千億</w:t>
            </w:r>
          </w:p>
        </w:tc>
        <w:tc>
          <w:tcPr>
            <w:tcW w:type="dxa" w:w="2160"/>
          </w:tcPr>
          <w:p>
            <w:r>
              <w:rPr>
                <w:sz w:val="16"/>
              </w:rPr>
              <w:t>2026-08-14</w:t>
            </w:r>
          </w:p>
        </w:tc>
        <w:tc>
          <w:tcPr>
            <w:tcW w:type="dxa" w:w="2160"/>
          </w:tcPr>
          <w:p>
            <w:r>
              <w:rPr>
                <w:sz w:val="16"/>
              </w:rPr>
              <w:t>https://news.cnyes.com/news/id/6577209</w:t>
            </w:r>
          </w:p>
        </w:tc>
      </w:tr>
      <w:tr>
        <w:tc>
          <w:tcPr>
            <w:tcW w:type="dxa" w:w="2160"/>
          </w:tcPr>
          <w:p>
            <w:r>
              <w:rPr>
                <w:sz w:val="16"/>
              </w:rPr>
              <w:t>Anue鉅亨網</w:t>
            </w:r>
          </w:p>
        </w:tc>
        <w:tc>
          <w:tcPr>
            <w:tcW w:type="dxa" w:w="2160"/>
          </w:tcPr>
          <w:p>
            <w:r>
              <w:rPr>
                <w:sz w:val="16"/>
              </w:rPr>
              <w:t>台股盤後｜無人機與 AI PC 強勢噴發！加權指數洗盤拉回 210 點，外資單日大買 453 億元挺台股，關注「外本比排</w:t>
            </w:r>
          </w:p>
        </w:tc>
        <w:tc>
          <w:tcPr>
            <w:tcW w:type="dxa" w:w="2160"/>
          </w:tcPr>
          <w:p>
            <w:r>
              <w:rPr>
                <w:sz w:val="16"/>
              </w:rPr>
              <w:t>2026-08-14</w:t>
            </w:r>
          </w:p>
        </w:tc>
        <w:tc>
          <w:tcPr>
            <w:tcW w:type="dxa" w:w="2160"/>
          </w:tcPr>
          <w:p>
            <w:r>
              <w:rPr>
                <w:sz w:val="16"/>
              </w:rPr>
              <w:t>https://news.cnyes.com/news/id/6577283</w:t>
            </w:r>
          </w:p>
        </w:tc>
      </w:tr>
      <w:tr>
        <w:tc>
          <w:tcPr>
            <w:tcW w:type="dxa" w:w="2160"/>
          </w:tcPr>
          <w:p>
            <w:r>
              <w:rPr>
                <w:sz w:val="16"/>
              </w:rPr>
              <w:t>Anue鉅亨網</w:t>
            </w:r>
          </w:p>
        </w:tc>
        <w:tc>
          <w:tcPr>
            <w:tcW w:type="dxa" w:w="2160"/>
          </w:tcPr>
          <w:p>
            <w:r>
              <w:rPr>
                <w:sz w:val="16"/>
              </w:rPr>
              <w:t>蘋果新機受記憶體漲價與長短料雙重影響</w:t>
            </w:r>
          </w:p>
        </w:tc>
        <w:tc>
          <w:tcPr>
            <w:tcW w:type="dxa" w:w="2160"/>
          </w:tcPr>
          <w:p>
            <w:r>
              <w:rPr>
                <w:sz w:val="16"/>
              </w:rPr>
              <w:t>2026-08-14</w:t>
            </w:r>
          </w:p>
        </w:tc>
        <w:tc>
          <w:tcPr>
            <w:tcW w:type="dxa" w:w="2160"/>
          </w:tcPr>
          <w:p>
            <w:r>
              <w:rPr>
                <w:sz w:val="16"/>
              </w:rPr>
              <w:t>https://news.cnyes.com/news/id/6577287</w:t>
            </w:r>
          </w:p>
        </w:tc>
      </w:tr>
      <w:tr>
        <w:tc>
          <w:tcPr>
            <w:tcW w:type="dxa" w:w="2160"/>
          </w:tcPr>
          <w:p>
            <w:r>
              <w:rPr>
                <w:sz w:val="16"/>
              </w:rPr>
              <w:t>Anue鉅亨網</w:t>
            </w:r>
          </w:p>
        </w:tc>
        <w:tc>
          <w:tcPr>
            <w:tcW w:type="dxa" w:w="2160"/>
          </w:tcPr>
          <w:p>
            <w:r>
              <w:rPr>
                <w:sz w:val="16"/>
              </w:rPr>
              <w:t>AI時代「記憶體即石油」 ！SK集團會長崔泰源：2027年將是晶片短缺最慘烈一年</w:t>
            </w:r>
          </w:p>
        </w:tc>
        <w:tc>
          <w:tcPr>
            <w:tcW w:type="dxa" w:w="2160"/>
          </w:tcPr>
          <w:p>
            <w:r>
              <w:rPr>
                <w:sz w:val="16"/>
              </w:rPr>
              <w:t>2026-08-14</w:t>
            </w:r>
          </w:p>
        </w:tc>
        <w:tc>
          <w:tcPr>
            <w:tcW w:type="dxa" w:w="2160"/>
          </w:tcPr>
          <w:p>
            <w:r>
              <w:rPr>
                <w:sz w:val="16"/>
              </w:rPr>
              <w:t>https://news.cnyes.com/news/id/6577041</w:t>
            </w:r>
          </w:p>
        </w:tc>
      </w:tr>
      <w:tr>
        <w:tc>
          <w:tcPr>
            <w:tcW w:type="dxa" w:w="2160"/>
          </w:tcPr>
          <w:p>
            <w:r>
              <w:rPr>
                <w:sz w:val="16"/>
              </w:rPr>
              <w:t>Anue鉅亨網</w:t>
            </w:r>
          </w:p>
        </w:tc>
        <w:tc>
          <w:tcPr>
            <w:tcW w:type="dxa" w:w="2160"/>
          </w:tcPr>
          <w:p>
            <w:r>
              <w:rPr>
                <w:sz w:val="16"/>
              </w:rPr>
              <w:t>公股金控獲利飆速！第一金前7月站上200億里程碑 合庫金年增3成續創同期高</w:t>
            </w:r>
          </w:p>
        </w:tc>
        <w:tc>
          <w:tcPr>
            <w:tcW w:type="dxa" w:w="2160"/>
          </w:tcPr>
          <w:p>
            <w:r>
              <w:rPr>
                <w:sz w:val="16"/>
              </w:rPr>
              <w:t>2026-08-14</w:t>
            </w:r>
          </w:p>
        </w:tc>
        <w:tc>
          <w:tcPr>
            <w:tcW w:type="dxa" w:w="2160"/>
          </w:tcPr>
          <w:p>
            <w:r>
              <w:rPr>
                <w:sz w:val="16"/>
              </w:rPr>
              <w:t>https://news.cnyes.com/news/id/6577398</w:t>
            </w:r>
          </w:p>
        </w:tc>
      </w:tr>
      <w:tr>
        <w:tc>
          <w:tcPr>
            <w:tcW w:type="dxa" w:w="2160"/>
          </w:tcPr>
          <w:p>
            <w:r>
              <w:rPr>
                <w:sz w:val="16"/>
              </w:rPr>
              <w:t>Anue鉅亨網</w:t>
            </w:r>
          </w:p>
        </w:tc>
        <w:tc>
          <w:tcPr>
            <w:tcW w:type="dxa" w:w="2160"/>
          </w:tcPr>
          <w:p>
            <w:r>
              <w:rPr>
                <w:sz w:val="16"/>
              </w:rPr>
              <w:t>技嘉Q2大賺近1個股本 年增逾1倍 上修資本支出至28-30億元</w:t>
            </w:r>
          </w:p>
        </w:tc>
        <w:tc>
          <w:tcPr>
            <w:tcW w:type="dxa" w:w="2160"/>
          </w:tcPr>
          <w:p>
            <w:r>
              <w:rPr>
                <w:sz w:val="16"/>
              </w:rPr>
              <w:t>2026-08-14</w:t>
            </w:r>
          </w:p>
        </w:tc>
        <w:tc>
          <w:tcPr>
            <w:tcW w:type="dxa" w:w="2160"/>
          </w:tcPr>
          <w:p>
            <w:r>
              <w:rPr>
                <w:sz w:val="16"/>
              </w:rPr>
              <w:t>https://news.cnyes.com/news/id/6577290</w:t>
            </w:r>
          </w:p>
        </w:tc>
      </w:tr>
      <w:tr>
        <w:tc>
          <w:tcPr>
            <w:tcW w:type="dxa" w:w="2160"/>
          </w:tcPr>
          <w:p>
            <w:r>
              <w:rPr>
                <w:sz w:val="16"/>
              </w:rPr>
              <w:t>Anue鉅亨網</w:t>
            </w:r>
          </w:p>
        </w:tc>
        <w:tc>
          <w:tcPr>
            <w:tcW w:type="dxa" w:w="2160"/>
          </w:tcPr>
          <w:p>
            <w:r>
              <w:rPr>
                <w:sz w:val="16"/>
              </w:rPr>
              <w:t>〈台灣大法說〉成長動能多軌並進 上修全年營業利益成長7至9%</w:t>
            </w:r>
          </w:p>
        </w:tc>
        <w:tc>
          <w:tcPr>
            <w:tcW w:type="dxa" w:w="2160"/>
          </w:tcPr>
          <w:p>
            <w:r>
              <w:rPr>
                <w:sz w:val="16"/>
              </w:rPr>
              <w:t>2026-08-14</w:t>
            </w:r>
          </w:p>
        </w:tc>
        <w:tc>
          <w:tcPr>
            <w:tcW w:type="dxa" w:w="2160"/>
          </w:tcPr>
          <w:p>
            <w:r>
              <w:rPr>
                <w:sz w:val="16"/>
              </w:rPr>
              <w:t>https://news.cnyes.com/news/id/6577412</w:t>
            </w:r>
          </w:p>
        </w:tc>
      </w:tr>
      <w:tr>
        <w:tc>
          <w:tcPr>
            <w:tcW w:type="dxa" w:w="2160"/>
          </w:tcPr>
          <w:p>
            <w:r>
              <w:rPr>
                <w:sz w:val="16"/>
              </w:rPr>
              <w:t>Anue鉅亨網</w:t>
            </w:r>
          </w:p>
        </w:tc>
        <w:tc>
          <w:tcPr>
            <w:tcW w:type="dxa" w:w="2160"/>
          </w:tcPr>
          <w:p>
            <w:r>
              <w:rPr>
                <w:sz w:val="16"/>
              </w:rPr>
              <w:t>13家金控前7月狂賺4927億元 國泰金奪單月獲利王、富邦金穩居累計獲利雙冠王</w:t>
            </w:r>
          </w:p>
        </w:tc>
        <w:tc>
          <w:tcPr>
            <w:tcW w:type="dxa" w:w="2160"/>
          </w:tcPr>
          <w:p>
            <w:r>
              <w:rPr>
                <w:sz w:val="16"/>
              </w:rPr>
              <w:t>2026-08-14</w:t>
            </w:r>
          </w:p>
        </w:tc>
        <w:tc>
          <w:tcPr>
            <w:tcW w:type="dxa" w:w="2160"/>
          </w:tcPr>
          <w:p>
            <w:r>
              <w:rPr>
                <w:sz w:val="16"/>
              </w:rPr>
              <w:t>https://news.cnyes.com/news/id/6577301</w:t>
            </w:r>
          </w:p>
        </w:tc>
      </w:tr>
      <w:tr>
        <w:tc>
          <w:tcPr>
            <w:tcW w:type="dxa" w:w="2160"/>
          </w:tcPr>
          <w:p>
            <w:r>
              <w:rPr>
                <w:sz w:val="16"/>
              </w:rPr>
              <w:t>Anue鉅亨網</w:t>
            </w:r>
          </w:p>
        </w:tc>
        <w:tc>
          <w:tcPr>
            <w:tcW w:type="dxa" w:w="2160"/>
          </w:tcPr>
          <w:p>
            <w:r>
              <w:rPr>
                <w:sz w:val="16"/>
              </w:rPr>
              <w:t>一卡通跨域結盟再升級 攜手WeMo、精誠資訊擴大生態系</w:t>
            </w:r>
          </w:p>
        </w:tc>
        <w:tc>
          <w:tcPr>
            <w:tcW w:type="dxa" w:w="2160"/>
          </w:tcPr>
          <w:p>
            <w:r>
              <w:rPr>
                <w:sz w:val="16"/>
              </w:rPr>
              <w:t>2026-08-14</w:t>
            </w:r>
          </w:p>
        </w:tc>
        <w:tc>
          <w:tcPr>
            <w:tcW w:type="dxa" w:w="2160"/>
          </w:tcPr>
          <w:p>
            <w:r>
              <w:rPr>
                <w:sz w:val="16"/>
              </w:rPr>
              <w:t>https://news.cnyes.com/news/id/6577448</w:t>
            </w:r>
          </w:p>
        </w:tc>
      </w:tr>
      <w:tr>
        <w:tc>
          <w:tcPr>
            <w:tcW w:type="dxa" w:w="2160"/>
          </w:tcPr>
          <w:p>
            <w:r>
              <w:rPr>
                <w:sz w:val="16"/>
              </w:rPr>
              <w:t>Anue鉅亨網</w:t>
            </w:r>
          </w:p>
        </w:tc>
        <w:tc>
          <w:tcPr>
            <w:tcW w:type="dxa" w:w="2160"/>
          </w:tcPr>
          <w:p>
            <w:r>
              <w:rPr>
                <w:sz w:val="16"/>
              </w:rPr>
              <w:t>外資本周天天買超共2061億元  最青睞力積電連4天加碼逾31萬張</w:t>
            </w:r>
          </w:p>
        </w:tc>
        <w:tc>
          <w:tcPr>
            <w:tcW w:type="dxa" w:w="2160"/>
          </w:tcPr>
          <w:p>
            <w:r>
              <w:rPr>
                <w:sz w:val="16"/>
              </w:rPr>
              <w:t>2026-08-14</w:t>
            </w:r>
          </w:p>
        </w:tc>
        <w:tc>
          <w:tcPr>
            <w:tcW w:type="dxa" w:w="2160"/>
          </w:tcPr>
          <w:p>
            <w:r>
              <w:rPr>
                <w:sz w:val="16"/>
              </w:rPr>
              <w:t>https://news.cnyes.com/news/id/6577415</w:t>
            </w:r>
          </w:p>
        </w:tc>
      </w:tr>
      <w:tr>
        <w:tc>
          <w:tcPr>
            <w:tcW w:type="dxa" w:w="2160"/>
          </w:tcPr>
          <w:p>
            <w:r>
              <w:rPr>
                <w:sz w:val="16"/>
              </w:rPr>
              <w:t>Anue鉅亨網</w:t>
            </w:r>
          </w:p>
        </w:tc>
        <w:tc>
          <w:tcPr>
            <w:tcW w:type="dxa" w:w="2160"/>
          </w:tcPr>
          <w:p>
            <w:r>
              <w:rPr>
                <w:sz w:val="16"/>
              </w:rPr>
              <w:t>股市震盪照賺！公股4金2銀前7月獲利1057億破紀錄 銀保證「金雞母」同步發威</w:t>
            </w:r>
          </w:p>
        </w:tc>
        <w:tc>
          <w:tcPr>
            <w:tcW w:type="dxa" w:w="2160"/>
          </w:tcPr>
          <w:p>
            <w:r>
              <w:rPr>
                <w:sz w:val="16"/>
              </w:rPr>
              <w:t>2026-08-14</w:t>
            </w:r>
          </w:p>
        </w:tc>
        <w:tc>
          <w:tcPr>
            <w:tcW w:type="dxa" w:w="2160"/>
          </w:tcPr>
          <w:p>
            <w:r>
              <w:rPr>
                <w:sz w:val="16"/>
              </w:rPr>
              <w:t>https://news.cnyes.com/news/id/6577419</w:t>
            </w:r>
          </w:p>
        </w:tc>
      </w:tr>
      <w:tr>
        <w:tc>
          <w:tcPr>
            <w:tcW w:type="dxa" w:w="2160"/>
          </w:tcPr>
          <w:p>
            <w:r>
              <w:rPr>
                <w:sz w:val="16"/>
              </w:rPr>
              <w:t>Anue鉅亨網</w:t>
            </w:r>
          </w:p>
        </w:tc>
        <w:tc>
          <w:tcPr>
            <w:tcW w:type="dxa" w:w="2160"/>
          </w:tcPr>
          <w:p>
            <w:r>
              <w:rPr>
                <w:sz w:val="16"/>
              </w:rPr>
              <w:t>證交所：Q2財報申報截止 僅凌巨一家未如期出具</w:t>
            </w:r>
          </w:p>
        </w:tc>
        <w:tc>
          <w:tcPr>
            <w:tcW w:type="dxa" w:w="2160"/>
          </w:tcPr>
          <w:p>
            <w:r>
              <w:rPr>
                <w:sz w:val="16"/>
              </w:rPr>
              <w:t>2026-08-14</w:t>
            </w:r>
          </w:p>
        </w:tc>
        <w:tc>
          <w:tcPr>
            <w:tcW w:type="dxa" w:w="2160"/>
          </w:tcPr>
          <w:p>
            <w:r>
              <w:rPr>
                <w:sz w:val="16"/>
              </w:rPr>
              <w:t>https://news.cnyes.com/news/id/6577418</w:t>
            </w:r>
          </w:p>
        </w:tc>
      </w:tr>
      <w:tr>
        <w:tc>
          <w:tcPr>
            <w:tcW w:type="dxa" w:w="2160"/>
          </w:tcPr>
          <w:p>
            <w:r>
              <w:rPr>
                <w:sz w:val="16"/>
              </w:rPr>
              <w:t>Anue鉅亨網</w:t>
            </w:r>
          </w:p>
        </w:tc>
        <w:tc>
          <w:tcPr>
            <w:tcW w:type="dxa" w:w="2160"/>
          </w:tcPr>
          <w:p>
            <w:r>
              <w:rPr>
                <w:sz w:val="16"/>
              </w:rPr>
              <w:t>貿協發布2026首輪經貿指數 半數受地緣動盪推升成本、7成7以上台企加速分散供應鏈</w:t>
            </w:r>
          </w:p>
        </w:tc>
        <w:tc>
          <w:tcPr>
            <w:tcW w:type="dxa" w:w="2160"/>
          </w:tcPr>
          <w:p>
            <w:r>
              <w:rPr>
                <w:sz w:val="16"/>
              </w:rPr>
              <w:t>2026-08-14</w:t>
            </w:r>
          </w:p>
        </w:tc>
        <w:tc>
          <w:tcPr>
            <w:tcW w:type="dxa" w:w="2160"/>
          </w:tcPr>
          <w:p>
            <w:r>
              <w:rPr>
                <w:sz w:val="16"/>
              </w:rPr>
              <w:t>https://news.cnyes.com/news/id/6577434</w:t>
            </w:r>
          </w:p>
        </w:tc>
      </w:tr>
      <w:tr>
        <w:tc>
          <w:tcPr>
            <w:tcW w:type="dxa" w:w="2160"/>
          </w:tcPr>
          <w:p>
            <w:r>
              <w:rPr>
                <w:sz w:val="16"/>
              </w:rPr>
              <w:t>Anue鉅亨網</w:t>
            </w:r>
          </w:p>
        </w:tc>
        <w:tc>
          <w:tcPr>
            <w:tcW w:type="dxa" w:w="2160"/>
          </w:tcPr>
          <w:p>
            <w:r>
              <w:rPr>
                <w:sz w:val="16"/>
              </w:rPr>
              <w:t>友達400億聯貸爆搶！一銀、臺銀聯手統籌主辦23家銀行「砸錢」超額認購2.62倍</w:t>
            </w:r>
          </w:p>
        </w:tc>
        <w:tc>
          <w:tcPr>
            <w:tcW w:type="dxa" w:w="2160"/>
          </w:tcPr>
          <w:p>
            <w:r>
              <w:rPr>
                <w:sz w:val="16"/>
              </w:rPr>
              <w:t>2026-08-14</w:t>
            </w:r>
          </w:p>
        </w:tc>
        <w:tc>
          <w:tcPr>
            <w:tcW w:type="dxa" w:w="2160"/>
          </w:tcPr>
          <w:p>
            <w:r>
              <w:rPr>
                <w:sz w:val="16"/>
              </w:rPr>
              <w:t>https://news.cnyes.com/news/id/6577436</w:t>
            </w:r>
          </w:p>
        </w:tc>
      </w:tr>
      <w:tr>
        <w:tc>
          <w:tcPr>
            <w:tcW w:type="dxa" w:w="2160"/>
          </w:tcPr>
          <w:p>
            <w:r>
              <w:rPr>
                <w:sz w:val="16"/>
              </w:rPr>
              <w:t>Anue鉅亨網</w:t>
            </w:r>
          </w:p>
        </w:tc>
        <w:tc>
          <w:tcPr>
            <w:tcW w:type="dxa" w:w="2160"/>
          </w:tcPr>
          <w:p>
            <w:r>
              <w:rPr>
                <w:sz w:val="16"/>
              </w:rPr>
              <w:t>營收速報 - 2026年8月15日台股大型公司7月營收一覽（新增15家）</w:t>
            </w:r>
          </w:p>
        </w:tc>
        <w:tc>
          <w:tcPr>
            <w:tcW w:type="dxa" w:w="2160"/>
          </w:tcPr>
          <w:p>
            <w:r>
              <w:rPr>
                <w:sz w:val="16"/>
              </w:rPr>
              <w:t>2026-08-15</w:t>
            </w:r>
          </w:p>
        </w:tc>
        <w:tc>
          <w:tcPr>
            <w:tcW w:type="dxa" w:w="2160"/>
          </w:tcPr>
          <w:p>
            <w:r>
              <w:rPr>
                <w:sz w:val="16"/>
              </w:rPr>
              <w:t>https://news.cnyes.com/news/id/6577824</w:t>
            </w:r>
          </w:p>
        </w:tc>
      </w:tr>
      <w:tr>
        <w:tc>
          <w:tcPr>
            <w:tcW w:type="dxa" w:w="2160"/>
          </w:tcPr>
          <w:p>
            <w:r>
              <w:rPr>
                <w:sz w:val="16"/>
              </w:rPr>
              <w:t>Anue鉅亨網</w:t>
            </w:r>
          </w:p>
        </w:tc>
        <w:tc>
          <w:tcPr>
            <w:tcW w:type="dxa" w:w="2160"/>
          </w:tcPr>
          <w:p>
            <w:r>
              <w:rPr>
                <w:sz w:val="16"/>
              </w:rPr>
              <w:t>營收速報 - 2026年8月15日台股中小型公司7月營收一覽（新增199家）</w:t>
            </w:r>
          </w:p>
        </w:tc>
        <w:tc>
          <w:tcPr>
            <w:tcW w:type="dxa" w:w="2160"/>
          </w:tcPr>
          <w:p>
            <w:r>
              <w:rPr>
                <w:sz w:val="16"/>
              </w:rPr>
              <w:t>2026-08-15</w:t>
            </w:r>
          </w:p>
        </w:tc>
        <w:tc>
          <w:tcPr>
            <w:tcW w:type="dxa" w:w="2160"/>
          </w:tcPr>
          <w:p>
            <w:r>
              <w:rPr>
                <w:sz w:val="16"/>
              </w:rPr>
              <w:t>https://news.cnyes.com/news/id/6577825</w:t>
            </w:r>
          </w:p>
        </w:tc>
      </w:tr>
      <w:tr>
        <w:tc>
          <w:tcPr>
            <w:tcW w:type="dxa" w:w="2160"/>
          </w:tcPr>
          <w:p>
            <w:r>
              <w:rPr>
                <w:sz w:val="16"/>
              </w:rPr>
              <w:t>Anue鉅亨網</w:t>
            </w:r>
          </w:p>
        </w:tc>
        <w:tc>
          <w:tcPr>
            <w:tcW w:type="dxa" w:w="2160"/>
          </w:tcPr>
          <w:p>
            <w:r>
              <w:rPr>
                <w:sz w:val="16"/>
              </w:rPr>
              <w:t>鉅亨速報 - Factset 最新調查：美利達(9914-TW)EPS預估下修至5.11元，預估目標價為95元</w:t>
            </w:r>
          </w:p>
        </w:tc>
        <w:tc>
          <w:tcPr>
            <w:tcW w:type="dxa" w:w="2160"/>
          </w:tcPr>
          <w:p>
            <w:r>
              <w:rPr>
                <w:sz w:val="16"/>
              </w:rPr>
              <w:t>2026-08-15</w:t>
            </w:r>
          </w:p>
        </w:tc>
        <w:tc>
          <w:tcPr>
            <w:tcW w:type="dxa" w:w="2160"/>
          </w:tcPr>
          <w:p>
            <w:r>
              <w:rPr>
                <w:sz w:val="16"/>
              </w:rPr>
              <w:t>https://news.cnyes.com/news/id/6577831</w:t>
            </w:r>
          </w:p>
        </w:tc>
      </w:tr>
      <w:tr>
        <w:tc>
          <w:tcPr>
            <w:tcW w:type="dxa" w:w="2160"/>
          </w:tcPr>
          <w:p>
            <w:r>
              <w:rPr>
                <w:sz w:val="16"/>
              </w:rPr>
              <w:t>Anue鉅亨網</w:t>
            </w:r>
          </w:p>
        </w:tc>
        <w:tc>
          <w:tcPr>
            <w:tcW w:type="dxa" w:w="2160"/>
          </w:tcPr>
          <w:p>
            <w:r>
              <w:rPr>
                <w:sz w:val="16"/>
              </w:rPr>
              <w:t>鉅亨速報 - Factset 最新調查：廣達(2382-TW)EPS預估上修至26.52元，預估目標價為425元</w:t>
            </w:r>
          </w:p>
        </w:tc>
        <w:tc>
          <w:tcPr>
            <w:tcW w:type="dxa" w:w="2160"/>
          </w:tcPr>
          <w:p>
            <w:r>
              <w:rPr>
                <w:sz w:val="16"/>
              </w:rPr>
              <w:t>2026-08-15</w:t>
            </w:r>
          </w:p>
        </w:tc>
        <w:tc>
          <w:tcPr>
            <w:tcW w:type="dxa" w:w="2160"/>
          </w:tcPr>
          <w:p>
            <w:r>
              <w:rPr>
                <w:sz w:val="16"/>
              </w:rPr>
              <w:t>https://news.cnyes.com/news/id/6577832</w:t>
            </w:r>
          </w:p>
        </w:tc>
      </w:tr>
      <w:tr>
        <w:tc>
          <w:tcPr>
            <w:tcW w:type="dxa" w:w="2160"/>
          </w:tcPr>
          <w:p>
            <w:r>
              <w:rPr>
                <w:sz w:val="16"/>
              </w:rPr>
              <w:t>Anue鉅亨網</w:t>
            </w:r>
          </w:p>
        </w:tc>
        <w:tc>
          <w:tcPr>
            <w:tcW w:type="dxa" w:w="2160"/>
          </w:tcPr>
          <w:p>
            <w:r>
              <w:rPr>
                <w:sz w:val="16"/>
              </w:rPr>
              <w:t>鉅亨速報 - Factset 最新調查：技嘉(2376-TW)EPS預估上修至30.45元，預估目標價為421元</w:t>
            </w:r>
          </w:p>
        </w:tc>
        <w:tc>
          <w:tcPr>
            <w:tcW w:type="dxa" w:w="2160"/>
          </w:tcPr>
          <w:p>
            <w:r>
              <w:rPr>
                <w:sz w:val="16"/>
              </w:rPr>
              <w:t>2026-08-15</w:t>
            </w:r>
          </w:p>
        </w:tc>
        <w:tc>
          <w:tcPr>
            <w:tcW w:type="dxa" w:w="2160"/>
          </w:tcPr>
          <w:p>
            <w:r>
              <w:rPr>
                <w:sz w:val="16"/>
              </w:rPr>
              <w:t>https://news.cnyes.com/news/id/6577833</w:t>
            </w:r>
          </w:p>
        </w:tc>
      </w:tr>
      <w:tr>
        <w:tc>
          <w:tcPr>
            <w:tcW w:type="dxa" w:w="2160"/>
          </w:tcPr>
          <w:p>
            <w:r>
              <w:rPr>
                <w:sz w:val="16"/>
              </w:rPr>
              <w:t>Anue鉅亨網</w:t>
            </w:r>
          </w:p>
        </w:tc>
        <w:tc>
          <w:tcPr>
            <w:tcW w:type="dxa" w:w="2160"/>
          </w:tcPr>
          <w:p>
            <w:r>
              <w:rPr>
                <w:sz w:val="16"/>
              </w:rPr>
              <w:t>〈熱門股〉仁寶衝刺AI伺服器業務 外資狂敲逾10萬張周漲逾1成</w:t>
            </w:r>
          </w:p>
        </w:tc>
        <w:tc>
          <w:tcPr>
            <w:tcW w:type="dxa" w:w="2160"/>
          </w:tcPr>
          <w:p>
            <w:r>
              <w:rPr>
                <w:sz w:val="16"/>
              </w:rPr>
              <w:t>2026-08-15</w:t>
            </w:r>
          </w:p>
        </w:tc>
        <w:tc>
          <w:tcPr>
            <w:tcW w:type="dxa" w:w="2160"/>
          </w:tcPr>
          <w:p>
            <w:r>
              <w:rPr>
                <w:sz w:val="16"/>
              </w:rPr>
              <w:t>https://news.cnyes.com/news/id/6577587</w:t>
            </w:r>
          </w:p>
        </w:tc>
      </w:tr>
      <w:tr>
        <w:tc>
          <w:tcPr>
            <w:tcW w:type="dxa" w:w="2160"/>
          </w:tcPr>
          <w:p>
            <w:r>
              <w:rPr>
                <w:sz w:val="16"/>
              </w:rPr>
              <w:t>Anue鉅亨網</w:t>
            </w:r>
          </w:p>
        </w:tc>
        <w:tc>
          <w:tcPr>
            <w:tcW w:type="dxa" w:w="2160"/>
          </w:tcPr>
          <w:p>
            <w:r>
              <w:rPr>
                <w:sz w:val="16"/>
              </w:rPr>
              <w:t>台積電董事會、MSCI台股權重三升、主計總處估今年GDP衝11.05% 本周大事回顧</w:t>
            </w:r>
          </w:p>
        </w:tc>
        <w:tc>
          <w:tcPr>
            <w:tcW w:type="dxa" w:w="2160"/>
          </w:tcPr>
          <w:p>
            <w:r>
              <w:rPr>
                <w:sz w:val="16"/>
              </w:rPr>
              <w:t>2026-08-15</w:t>
            </w:r>
          </w:p>
        </w:tc>
        <w:tc>
          <w:tcPr>
            <w:tcW w:type="dxa" w:w="2160"/>
          </w:tcPr>
          <w:p>
            <w:r>
              <w:rPr>
                <w:sz w:val="16"/>
              </w:rPr>
              <w:t>https://news.cnyes.com/news/id/6577650</w:t>
            </w:r>
          </w:p>
        </w:tc>
      </w:tr>
      <w:tr>
        <w:tc>
          <w:tcPr>
            <w:tcW w:type="dxa" w:w="2160"/>
          </w:tcPr>
          <w:p>
            <w:r>
              <w:rPr>
                <w:sz w:val="16"/>
              </w:rPr>
              <w:t>Anue鉅亨網</w:t>
            </w:r>
          </w:p>
        </w:tc>
        <w:tc>
          <w:tcPr>
            <w:tcW w:type="dxa" w:w="2160"/>
          </w:tcPr>
          <w:p>
            <w:r>
              <w:rPr>
                <w:sz w:val="16"/>
              </w:rPr>
              <w:t>〈熱門股〉技嘉Q2大賺66億元寫新猷 股價周漲15%外資力挺連10買</w:t>
            </w:r>
          </w:p>
        </w:tc>
        <w:tc>
          <w:tcPr>
            <w:tcW w:type="dxa" w:w="2160"/>
          </w:tcPr>
          <w:p>
            <w:r>
              <w:rPr>
                <w:sz w:val="16"/>
              </w:rPr>
              <w:t>2026-08-15</w:t>
            </w:r>
          </w:p>
        </w:tc>
        <w:tc>
          <w:tcPr>
            <w:tcW w:type="dxa" w:w="2160"/>
          </w:tcPr>
          <w:p>
            <w:r>
              <w:rPr>
                <w:sz w:val="16"/>
              </w:rPr>
              <w:t>https://news.cnyes.com/news/id/6577736</w:t>
            </w:r>
          </w:p>
        </w:tc>
      </w:tr>
      <w:tr>
        <w:tc>
          <w:tcPr>
            <w:tcW w:type="dxa" w:w="2160"/>
          </w:tcPr>
          <w:p>
            <w:r>
              <w:rPr>
                <w:sz w:val="16"/>
              </w:rPr>
              <w:t>Anue鉅亨網</w:t>
            </w:r>
          </w:p>
        </w:tc>
        <w:tc>
          <w:tcPr>
            <w:tcW w:type="dxa" w:w="2160"/>
          </w:tcPr>
          <w:p>
            <w:r>
              <w:rPr>
                <w:sz w:val="16"/>
              </w:rPr>
              <w:t>〈熱門股〉健鼎H1提前賺回逾一個股本EPS達 13.02元 股價周漲23.86%</w:t>
            </w:r>
          </w:p>
        </w:tc>
        <w:tc>
          <w:tcPr>
            <w:tcW w:type="dxa" w:w="2160"/>
          </w:tcPr>
          <w:p>
            <w:r>
              <w:rPr>
                <w:sz w:val="16"/>
              </w:rPr>
              <w:t>2026-08-15</w:t>
            </w:r>
          </w:p>
        </w:tc>
        <w:tc>
          <w:tcPr>
            <w:tcW w:type="dxa" w:w="2160"/>
          </w:tcPr>
          <w:p>
            <w:r>
              <w:rPr>
                <w:sz w:val="16"/>
              </w:rPr>
              <w:t>https://news.cnyes.com/news/id/6577814</w:t>
            </w:r>
          </w:p>
        </w:tc>
      </w:tr>
      <w:tr>
        <w:tc>
          <w:tcPr>
            <w:tcW w:type="dxa" w:w="2160"/>
          </w:tcPr>
          <w:p>
            <w:r>
              <w:rPr>
                <w:sz w:val="16"/>
              </w:rPr>
              <w:t>Anue鉅亨網</w:t>
            </w:r>
          </w:p>
        </w:tc>
        <w:tc>
          <w:tcPr>
            <w:tcW w:type="dxa" w:w="2160"/>
          </w:tcPr>
          <w:p>
            <w:r>
              <w:rPr>
                <w:sz w:val="16"/>
              </w:rPr>
              <w:t>無人機232關稅9月上路！經部允強化美規認驗證助攻 15%稅率迎「轉單」商機</w:t>
            </w:r>
          </w:p>
        </w:tc>
        <w:tc>
          <w:tcPr>
            <w:tcW w:type="dxa" w:w="2160"/>
          </w:tcPr>
          <w:p>
            <w:r>
              <w:rPr>
                <w:sz w:val="16"/>
              </w:rPr>
              <w:t>2026-08-15</w:t>
            </w:r>
          </w:p>
        </w:tc>
        <w:tc>
          <w:tcPr>
            <w:tcW w:type="dxa" w:w="2160"/>
          </w:tcPr>
          <w:p>
            <w:r>
              <w:rPr>
                <w:sz w:val="16"/>
              </w:rPr>
              <w:t>https://news.cnyes.com/news/id/6577871</w:t>
            </w:r>
          </w:p>
        </w:tc>
      </w:tr>
      <w:tr>
        <w:tc>
          <w:tcPr>
            <w:tcW w:type="dxa" w:w="2160"/>
          </w:tcPr>
          <w:p>
            <w:r>
              <w:rPr>
                <w:sz w:val="16"/>
              </w:rPr>
              <w:t>Anue鉅亨網</w:t>
            </w:r>
          </w:p>
        </w:tc>
        <w:tc>
          <w:tcPr>
            <w:tcW w:type="dxa" w:w="2160"/>
          </w:tcPr>
          <w:p>
            <w:r>
              <w:rPr>
                <w:sz w:val="16"/>
              </w:rPr>
              <w:t>廣運布局AI、半導體及機器人產業 團隊全面領航另一個50年</w:t>
            </w:r>
          </w:p>
        </w:tc>
        <w:tc>
          <w:tcPr>
            <w:tcW w:type="dxa" w:w="2160"/>
          </w:tcPr>
          <w:p>
            <w:r>
              <w:rPr>
                <w:sz w:val="16"/>
              </w:rPr>
              <w:t>2026-08-15</w:t>
            </w:r>
          </w:p>
        </w:tc>
        <w:tc>
          <w:tcPr>
            <w:tcW w:type="dxa" w:w="2160"/>
          </w:tcPr>
          <w:p>
            <w:r>
              <w:rPr>
                <w:sz w:val="16"/>
              </w:rPr>
              <w:t>https://news.cnyes.com/news/id/6577917</w:t>
            </w:r>
          </w:p>
        </w:tc>
      </w:tr>
      <w:tr>
        <w:tc>
          <w:tcPr>
            <w:tcW w:type="dxa" w:w="2160"/>
          </w:tcPr>
          <w:p>
            <w:r>
              <w:rPr>
                <w:sz w:val="16"/>
              </w:rPr>
              <w:t>Anue鉅亨網</w:t>
            </w:r>
          </w:p>
        </w:tc>
        <w:tc>
          <w:tcPr>
            <w:tcW w:type="dxa" w:w="2160"/>
          </w:tcPr>
          <w:p>
            <w:r>
              <w:rPr>
                <w:sz w:val="16"/>
              </w:rPr>
              <w:t>謝明凱：廣運下半年看成長 金運及盛新材料預計在10月登興櫃</w:t>
            </w:r>
          </w:p>
        </w:tc>
        <w:tc>
          <w:tcPr>
            <w:tcW w:type="dxa" w:w="2160"/>
          </w:tcPr>
          <w:p>
            <w:r>
              <w:rPr>
                <w:sz w:val="16"/>
              </w:rPr>
              <w:t>2026-08-15</w:t>
            </w:r>
          </w:p>
        </w:tc>
        <w:tc>
          <w:tcPr>
            <w:tcW w:type="dxa" w:w="2160"/>
          </w:tcPr>
          <w:p>
            <w:r>
              <w:rPr>
                <w:sz w:val="16"/>
              </w:rPr>
              <w:t>https://news.cnyes.com/news/id/6577940</w:t>
            </w:r>
          </w:p>
        </w:tc>
      </w:tr>
      <w:tr>
        <w:tc>
          <w:tcPr>
            <w:tcW w:type="dxa" w:w="2160"/>
          </w:tcPr>
          <w:p>
            <w:r>
              <w:rPr>
                <w:sz w:val="16"/>
              </w:rPr>
              <w:t>Anue鉅亨網</w:t>
            </w:r>
          </w:p>
        </w:tc>
        <w:tc>
          <w:tcPr>
            <w:tcW w:type="dxa" w:w="2160"/>
          </w:tcPr>
          <w:p>
            <w:r>
              <w:rPr>
                <w:sz w:val="16"/>
              </w:rPr>
              <w:t>無人機預算過關 黃志芳：台廠無人機產業起飛訊號！貿協將扮關鍵角色</w:t>
            </w:r>
          </w:p>
        </w:tc>
        <w:tc>
          <w:tcPr>
            <w:tcW w:type="dxa" w:w="2160"/>
          </w:tcPr>
          <w:p>
            <w:r>
              <w:rPr>
                <w:sz w:val="16"/>
              </w:rPr>
              <w:t>2026-08-15</w:t>
            </w:r>
          </w:p>
        </w:tc>
        <w:tc>
          <w:tcPr>
            <w:tcW w:type="dxa" w:w="2160"/>
          </w:tcPr>
          <w:p>
            <w:r>
              <w:rPr>
                <w:sz w:val="16"/>
              </w:rPr>
              <w:t>https://news.cnyes.com/news/id/6577964</w:t>
            </w:r>
          </w:p>
        </w:tc>
      </w:tr>
      <w:tr>
        <w:tc>
          <w:tcPr>
            <w:tcW w:type="dxa" w:w="2160"/>
          </w:tcPr>
          <w:p>
            <w:r>
              <w:rPr>
                <w:sz w:val="16"/>
              </w:rPr>
              <w:t>Anue鉅亨網</w:t>
            </w:r>
          </w:p>
        </w:tc>
        <w:tc>
          <w:tcPr>
            <w:tcW w:type="dxa" w:w="2160"/>
          </w:tcPr>
          <w:p>
            <w:r>
              <w:rPr>
                <w:sz w:val="16"/>
              </w:rPr>
              <w:t>幫你看緊荷包！​​​​​​​期交所祭2大風控新招：夜盤預警17日上線、風險模擬平台升級</w:t>
            </w:r>
          </w:p>
        </w:tc>
        <w:tc>
          <w:tcPr>
            <w:tcW w:type="dxa" w:w="2160"/>
          </w:tcPr>
          <w:p>
            <w:r>
              <w:rPr>
                <w:sz w:val="16"/>
              </w:rPr>
              <w:t>2026-08-16</w:t>
            </w:r>
          </w:p>
        </w:tc>
        <w:tc>
          <w:tcPr>
            <w:tcW w:type="dxa" w:w="2160"/>
          </w:tcPr>
          <w:p>
            <w:r>
              <w:rPr>
                <w:sz w:val="16"/>
              </w:rPr>
              <w:t>https://news.cnyes.com/news/id/6577999</w:t>
            </w:r>
          </w:p>
        </w:tc>
      </w:tr>
      <w:tr>
        <w:tc>
          <w:tcPr>
            <w:tcW w:type="dxa" w:w="2160"/>
          </w:tcPr>
          <w:p>
            <w:r>
              <w:rPr>
                <w:sz w:val="16"/>
              </w:rPr>
              <w:t>Anue鉅亨網</w:t>
            </w:r>
          </w:p>
        </w:tc>
        <w:tc>
          <w:tcPr>
            <w:tcW w:type="dxa" w:w="2160"/>
          </w:tcPr>
          <w:p>
            <w:r>
              <w:rPr>
                <w:sz w:val="16"/>
              </w:rPr>
              <w:t>AI持股逾7成！00980A配0.638元年化息率12%創新高 想配息最遲這天上車</w:t>
            </w:r>
          </w:p>
        </w:tc>
        <w:tc>
          <w:tcPr>
            <w:tcW w:type="dxa" w:w="2160"/>
          </w:tcPr>
          <w:p>
            <w:r>
              <w:rPr>
                <w:sz w:val="16"/>
              </w:rPr>
              <w:t>2026-08-16</w:t>
            </w:r>
          </w:p>
        </w:tc>
        <w:tc>
          <w:tcPr>
            <w:tcW w:type="dxa" w:w="2160"/>
          </w:tcPr>
          <w:p>
            <w:r>
              <w:rPr>
                <w:sz w:val="16"/>
              </w:rPr>
              <w:t>https://news.cnyes.com/news/id/6577717</w:t>
            </w:r>
          </w:p>
        </w:tc>
      </w:tr>
      <w:tr>
        <w:tc>
          <w:tcPr>
            <w:tcW w:type="dxa" w:w="2160"/>
          </w:tcPr>
          <w:p>
            <w:r>
              <w:rPr>
                <w:sz w:val="16"/>
              </w:rPr>
              <w:t>Anue鉅亨網</w:t>
            </w:r>
          </w:p>
        </w:tc>
        <w:tc>
          <w:tcPr>
            <w:tcW w:type="dxa" w:w="2160"/>
          </w:tcPr>
          <w:p>
            <w:r>
              <w:rPr>
                <w:sz w:val="16"/>
              </w:rPr>
              <w:t>華碩伺服器出貨強勁與高階PC占比提升 Q3營運看旺毛利率走俏</w:t>
            </w:r>
          </w:p>
        </w:tc>
        <w:tc>
          <w:tcPr>
            <w:tcW w:type="dxa" w:w="2160"/>
          </w:tcPr>
          <w:p>
            <w:r>
              <w:rPr>
                <w:sz w:val="16"/>
              </w:rPr>
              <w:t>2026-08-16</w:t>
            </w:r>
          </w:p>
        </w:tc>
        <w:tc>
          <w:tcPr>
            <w:tcW w:type="dxa" w:w="2160"/>
          </w:tcPr>
          <w:p>
            <w:r>
              <w:rPr>
                <w:sz w:val="16"/>
              </w:rPr>
              <w:t>https://news.cnyes.com/news/id/6577744</w:t>
            </w:r>
          </w:p>
        </w:tc>
      </w:tr>
      <w:tr>
        <w:tc>
          <w:tcPr>
            <w:tcW w:type="dxa" w:w="2160"/>
          </w:tcPr>
          <w:p>
            <w:r>
              <w:rPr>
                <w:sz w:val="16"/>
              </w:rPr>
              <w:t>Anue鉅亨網</w:t>
            </w:r>
          </w:p>
        </w:tc>
        <w:tc>
          <w:tcPr>
            <w:tcW w:type="dxa" w:w="2160"/>
          </w:tcPr>
          <w:p>
            <w:r>
              <w:rPr>
                <w:sz w:val="16"/>
              </w:rPr>
              <w:t>台股修復行情！6檔主動ETF扮反彈急先鋒 今年漲幅重回7-8成</w:t>
            </w:r>
          </w:p>
        </w:tc>
        <w:tc>
          <w:tcPr>
            <w:tcW w:type="dxa" w:w="2160"/>
          </w:tcPr>
          <w:p>
            <w:r>
              <w:rPr>
                <w:sz w:val="16"/>
              </w:rPr>
              <w:t>2026-08-16</w:t>
            </w:r>
          </w:p>
        </w:tc>
        <w:tc>
          <w:tcPr>
            <w:tcW w:type="dxa" w:w="2160"/>
          </w:tcPr>
          <w:p>
            <w:r>
              <w:rPr>
                <w:sz w:val="16"/>
              </w:rPr>
              <w:t>https://news.cnyes.com/news/id/6577731</w:t>
            </w:r>
          </w:p>
        </w:tc>
      </w:tr>
      <w:tr>
        <w:tc>
          <w:tcPr>
            <w:tcW w:type="dxa" w:w="2160"/>
          </w:tcPr>
          <w:p>
            <w:r>
              <w:rPr>
                <w:sz w:val="16"/>
              </w:rPr>
              <w:t>Anue鉅亨網</w:t>
            </w:r>
          </w:p>
        </w:tc>
        <w:tc>
          <w:tcPr>
            <w:tcW w:type="dxa" w:w="2160"/>
          </w:tcPr>
          <w:p>
            <w:r>
              <w:rPr>
                <w:sz w:val="16"/>
              </w:rPr>
              <w:t>〈台股風向球〉8月來反彈2700點 4萬6關前籌碼面轉強有助驚驚漲格局</w:t>
            </w:r>
          </w:p>
        </w:tc>
        <w:tc>
          <w:tcPr>
            <w:tcW w:type="dxa" w:w="2160"/>
          </w:tcPr>
          <w:p>
            <w:r>
              <w:rPr>
                <w:sz w:val="16"/>
              </w:rPr>
              <w:t>2026-08-16</w:t>
            </w:r>
          </w:p>
        </w:tc>
        <w:tc>
          <w:tcPr>
            <w:tcW w:type="dxa" w:w="2160"/>
          </w:tcPr>
          <w:p>
            <w:r>
              <w:rPr>
                <w:sz w:val="16"/>
              </w:rPr>
              <w:t>https://news.cnyes.com/news/id/6578200</w:t>
            </w:r>
          </w:p>
        </w:tc>
      </w:tr>
      <w:tr>
        <w:tc>
          <w:tcPr>
            <w:tcW w:type="dxa" w:w="2160"/>
          </w:tcPr>
          <w:p>
            <w:r>
              <w:rPr>
                <w:sz w:val="16"/>
              </w:rPr>
              <w:t>Anue鉅亨網</w:t>
            </w:r>
          </w:p>
        </w:tc>
        <w:tc>
          <w:tcPr>
            <w:tcW w:type="dxa" w:w="2160"/>
          </w:tcPr>
          <w:p>
            <w:r>
              <w:rPr>
                <w:sz w:val="16"/>
              </w:rPr>
              <w:t>SiC需求強勁 中國大廠宣布產能倍增、台廠同步受惠</w:t>
            </w:r>
          </w:p>
        </w:tc>
        <w:tc>
          <w:tcPr>
            <w:tcW w:type="dxa" w:w="2160"/>
          </w:tcPr>
          <w:p>
            <w:r>
              <w:rPr>
                <w:sz w:val="16"/>
              </w:rPr>
              <w:t>2026-08-16</w:t>
            </w:r>
          </w:p>
        </w:tc>
        <w:tc>
          <w:tcPr>
            <w:tcW w:type="dxa" w:w="2160"/>
          </w:tcPr>
          <w:p>
            <w:r>
              <w:rPr>
                <w:sz w:val="16"/>
              </w:rPr>
              <w:t>https://news.cnyes.com/news/id/6578247</w:t>
            </w:r>
          </w:p>
        </w:tc>
      </w:tr>
      <w:tr>
        <w:tc>
          <w:tcPr>
            <w:tcW w:type="dxa" w:w="2160"/>
          </w:tcPr>
          <w:p>
            <w:r>
              <w:rPr>
                <w:sz w:val="16"/>
              </w:rPr>
              <w:t>Anue鉅亨網</w:t>
            </w:r>
          </w:p>
        </w:tc>
        <w:tc>
          <w:tcPr>
            <w:tcW w:type="dxa" w:w="2160"/>
          </w:tcPr>
          <w:p>
            <w:r>
              <w:rPr>
                <w:sz w:val="16"/>
              </w:rPr>
              <w:t>〈焦點股〉光學元件股王大立光漲停強登5000元大關率族群走強</w:t>
            </w:r>
          </w:p>
        </w:tc>
        <w:tc>
          <w:tcPr>
            <w:tcW w:type="dxa" w:w="2160"/>
          </w:tcPr>
          <w:p>
            <w:r>
              <w:rPr>
                <w:sz w:val="16"/>
              </w:rPr>
              <w:t>2026-08-17</w:t>
            </w:r>
          </w:p>
        </w:tc>
        <w:tc>
          <w:tcPr>
            <w:tcW w:type="dxa" w:w="2160"/>
          </w:tcPr>
          <w:p>
            <w:r>
              <w:rPr>
                <w:sz w:val="16"/>
              </w:rPr>
              <w:t>https://news.cnyes.com/news/id/6578782</w:t>
            </w:r>
          </w:p>
        </w:tc>
      </w:tr>
      <w:tr>
        <w:tc>
          <w:tcPr>
            <w:tcW w:type="dxa" w:w="2160"/>
          </w:tcPr>
          <w:p>
            <w:r>
              <w:rPr>
                <w:sz w:val="16"/>
              </w:rPr>
              <w:t>Anue鉅亨網</w:t>
            </w:r>
          </w:p>
        </w:tc>
        <w:tc>
          <w:tcPr>
            <w:tcW w:type="dxa" w:w="2160"/>
          </w:tcPr>
          <w:p>
            <w:r>
              <w:rPr>
                <w:sz w:val="16"/>
              </w:rPr>
              <w:t>009826值得投資嗎？一檔買進全球1,000+檔股票，這項優勢你注意到了嗎？</w:t>
            </w:r>
          </w:p>
        </w:tc>
        <w:tc>
          <w:tcPr>
            <w:tcW w:type="dxa" w:w="2160"/>
          </w:tcPr>
          <w:p>
            <w:r>
              <w:rPr>
                <w:sz w:val="16"/>
              </w:rPr>
              <w:t>2026-08-17</w:t>
            </w:r>
          </w:p>
        </w:tc>
        <w:tc>
          <w:tcPr>
            <w:tcW w:type="dxa" w:w="2160"/>
          </w:tcPr>
          <w:p>
            <w:r>
              <w:rPr>
                <w:sz w:val="16"/>
              </w:rPr>
              <w:t>https://news.cnyes.com/news/id/6578789</w:t>
            </w:r>
          </w:p>
        </w:tc>
      </w:tr>
      <w:tr>
        <w:tc>
          <w:tcPr>
            <w:tcW w:type="dxa" w:w="2160"/>
          </w:tcPr>
          <w:p>
            <w:r>
              <w:rPr>
                <w:sz w:val="16"/>
              </w:rPr>
              <w:t>Anue鉅亨網</w:t>
            </w:r>
          </w:p>
        </w:tc>
        <w:tc>
          <w:tcPr>
            <w:tcW w:type="dxa" w:w="2160"/>
          </w:tcPr>
          <w:p>
            <w:r>
              <w:rPr>
                <w:sz w:val="16"/>
              </w:rPr>
              <w:t>達運光電加速無人載具策略三箭 已於淡水、嘉義完成驗證</w:t>
            </w:r>
          </w:p>
        </w:tc>
        <w:tc>
          <w:tcPr>
            <w:tcW w:type="dxa" w:w="2160"/>
          </w:tcPr>
          <w:p>
            <w:r>
              <w:rPr>
                <w:sz w:val="16"/>
              </w:rPr>
              <w:t>2026-08-17</w:t>
            </w:r>
          </w:p>
        </w:tc>
        <w:tc>
          <w:tcPr>
            <w:tcW w:type="dxa" w:w="2160"/>
          </w:tcPr>
          <w:p>
            <w:r>
              <w:rPr>
                <w:sz w:val="16"/>
              </w:rPr>
              <w:t>https://news.cnyes.com/news/id/6578790</w:t>
            </w:r>
          </w:p>
        </w:tc>
      </w:tr>
      <w:tr>
        <w:tc>
          <w:tcPr>
            <w:tcW w:type="dxa" w:w="2160"/>
          </w:tcPr>
          <w:p>
            <w:r>
              <w:rPr>
                <w:sz w:val="16"/>
              </w:rPr>
              <w:t>Anue鉅亨網</w:t>
            </w:r>
          </w:p>
        </w:tc>
        <w:tc>
          <w:tcPr>
            <w:tcW w:type="dxa" w:w="2160"/>
          </w:tcPr>
          <w:p>
            <w:r>
              <w:rPr>
                <w:sz w:val="16"/>
              </w:rPr>
              <w:t>鉅亨速報 - Factset 最新調查：華碩(2357-TW)EPS預估上修至74.75元，預估目標價為1030元</w:t>
            </w:r>
          </w:p>
        </w:tc>
        <w:tc>
          <w:tcPr>
            <w:tcW w:type="dxa" w:w="2160"/>
          </w:tcPr>
          <w:p>
            <w:r>
              <w:rPr>
                <w:sz w:val="16"/>
              </w:rPr>
              <w:t>2026-08-17</w:t>
            </w:r>
          </w:p>
        </w:tc>
        <w:tc>
          <w:tcPr>
            <w:tcW w:type="dxa" w:w="2160"/>
          </w:tcPr>
          <w:p>
            <w:r>
              <w:rPr>
                <w:sz w:val="16"/>
              </w:rPr>
              <w:t>https://news.cnyes.com/news/id/6578833</w:t>
            </w:r>
          </w:p>
        </w:tc>
      </w:tr>
      <w:tr>
        <w:tc>
          <w:tcPr>
            <w:tcW w:type="dxa" w:w="2160"/>
          </w:tcPr>
          <w:p>
            <w:r>
              <w:rPr>
                <w:sz w:val="16"/>
              </w:rPr>
              <w:t>BBC NEWS 中文(Yahoo轉載)</w:t>
            </w:r>
          </w:p>
        </w:tc>
        <w:tc>
          <w:tcPr>
            <w:tcW w:type="dxa" w:w="2160"/>
          </w:tcPr>
          <w:p>
            <w:r>
              <w:rPr>
                <w:sz w:val="16"/>
              </w:rPr>
              <w:t>分析：劍橋大學教授阿爾戴之死勢將在分裂的學術界引發震盪</w:t>
            </w:r>
          </w:p>
        </w:tc>
        <w:tc>
          <w:tcPr>
            <w:tcW w:type="dxa" w:w="2160"/>
          </w:tcPr>
          <w:p>
            <w:r>
              <w:rPr>
                <w:sz w:val="16"/>
              </w:rPr>
              <w:t>2026-08-16</w:t>
            </w:r>
          </w:p>
        </w:tc>
        <w:tc>
          <w:tcPr>
            <w:tcW w:type="dxa" w:w="2160"/>
          </w:tcPr>
          <w:p>
            <w:r>
              <w:rPr>
                <w:sz w:val="16"/>
              </w:rPr>
              <w:t>https://tw.news.yahoo.com/%E5%88%86%E6%9E%90-%E5%8A%8D%E6%A9%8B%E5%A4%A7%E5%AD%B8%E6%95%99%E6%8E%88%E9%98%BF%E7%88%BE%E6%88%B4%E4%B9%8B%E6%AD%BB%E5%8B%A2%E5%B0%87%E5%9C%A8%E5%88%86%E8%A3%82%E7%9A%84%E5%AD%B8%E8%A1%93%E7%95%8C%E5%BC%95%E7%99%BC%E9%9C%87%E7%9B%AA-035012974.html</w:t>
            </w:r>
          </w:p>
        </w:tc>
      </w:tr>
      <w:tr>
        <w:tc>
          <w:tcPr>
            <w:tcW w:type="dxa" w:w="2160"/>
          </w:tcPr>
          <w:p>
            <w:r>
              <w:rPr>
                <w:sz w:val="16"/>
              </w:rPr>
              <w:t>CTWANT(Yahoo轉載)</w:t>
            </w:r>
          </w:p>
        </w:tc>
        <w:tc>
          <w:tcPr>
            <w:tcW w:type="dxa" w:w="2160"/>
          </w:tcPr>
          <w:p>
            <w:r>
              <w:rPr>
                <w:sz w:val="16"/>
              </w:rPr>
              <w:t>國票金副董年薪2千萬惹議！大股東「一銀」開第一槍：促請檢討薪酬合理性</w:t>
            </w:r>
          </w:p>
        </w:tc>
        <w:tc>
          <w:tcPr>
            <w:tcW w:type="dxa" w:w="2160"/>
          </w:tcPr>
          <w:p>
            <w:r>
              <w:rPr>
                <w:sz w:val="16"/>
              </w:rPr>
              <w:t>2026-08-10</w:t>
            </w:r>
          </w:p>
        </w:tc>
        <w:tc>
          <w:tcPr>
            <w:tcW w:type="dxa" w:w="2160"/>
          </w:tcPr>
          <w:p>
            <w:r>
              <w:rPr>
                <w:sz w:val="16"/>
              </w:rPr>
              <w:t>https://tw.news.yahoo.com/%E5%9C%8B%E7%A5%A8%E9%87%91%E5%89%AF%E8%91%A3%E5%B9%B4%E8%96%AA2%E5%8D%83%E8%90%AC%E6%83%B9%E8%AD%B0-%E5%A4%A7%E8%82%A1%E6%9D%B1-%E9%8A%80-%E9%96%8B%E7%AC%AC-%E6%A7%8D-073653807.html</w:t>
            </w:r>
          </w:p>
        </w:tc>
      </w:tr>
      <w:tr>
        <w:tc>
          <w:tcPr>
            <w:tcW w:type="dxa" w:w="2160"/>
          </w:tcPr>
          <w:p>
            <w:r>
              <w:rPr>
                <w:sz w:val="16"/>
              </w:rPr>
              <w:t>CTWANT(Yahoo轉載)</w:t>
            </w:r>
          </w:p>
        </w:tc>
        <w:tc>
          <w:tcPr>
            <w:tcW w:type="dxa" w:w="2160"/>
          </w:tcPr>
          <w:p>
            <w:r>
              <w:rPr>
                <w:sz w:val="16"/>
              </w:rPr>
              <w:t>白海豚生命週期逾15天！「一路向西」近6千公里創紀錄　完整足跡曝光</w:t>
            </w:r>
          </w:p>
        </w:tc>
        <w:tc>
          <w:tcPr>
            <w:tcW w:type="dxa" w:w="2160"/>
          </w:tcPr>
          <w:p>
            <w:r>
              <w:rPr>
                <w:sz w:val="16"/>
              </w:rPr>
              <w:t>2026-08-10</w:t>
            </w:r>
          </w:p>
        </w:tc>
        <w:tc>
          <w:tcPr>
            <w:tcW w:type="dxa" w:w="2160"/>
          </w:tcPr>
          <w:p>
            <w:r>
              <w:rPr>
                <w:sz w:val="16"/>
              </w:rPr>
              <w:t>https://tw.news.yahoo.com/%E7%99%BD%E6%B5%B7%E8%B1%9A%E7%94%9F%E5%91%BD%E9%80%B1%E6%9C%9F%E9%80%BE15%E5%A4%A9-%E8%B7%AF%E5%90%91%E8%A5%BF-%E8%BF%916%E5%8D%83%E5%85%AC%E9%87%8C%E5%89%B5%E7%B4%80%E9%8C%84-%E5%AE%8C%E6%95%B4%E8%B6%B3%E8%B7%A1%E6%9B%9D%E5%85%89-063534530.html</w:t>
            </w:r>
          </w:p>
        </w:tc>
      </w:tr>
      <w:tr>
        <w:tc>
          <w:tcPr>
            <w:tcW w:type="dxa" w:w="2160"/>
          </w:tcPr>
          <w:p>
            <w:r>
              <w:rPr>
                <w:sz w:val="16"/>
              </w:rPr>
              <w:t>CTWANT(Yahoo轉載)</w:t>
            </w:r>
          </w:p>
        </w:tc>
        <w:tc>
          <w:tcPr>
            <w:tcW w:type="dxa" w:w="2160"/>
          </w:tcPr>
          <w:p>
            <w:r>
              <w:rPr>
                <w:sz w:val="16"/>
              </w:rPr>
              <w:t>空勤總隊連續拒飛患者「等嘸機」亡　網友幫喊冤：最該檢討的是凌天</w:t>
            </w:r>
          </w:p>
        </w:tc>
        <w:tc>
          <w:tcPr>
            <w:tcW w:type="dxa" w:w="2160"/>
          </w:tcPr>
          <w:p>
            <w:r>
              <w:rPr>
                <w:sz w:val="16"/>
              </w:rPr>
              <w:t>2026-08-10</w:t>
            </w:r>
          </w:p>
        </w:tc>
        <w:tc>
          <w:tcPr>
            <w:tcW w:type="dxa" w:w="2160"/>
          </w:tcPr>
          <w:p>
            <w:r>
              <w:rPr>
                <w:sz w:val="16"/>
              </w:rPr>
              <w:t>https://tw.news.yahoo.com/%E7%A9%BA%E5%8B%A4%E7%B8%BD%E9%9A%8A%E9%80%A3%E7%BA%8C%E6%8B%92%E9%A3%9B%E6%82%A3%E8%80%85-%E7%AD%89%E5%98%B8%E6%A9%9F-%E4%BA%A1-%E7%B6%B2%E5%8F%8B%E5%B9%AB%E5%96%8A%E5%86%A4-%E6%9C%80%E8%A9%B2%E6%AA%A2%E8%A8%8E%E7%9A%84%E6%98%AF%E5%87%8C%E5%A4%A9-072524421.html</w:t>
            </w:r>
          </w:p>
        </w:tc>
      </w:tr>
      <w:tr>
        <w:tc>
          <w:tcPr>
            <w:tcW w:type="dxa" w:w="2160"/>
          </w:tcPr>
          <w:p>
            <w:r>
              <w:rPr>
                <w:sz w:val="16"/>
              </w:rPr>
              <w:t>CTWANT(Yahoo轉載)</w:t>
            </w:r>
          </w:p>
        </w:tc>
        <w:tc>
          <w:tcPr>
            <w:tcW w:type="dxa" w:w="2160"/>
          </w:tcPr>
          <w:p>
            <w:r>
              <w:rPr>
                <w:sz w:val="16"/>
              </w:rPr>
              <w:t>耍廢有理！8／10「國際懶惰日」超狂由來曝光　網崩潰：一堆工作等著我</w:t>
            </w:r>
          </w:p>
        </w:tc>
        <w:tc>
          <w:tcPr>
            <w:tcW w:type="dxa" w:w="2160"/>
          </w:tcPr>
          <w:p>
            <w:r>
              <w:rPr>
                <w:sz w:val="16"/>
              </w:rPr>
              <w:t>2026-08-10</w:t>
            </w:r>
          </w:p>
        </w:tc>
        <w:tc>
          <w:tcPr>
            <w:tcW w:type="dxa" w:w="2160"/>
          </w:tcPr>
          <w:p>
            <w:r>
              <w:rPr>
                <w:sz w:val="16"/>
              </w:rPr>
              <w:t>https://tw.news.yahoo.com/%E8%80%8D%E5%BB%A2%E6%9C%89%E7%90%86-8-10-%E5%9C%8B%E9%9A%9B%E6%87%B6%E6%83%B0%E6%97%A5-%E8%B6%85%E7%8B%82%E7%94%B1%E4%BE%86%E6%9B%9D%E5%85%89-081031820.html</w:t>
            </w:r>
          </w:p>
        </w:tc>
      </w:tr>
      <w:tr>
        <w:tc>
          <w:tcPr>
            <w:tcW w:type="dxa" w:w="2160"/>
          </w:tcPr>
          <w:p>
            <w:r>
              <w:rPr>
                <w:sz w:val="16"/>
              </w:rPr>
              <w:t>CTWANT(Yahoo轉載)</w:t>
            </w:r>
          </w:p>
        </w:tc>
        <w:tc>
          <w:tcPr>
            <w:tcW w:type="dxa" w:w="2160"/>
          </w:tcPr>
          <w:p>
            <w:r>
              <w:rPr>
                <w:sz w:val="16"/>
              </w:rPr>
              <w:t>高雄預售房價Ｍ型化４、5字頭成主流　2字頭剩不到1成</w:t>
            </w:r>
          </w:p>
        </w:tc>
        <w:tc>
          <w:tcPr>
            <w:tcW w:type="dxa" w:w="2160"/>
          </w:tcPr>
          <w:p>
            <w:r>
              <w:rPr>
                <w:sz w:val="16"/>
              </w:rPr>
              <w:t>2026-08-11</w:t>
            </w:r>
          </w:p>
        </w:tc>
        <w:tc>
          <w:tcPr>
            <w:tcW w:type="dxa" w:w="2160"/>
          </w:tcPr>
          <w:p>
            <w:r>
              <w:rPr>
                <w:sz w:val="16"/>
              </w:rPr>
              <w:t>https://tw.news.yahoo.com/%E9%AB%98%E9%9B%84%E9%A0%90%E5%94%AE%E6%88%BF%E5%83%B9-%E5%9E%8B%E5%8C%96-5%E5%AD%97%E9%A0%AD%E6%88%90%E4%B8%BB%E6%B5%81-2%E5%AD%97%E9%A0%AD%E5%89%A9%E4%B8%8D%E5%88%B01%E6%88%90-023355462.html</w:t>
            </w:r>
          </w:p>
        </w:tc>
      </w:tr>
      <w:tr>
        <w:tc>
          <w:tcPr>
            <w:tcW w:type="dxa" w:w="2160"/>
          </w:tcPr>
          <w:p>
            <w:r>
              <w:rPr>
                <w:sz w:val="16"/>
              </w:rPr>
              <w:t>CTWANT(Yahoo轉載)</w:t>
            </w:r>
          </w:p>
        </w:tc>
        <w:tc>
          <w:tcPr>
            <w:tcW w:type="dxa" w:w="2160"/>
          </w:tcPr>
          <w:p>
            <w:r>
              <w:rPr>
                <w:sz w:val="16"/>
              </w:rPr>
              <w:t>暗助陸商來台申請貝里斯國籍　名律師陳振瑋「危害國安」遭起訴求重判</w:t>
            </w:r>
          </w:p>
        </w:tc>
        <w:tc>
          <w:tcPr>
            <w:tcW w:type="dxa" w:w="2160"/>
          </w:tcPr>
          <w:p>
            <w:r>
              <w:rPr>
                <w:sz w:val="16"/>
              </w:rPr>
              <w:t>2026-08-11</w:t>
            </w:r>
          </w:p>
        </w:tc>
        <w:tc>
          <w:tcPr>
            <w:tcW w:type="dxa" w:w="2160"/>
          </w:tcPr>
          <w:p>
            <w:r>
              <w:rPr>
                <w:sz w:val="16"/>
              </w:rPr>
              <w:t>https://tw.news.yahoo.com/%E6%9A%97%E5%8A%A9%E9%99%B8%E5%95%86%E4%BE%86%E5%8F%B0%E7%94%B3%E8%AB%8B%E8%B2%9D%E9%87%8C%E6%96%AF%E5%9C%8B%E7%B1%8D-%E5%90%8D%E5%BE%8B%E5%B8%AB%E9%99%B3%E6%8C%AF%E7%91%8B-%E5%8D%B1%E5%AE%B3%E5%9C%8B%E5%AE%89-%E9%81%AD%E8%B5%B7%E8%A8%B4%E6%B1%82%E9%87%8D%E5%88%A4-045715655.html</w:t>
            </w:r>
          </w:p>
        </w:tc>
      </w:tr>
      <w:tr>
        <w:tc>
          <w:tcPr>
            <w:tcW w:type="dxa" w:w="2160"/>
          </w:tcPr>
          <w:p>
            <w:r>
              <w:rPr>
                <w:sz w:val="16"/>
              </w:rPr>
              <w:t>CTWANT(Yahoo轉載)</w:t>
            </w:r>
          </w:p>
        </w:tc>
        <w:tc>
          <w:tcPr>
            <w:tcW w:type="dxa" w:w="2160"/>
          </w:tcPr>
          <w:p>
            <w:r>
              <w:rPr>
                <w:sz w:val="16"/>
              </w:rPr>
              <w:t>金曲歌王變小粉絲　合作傳奇歌手嗨喊：太喜歡了</w:t>
            </w:r>
          </w:p>
        </w:tc>
        <w:tc>
          <w:tcPr>
            <w:tcW w:type="dxa" w:w="2160"/>
          </w:tcPr>
          <w:p>
            <w:r>
              <w:rPr>
                <w:sz w:val="16"/>
              </w:rPr>
              <w:t>2026-08-11</w:t>
            </w:r>
          </w:p>
        </w:tc>
        <w:tc>
          <w:tcPr>
            <w:tcW w:type="dxa" w:w="2160"/>
          </w:tcPr>
          <w:p>
            <w:r>
              <w:rPr>
                <w:sz w:val="16"/>
              </w:rPr>
              <w:t>https://tw.news.yahoo.com/%E9%87%91%E6%9B%B2%E6%AD%8C%E7%8E%8B%E8%AE%8A%E5%B0%8F%E7%B2%89%E7%B5%B2-%E5%90%88%E4%BD%9C%E5%82%B3%E5%A5%87%E6%AD%8C%E6%89%8B%E5%97%A8%E5%96%8A-%E5%A4%AA%E5%96%9C%E6%AD%A1%E4%BA%86-061255697.html</w:t>
            </w:r>
          </w:p>
        </w:tc>
      </w:tr>
      <w:tr>
        <w:tc>
          <w:tcPr>
            <w:tcW w:type="dxa" w:w="2160"/>
          </w:tcPr>
          <w:p>
            <w:r>
              <w:rPr>
                <w:sz w:val="16"/>
              </w:rPr>
              <w:t>CTWANT(Yahoo轉載)</w:t>
            </w:r>
          </w:p>
        </w:tc>
        <w:tc>
          <w:tcPr>
            <w:tcW w:type="dxa" w:w="2160"/>
          </w:tcPr>
          <w:p>
            <w:r>
              <w:rPr>
                <w:sz w:val="16"/>
              </w:rPr>
              <w:t>吳乃仁欠台糖上億傳每月僅還5萬　鍾佳濱：應儘速保障債權</w:t>
            </w:r>
          </w:p>
        </w:tc>
        <w:tc>
          <w:tcPr>
            <w:tcW w:type="dxa" w:w="2160"/>
          </w:tcPr>
          <w:p>
            <w:r>
              <w:rPr>
                <w:sz w:val="16"/>
              </w:rPr>
              <w:t>2026-08-11</w:t>
            </w:r>
          </w:p>
        </w:tc>
        <w:tc>
          <w:tcPr>
            <w:tcW w:type="dxa" w:w="2160"/>
          </w:tcPr>
          <w:p>
            <w:r>
              <w:rPr>
                <w:sz w:val="16"/>
              </w:rPr>
              <w:t>https://tw.news.yahoo.com/%E5%90%B3%E4%B9%83%E4%BB%81%E6%AC%A0%E5%8F%B0%E7%B3%96%E4%B8%8A%E5%84%84%E5%82%B3%E6%AF%8F%E6%9C%88%E5%83%85%E9%82%845%E8%90%AC-%E9%8D%BE%E4%BD%B3%E6%BF%B1-%E6%87%89%E5%84%98%E9%80%9F%E4%BF%9D%E9%9A%9C%E5%82%B5%E6%AC%8A-075007675.html</w:t>
            </w:r>
          </w:p>
        </w:tc>
      </w:tr>
      <w:tr>
        <w:tc>
          <w:tcPr>
            <w:tcW w:type="dxa" w:w="2160"/>
          </w:tcPr>
          <w:p>
            <w:r>
              <w:rPr>
                <w:sz w:val="16"/>
              </w:rPr>
              <w:t>CTWANT(Yahoo轉載)</w:t>
            </w:r>
          </w:p>
        </w:tc>
        <w:tc>
          <w:tcPr>
            <w:tcW w:type="dxa" w:w="2160"/>
          </w:tcPr>
          <w:p>
            <w:r>
              <w:rPr>
                <w:sz w:val="16"/>
              </w:rPr>
              <w:t>高血壓藥「保你爾」溶離試驗不合格　急回收1批號共8.7萬錠</w:t>
            </w:r>
          </w:p>
        </w:tc>
        <w:tc>
          <w:tcPr>
            <w:tcW w:type="dxa" w:w="2160"/>
          </w:tcPr>
          <w:p>
            <w:r>
              <w:rPr>
                <w:sz w:val="16"/>
              </w:rPr>
              <w:t>2026-08-12</w:t>
            </w:r>
          </w:p>
        </w:tc>
        <w:tc>
          <w:tcPr>
            <w:tcW w:type="dxa" w:w="2160"/>
          </w:tcPr>
          <w:p>
            <w:r>
              <w:rPr>
                <w:sz w:val="16"/>
              </w:rPr>
              <w:t>https://tw.news.yahoo.com/%E9%AB%98%E8%A1%80%E5%A3%93%E8%97%A5-%E4%BF%9D%E4%BD%A0%E7%88%BE-%E6%BA%B6%E9%9B%A2%E8%A9%A6%E9%A9%97%E4%B8%8D%E5%90%88%E6%A0%BC-%E6%80%A5%E5%9B%9E%E6%94%B61%E6%89%B9%E8%99%9F%E5%85%B18-7%E8%90%AC%E9%8C%A0-051604655.html</w:t>
            </w:r>
          </w:p>
        </w:tc>
      </w:tr>
      <w:tr>
        <w:tc>
          <w:tcPr>
            <w:tcW w:type="dxa" w:w="2160"/>
          </w:tcPr>
          <w:p>
            <w:r>
              <w:rPr>
                <w:sz w:val="16"/>
              </w:rPr>
              <w:t>CTWANT(Yahoo轉載)</w:t>
            </w:r>
          </w:p>
        </w:tc>
        <w:tc>
          <w:tcPr>
            <w:tcW w:type="dxa" w:w="2160"/>
          </w:tcPr>
          <w:p>
            <w:r>
              <w:rPr>
                <w:sz w:val="16"/>
              </w:rPr>
              <w:t>傅崐萁翹班惹火韓國瑜　政院憂「兩本預算書」同桌堆疊：朝野速審</w:t>
            </w:r>
          </w:p>
        </w:tc>
        <w:tc>
          <w:tcPr>
            <w:tcW w:type="dxa" w:w="2160"/>
          </w:tcPr>
          <w:p>
            <w:r>
              <w:rPr>
                <w:sz w:val="16"/>
              </w:rPr>
              <w:t>2026-08-12</w:t>
            </w:r>
          </w:p>
        </w:tc>
        <w:tc>
          <w:tcPr>
            <w:tcW w:type="dxa" w:w="2160"/>
          </w:tcPr>
          <w:p>
            <w:r>
              <w:rPr>
                <w:sz w:val="16"/>
              </w:rPr>
              <w:t>https://tw.news.yahoo.com/%E5%82%85%E5%B4%90%E8%90%81%E7%BF%B9%E7%8F%AD%E6%83%B9%E7%81%AB%E9%9F%93%E5%9C%8B%E7%91%9C-%E6%94%BF%E9%99%A2%E6%86%82-%E5%85%A9%E6%9C%AC%E9%A0%90%E7%AE%97%E6%9B%B8-%E5%90%8C%E6%A1%8C%E5%A0%86%E7%96%8A-%E6%9C%9D%E9%87%8E%E9%80%9F%E5%AF%A9-051707217.html</w:t>
            </w:r>
          </w:p>
        </w:tc>
      </w:tr>
      <w:tr>
        <w:tc>
          <w:tcPr>
            <w:tcW w:type="dxa" w:w="2160"/>
          </w:tcPr>
          <w:p>
            <w:r>
              <w:rPr>
                <w:sz w:val="16"/>
              </w:rPr>
              <w:t>CTWANT(Yahoo轉載)</w:t>
            </w:r>
          </w:p>
        </w:tc>
        <w:tc>
          <w:tcPr>
            <w:tcW w:type="dxa" w:w="2160"/>
          </w:tcPr>
          <w:p>
            <w:r>
              <w:rPr>
                <w:sz w:val="16"/>
              </w:rPr>
              <w:t>吳明賢昏迷仍未甦醒　台大醫院「已做相關準備」進入亞急性照護</w:t>
            </w:r>
          </w:p>
        </w:tc>
        <w:tc>
          <w:tcPr>
            <w:tcW w:type="dxa" w:w="2160"/>
          </w:tcPr>
          <w:p>
            <w:r>
              <w:rPr>
                <w:sz w:val="16"/>
              </w:rPr>
              <w:t>2026-08-12</w:t>
            </w:r>
          </w:p>
        </w:tc>
        <w:tc>
          <w:tcPr>
            <w:tcW w:type="dxa" w:w="2160"/>
          </w:tcPr>
          <w:p>
            <w:r>
              <w:rPr>
                <w:sz w:val="16"/>
              </w:rPr>
              <w:t>https://tw.news.yahoo.com/%E5%90%B3%E6%98%8E%E8%B3%A2%E6%98%8F%E8%BF%B7%E4%BB%8D%E6%9C%AA%E7%94%A6%E9%86%92-%E5%8F%B0%E5%A4%A7%E9%86%AB%E9%99%A2-%E5%B7%B2%E5%81%9A%E7%9B%B8%E9%97%9C%E6%BA%96%E5%82%99-%E9%80%B2%E5%85%A5%E4%BA%9E%E6%80%A5%E6%80%A7%E7%85%A7%E8%AD%B7-052415903.html</w:t>
            </w:r>
          </w:p>
        </w:tc>
      </w:tr>
      <w:tr>
        <w:tc>
          <w:tcPr>
            <w:tcW w:type="dxa" w:w="2160"/>
          </w:tcPr>
          <w:p>
            <w:r>
              <w:rPr>
                <w:sz w:val="16"/>
              </w:rPr>
              <w:t>CTWANT(Yahoo轉載)</w:t>
            </w:r>
          </w:p>
        </w:tc>
        <w:tc>
          <w:tcPr>
            <w:tcW w:type="dxa" w:w="2160"/>
          </w:tcPr>
          <w:p>
            <w:r>
              <w:rPr>
                <w:sz w:val="16"/>
              </w:rPr>
              <w:t>韓國瑜罕見對傅崐萁動怒　李四川：兩位都是為了國家好</w:t>
            </w:r>
          </w:p>
        </w:tc>
        <w:tc>
          <w:tcPr>
            <w:tcW w:type="dxa" w:w="2160"/>
          </w:tcPr>
          <w:p>
            <w:r>
              <w:rPr>
                <w:sz w:val="16"/>
              </w:rPr>
              <w:t>2026-08-12</w:t>
            </w:r>
          </w:p>
        </w:tc>
        <w:tc>
          <w:tcPr>
            <w:tcW w:type="dxa" w:w="2160"/>
          </w:tcPr>
          <w:p>
            <w:r>
              <w:rPr>
                <w:sz w:val="16"/>
              </w:rPr>
              <w:t>https://tw.news.yahoo.com/%E9%9F%93%E5%9C%8B%E7%91%9C%E7%BD%95%E8%A6%8B%E5%B0%8D%E5%82%85%E5%B4%90%E8%90%81%E5%8B%95%E6%80%92-%E6%9D%8E%E5%9B%9B%E5%B7%9D-%E5%85%A9%E4%BD%8D%E9%83%BD%E6%98%AF%E7%82%BA%E4%BA%86%E5%9C%8B%E5%AE%B6%E5%A5%BD-062020607.html</w:t>
            </w:r>
          </w:p>
        </w:tc>
      </w:tr>
      <w:tr>
        <w:tc>
          <w:tcPr>
            <w:tcW w:type="dxa" w:w="2160"/>
          </w:tcPr>
          <w:p>
            <w:r>
              <w:rPr>
                <w:sz w:val="16"/>
              </w:rPr>
              <w:t>CTWANT(Yahoo轉載)</w:t>
            </w:r>
          </w:p>
        </w:tc>
        <w:tc>
          <w:tcPr>
            <w:tcW w:type="dxa" w:w="2160"/>
          </w:tcPr>
          <w:p>
            <w:r>
              <w:rPr>
                <w:sz w:val="16"/>
              </w:rPr>
              <w:t>何如芸認識林煒20多年　旅行才發現他「超強理工腦」</w:t>
            </w:r>
          </w:p>
        </w:tc>
        <w:tc>
          <w:tcPr>
            <w:tcW w:type="dxa" w:w="2160"/>
          </w:tcPr>
          <w:p>
            <w:r>
              <w:rPr>
                <w:sz w:val="16"/>
              </w:rPr>
              <w:t>2026-08-12</w:t>
            </w:r>
          </w:p>
        </w:tc>
        <w:tc>
          <w:tcPr>
            <w:tcW w:type="dxa" w:w="2160"/>
          </w:tcPr>
          <w:p>
            <w:r>
              <w:rPr>
                <w:sz w:val="16"/>
              </w:rPr>
              <w:t>https://tw.news.yahoo.com/%E4%BD%95%E5%A6%82%E8%8A%B8%E8%AA%8D%E8%AD%98%E6%9E%97%E7%85%9220%E5%A4%9A%E5%B9%B4-%E6%97%85%E8%A1%8C%E6%89%8D%E7%99%BC%E7%8F%BE%E4%BB%96-%E8%B6%85%E5%BC%B7%E7%90%86%E5%B7%A5%E8%85%A6-100300804.html</w:t>
            </w:r>
          </w:p>
        </w:tc>
      </w:tr>
      <w:tr>
        <w:tc>
          <w:tcPr>
            <w:tcW w:type="dxa" w:w="2160"/>
          </w:tcPr>
          <w:p>
            <w:r>
              <w:rPr>
                <w:sz w:val="16"/>
              </w:rPr>
              <w:t>CTWANT(Yahoo轉載)</w:t>
            </w:r>
          </w:p>
        </w:tc>
        <w:tc>
          <w:tcPr>
            <w:tcW w:type="dxa" w:w="2160"/>
          </w:tcPr>
          <w:p>
            <w:r>
              <w:rPr>
                <w:sz w:val="16"/>
              </w:rPr>
              <w:t>湖人又易主！川普女婿胞弟攜手前迪士尼CEO　豪擲125億美元收購創紀錄</w:t>
            </w:r>
          </w:p>
        </w:tc>
        <w:tc>
          <w:tcPr>
            <w:tcW w:type="dxa" w:w="2160"/>
          </w:tcPr>
          <w:p>
            <w:r>
              <w:rPr>
                <w:sz w:val="16"/>
              </w:rPr>
              <w:t>2026-08-13</w:t>
            </w:r>
          </w:p>
        </w:tc>
        <w:tc>
          <w:tcPr>
            <w:tcW w:type="dxa" w:w="2160"/>
          </w:tcPr>
          <w:p>
            <w:r>
              <w:rPr>
                <w:sz w:val="16"/>
              </w:rPr>
              <w:t>https://tw.news.yahoo.com/%E6%B9%96%E4%BA%BA%E5%8F%88%E6%98%93%E4%B8%BB-%E5%B7%9D%E6%99%AE%E5%A5%B3%E5%A9%BF%E8%83%9E%E5%BC%9F%E6%94%9C%E6%89%8B%E5%89%8D%E8%BF%AA%E5%A3%AB%E5%B0%BCceo-%E8%B1%AA%E6%93%B2125%E5%84%84%E7%BE%8E%E5%85%83%E6%94%B6%E8%B3%BC%E5%89%B5%E7%B4%80%E9%8C%84-024558860.html</w:t>
            </w:r>
          </w:p>
        </w:tc>
      </w:tr>
      <w:tr>
        <w:tc>
          <w:tcPr>
            <w:tcW w:type="dxa" w:w="2160"/>
          </w:tcPr>
          <w:p>
            <w:r>
              <w:rPr>
                <w:sz w:val="16"/>
              </w:rPr>
              <w:t>CTWANT(Yahoo轉載)</w:t>
            </w:r>
          </w:p>
        </w:tc>
        <w:tc>
          <w:tcPr>
            <w:tcW w:type="dxa" w:w="2160"/>
          </w:tcPr>
          <w:p>
            <w:r>
              <w:rPr>
                <w:sz w:val="16"/>
              </w:rPr>
              <w:t>陳盈潔病逝！許常德揭最後演唱會善款去向　受助青年一封信惹鼻酸</w:t>
            </w:r>
          </w:p>
        </w:tc>
        <w:tc>
          <w:tcPr>
            <w:tcW w:type="dxa" w:w="2160"/>
          </w:tcPr>
          <w:p>
            <w:r>
              <w:rPr>
                <w:sz w:val="16"/>
              </w:rPr>
              <w:t>2026-08-13</w:t>
            </w:r>
          </w:p>
        </w:tc>
        <w:tc>
          <w:tcPr>
            <w:tcW w:type="dxa" w:w="2160"/>
          </w:tcPr>
          <w:p>
            <w:r>
              <w:rPr>
                <w:sz w:val="16"/>
              </w:rPr>
              <w:t>https://tw.news.yahoo.com/%E9%99%B3%E7%9B%88%E6%BD%94%E7%97%85%E9%80%9D-%E8%A8%B1%E5%B8%B8%E5%BE%B7%E6%8F%AD%E6%9C%80%E5%BE%8C%E6%BC%94%E5%94%B1%E6%9C%83%E5%96%84%E6%AC%BE%E5%8E%BB%E5%90%91-%E5%8F%97%E5%8A%A9%E9%9D%92%E5%B9%B4-%E5%B0%81%E4%BF%A1%E6%83%B9%E9%BC%BB%E9%85%B8-025558621.html</w:t>
            </w:r>
          </w:p>
        </w:tc>
      </w:tr>
      <w:tr>
        <w:tc>
          <w:tcPr>
            <w:tcW w:type="dxa" w:w="2160"/>
          </w:tcPr>
          <w:p>
            <w:r>
              <w:rPr>
                <w:sz w:val="16"/>
              </w:rPr>
              <w:t>CTWANT(Yahoo轉載)</w:t>
            </w:r>
          </w:p>
        </w:tc>
        <w:tc>
          <w:tcPr>
            <w:tcW w:type="dxa" w:w="2160"/>
          </w:tcPr>
          <w:p>
            <w:r>
              <w:rPr>
                <w:sz w:val="16"/>
              </w:rPr>
              <w:t>澳洲社群媒體禁令實施半年！Meta曝「已停用75.6萬個未成年帳號」</w:t>
            </w:r>
          </w:p>
        </w:tc>
        <w:tc>
          <w:tcPr>
            <w:tcW w:type="dxa" w:w="2160"/>
          </w:tcPr>
          <w:p>
            <w:r>
              <w:rPr>
                <w:sz w:val="16"/>
              </w:rPr>
              <w:t>2026-08-13</w:t>
            </w:r>
          </w:p>
        </w:tc>
        <w:tc>
          <w:tcPr>
            <w:tcW w:type="dxa" w:w="2160"/>
          </w:tcPr>
          <w:p>
            <w:r>
              <w:rPr>
                <w:sz w:val="16"/>
              </w:rPr>
              <w:t>https://tw.news.yahoo.com/%E6%BE%B3%E6%B4%B2%E7%A4%BE%E7%BE%A4%E5%AA%92%E9%AB%94%E7%A6%81%E4%BB%A4%E5%AF%A6%E6%96%BD%E5%8D%8A%E5%B9%B4-meta%E6%9B%9D-%E5%B7%B2%E5%81%9C%E7%94%A875-6%E8%90%AC%E5%80%8B%E6%9C%AA%E6%88%90%E5%B9%B4%E5%B8%B3%E8%99%9F-050414016.html</w:t>
            </w:r>
          </w:p>
        </w:tc>
      </w:tr>
      <w:tr>
        <w:tc>
          <w:tcPr>
            <w:tcW w:type="dxa" w:w="2160"/>
          </w:tcPr>
          <w:p>
            <w:r>
              <w:rPr>
                <w:sz w:val="16"/>
              </w:rPr>
              <w:t>CTWANT(Yahoo轉載)</w:t>
            </w:r>
          </w:p>
        </w:tc>
        <w:tc>
          <w:tcPr>
            <w:tcW w:type="dxa" w:w="2160"/>
          </w:tcPr>
          <w:p>
            <w:r>
              <w:rPr>
                <w:sz w:val="16"/>
              </w:rPr>
              <w:t>陳幸妤婚變後照常看診　病患幫加油力挺大讚「人好、醫術佳」</w:t>
            </w:r>
          </w:p>
        </w:tc>
        <w:tc>
          <w:tcPr>
            <w:tcW w:type="dxa" w:w="2160"/>
          </w:tcPr>
          <w:p>
            <w:r>
              <w:rPr>
                <w:sz w:val="16"/>
              </w:rPr>
              <w:t>2026-08-13</w:t>
            </w:r>
          </w:p>
        </w:tc>
        <w:tc>
          <w:tcPr>
            <w:tcW w:type="dxa" w:w="2160"/>
          </w:tcPr>
          <w:p>
            <w:r>
              <w:rPr>
                <w:sz w:val="16"/>
              </w:rPr>
              <w:t>https://tw.news.yahoo.com/%E9%99%B3%E5%B9%B8%E5%A6%A4%E5%A9%9A%E8%AE%8A%E5%BE%8C%E7%85%A7%E5%B8%B8%E7%9C%8B%E8%A8%BA-%E7%97%85%E6%82%A3%E5%B9%AB%E5%8A%A0%E6%B2%B9%E5%8A%9B%E6%8C%BA%E5%A4%A7%E8%AE%9A-%E4%BA%BA%E5%A5%BD-%E9%86%AB%E8%A1%93%E4%BD%B3-051419485.html</w:t>
            </w:r>
          </w:p>
        </w:tc>
      </w:tr>
      <w:tr>
        <w:tc>
          <w:tcPr>
            <w:tcW w:type="dxa" w:w="2160"/>
          </w:tcPr>
          <w:p>
            <w:r>
              <w:rPr>
                <w:sz w:val="16"/>
              </w:rPr>
              <w:t>CTWANT(Yahoo轉載)</w:t>
            </w:r>
          </w:p>
        </w:tc>
        <w:tc>
          <w:tcPr>
            <w:tcW w:type="dxa" w:w="2160"/>
          </w:tcPr>
          <w:p>
            <w:r>
              <w:rPr>
                <w:sz w:val="16"/>
              </w:rPr>
              <w:t>陳幸妤自稱「前妻」留言控趙建銘　謝龍介：她個性率真、內容應有幾分真實</w:t>
            </w:r>
          </w:p>
        </w:tc>
        <w:tc>
          <w:tcPr>
            <w:tcW w:type="dxa" w:w="2160"/>
          </w:tcPr>
          <w:p>
            <w:r>
              <w:rPr>
                <w:sz w:val="16"/>
              </w:rPr>
              <w:t>2026-08-13</w:t>
            </w:r>
          </w:p>
        </w:tc>
        <w:tc>
          <w:tcPr>
            <w:tcW w:type="dxa" w:w="2160"/>
          </w:tcPr>
          <w:p>
            <w:r>
              <w:rPr>
                <w:sz w:val="16"/>
              </w:rPr>
              <w:t>https://tw.news.yahoo.com/%E9%99%B3%E5%B9%B8%E5%A6%A4%E8%87%AA%E7%A8%B1-%E5%89%8D%E5%A6%BB-%E7%95%99%E8%A8%80%E6%8E%A7%E8%B6%99%E5%BB%BA%E9%8A%98-%E8%AC%9D%E9%BE%8D%E4%BB%8B-%E5%A5%B9%E5%80%8B%E6%80%A7%E7%8E%87%E7%9C%9F-062826424.html</w:t>
            </w:r>
          </w:p>
        </w:tc>
      </w:tr>
      <w:tr>
        <w:tc>
          <w:tcPr>
            <w:tcW w:type="dxa" w:w="2160"/>
          </w:tcPr>
          <w:p>
            <w:r>
              <w:rPr>
                <w:sz w:val="16"/>
              </w:rPr>
              <w:t>CTWANT(Yahoo轉載)</w:t>
            </w:r>
          </w:p>
        </w:tc>
        <w:tc>
          <w:tcPr>
            <w:tcW w:type="dxa" w:w="2160"/>
          </w:tcPr>
          <w:p>
            <w:r>
              <w:rPr>
                <w:sz w:val="16"/>
              </w:rPr>
              <w:t>陳幸妤婚變後直球回應！「已離很久」拒曝時間　陳水扁心疼發聲</w:t>
            </w:r>
          </w:p>
        </w:tc>
        <w:tc>
          <w:tcPr>
            <w:tcW w:type="dxa" w:w="2160"/>
          </w:tcPr>
          <w:p>
            <w:r>
              <w:rPr>
                <w:sz w:val="16"/>
              </w:rPr>
              <w:t>2026-08-13</w:t>
            </w:r>
          </w:p>
        </w:tc>
        <w:tc>
          <w:tcPr>
            <w:tcW w:type="dxa" w:w="2160"/>
          </w:tcPr>
          <w:p>
            <w:r>
              <w:rPr>
                <w:sz w:val="16"/>
              </w:rPr>
              <w:t>https://tw.news.yahoo.com/%E9%99%B3%E5%B9%B8%E5%A6%A4%E5%A9%9A%E8%AE%8A%E5%BE%8C%E7%9B%B4%E7%90%83%E5%9B%9E%E6%87%89-%E5%B7%B2%E9%9B%A2%E5%BE%88%E4%B9%85-%E6%8B%92%E6%9B%9D%E6%99%82%E9%96%93-%E9%99%B3%E6%B0%B4%E6%89%81%E5%BF%83%E7%96%BC%E7%99%BC%E8%81%B2-095844909.html</w:t>
            </w:r>
          </w:p>
        </w:tc>
      </w:tr>
      <w:tr>
        <w:tc>
          <w:tcPr>
            <w:tcW w:type="dxa" w:w="2160"/>
          </w:tcPr>
          <w:p>
            <w:r>
              <w:rPr>
                <w:sz w:val="16"/>
              </w:rPr>
              <w:t>CTWANT(Yahoo轉載)</w:t>
            </w:r>
          </w:p>
        </w:tc>
        <w:tc>
          <w:tcPr>
            <w:tcW w:type="dxa" w:w="2160"/>
          </w:tcPr>
          <w:p>
            <w:r>
              <w:rPr>
                <w:sz w:val="16"/>
              </w:rPr>
              <w:t>財政部表態了！不挺肥貓全力支持國票金控檢討薪酬　公公併向前</w:t>
            </w:r>
          </w:p>
        </w:tc>
        <w:tc>
          <w:tcPr>
            <w:tcW w:type="dxa" w:w="2160"/>
          </w:tcPr>
          <w:p>
            <w:r>
              <w:rPr>
                <w:sz w:val="16"/>
              </w:rPr>
              <w:t>2026-08-14</w:t>
            </w:r>
          </w:p>
        </w:tc>
        <w:tc>
          <w:tcPr>
            <w:tcW w:type="dxa" w:w="2160"/>
          </w:tcPr>
          <w:p>
            <w:r>
              <w:rPr>
                <w:sz w:val="16"/>
              </w:rPr>
              <w:t>https://tw.news.yahoo.com/%E8%B2%A1%E6%94%BF%E9%83%A8%E8%A1%A8%E6%85%8B%E4%BA%86-%E4%B8%8D%E6%8C%BA%E8%82%A5%E8%B2%93%E5%85%A8%E5%8A%9B%E6%94%AF%E6%8C%81%E5%9C%8B%E7%A5%A8%E9%87%91%E6%8E%A7%E6%AA%A2%E8%A8%8E%E8%96%AA%E9%85%AC-%E5%85%AC%E5%85%AC%E4%BD%B5%E5%90%91%E5%89%8D-050248294.html</w:t>
            </w:r>
          </w:p>
        </w:tc>
      </w:tr>
      <w:tr>
        <w:tc>
          <w:tcPr>
            <w:tcW w:type="dxa" w:w="2160"/>
          </w:tcPr>
          <w:p>
            <w:r>
              <w:rPr>
                <w:sz w:val="16"/>
              </w:rPr>
              <w:t>CTWANT(Yahoo轉載)</w:t>
            </w:r>
          </w:p>
        </w:tc>
        <w:tc>
          <w:tcPr>
            <w:tcW w:type="dxa" w:w="2160"/>
          </w:tcPr>
          <w:p>
            <w:r>
              <w:rPr>
                <w:sz w:val="16"/>
              </w:rPr>
              <w:t>Uber攜手「小馬智行」擴大Robotaxi布局　擬進軍歐洲4城市及西亞市場</w:t>
            </w:r>
          </w:p>
        </w:tc>
        <w:tc>
          <w:tcPr>
            <w:tcW w:type="dxa" w:w="2160"/>
          </w:tcPr>
          <w:p>
            <w:r>
              <w:rPr>
                <w:sz w:val="16"/>
              </w:rPr>
              <w:t>2026-08-14</w:t>
            </w:r>
          </w:p>
        </w:tc>
        <w:tc>
          <w:tcPr>
            <w:tcW w:type="dxa" w:w="2160"/>
          </w:tcPr>
          <w:p>
            <w:r>
              <w:rPr>
                <w:sz w:val="16"/>
              </w:rPr>
              <w:t>https://tw.news.yahoo.com/uber%E6%94%9C%E6%89%8B-%E5%B0%8F%E9%A6%AC%E6%99%BA%E8%A1%8C-%E6%93%B4%E5%A4%A7robotaxi%E5%B8%83%E5%B1%80-%E6%93%AC%E9%80%B2%E8%BB%8D%E6%AD%90%E6%B4%B24%E5%9F%8E%E5%B8%82%E5%8F%8A%E8%A5%BF%E4%BA%9E%E5%B8%82%E5%A0%B4-052118523.html</w:t>
            </w:r>
          </w:p>
        </w:tc>
      </w:tr>
      <w:tr>
        <w:tc>
          <w:tcPr>
            <w:tcW w:type="dxa" w:w="2160"/>
          </w:tcPr>
          <w:p>
            <w:r>
              <w:rPr>
                <w:sz w:val="16"/>
              </w:rPr>
              <w:t>CTWANT(Yahoo轉載)</w:t>
            </w:r>
          </w:p>
        </w:tc>
        <w:tc>
          <w:tcPr>
            <w:tcW w:type="dxa" w:w="2160"/>
          </w:tcPr>
          <w:p>
            <w:r>
              <w:rPr>
                <w:sz w:val="16"/>
              </w:rPr>
              <w:t>總預算案今日表決　傅崐萁：希望賴清德好好珍惜韓國瑜的善意</w:t>
            </w:r>
          </w:p>
        </w:tc>
        <w:tc>
          <w:tcPr>
            <w:tcW w:type="dxa" w:w="2160"/>
          </w:tcPr>
          <w:p>
            <w:r>
              <w:rPr>
                <w:sz w:val="16"/>
              </w:rPr>
              <w:t>2026-08-14</w:t>
            </w:r>
          </w:p>
        </w:tc>
        <w:tc>
          <w:tcPr>
            <w:tcW w:type="dxa" w:w="2160"/>
          </w:tcPr>
          <w:p>
            <w:r>
              <w:rPr>
                <w:sz w:val="16"/>
              </w:rPr>
              <w:t>https://tw.news.yahoo.com/%E7%B8%BD%E9%A0%90%E7%AE%97%E6%A1%88%E4%BB%8A%E6%97%A5%E8%A1%A8%E6%B1%BA-%E5%82%85%E5%B4%90%E8%90%81-%E5%B8%8C%E6%9C%9B%E8%B3%B4%E6%B8%85%E5%BE%B7%E5%A5%BD%E5%A5%BD%E7%8F%8D%E6%83%9C%E9%9F%93%E5%9C%8B%E7%91%9C%E7%9A%84%E5%96%84%E6%84%8F-024615527.html</w:t>
            </w:r>
          </w:p>
        </w:tc>
      </w:tr>
      <w:tr>
        <w:tc>
          <w:tcPr>
            <w:tcW w:type="dxa" w:w="2160"/>
          </w:tcPr>
          <w:p>
            <w:r>
              <w:rPr>
                <w:sz w:val="16"/>
              </w:rPr>
              <w:t>CTWANT(Yahoo轉載)</w:t>
            </w:r>
          </w:p>
        </w:tc>
        <w:tc>
          <w:tcPr>
            <w:tcW w:type="dxa" w:w="2160"/>
          </w:tcPr>
          <w:p>
            <w:r>
              <w:rPr>
                <w:sz w:val="16"/>
              </w:rPr>
              <w:t>俄日領土爭端升溫！普丁首度視察南千島群島　高市怒喊「絕不可接受」</w:t>
            </w:r>
          </w:p>
        </w:tc>
        <w:tc>
          <w:tcPr>
            <w:tcW w:type="dxa" w:w="2160"/>
          </w:tcPr>
          <w:p>
            <w:r>
              <w:rPr>
                <w:sz w:val="16"/>
              </w:rPr>
              <w:t>2026-08-14</w:t>
            </w:r>
          </w:p>
        </w:tc>
        <w:tc>
          <w:tcPr>
            <w:tcW w:type="dxa" w:w="2160"/>
          </w:tcPr>
          <w:p>
            <w:r>
              <w:rPr>
                <w:sz w:val="16"/>
              </w:rPr>
              <w:t>https://tw.news.yahoo.com/%E4%BF%84%E6%97%A5%E9%A0%98%E5%9C%9F%E7%88%AD%E7%AB%AF%E5%8D%87%E6%BA%AB-%E6%99%AE%E4%B8%81%E9%A6%96%E5%BA%A6%E8%A6%96%E5%AF%9F%E5%8D%97%E5%8D%83%E5%B3%B6%E7%BE%A4%E5%B3%B6-%E9%AB%98%E5%B8%82%E6%80%92%E5%96%8A-%E7%B5%95%E4%B8%8D%E5%8F%AF%E6%8E%A5%E5%8F%97-024742410.html</w:t>
            </w:r>
          </w:p>
        </w:tc>
      </w:tr>
      <w:tr>
        <w:tc>
          <w:tcPr>
            <w:tcW w:type="dxa" w:w="2160"/>
          </w:tcPr>
          <w:p>
            <w:r>
              <w:rPr>
                <w:sz w:val="16"/>
              </w:rPr>
              <w:t>CTWANT(Yahoo轉載)</w:t>
            </w:r>
          </w:p>
        </w:tc>
        <w:tc>
          <w:tcPr>
            <w:tcW w:type="dxa" w:w="2160"/>
          </w:tcPr>
          <w:p>
            <w:r>
              <w:rPr>
                <w:sz w:val="16"/>
              </w:rPr>
              <w:t>陳幸妤再爆趙建銘下週將出國　問「啊要跟誰去」</w:t>
            </w:r>
          </w:p>
        </w:tc>
        <w:tc>
          <w:tcPr>
            <w:tcW w:type="dxa" w:w="2160"/>
          </w:tcPr>
          <w:p>
            <w:r>
              <w:rPr>
                <w:sz w:val="16"/>
              </w:rPr>
              <w:t>2026-08-14</w:t>
            </w:r>
          </w:p>
        </w:tc>
        <w:tc>
          <w:tcPr>
            <w:tcW w:type="dxa" w:w="2160"/>
          </w:tcPr>
          <w:p>
            <w:r>
              <w:rPr>
                <w:sz w:val="16"/>
              </w:rPr>
              <w:t>https://tw.news.yahoo.com/%E9%99%B3%E5%B9%B8%E5%A6%A4%E5%86%8D%E7%88%86%E8%B6%99%E5%BB%BA%E9%8A%98%E4%B8%8B%E9%80%B1%E5%B0%87%E5%87%BA%E5%9C%8B-%E5%95%8F-%E5%95%8A%E8%A6%81%E8%B7%9F%E8%AA%B0%E5%8E%BB-025014537.html</w:t>
            </w:r>
          </w:p>
        </w:tc>
      </w:tr>
      <w:tr>
        <w:tc>
          <w:tcPr>
            <w:tcW w:type="dxa" w:w="2160"/>
          </w:tcPr>
          <w:p>
            <w:r>
              <w:rPr>
                <w:sz w:val="16"/>
              </w:rPr>
              <w:t>CTWANT(Yahoo轉載)</w:t>
            </w:r>
          </w:p>
        </w:tc>
        <w:tc>
          <w:tcPr>
            <w:tcW w:type="dxa" w:w="2160"/>
          </w:tcPr>
          <w:p>
            <w:r>
              <w:rPr>
                <w:sz w:val="16"/>
              </w:rPr>
              <w:t>國民黨、民眾黨聯手！重啟核電公投59：51通過</w:t>
            </w:r>
          </w:p>
        </w:tc>
        <w:tc>
          <w:tcPr>
            <w:tcW w:type="dxa" w:w="2160"/>
          </w:tcPr>
          <w:p>
            <w:r>
              <w:rPr>
                <w:sz w:val="16"/>
              </w:rPr>
              <w:t>2026-08-14</w:t>
            </w:r>
          </w:p>
        </w:tc>
        <w:tc>
          <w:tcPr>
            <w:tcW w:type="dxa" w:w="2160"/>
          </w:tcPr>
          <w:p>
            <w:r>
              <w:rPr>
                <w:sz w:val="16"/>
              </w:rPr>
              <w:t>https://tw.news.yahoo.com/%E5%9C%8B%E6%B0%91%E9%BB%A8-%E6%B0%91%E7%9C%BE%E9%BB%A8%E8%81%AF%E6%89%8B-%E9%87%8D%E5%95%9F%E6%A0%B8%E9%9B%BB%E5%85%AC%E6%8A%9559-51%E9%80%9A%E9%81%8E-052729557.html</w:t>
            </w:r>
          </w:p>
        </w:tc>
      </w:tr>
      <w:tr>
        <w:tc>
          <w:tcPr>
            <w:tcW w:type="dxa" w:w="2160"/>
          </w:tcPr>
          <w:p>
            <w:r>
              <w:rPr>
                <w:sz w:val="16"/>
              </w:rPr>
              <w:t>CTWANT(Yahoo轉載)</w:t>
            </w:r>
          </w:p>
        </w:tc>
        <w:tc>
          <w:tcPr>
            <w:tcW w:type="dxa" w:w="2160"/>
          </w:tcPr>
          <w:p>
            <w:r>
              <w:rPr>
                <w:sz w:val="16"/>
              </w:rPr>
              <w:t>波克夏加碼航空＋房產股　Q2重押「這檔」躍居第三大持股</w:t>
            </w:r>
          </w:p>
        </w:tc>
        <w:tc>
          <w:tcPr>
            <w:tcW w:type="dxa" w:w="2160"/>
          </w:tcPr>
          <w:p>
            <w:r>
              <w:rPr>
                <w:sz w:val="16"/>
              </w:rPr>
              <w:t>2026-08-15</w:t>
            </w:r>
          </w:p>
        </w:tc>
        <w:tc>
          <w:tcPr>
            <w:tcW w:type="dxa" w:w="2160"/>
          </w:tcPr>
          <w:p>
            <w:r>
              <w:rPr>
                <w:sz w:val="16"/>
              </w:rPr>
              <w:t>https://tw.news.yahoo.com/%E6%B3%A2%E5%85%8B%E5%A4%8F%E5%8A%A0%E7%A2%BC%E8%88%AA%E7%A9%BA-%E6%88%BF%E7%94%A2%E8%82%A1-q2%E9%87%8D%E6%8A%BC-%E9%80%99%E6%AA%94-%E8%BA%8D%E5%B1%85%E7%AC%AC%E4%B8%89%E5%A4%A7%E6%8C%81%E8%82%A1-025411129.html</w:t>
            </w:r>
          </w:p>
        </w:tc>
      </w:tr>
      <w:tr>
        <w:tc>
          <w:tcPr>
            <w:tcW w:type="dxa" w:w="2160"/>
          </w:tcPr>
          <w:p>
            <w:r>
              <w:rPr>
                <w:sz w:val="16"/>
              </w:rPr>
              <w:t>CTWANT(Yahoo轉載)</w:t>
            </w:r>
          </w:p>
        </w:tc>
        <w:tc>
          <w:tcPr>
            <w:tcW w:type="dxa" w:w="2160"/>
          </w:tcPr>
          <w:p>
            <w:r>
              <w:rPr>
                <w:sz w:val="16"/>
              </w:rPr>
              <w:t>7個月狂賺近5000億！　13家金控獲利一次看</w:t>
            </w:r>
          </w:p>
        </w:tc>
        <w:tc>
          <w:tcPr>
            <w:tcW w:type="dxa" w:w="2160"/>
          </w:tcPr>
          <w:p>
            <w:r>
              <w:rPr>
                <w:sz w:val="16"/>
              </w:rPr>
              <w:t>2026-08-15</w:t>
            </w:r>
          </w:p>
        </w:tc>
        <w:tc>
          <w:tcPr>
            <w:tcW w:type="dxa" w:w="2160"/>
          </w:tcPr>
          <w:p>
            <w:r>
              <w:rPr>
                <w:sz w:val="16"/>
              </w:rPr>
              <w:t>https://tw.news.yahoo.com/7%E5%80%8B%E6%9C%88%E7%8B%82%E8%B3%BA%E8%BF%915000%E5%84%84-13%E5%AE%B6%E9%87%91%E6%8E%A7%E7%8D%B2%E5%88%A9-%E6%AC%A1%E7%9C%8B-033815678.html</w:t>
            </w:r>
          </w:p>
        </w:tc>
      </w:tr>
      <w:tr>
        <w:tc>
          <w:tcPr>
            <w:tcW w:type="dxa" w:w="2160"/>
          </w:tcPr>
          <w:p>
            <w:r>
              <w:rPr>
                <w:sz w:val="16"/>
              </w:rPr>
              <w:t>CTWANT(Yahoo轉載)</w:t>
            </w:r>
          </w:p>
        </w:tc>
        <w:tc>
          <w:tcPr>
            <w:tcW w:type="dxa" w:w="2160"/>
          </w:tcPr>
          <w:p>
            <w:r>
              <w:rPr>
                <w:sz w:val="16"/>
              </w:rPr>
              <w:t>13F持股曝光！ 　近半機構換手「這類股」減碼美股七雄</w:t>
            </w:r>
          </w:p>
        </w:tc>
        <w:tc>
          <w:tcPr>
            <w:tcW w:type="dxa" w:w="2160"/>
          </w:tcPr>
          <w:p>
            <w:r>
              <w:rPr>
                <w:sz w:val="16"/>
              </w:rPr>
              <w:t>2026-08-16</w:t>
            </w:r>
          </w:p>
        </w:tc>
        <w:tc>
          <w:tcPr>
            <w:tcW w:type="dxa" w:w="2160"/>
          </w:tcPr>
          <w:p>
            <w:r>
              <w:rPr>
                <w:sz w:val="16"/>
              </w:rPr>
              <w:t>https://tw.news.yahoo.com/13f%E6%8C%81%E8%82%A1%E6%9B%9D%E5%85%89-%E8%BF%91%E5%8D%8A%E6%A9%9F%E6%A7%8B%E6%8F%9B%E6%89%8B-%E9%80%99%E9%A1%9E%E8%82%A1-%E6%B8%9B%E7%A2%BC%E7%BE%8E%E8%82%A1%E4%B8%83%E9%9B%84-015724541.html</w:t>
            </w:r>
          </w:p>
        </w:tc>
      </w:tr>
      <w:tr>
        <w:tc>
          <w:tcPr>
            <w:tcW w:type="dxa" w:w="2160"/>
          </w:tcPr>
          <w:p>
            <w:r>
              <w:rPr>
                <w:sz w:val="16"/>
              </w:rPr>
              <w:t>CTWANT(Yahoo轉載)</w:t>
            </w:r>
          </w:p>
        </w:tc>
        <w:tc>
          <w:tcPr>
            <w:tcW w:type="dxa" w:w="2160"/>
          </w:tcPr>
          <w:p>
            <w:r>
              <w:rPr>
                <w:sz w:val="16"/>
              </w:rPr>
              <w:t>新台幣轉強迎來最大升值？　本周挑戰31.8元</w:t>
            </w:r>
          </w:p>
        </w:tc>
        <w:tc>
          <w:tcPr>
            <w:tcW w:type="dxa" w:w="2160"/>
          </w:tcPr>
          <w:p>
            <w:r>
              <w:rPr>
                <w:sz w:val="16"/>
              </w:rPr>
              <w:t>2026-08-16</w:t>
            </w:r>
          </w:p>
        </w:tc>
        <w:tc>
          <w:tcPr>
            <w:tcW w:type="dxa" w:w="2160"/>
          </w:tcPr>
          <w:p>
            <w:r>
              <w:rPr>
                <w:sz w:val="16"/>
              </w:rPr>
              <w:t>https://tw.news.yahoo.com/%E6%96%B0%E5%8F%B0%E5%B9%A3%E8%BD%89%E5%BC%B7%E8%BF%8E%E4%BE%86%E6%9C%80%E5%A4%A7%E5%8D%87%E5%80%BC-%E6%9C%AC%E5%91%A8%E6%8C%91%E6%88%B031-8%E5%85%83-025639608.html</w:t>
            </w:r>
          </w:p>
        </w:tc>
      </w:tr>
      <w:tr>
        <w:tc>
          <w:tcPr>
            <w:tcW w:type="dxa" w:w="2160"/>
          </w:tcPr>
          <w:p>
            <w:r>
              <w:rPr>
                <w:sz w:val="16"/>
              </w:rPr>
              <w:t>CTWANT(Yahoo轉載)</w:t>
            </w:r>
          </w:p>
        </w:tc>
        <w:tc>
          <w:tcPr>
            <w:tcW w:type="dxa" w:w="2160"/>
          </w:tcPr>
          <w:p>
            <w:r>
              <w:rPr>
                <w:sz w:val="16"/>
              </w:rPr>
              <w:t>大撤退！李嘉誠家族狂拋海外資產　今年已套現逾6800億</w:t>
            </w:r>
          </w:p>
        </w:tc>
        <w:tc>
          <w:tcPr>
            <w:tcW w:type="dxa" w:w="2160"/>
          </w:tcPr>
          <w:p>
            <w:r>
              <w:rPr>
                <w:sz w:val="16"/>
              </w:rPr>
              <w:t>2026-08-16</w:t>
            </w:r>
          </w:p>
        </w:tc>
        <w:tc>
          <w:tcPr>
            <w:tcW w:type="dxa" w:w="2160"/>
          </w:tcPr>
          <w:p>
            <w:r>
              <w:rPr>
                <w:sz w:val="16"/>
              </w:rPr>
              <w:t>https://tw.news.yahoo.com/%E5%A4%A7%E6%92%A4%E9%80%80-%E6%9D%8E%E5%98%89%E8%AA%A0%E5%AE%B6%E6%97%8F%E7%8B%82%E6%8B%8B%E6%B5%B7%E5%A4%96%E8%B3%87%E7%94%A2-%E4%BB%8A%E5%B9%B4%E5%B7%B2%E5%A5%97%E7%8F%BE%E9%80%BE6800%E5%84%84-035324195.html</w:t>
            </w:r>
          </w:p>
        </w:tc>
      </w:tr>
      <w:tr>
        <w:tc>
          <w:tcPr>
            <w:tcW w:type="dxa" w:w="2160"/>
          </w:tcPr>
          <w:p>
            <w:r>
              <w:rPr>
                <w:sz w:val="16"/>
              </w:rPr>
              <w:t>CTWANT(Yahoo轉載)</w:t>
            </w:r>
          </w:p>
        </w:tc>
        <w:tc>
          <w:tcPr>
            <w:tcW w:type="dxa" w:w="2160"/>
          </w:tcPr>
          <w:p>
            <w:r>
              <w:rPr>
                <w:sz w:val="16"/>
              </w:rPr>
              <w:t>花蓮東大門夜市驚傳暴力砸店！男持棒狂砸炸魷魚攤　老闆受傷遊客嚇壞</w:t>
            </w:r>
          </w:p>
        </w:tc>
        <w:tc>
          <w:tcPr>
            <w:tcW w:type="dxa" w:w="2160"/>
          </w:tcPr>
          <w:p>
            <w:r>
              <w:rPr>
                <w:sz w:val="16"/>
              </w:rPr>
              <w:t>2026-08-16</w:t>
            </w:r>
          </w:p>
        </w:tc>
        <w:tc>
          <w:tcPr>
            <w:tcW w:type="dxa" w:w="2160"/>
          </w:tcPr>
          <w:p>
            <w:r>
              <w:rPr>
                <w:sz w:val="16"/>
              </w:rPr>
              <w:t>https://tw.news.yahoo.com/%E8%8A%B1%E8%93%AE%E6%9D%B1%E5%A4%A7%E9%96%80%E5%A4%9C%E5%B8%82%E9%A9%9A%E5%82%B3%E6%9A%B4%E5%8A%9B%E7%A0%B8%E5%BA%97-%E7%94%B7%E6%8C%81%E6%A3%92%E7%8B%82%E7%A0%B8%E7%82%B8%E9%AD%B7%E9%AD%9A%E6%94%A4-%E8%80%81%E9%97%86%E5%8F%97%E5%82%B7%E9%81%8A%E5%AE%A2%E5%9A%87%E5%A3%9E-040120524.html</w:t>
            </w:r>
          </w:p>
        </w:tc>
      </w:tr>
      <w:tr>
        <w:tc>
          <w:tcPr>
            <w:tcW w:type="dxa" w:w="2160"/>
          </w:tcPr>
          <w:p>
            <w:r>
              <w:rPr>
                <w:sz w:val="16"/>
              </w:rPr>
              <w:t>CTWANT(Yahoo轉載)</w:t>
            </w:r>
          </w:p>
        </w:tc>
        <w:tc>
          <w:tcPr>
            <w:tcW w:type="dxa" w:w="2160"/>
          </w:tcPr>
          <w:p>
            <w:r>
              <w:rPr>
                <w:sz w:val="16"/>
              </w:rPr>
              <w:t>日本第2季經濟成長低於預期　內需疲軟抵銷弱勢日圓出口紅利</w:t>
            </w:r>
          </w:p>
        </w:tc>
        <w:tc>
          <w:tcPr>
            <w:tcW w:type="dxa" w:w="2160"/>
          </w:tcPr>
          <w:p>
            <w:r>
              <w:rPr>
                <w:sz w:val="16"/>
              </w:rPr>
              <w:t>2026-08-17</w:t>
            </w:r>
          </w:p>
        </w:tc>
        <w:tc>
          <w:tcPr>
            <w:tcW w:type="dxa" w:w="2160"/>
          </w:tcPr>
          <w:p>
            <w:r>
              <w:rPr>
                <w:sz w:val="16"/>
              </w:rPr>
              <w:t>https://tw.news.yahoo.com/%E6%97%A5%E6%9C%AC%E7%AC%AC2%E5%AD%A3%E7%B6%93%E6%BF%9F%E6%88%90%E9%95%B7%E4%BD%8E%E6%96%BC%E9%A0%90%E6%9C%9F-%E5%85%A7%E9%9C%80%E7%96%B2%E8%BB%9F%E6%8A%B5%E9%8A%B7%E5%BC%B1%E5%8B%A2%E6%97%A5%E5%9C%93%E5%87%BA%E5%8F%A3%E7%B4%85%E5%88%A9-013411390.html</w:t>
            </w:r>
          </w:p>
        </w:tc>
      </w:tr>
      <w:tr>
        <w:tc>
          <w:tcPr>
            <w:tcW w:type="dxa" w:w="2160"/>
          </w:tcPr>
          <w:p>
            <w:r>
              <w:rPr>
                <w:sz w:val="16"/>
              </w:rPr>
              <w:t>EBC東森新聞(Yahoo轉載)</w:t>
            </w:r>
          </w:p>
        </w:tc>
        <w:tc>
          <w:tcPr>
            <w:tcW w:type="dxa" w:w="2160"/>
          </w:tcPr>
          <w:p>
            <w:r>
              <w:rPr>
                <w:sz w:val="16"/>
              </w:rPr>
              <w:t>CoPoS產能狂擴張！傳台積電要買友達中科兩廠</w:t>
            </w:r>
          </w:p>
        </w:tc>
        <w:tc>
          <w:tcPr>
            <w:tcW w:type="dxa" w:w="2160"/>
          </w:tcPr>
          <w:p>
            <w:r>
              <w:rPr>
                <w:sz w:val="16"/>
              </w:rPr>
              <w:t>2026-08-10</w:t>
            </w:r>
          </w:p>
        </w:tc>
        <w:tc>
          <w:tcPr>
            <w:tcW w:type="dxa" w:w="2160"/>
          </w:tcPr>
          <w:p>
            <w:r>
              <w:rPr>
                <w:sz w:val="16"/>
              </w:rPr>
              <w:t>https://tw.news.yahoo.com/copos%E7%94%A2%E8%83%BD%E7%8B%82%E6%93%B4%E5%BC%B5-%E5%82%B3%E5%8F%B0%E7%A9%8D%E9%9B%BB%E8%A6%81%E8%B2%B7%E5%8F%8B%E9%81%94%E4%B8%AD%E7%A7%91%E5%85%A9%E5%BB%A0-071800148.html</w:t>
            </w:r>
          </w:p>
        </w:tc>
      </w:tr>
      <w:tr>
        <w:tc>
          <w:tcPr>
            <w:tcW w:type="dxa" w:w="2160"/>
          </w:tcPr>
          <w:p>
            <w:r>
              <w:rPr>
                <w:sz w:val="16"/>
              </w:rPr>
              <w:t>EBC東森新聞(Yahoo轉載)</w:t>
            </w:r>
          </w:p>
        </w:tc>
        <w:tc>
          <w:tcPr>
            <w:tcW w:type="dxa" w:w="2160"/>
          </w:tcPr>
          <w:p>
            <w:r>
              <w:rPr>
                <w:sz w:val="16"/>
              </w:rPr>
              <w:t>台股大漲702點！ 專家揭「隱藏3警訊」：這組背離很關鍵</w:t>
            </w:r>
          </w:p>
        </w:tc>
        <w:tc>
          <w:tcPr>
            <w:tcW w:type="dxa" w:w="2160"/>
          </w:tcPr>
          <w:p>
            <w:r>
              <w:rPr>
                <w:sz w:val="16"/>
              </w:rPr>
              <w:t>2026-08-10</w:t>
            </w:r>
          </w:p>
        </w:tc>
        <w:tc>
          <w:tcPr>
            <w:tcW w:type="dxa" w:w="2160"/>
          </w:tcPr>
          <w:p>
            <w:r>
              <w:rPr>
                <w:sz w:val="16"/>
              </w:rPr>
              <w:t>https://tw.news.yahoo.com/%E5%8F%B0%E8%82%A1%E5%A4%A7%E6%BC%B2702%E9%BB%9E-%E5%B0%88%E5%AE%B6%E6%8F%AD-%E9%9A%B1%E8%97%8F3%E8%AD%A6%E8%A8%8A-%E9%80%99%E7%B5%84%E8%83%8C%E9%9B%A2%E5%BE%88%E9%97%9C%E9%8D%B5-072300011.html</w:t>
            </w:r>
          </w:p>
        </w:tc>
      </w:tr>
      <w:tr>
        <w:tc>
          <w:tcPr>
            <w:tcW w:type="dxa" w:w="2160"/>
          </w:tcPr>
          <w:p>
            <w:r>
              <w:rPr>
                <w:sz w:val="16"/>
              </w:rPr>
              <w:t>EBC東森新聞(Yahoo轉載)</w:t>
            </w:r>
          </w:p>
        </w:tc>
        <w:tc>
          <w:tcPr>
            <w:tcW w:type="dxa" w:w="2160"/>
          </w:tcPr>
          <w:p>
            <w:r>
              <w:rPr>
                <w:sz w:val="16"/>
              </w:rPr>
              <w:t>女律師涉詐慈濟10億 全國律師聯合會4點聲明：嚴厲譴責</w:t>
            </w:r>
          </w:p>
        </w:tc>
        <w:tc>
          <w:tcPr>
            <w:tcW w:type="dxa" w:w="2160"/>
          </w:tcPr>
          <w:p>
            <w:r>
              <w:rPr>
                <w:sz w:val="16"/>
              </w:rPr>
              <w:t>2026-08-10</w:t>
            </w:r>
          </w:p>
        </w:tc>
        <w:tc>
          <w:tcPr>
            <w:tcW w:type="dxa" w:w="2160"/>
          </w:tcPr>
          <w:p>
            <w:r>
              <w:rPr>
                <w:sz w:val="16"/>
              </w:rPr>
              <w:t>https://tw.news.yahoo.com/%E5%A5%B3%E5%BE%8B%E5%B8%AB%E6%B6%89%E8%A9%90%E6%85%88%E6%BF%9F10%E5%84%84-%E5%85%A8%E5%9C%8B%E5%BE%8B%E5%B8%AB%E8%81%AF%E5%90%88%E6%9C%834%E9%BB%9E%E8%81%B2%E6%98%8E-%E5%9A%B4%E5%8E%B2%E8%AD%B4%E8%B2%AC-072900589.html</w:t>
            </w:r>
          </w:p>
        </w:tc>
      </w:tr>
      <w:tr>
        <w:tc>
          <w:tcPr>
            <w:tcW w:type="dxa" w:w="2160"/>
          </w:tcPr>
          <w:p>
            <w:r>
              <w:rPr>
                <w:sz w:val="16"/>
              </w:rPr>
              <w:t>EBC東森新聞(Yahoo轉載)</w:t>
            </w:r>
          </w:p>
        </w:tc>
        <w:tc>
          <w:tcPr>
            <w:tcW w:type="dxa" w:w="2160"/>
          </w:tcPr>
          <w:p>
            <w:r>
              <w:rPr>
                <w:sz w:val="16"/>
              </w:rPr>
              <w:t>DRAM害到台積電「2nm庫存大增」？ 郭明錤揭背後真相</w:t>
            </w:r>
          </w:p>
        </w:tc>
        <w:tc>
          <w:tcPr>
            <w:tcW w:type="dxa" w:w="2160"/>
          </w:tcPr>
          <w:p>
            <w:r>
              <w:rPr>
                <w:sz w:val="16"/>
              </w:rPr>
              <w:t>2026-08-11</w:t>
            </w:r>
          </w:p>
        </w:tc>
        <w:tc>
          <w:tcPr>
            <w:tcW w:type="dxa" w:w="2160"/>
          </w:tcPr>
          <w:p>
            <w:r>
              <w:rPr>
                <w:sz w:val="16"/>
              </w:rPr>
              <w:t>https://tw.news.yahoo.com/dram%E5%AE%B3%E5%88%B0%E5%8F%B0%E7%A9%8D%E9%9B%BB-2nm%E5%BA%AB%E5%AD%98%E5%A4%A7%E5%A2%9E-%E9%83%AD%E6%98%8E%E9%8C%A4%E6%8F%AD%E8%83%8C%E5%BE%8C%E7%9C%9F%E7%9B%B8-024200686.html</w:t>
            </w:r>
          </w:p>
        </w:tc>
      </w:tr>
      <w:tr>
        <w:tc>
          <w:tcPr>
            <w:tcW w:type="dxa" w:w="2160"/>
          </w:tcPr>
          <w:p>
            <w:r>
              <w:rPr>
                <w:sz w:val="16"/>
              </w:rPr>
              <w:t>EBC東森新聞(Yahoo轉載)</w:t>
            </w:r>
          </w:p>
        </w:tc>
        <w:tc>
          <w:tcPr>
            <w:tcW w:type="dxa" w:w="2160"/>
          </w:tcPr>
          <w:p>
            <w:r>
              <w:rPr>
                <w:sz w:val="16"/>
              </w:rPr>
              <w:t>Grab併購foodpanda！ 王世堅揭背後危機：罰再重都救不回</w:t>
            </w:r>
          </w:p>
        </w:tc>
        <w:tc>
          <w:tcPr>
            <w:tcW w:type="dxa" w:w="2160"/>
          </w:tcPr>
          <w:p>
            <w:r>
              <w:rPr>
                <w:sz w:val="16"/>
              </w:rPr>
              <w:t>2026-08-11</w:t>
            </w:r>
          </w:p>
        </w:tc>
        <w:tc>
          <w:tcPr>
            <w:tcW w:type="dxa" w:w="2160"/>
          </w:tcPr>
          <w:p>
            <w:r>
              <w:rPr>
                <w:sz w:val="16"/>
              </w:rPr>
              <w:t>https://tw.news.yahoo.com/grab%E4%BD%B5%E8%B3%BCfoodpanda-%E7%8E%8B%E4%B8%96%E5%A0%85%E6%8F%AD%E8%83%8C%E5%BE%8C%E5%8D%B1%E6%A9%9F-%E7%BD%B0%E5%86%8D%E9%87%8D%E9%83%BD%E6%95%91%E4%B8%8D%E5%9B%9E-085200755.html</w:t>
            </w:r>
          </w:p>
        </w:tc>
      </w:tr>
      <w:tr>
        <w:tc>
          <w:tcPr>
            <w:tcW w:type="dxa" w:w="2160"/>
          </w:tcPr>
          <w:p>
            <w:r>
              <w:rPr>
                <w:sz w:val="16"/>
              </w:rPr>
              <w:t>EBC東森新聞(Yahoo轉載)</w:t>
            </w:r>
          </w:p>
        </w:tc>
        <w:tc>
          <w:tcPr>
            <w:tcW w:type="dxa" w:w="2160"/>
          </w:tcPr>
          <w:p>
            <w:r>
              <w:rPr>
                <w:sz w:val="16"/>
              </w:rPr>
              <w:t>北車黑白地板掰了！新光三越砸逾10億 打造「城市客廳」</w:t>
            </w:r>
          </w:p>
        </w:tc>
        <w:tc>
          <w:tcPr>
            <w:tcW w:type="dxa" w:w="2160"/>
          </w:tcPr>
          <w:p>
            <w:r>
              <w:rPr>
                <w:sz w:val="16"/>
              </w:rPr>
              <w:t>2026-08-11</w:t>
            </w:r>
          </w:p>
        </w:tc>
        <w:tc>
          <w:tcPr>
            <w:tcW w:type="dxa" w:w="2160"/>
          </w:tcPr>
          <w:p>
            <w:r>
              <w:rPr>
                <w:sz w:val="16"/>
              </w:rPr>
              <w:t>https://tw.news.yahoo.com/%E5%8C%97%E8%BB%8A%E9%BB%91%E7%99%BD%E5%9C%B0%E6%9D%BF%E6%8E%B0%E4%BA%86-%E6%96%B0%E5%85%89%E4%B8%89%E8%B6%8A%E7%A0%B8%E9%80%BE10%E5%84%84-%E6%89%93%E9%80%A0-%E5%9F%8E%E5%B8%82%E5%AE%A2%E5%BB%B3-074200611.html</w:t>
            </w:r>
          </w:p>
        </w:tc>
      </w:tr>
      <w:tr>
        <w:tc>
          <w:tcPr>
            <w:tcW w:type="dxa" w:w="2160"/>
          </w:tcPr>
          <w:p>
            <w:r>
              <w:rPr>
                <w:sz w:val="16"/>
              </w:rPr>
              <w:t>EBC東森新聞(Yahoo轉載)</w:t>
            </w:r>
          </w:p>
        </w:tc>
        <w:tc>
          <w:tcPr>
            <w:tcW w:type="dxa" w:w="2160"/>
          </w:tcPr>
          <w:p>
            <w:r>
              <w:rPr>
                <w:sz w:val="16"/>
              </w:rPr>
              <w:t>台積電漲太慢背後原因曝！ 陳重銘喊搭「這檔」：替投資渦輪增壓</w:t>
            </w:r>
          </w:p>
        </w:tc>
        <w:tc>
          <w:tcPr>
            <w:tcW w:type="dxa" w:w="2160"/>
          </w:tcPr>
          <w:p>
            <w:r>
              <w:rPr>
                <w:sz w:val="16"/>
              </w:rPr>
              <w:t>2026-08-12</w:t>
            </w:r>
          </w:p>
        </w:tc>
        <w:tc>
          <w:tcPr>
            <w:tcW w:type="dxa" w:w="2160"/>
          </w:tcPr>
          <w:p>
            <w:r>
              <w:rPr>
                <w:sz w:val="16"/>
              </w:rPr>
              <w:t>https://tw.news.yahoo.com/%E5%8F%B0%E7%A9%8D%E9%9B%BB%E6%BC%B2%E5%A4%AA%E6%85%A2%E8%83%8C%E5%BE%8C%E5%8E%9F%E5%9B%A0%E6%9B%9D-%E9%99%B3%E9%87%8D%E9%8A%98%E5%96%8A%E6%90%AD-%E9%80%99%E6%AA%94-%E6%9B%BF%E6%8A%95%E8%B3%87%E6%B8%A6%E8%BC%AA%E5%A2%9E%E5%A3%93-044200025.html</w:t>
            </w:r>
          </w:p>
        </w:tc>
      </w:tr>
      <w:tr>
        <w:tc>
          <w:tcPr>
            <w:tcW w:type="dxa" w:w="2160"/>
          </w:tcPr>
          <w:p>
            <w:r>
              <w:rPr>
                <w:sz w:val="16"/>
              </w:rPr>
              <w:t>EBC東森新聞(Yahoo轉載)</w:t>
            </w:r>
          </w:p>
        </w:tc>
        <w:tc>
          <w:tcPr>
            <w:tcW w:type="dxa" w:w="2160"/>
          </w:tcPr>
          <w:p>
            <w:r>
              <w:rPr>
                <w:sz w:val="16"/>
              </w:rPr>
              <w:t>PCB、矽晶圓扮多頭火種！台股收漲397點 續創反彈新高</w:t>
            </w:r>
          </w:p>
        </w:tc>
        <w:tc>
          <w:tcPr>
            <w:tcW w:type="dxa" w:w="2160"/>
          </w:tcPr>
          <w:p>
            <w:r>
              <w:rPr>
                <w:sz w:val="16"/>
              </w:rPr>
              <w:t>2026-08-12</w:t>
            </w:r>
          </w:p>
        </w:tc>
        <w:tc>
          <w:tcPr>
            <w:tcW w:type="dxa" w:w="2160"/>
          </w:tcPr>
          <w:p>
            <w:r>
              <w:rPr>
                <w:sz w:val="16"/>
              </w:rPr>
              <w:t>https://tw.news.yahoo.com/pcb-%E7%9F%BD%E6%99%B6%E5%9C%93%E6%89%AE%E5%A4%9A%E9%A0%AD%E7%81%AB%E7%A8%AE-%E5%8F%B0%E8%82%A1%E6%94%B6%E6%BC%B2397%E9%BB%9E-%E7%BA%8C%E5%89%B5%E5%8F%8D%E5%BD%88%E6%96%B0%E9%AB%98-060100062.html</w:t>
            </w:r>
          </w:p>
        </w:tc>
      </w:tr>
      <w:tr>
        <w:tc>
          <w:tcPr>
            <w:tcW w:type="dxa" w:w="2160"/>
          </w:tcPr>
          <w:p>
            <w:r>
              <w:rPr>
                <w:sz w:val="16"/>
              </w:rPr>
              <w:t>EBC東森新聞(Yahoo轉載)</w:t>
            </w:r>
          </w:p>
        </w:tc>
        <w:tc>
          <w:tcPr>
            <w:tcW w:type="dxa" w:w="2160"/>
          </w:tcPr>
          <w:p>
            <w:r>
              <w:rPr>
                <w:sz w:val="16"/>
              </w:rPr>
              <w:t>他過世留3.1萬卡債！ 銀行不放棄「找律師追債」 法院判了</w:t>
            </w:r>
          </w:p>
        </w:tc>
        <w:tc>
          <w:tcPr>
            <w:tcW w:type="dxa" w:w="2160"/>
          </w:tcPr>
          <w:p>
            <w:r>
              <w:rPr>
                <w:sz w:val="16"/>
              </w:rPr>
              <w:t>2026-08-12</w:t>
            </w:r>
          </w:p>
        </w:tc>
        <w:tc>
          <w:tcPr>
            <w:tcW w:type="dxa" w:w="2160"/>
          </w:tcPr>
          <w:p>
            <w:r>
              <w:rPr>
                <w:sz w:val="16"/>
              </w:rPr>
              <w:t>https://tw.news.yahoo.com/%E4%BB%96%E9%81%8E%E4%B8%96%E7%95%993-1%E8%90%AC%E5%8D%A1%E5%82%B5-%E9%8A%80%E8%A1%8C%E4%B8%8D%E6%94%BE%E6%A3%84-%E6%89%BE%E5%BE%8B%E5%B8%AB%E8%BF%BD%E5%82%B5-%E6%B3%95%E9%99%A2%E5%88%A4%E4%BA%86-062200347.html</w:t>
            </w:r>
          </w:p>
        </w:tc>
      </w:tr>
      <w:tr>
        <w:tc>
          <w:tcPr>
            <w:tcW w:type="dxa" w:w="2160"/>
          </w:tcPr>
          <w:p>
            <w:r>
              <w:rPr>
                <w:sz w:val="16"/>
              </w:rPr>
              <w:t>EBC東森新聞(Yahoo轉載)</w:t>
            </w:r>
          </w:p>
        </w:tc>
        <w:tc>
          <w:tcPr>
            <w:tcW w:type="dxa" w:w="2160"/>
          </w:tcPr>
          <w:p>
            <w:r>
              <w:rPr>
                <w:sz w:val="16"/>
              </w:rPr>
              <w:t>陳幸妤自爆已離婚！ 趙建銘6千萬診所是「配偶贈與」</w:t>
            </w:r>
          </w:p>
        </w:tc>
        <w:tc>
          <w:tcPr>
            <w:tcW w:type="dxa" w:w="2160"/>
          </w:tcPr>
          <w:p>
            <w:r>
              <w:rPr>
                <w:sz w:val="16"/>
              </w:rPr>
              <w:t>2026-08-13</w:t>
            </w:r>
          </w:p>
        </w:tc>
        <w:tc>
          <w:tcPr>
            <w:tcW w:type="dxa" w:w="2160"/>
          </w:tcPr>
          <w:p>
            <w:r>
              <w:rPr>
                <w:sz w:val="16"/>
              </w:rPr>
              <w:t>https://tw.news.yahoo.com/%E9%99%B3%E5%B9%B8%E5%A6%A4%E8%87%AA%E7%88%86%E5%B7%B2%E9%9B%A2%E5%A9%9A-%E8%B6%99%E5%BB%BA%E9%8A%986%E5%8D%83%E8%90%AC%E8%A8%BA%E6%89%80%E6%98%AF-%E9%85%8D%E5%81%B6%E8%B4%88%E8%88%87-052500734.html</w:t>
            </w:r>
          </w:p>
        </w:tc>
      </w:tr>
      <w:tr>
        <w:tc>
          <w:tcPr>
            <w:tcW w:type="dxa" w:w="2160"/>
          </w:tcPr>
          <w:p>
            <w:r>
              <w:rPr>
                <w:sz w:val="16"/>
              </w:rPr>
              <w:t>EBC東森新聞(Yahoo轉載)</w:t>
            </w:r>
          </w:p>
        </w:tc>
        <w:tc>
          <w:tcPr>
            <w:tcW w:type="dxa" w:w="2160"/>
          </w:tcPr>
          <w:p>
            <w:r>
              <w:rPr>
                <w:sz w:val="16"/>
              </w:rPr>
              <w:t>趙建銘診所被刷一星 網直言：全台都知道陳幸妤不會說謊</w:t>
            </w:r>
          </w:p>
        </w:tc>
        <w:tc>
          <w:tcPr>
            <w:tcW w:type="dxa" w:w="2160"/>
          </w:tcPr>
          <w:p>
            <w:r>
              <w:rPr>
                <w:sz w:val="16"/>
              </w:rPr>
              <w:t>2026-08-13</w:t>
            </w:r>
          </w:p>
        </w:tc>
        <w:tc>
          <w:tcPr>
            <w:tcW w:type="dxa" w:w="2160"/>
          </w:tcPr>
          <w:p>
            <w:r>
              <w:rPr>
                <w:sz w:val="16"/>
              </w:rPr>
              <w:t>https://tw.news.yahoo.com/%E8%B6%99%E5%BB%BA%E9%8A%98%E8%A8%BA%E6%89%80%E8%A2%AB%E5%88%B7-%E6%98%9F-%E7%B6%B2%E7%9B%B4%E8%A8%80-%E5%85%A8%E5%8F%B0%E9%83%BD%E7%9F%A5%E9%81%93%E9%99%B3%E5%B9%B8%E5%A6%A4%E4%B8%8D%E6%9C%83%E8%AA%AA%E8%AC%8A-024700124.html</w:t>
            </w:r>
          </w:p>
        </w:tc>
      </w:tr>
      <w:tr>
        <w:tc>
          <w:tcPr>
            <w:tcW w:type="dxa" w:w="2160"/>
          </w:tcPr>
          <w:p>
            <w:r>
              <w:rPr>
                <w:sz w:val="16"/>
              </w:rPr>
              <w:t>EBC東森新聞(Yahoo轉載)</w:t>
            </w:r>
          </w:p>
        </w:tc>
        <w:tc>
          <w:tcPr>
            <w:tcW w:type="dxa" w:w="2160"/>
          </w:tcPr>
          <w:p>
            <w:r>
              <w:rPr>
                <w:sz w:val="16"/>
              </w:rPr>
              <w:t>傳南亞科12吋新廠落腳雲林？ 張麗善回應了</w:t>
            </w:r>
          </w:p>
        </w:tc>
        <w:tc>
          <w:tcPr>
            <w:tcW w:type="dxa" w:w="2160"/>
          </w:tcPr>
          <w:p>
            <w:r>
              <w:rPr>
                <w:sz w:val="16"/>
              </w:rPr>
              <w:t>2026-08-14</w:t>
            </w:r>
          </w:p>
        </w:tc>
        <w:tc>
          <w:tcPr>
            <w:tcW w:type="dxa" w:w="2160"/>
          </w:tcPr>
          <w:p>
            <w:r>
              <w:rPr>
                <w:sz w:val="16"/>
              </w:rPr>
              <w:t>https://tw.news.yahoo.com/%E5%82%B3%E5%8D%97%E4%BA%9E%E7%A7%9112%E5%90%8B%E6%96%B0%E5%BB%A0%E8%90%BD%E8%85%B3%E9%9B%B2%E6%9E%97-%E5%BC%B5%E9%BA%97%E5%96%84%E5%9B%9E%E6%87%89%E4%BA%86-024400818.html</w:t>
            </w:r>
          </w:p>
        </w:tc>
      </w:tr>
      <w:tr>
        <w:tc>
          <w:tcPr>
            <w:tcW w:type="dxa" w:w="2160"/>
          </w:tcPr>
          <w:p>
            <w:r>
              <w:rPr>
                <w:sz w:val="16"/>
              </w:rPr>
              <w:t>EBC東森新聞(Yahoo轉載)</w:t>
            </w:r>
          </w:p>
        </w:tc>
        <w:tc>
          <w:tcPr>
            <w:tcW w:type="dxa" w:w="2160"/>
          </w:tcPr>
          <w:p>
            <w:r>
              <w:rPr>
                <w:sz w:val="16"/>
              </w:rPr>
              <w:t>陳幸妤房給了貸還在 律師曝「寵夫」最慘代價</w:t>
            </w:r>
          </w:p>
        </w:tc>
        <w:tc>
          <w:tcPr>
            <w:tcW w:type="dxa" w:w="2160"/>
          </w:tcPr>
          <w:p>
            <w:r>
              <w:rPr>
                <w:sz w:val="16"/>
              </w:rPr>
              <w:t>2026-08-14</w:t>
            </w:r>
          </w:p>
        </w:tc>
        <w:tc>
          <w:tcPr>
            <w:tcW w:type="dxa" w:w="2160"/>
          </w:tcPr>
          <w:p>
            <w:r>
              <w:rPr>
                <w:sz w:val="16"/>
              </w:rPr>
              <w:t>https://tw.news.yahoo.com/%E9%99%B3%E5%B9%B8%E5%A6%A4%E6%88%BF%E7%B5%A6%E4%BA%86%E8%B2%B8%E9%82%84%E5%9C%A8-%E5%BE%8B%E5%B8%AB%E6%9B%9D-%E5%AF%B5%E5%A4%AB-%E6%9C%80%E6%85%98%E4%BB%A3%E5%83%B9-062600863.html</w:t>
            </w:r>
          </w:p>
        </w:tc>
      </w:tr>
      <w:tr>
        <w:tc>
          <w:tcPr>
            <w:tcW w:type="dxa" w:w="2160"/>
          </w:tcPr>
          <w:p>
            <w:r>
              <w:rPr>
                <w:sz w:val="16"/>
              </w:rPr>
              <w:t>EBC東森財經新聞(Yahoo轉載)</w:t>
            </w:r>
          </w:p>
        </w:tc>
        <w:tc>
          <w:tcPr>
            <w:tcW w:type="dxa" w:w="2160"/>
          </w:tcPr>
          <w:p>
            <w:r>
              <w:rPr>
                <w:sz w:val="16"/>
              </w:rPr>
              <w:t>外資上週加碼台股266億！ 緯創買最多「這檔」最慘被砍12.7萬張</w:t>
            </w:r>
          </w:p>
        </w:tc>
        <w:tc>
          <w:tcPr>
            <w:tcW w:type="dxa" w:w="2160"/>
          </w:tcPr>
          <w:p>
            <w:r>
              <w:rPr>
                <w:sz w:val="16"/>
              </w:rPr>
              <w:t>2026-08-10</w:t>
            </w:r>
          </w:p>
        </w:tc>
        <w:tc>
          <w:tcPr>
            <w:tcW w:type="dxa" w:w="2160"/>
          </w:tcPr>
          <w:p>
            <w:r>
              <w:rPr>
                <w:sz w:val="16"/>
              </w:rPr>
              <w:t>https://tw.stock.yahoo.com/news/%E5%A4%96%E8%B3%87%E4%B8%8A%E9%80%B1%E5%8A%A0%E7%A2%BC%E5%8F%B0%E8%82%A1266%E5%84%84-%E7%B7%AF%E5%89%B5%E8%B2%B7%E6%9C%80%E5%A4%9A-%E9%80%99%E6%AA%94-%E6%9C%80%E6%85%98%E8%A2%AB%E7%A0%8D12-7%E8%90%AC%E5%BC%B5-064900622.html</w:t>
            </w:r>
          </w:p>
        </w:tc>
      </w:tr>
      <w:tr>
        <w:tc>
          <w:tcPr>
            <w:tcW w:type="dxa" w:w="2160"/>
          </w:tcPr>
          <w:p>
            <w:r>
              <w:rPr>
                <w:sz w:val="16"/>
              </w:rPr>
              <w:t>EBC東森財經新聞(Yahoo轉載)</w:t>
            </w:r>
          </w:p>
        </w:tc>
        <w:tc>
          <w:tcPr>
            <w:tcW w:type="dxa" w:w="2160"/>
          </w:tcPr>
          <w:p>
            <w:r>
              <w:rPr>
                <w:sz w:val="16"/>
              </w:rPr>
              <w:t>輝達揪六巨頭搞AI融資平台！ 黃仁勳直言：晶片是「可投資資產」</w:t>
            </w:r>
          </w:p>
        </w:tc>
        <w:tc>
          <w:tcPr>
            <w:tcW w:type="dxa" w:w="2160"/>
          </w:tcPr>
          <w:p>
            <w:r>
              <w:rPr>
                <w:sz w:val="16"/>
              </w:rPr>
              <w:t>2026-08-11</w:t>
            </w:r>
          </w:p>
        </w:tc>
        <w:tc>
          <w:tcPr>
            <w:tcW w:type="dxa" w:w="2160"/>
          </w:tcPr>
          <w:p>
            <w:r>
              <w:rPr>
                <w:sz w:val="16"/>
              </w:rPr>
              <w:t>https://tw.stock.yahoo.com/news/%E8%BC%9D%E9%81%94%E6%8F%AA%E5%85%AD%E5%B7%A8%E9%A0%AD%E6%90%9Eai%E8%9E%8D%E8%B3%87%E5%B9%B3%E5%8F%B0-%E9%BB%83%E4%BB%81%E5%8B%B3%E7%9B%B4%E8%A8%80-%E6%99%B6%E7%89%87%E6%98%AF-%E5%8F%AF%E6%8A%95%E8%B3%87%E8%B3%87%E7%94%A2-043200200.html</w:t>
            </w:r>
          </w:p>
        </w:tc>
      </w:tr>
      <w:tr>
        <w:tc>
          <w:tcPr>
            <w:tcW w:type="dxa" w:w="2160"/>
          </w:tcPr>
          <w:p>
            <w:r>
              <w:rPr>
                <w:sz w:val="16"/>
              </w:rPr>
              <w:t>EBC東森財經新聞(Yahoo轉載)</w:t>
            </w:r>
          </w:p>
        </w:tc>
        <w:tc>
          <w:tcPr>
            <w:tcW w:type="dxa" w:w="2160"/>
          </w:tcPr>
          <w:p>
            <w:r>
              <w:rPr>
                <w:sz w:val="16"/>
              </w:rPr>
              <w:t>一檔國巨看穿台股！ 分析師揭多頭中段暗號：「這數字」以上別再追</w:t>
            </w:r>
          </w:p>
        </w:tc>
        <w:tc>
          <w:tcPr>
            <w:tcW w:type="dxa" w:w="2160"/>
          </w:tcPr>
          <w:p>
            <w:r>
              <w:rPr>
                <w:sz w:val="16"/>
              </w:rPr>
              <w:t>2026-08-11</w:t>
            </w:r>
          </w:p>
        </w:tc>
        <w:tc>
          <w:tcPr>
            <w:tcW w:type="dxa" w:w="2160"/>
          </w:tcPr>
          <w:p>
            <w:r>
              <w:rPr>
                <w:sz w:val="16"/>
              </w:rPr>
              <w:t>https://tw.stock.yahoo.com/news/%E6%AA%94%E5%9C%8B%E5%B7%A8%E7%9C%8B%E7%A9%BF%E5%8F%B0%E8%82%A1-%E5%88%86%E6%9E%90%E5%B8%AB%E6%8F%AD%E5%A4%9A%E9%A0%AD%E4%B8%AD%E6%AE%B5%E6%9A%97%E8%99%9F-%E9%80%99%E6%95%B8%E5%AD%97-%E4%BB%A5%E4%B8%8A%E5%88%A5%E5%86%8D%E8%BF%BD-074500735.html</w:t>
            </w:r>
          </w:p>
        </w:tc>
      </w:tr>
      <w:tr>
        <w:tc>
          <w:tcPr>
            <w:tcW w:type="dxa" w:w="2160"/>
          </w:tcPr>
          <w:p>
            <w:r>
              <w:rPr>
                <w:sz w:val="16"/>
              </w:rPr>
              <w:t>EBC東森財經新聞(Yahoo轉載)</w:t>
            </w:r>
          </w:p>
        </w:tc>
        <w:tc>
          <w:tcPr>
            <w:tcW w:type="dxa" w:w="2160"/>
          </w:tcPr>
          <w:p>
            <w:r>
              <w:rPr>
                <w:sz w:val="16"/>
              </w:rPr>
              <w:t>外資連2買狂掃740億！ 網見第一名傻眼：買成這樣還綠的</w:t>
            </w:r>
          </w:p>
        </w:tc>
        <w:tc>
          <w:tcPr>
            <w:tcW w:type="dxa" w:w="2160"/>
          </w:tcPr>
          <w:p>
            <w:r>
              <w:rPr>
                <w:sz w:val="16"/>
              </w:rPr>
              <w:t>2026-08-11</w:t>
            </w:r>
          </w:p>
        </w:tc>
        <w:tc>
          <w:tcPr>
            <w:tcW w:type="dxa" w:w="2160"/>
          </w:tcPr>
          <w:p>
            <w:r>
              <w:rPr>
                <w:sz w:val="16"/>
              </w:rPr>
              <w:t>https://tw.stock.yahoo.com/news/%E5%A4%96%E8%B3%87%E9%80%A32%E8%B2%B7%E7%8B%82%E6%8E%83740%E5%84%84-%E7%B6%B2%E8%A6%8B%E7%AC%AC-%E5%90%8D%E5%82%BB%E7%9C%BC-%E8%B2%B7%E6%88%90%E9%80%99%E6%A8%A3%E9%82%84%E7%B6%A0%E7%9A%84-091500504.html</w:t>
            </w:r>
          </w:p>
        </w:tc>
      </w:tr>
      <w:tr>
        <w:tc>
          <w:tcPr>
            <w:tcW w:type="dxa" w:w="2160"/>
          </w:tcPr>
          <w:p>
            <w:r>
              <w:rPr>
                <w:sz w:val="16"/>
              </w:rPr>
              <w:t>EBC東森財經新聞(Yahoo轉載)</w:t>
            </w:r>
          </w:p>
        </w:tc>
        <w:tc>
          <w:tcPr>
            <w:tcW w:type="dxa" w:w="2160"/>
          </w:tcPr>
          <w:p>
            <w:r>
              <w:rPr>
                <w:sz w:val="16"/>
              </w:rPr>
              <w:t>他過世留3.1萬卡債！ 銀行不放棄「找律師追債」 法院判了</w:t>
            </w:r>
          </w:p>
        </w:tc>
        <w:tc>
          <w:tcPr>
            <w:tcW w:type="dxa" w:w="2160"/>
          </w:tcPr>
          <w:p>
            <w:r>
              <w:rPr>
                <w:sz w:val="16"/>
              </w:rPr>
              <w:t>2026-08-12</w:t>
            </w:r>
          </w:p>
        </w:tc>
        <w:tc>
          <w:tcPr>
            <w:tcW w:type="dxa" w:w="2160"/>
          </w:tcPr>
          <w:p>
            <w:r>
              <w:rPr>
                <w:sz w:val="16"/>
              </w:rPr>
              <w:t>https://tw.stock.yahoo.com/news/%E4%BB%96%E9%81%8E%E4%B8%96%E7%95%993-1%E8%90%AC%E5%8D%A1%E5%82%B5-%E9%8A%80%E8%A1%8C%E4%B8%8D%E6%94%BE%E6%A3%84-%E6%89%BE%E5%BE%8B%E5%B8%AB%E8%BF%BD%E5%82%B5-%E6%B3%95%E9%99%A2%E5%88%A4%E4%BA%86-062200195.html</w:t>
            </w:r>
          </w:p>
        </w:tc>
      </w:tr>
      <w:tr>
        <w:tc>
          <w:tcPr>
            <w:tcW w:type="dxa" w:w="2160"/>
          </w:tcPr>
          <w:p>
            <w:r>
              <w:rPr>
                <w:sz w:val="16"/>
              </w:rPr>
              <w:t>EBC東森財經新聞(Yahoo轉載)</w:t>
            </w:r>
          </w:p>
        </w:tc>
        <w:tc>
          <w:tcPr>
            <w:tcW w:type="dxa" w:w="2160"/>
          </w:tcPr>
          <w:p>
            <w:r>
              <w:rPr>
                <w:sz w:val="16"/>
              </w:rPr>
              <w:t>100張爽配4張！ 陳重銘曬「這檔」印鈔神器：賺千萬都沒感覺</w:t>
            </w:r>
          </w:p>
        </w:tc>
        <w:tc>
          <w:tcPr>
            <w:tcW w:type="dxa" w:w="2160"/>
          </w:tcPr>
          <w:p>
            <w:r>
              <w:rPr>
                <w:sz w:val="16"/>
              </w:rPr>
              <w:t>2026-08-13</w:t>
            </w:r>
          </w:p>
        </w:tc>
        <w:tc>
          <w:tcPr>
            <w:tcW w:type="dxa" w:w="2160"/>
          </w:tcPr>
          <w:p>
            <w:r>
              <w:rPr>
                <w:sz w:val="16"/>
              </w:rPr>
              <w:t>https://tw.stock.yahoo.com/news/100%E5%BC%B5%E7%88%BD%E9%85%8D4%E5%BC%B5-%E9%99%B3%E9%87%8D%E9%8A%98%E6%9B%AC-%E9%80%99%E6%AA%94-%E5%8D%B0%E9%88%94%E7%A5%9E%E5%99%A8-%E8%B3%BA%E5%8D%83%E8%90%AC%E9%83%BD%E6%B2%92%E6%84%9F%E8%A6%BA-024100542.html</w:t>
            </w:r>
          </w:p>
        </w:tc>
      </w:tr>
      <w:tr>
        <w:tc>
          <w:tcPr>
            <w:tcW w:type="dxa" w:w="2160"/>
          </w:tcPr>
          <w:p>
            <w:r>
              <w:rPr>
                <w:sz w:val="16"/>
              </w:rPr>
              <w:t>EBC東森財經新聞(Yahoo轉載)</w:t>
            </w:r>
          </w:p>
        </w:tc>
        <w:tc>
          <w:tcPr>
            <w:tcW w:type="dxa" w:w="2160"/>
          </w:tcPr>
          <w:p>
            <w:r>
              <w:rPr>
                <w:sz w:val="16"/>
              </w:rPr>
              <w:t>訊號來了！ Lumentum財報藏3大暗示 台廠光通訊有戲了</w:t>
            </w:r>
          </w:p>
        </w:tc>
        <w:tc>
          <w:tcPr>
            <w:tcW w:type="dxa" w:w="2160"/>
          </w:tcPr>
          <w:p>
            <w:r>
              <w:rPr>
                <w:sz w:val="16"/>
              </w:rPr>
              <w:t>2026-08-13</w:t>
            </w:r>
          </w:p>
        </w:tc>
        <w:tc>
          <w:tcPr>
            <w:tcW w:type="dxa" w:w="2160"/>
          </w:tcPr>
          <w:p>
            <w:r>
              <w:rPr>
                <w:sz w:val="16"/>
              </w:rPr>
              <w:t>https://tw.stock.yahoo.com/news/%E8%A8%8A%E8%99%9F%E4%BE%86%E4%BA%86-lumentum%E8%B2%A1%E5%A0%B1%E8%97%8F3%E5%A4%A7%E6%9A%97%E7%A4%BA-%E5%8F%B0%E5%BB%A0%E5%85%89%E9%80%9A%E8%A8%8A%E6%9C%89%E6%88%B2%E4%BA%86-025500582.html</w:t>
            </w:r>
          </w:p>
        </w:tc>
      </w:tr>
      <w:tr>
        <w:tc>
          <w:tcPr>
            <w:tcW w:type="dxa" w:w="2160"/>
          </w:tcPr>
          <w:p>
            <w:r>
              <w:rPr>
                <w:sz w:val="16"/>
              </w:rPr>
              <w:t>EBC東森財經新聞(Yahoo轉載)</w:t>
            </w:r>
          </w:p>
        </w:tc>
        <w:tc>
          <w:tcPr>
            <w:tcW w:type="dxa" w:w="2160"/>
          </w:tcPr>
          <w:p>
            <w:r>
              <w:rPr>
                <w:sz w:val="16"/>
              </w:rPr>
              <w:t>AI機櫃衝上1MW！ BBU、液冷需求爆發「這群電力保鑣」喜迎升級潮</w:t>
            </w:r>
          </w:p>
        </w:tc>
        <w:tc>
          <w:tcPr>
            <w:tcW w:type="dxa" w:w="2160"/>
          </w:tcPr>
          <w:p>
            <w:r>
              <w:rPr>
                <w:sz w:val="16"/>
              </w:rPr>
              <w:t>2026-08-14</w:t>
            </w:r>
          </w:p>
        </w:tc>
        <w:tc>
          <w:tcPr>
            <w:tcW w:type="dxa" w:w="2160"/>
          </w:tcPr>
          <w:p>
            <w:r>
              <w:rPr>
                <w:sz w:val="16"/>
              </w:rPr>
              <w:t>https://tw.stock.yahoo.com/news/ai%E6%A9%9F%E6%AB%83%E8%A1%9D%E4%B8%8A1mw-bbu-%E6%B6%B2%E5%86%B7%E9%9C%80%E6%B1%82%E7%88%86%E7%99%BC-%E9%80%99%E7%BE%A4%E9%9B%BB%E5%8A%9B%E4%BF%9D%E9%91%A3-%E5%96%9C%E8%BF%8E%E5%8D%87%E7%B4%9A%E6%BD%AE-024500889.html</w:t>
            </w:r>
          </w:p>
        </w:tc>
      </w:tr>
      <w:tr>
        <w:tc>
          <w:tcPr>
            <w:tcW w:type="dxa" w:w="2160"/>
          </w:tcPr>
          <w:p>
            <w:r>
              <w:rPr>
                <w:sz w:val="16"/>
              </w:rPr>
              <w:t>EBC東森財經新聞(Yahoo轉載)</w:t>
            </w:r>
          </w:p>
        </w:tc>
        <w:tc>
          <w:tcPr>
            <w:tcW w:type="dxa" w:w="2160"/>
          </w:tcPr>
          <w:p>
            <w:r>
              <w:rPr>
                <w:sz w:val="16"/>
              </w:rPr>
              <w:t>好戲僅半場！台股收跌210點 周線勁揚1585點</w:t>
            </w:r>
          </w:p>
        </w:tc>
        <w:tc>
          <w:tcPr>
            <w:tcW w:type="dxa" w:w="2160"/>
          </w:tcPr>
          <w:p>
            <w:r>
              <w:rPr>
                <w:sz w:val="16"/>
              </w:rPr>
              <w:t>2026-08-14</w:t>
            </w:r>
          </w:p>
        </w:tc>
        <w:tc>
          <w:tcPr>
            <w:tcW w:type="dxa" w:w="2160"/>
          </w:tcPr>
          <w:p>
            <w:r>
              <w:rPr>
                <w:sz w:val="16"/>
              </w:rPr>
              <w:t>https://tw.stock.yahoo.com/news/%E5%A5%BD%E6%88%B2%E5%83%85%E5%8D%8A%E5%A0%B4-%E5%8F%B0%E8%82%A1%E6%94%B6%E8%B7%8C210%E9%BB%9E-%E5%91%A8%E7%B7%9A%E5%8B%81%E6%8F%9A1585%E9%BB%9E-061100988.html</w:t>
            </w:r>
          </w:p>
        </w:tc>
      </w:tr>
      <w:tr>
        <w:tc>
          <w:tcPr>
            <w:tcW w:type="dxa" w:w="2160"/>
          </w:tcPr>
          <w:p>
            <w:r>
              <w:rPr>
                <w:sz w:val="16"/>
              </w:rPr>
              <w:t>EBC東森財經新聞(Yahoo轉載)</w:t>
            </w:r>
          </w:p>
        </w:tc>
        <w:tc>
          <w:tcPr>
            <w:tcW w:type="dxa" w:w="2160"/>
          </w:tcPr>
          <w:p>
            <w:r>
              <w:rPr>
                <w:sz w:val="16"/>
              </w:rPr>
              <w:t>陳幸妤房給前夫、貸款自扛！ 律師曝「寵夫」最慘代價</w:t>
            </w:r>
          </w:p>
        </w:tc>
        <w:tc>
          <w:tcPr>
            <w:tcW w:type="dxa" w:w="2160"/>
          </w:tcPr>
          <w:p>
            <w:r>
              <w:rPr>
                <w:sz w:val="16"/>
              </w:rPr>
              <w:t>2026-08-14</w:t>
            </w:r>
          </w:p>
        </w:tc>
        <w:tc>
          <w:tcPr>
            <w:tcW w:type="dxa" w:w="2160"/>
          </w:tcPr>
          <w:p>
            <w:r>
              <w:rPr>
                <w:sz w:val="16"/>
              </w:rPr>
              <w:t>https://tw.stock.yahoo.com/news/%E9%99%B3%E5%B9%B8%E5%A6%A4%E6%88%BF%E7%B5%A6%E5%89%8D%E5%A4%AB-%E8%B2%B8%E6%AC%BE%E8%87%AA%E6%89%9B-%E5%BE%8B%E5%B8%AB%E6%9B%9D-%E5%AF%B5%E5%A4%AB-%E6%9C%80%E6%85%98%E4%BB%A3%E5%83%B9-062600298.html</w:t>
            </w:r>
          </w:p>
        </w:tc>
      </w:tr>
      <w:tr>
        <w:tc>
          <w:tcPr>
            <w:tcW w:type="dxa" w:w="2160"/>
          </w:tcPr>
          <w:p>
            <w:r>
              <w:rPr>
                <w:sz w:val="16"/>
              </w:rPr>
              <w:t>EBC東森財經新聞(Yahoo轉載)</w:t>
            </w:r>
          </w:p>
        </w:tc>
        <w:tc>
          <w:tcPr>
            <w:tcW w:type="dxa" w:w="2160"/>
          </w:tcPr>
          <w:p>
            <w:r>
              <w:rPr>
                <w:sz w:val="16"/>
              </w:rPr>
              <w:t>跟親戚合買預售屋「姊姊突跳車」！ 夫妻慘成接盤俠：50萬要沒了</w:t>
            </w:r>
          </w:p>
        </w:tc>
        <w:tc>
          <w:tcPr>
            <w:tcW w:type="dxa" w:w="2160"/>
          </w:tcPr>
          <w:p>
            <w:r>
              <w:rPr>
                <w:sz w:val="16"/>
              </w:rPr>
              <w:t>2026-08-14</w:t>
            </w:r>
          </w:p>
        </w:tc>
        <w:tc>
          <w:tcPr>
            <w:tcW w:type="dxa" w:w="2160"/>
          </w:tcPr>
          <w:p>
            <w:r>
              <w:rPr>
                <w:sz w:val="16"/>
              </w:rPr>
              <w:t>https://tw.stock.yahoo.com/news/%E8%B7%9F%E8%A6%AA%E6%88%9A%E5%90%88%E8%B2%B7%E9%A0%90%E5%94%AE%E5%B1%8B-%E5%A7%8A%E5%A7%8A%E7%AA%81%E8%B7%B3%E8%BB%8A-%E5%A4%AB%E5%A6%BB%E6%85%98%E6%88%90%E6%8E%A5%E7%9B%A4%E4%BF%A0-50%E8%90%AC%E8%A6%81%E6%B2%92%E4%BA%86-095700912.html</w:t>
            </w:r>
          </w:p>
        </w:tc>
      </w:tr>
      <w:tr>
        <w:tc>
          <w:tcPr>
            <w:tcW w:type="dxa" w:w="2160"/>
          </w:tcPr>
          <w:p>
            <w:r>
              <w:rPr>
                <w:sz w:val="16"/>
              </w:rPr>
              <w:t>EBC東森財經新聞(Yahoo轉載)</w:t>
            </w:r>
          </w:p>
        </w:tc>
        <w:tc>
          <w:tcPr>
            <w:tcW w:type="dxa" w:w="2160"/>
          </w:tcPr>
          <w:p>
            <w:r>
              <w:rPr>
                <w:sz w:val="16"/>
              </w:rPr>
              <w:t>美國經濟警報響了！ 阮慕驊揭3大警訊：AI也難救</w:t>
            </w:r>
          </w:p>
        </w:tc>
        <w:tc>
          <w:tcPr>
            <w:tcW w:type="dxa" w:w="2160"/>
          </w:tcPr>
          <w:p>
            <w:r>
              <w:rPr>
                <w:sz w:val="16"/>
              </w:rPr>
              <w:t>2026-08-17</w:t>
            </w:r>
          </w:p>
        </w:tc>
        <w:tc>
          <w:tcPr>
            <w:tcW w:type="dxa" w:w="2160"/>
          </w:tcPr>
          <w:p>
            <w:r>
              <w:rPr>
                <w:sz w:val="16"/>
              </w:rPr>
              <w:t>https://tw.stock.yahoo.com/news/%E7%BE%8E%E5%9C%8B%E7%B6%93%E6%BF%9F%E8%AD%A6%E5%A0%B1%E9%9F%BF%E4%BA%86-%E9%98%AE%E6%85%95%E9%A9%8A%E6%8F%AD3%E5%A4%A7%E8%AD%A6%E8%A8%8A-ai%E4%B9%9F%E9%9B%A3%E6%95%91-011900069.html</w:t>
            </w:r>
          </w:p>
        </w:tc>
      </w:tr>
      <w:tr>
        <w:tc>
          <w:tcPr>
            <w:tcW w:type="dxa" w:w="2160"/>
          </w:tcPr>
          <w:p>
            <w:r>
              <w:rPr>
                <w:sz w:val="16"/>
              </w:rPr>
              <w:t>EBC東森財經新聞(Yahoo轉載)</w:t>
            </w:r>
          </w:p>
        </w:tc>
        <w:tc>
          <w:tcPr>
            <w:tcW w:type="dxa" w:w="2160"/>
          </w:tcPr>
          <w:p>
            <w:r>
              <w:rPr>
                <w:sz w:val="16"/>
              </w:rPr>
              <w:t>南亞沒買到別慌！ CCL漲價潮擴大 專家點名「這幾檔」也有望受惠</w:t>
            </w:r>
          </w:p>
        </w:tc>
        <w:tc>
          <w:tcPr>
            <w:tcW w:type="dxa" w:w="2160"/>
          </w:tcPr>
          <w:p>
            <w:r>
              <w:rPr>
                <w:sz w:val="16"/>
              </w:rPr>
              <w:t>2026-08-17</w:t>
            </w:r>
          </w:p>
        </w:tc>
        <w:tc>
          <w:tcPr>
            <w:tcW w:type="dxa" w:w="2160"/>
          </w:tcPr>
          <w:p>
            <w:r>
              <w:rPr>
                <w:sz w:val="16"/>
              </w:rPr>
              <w:t>https://tw.stock.yahoo.com/news/%E5%8D%97%E4%BA%9E%E6%B2%92%E8%B2%B7%E5%88%B0%E5%88%A5%E6%85%8C-ccl%E6%BC%B2%E5%83%B9%E6%BD%AE%E6%93%B4%E5%A4%A7-%E5%B0%88%E5%AE%B6%E9%BB%9E%E5%90%8D-%E9%80%99%E5%B9%BE%E6%AA%94-%E4%B9%9F%E6%9C%89%E6%9C%9B%E5%8F%97%E6%83%A0-013100445.html</w:t>
            </w:r>
          </w:p>
        </w:tc>
      </w:tr>
      <w:tr>
        <w:tc>
          <w:tcPr>
            <w:tcW w:type="dxa" w:w="2160"/>
          </w:tcPr>
          <w:p>
            <w:r>
              <w:rPr>
                <w:sz w:val="16"/>
              </w:rPr>
              <w:t>FTNN新聞網(Yahoo轉載)</w:t>
            </w:r>
          </w:p>
        </w:tc>
        <w:tc>
          <w:tcPr>
            <w:tcW w:type="dxa" w:w="2160"/>
          </w:tcPr>
          <w:p>
            <w:r>
              <w:rPr>
                <w:sz w:val="16"/>
              </w:rPr>
              <w:t>台股4萬5千點沒站穩！「電氣電纜」漲逾5%、一檔亮紅燈　油電燃氣成提款機挫逾2%</w:t>
            </w:r>
          </w:p>
        </w:tc>
        <w:tc>
          <w:tcPr>
            <w:tcW w:type="dxa" w:w="2160"/>
          </w:tcPr>
          <w:p>
            <w:r>
              <w:rPr>
                <w:sz w:val="16"/>
              </w:rPr>
              <w:t>2026-08-10</w:t>
            </w:r>
          </w:p>
        </w:tc>
        <w:tc>
          <w:tcPr>
            <w:tcW w:type="dxa" w:w="2160"/>
          </w:tcPr>
          <w:p>
            <w:r>
              <w:rPr>
                <w:sz w:val="16"/>
              </w:rPr>
              <w:t>https://tw.stock.yahoo.com/news/%E5%8F%B0%E8%82%A14%E8%90%AC5%E5%8D%83%E9%BB%9E%E6%B2%92%E7%AB%99%E7%A9%A9-%E9%9B%BB%E6%B0%A3%E9%9B%BB%E7%BA%9C-%E6%BC%B2%E9%80%BE5-%E6%AA%94%E4%BA%AE%E7%B4%85%E7%87%88-%E6%B2%B9%E9%9B%BB%E7%87%83%E6%B0%A3%E6%88%90%E6%8F%90%E6%AC%BE%E6%A9%9F%E6%8C%AB%E9%80%BE2-063500178.html</w:t>
            </w:r>
          </w:p>
        </w:tc>
      </w:tr>
      <w:tr>
        <w:tc>
          <w:tcPr>
            <w:tcW w:type="dxa" w:w="2160"/>
          </w:tcPr>
          <w:p>
            <w:r>
              <w:rPr>
                <w:sz w:val="16"/>
              </w:rPr>
              <w:t>FTNN新聞網(Yahoo轉載)</w:t>
            </w:r>
          </w:p>
        </w:tc>
        <w:tc>
          <w:tcPr>
            <w:tcW w:type="dxa" w:w="2160"/>
          </w:tcPr>
          <w:p>
            <w:r>
              <w:rPr>
                <w:sz w:val="16"/>
              </w:rPr>
              <w:t>記憶體再上攻！「這檔」連7漲72.5%攜5檔漲停　南亞科、華邦電、旺宏都亮燈</w:t>
            </w:r>
          </w:p>
        </w:tc>
        <w:tc>
          <w:tcPr>
            <w:tcW w:type="dxa" w:w="2160"/>
          </w:tcPr>
          <w:p>
            <w:r>
              <w:rPr>
                <w:sz w:val="16"/>
              </w:rPr>
              <w:t>2026-08-10</w:t>
            </w:r>
          </w:p>
        </w:tc>
        <w:tc>
          <w:tcPr>
            <w:tcW w:type="dxa" w:w="2160"/>
          </w:tcPr>
          <w:p>
            <w:r>
              <w:rPr>
                <w:sz w:val="16"/>
              </w:rPr>
              <w:t>https://tw.stock.yahoo.com/news/%E8%A8%98%E6%86%B6%E9%AB%94%E5%86%8D%E4%B8%8A%E6%94%BB-%E9%80%99%E6%AA%94-%E9%80%A37%E6%BC%B272-5-%E6%94%9C5%E6%AA%94%E6%BC%B2%E5%81%9C-064700477.html</w:t>
            </w:r>
          </w:p>
        </w:tc>
      </w:tr>
      <w:tr>
        <w:tc>
          <w:tcPr>
            <w:tcW w:type="dxa" w:w="2160"/>
          </w:tcPr>
          <w:p>
            <w:r>
              <w:rPr>
                <w:sz w:val="16"/>
              </w:rPr>
              <w:t>FTNN新聞網(Yahoo轉載)</w:t>
            </w:r>
          </w:p>
        </w:tc>
        <w:tc>
          <w:tcPr>
            <w:tcW w:type="dxa" w:w="2160"/>
          </w:tcPr>
          <w:p>
            <w:r>
              <w:rPr>
                <w:sz w:val="16"/>
              </w:rPr>
              <w:t>低軌衛星升空！「這檔」連拉2根挾群創、啟碁、騰輝漲停　兆赫、燿華、國巨、康舒皆衝6%</w:t>
            </w:r>
          </w:p>
        </w:tc>
        <w:tc>
          <w:tcPr>
            <w:tcW w:type="dxa" w:w="2160"/>
          </w:tcPr>
          <w:p>
            <w:r>
              <w:rPr>
                <w:sz w:val="16"/>
              </w:rPr>
              <w:t>2026-08-10</w:t>
            </w:r>
          </w:p>
        </w:tc>
        <w:tc>
          <w:tcPr>
            <w:tcW w:type="dxa" w:w="2160"/>
          </w:tcPr>
          <w:p>
            <w:r>
              <w:rPr>
                <w:sz w:val="16"/>
              </w:rPr>
              <w:t>https://tw.stock.yahoo.com/news/%E4%BD%8E%E8%BB%8C%E8%A1%9B%E6%98%9F%E5%8D%87%E7%A9%BA-%E9%80%99%E6%AA%94-%E9%80%A3%E6%8B%892%E6%A0%B9%E6%8C%BE%E7%BE%A4%E5%89%B5-%E5%95%9F%E7%A2%81-%E9%A8%B0%E8%BC%9D%E6%BC%B2%E5%81%9C-072400844.html</w:t>
            </w:r>
          </w:p>
        </w:tc>
      </w:tr>
      <w:tr>
        <w:tc>
          <w:tcPr>
            <w:tcW w:type="dxa" w:w="2160"/>
          </w:tcPr>
          <w:p>
            <w:r>
              <w:rPr>
                <w:sz w:val="16"/>
              </w:rPr>
              <w:t>FTNN新聞網(Yahoo轉載)</w:t>
            </w:r>
          </w:p>
        </w:tc>
        <w:tc>
          <w:tcPr>
            <w:tcW w:type="dxa" w:w="2160"/>
          </w:tcPr>
          <w:p>
            <w:r>
              <w:rPr>
                <w:sz w:val="16"/>
              </w:rPr>
              <w:t>差一步45K！三大法人瘋買逾731億齊進場　台達電亮燈、AI族群集體勁揚</w:t>
            </w:r>
          </w:p>
        </w:tc>
        <w:tc>
          <w:tcPr>
            <w:tcW w:type="dxa" w:w="2160"/>
          </w:tcPr>
          <w:p>
            <w:r>
              <w:rPr>
                <w:sz w:val="16"/>
              </w:rPr>
              <w:t>2026-08-10</w:t>
            </w:r>
          </w:p>
        </w:tc>
        <w:tc>
          <w:tcPr>
            <w:tcW w:type="dxa" w:w="2160"/>
          </w:tcPr>
          <w:p>
            <w:r>
              <w:rPr>
                <w:sz w:val="16"/>
              </w:rPr>
              <w:t>https://tw.stock.yahoo.com/news/%E5%B7%AE-%E6%AD%A545k-%E4%B8%89%E5%A4%A7%E6%B3%95%E4%BA%BA%E7%98%8B%E8%B2%B7%E9%80%BE731%E5%84%84%E9%BD%8A%E9%80%B2%E5%A0%B4-%E5%8F%B0%E9%81%94%E9%9B%BB%E4%BA%AE%E7%87%88-ai%E6%97%8F%E7%BE%A4%E9%9B%86%E9%AB%94%E5%8B%81%E6%8F%9A-073600878.html</w:t>
            </w:r>
          </w:p>
        </w:tc>
      </w:tr>
      <w:tr>
        <w:tc>
          <w:tcPr>
            <w:tcW w:type="dxa" w:w="2160"/>
          </w:tcPr>
          <w:p>
            <w:r>
              <w:rPr>
                <w:sz w:val="16"/>
              </w:rPr>
              <w:t>FTNN新聞網(Yahoo轉載)</w:t>
            </w:r>
          </w:p>
        </w:tc>
        <w:tc>
          <w:tcPr>
            <w:tcW w:type="dxa" w:w="2160"/>
          </w:tcPr>
          <w:p>
            <w:r>
              <w:rPr>
                <w:sz w:val="16"/>
              </w:rPr>
              <w:t>SHEIN赴港IPO估值恐腰斬！彭博估220億至250億美元　不到2023年一半</w:t>
            </w:r>
          </w:p>
        </w:tc>
        <w:tc>
          <w:tcPr>
            <w:tcW w:type="dxa" w:w="2160"/>
          </w:tcPr>
          <w:p>
            <w:r>
              <w:rPr>
                <w:sz w:val="16"/>
              </w:rPr>
              <w:t>2026-08-10</w:t>
            </w:r>
          </w:p>
        </w:tc>
        <w:tc>
          <w:tcPr>
            <w:tcW w:type="dxa" w:w="2160"/>
          </w:tcPr>
          <w:p>
            <w:r>
              <w:rPr>
                <w:sz w:val="16"/>
              </w:rPr>
              <w:t>https://tw.stock.yahoo.com/news/shein%E8%B5%B4%E6%B8%AFipo%E4%BC%B0%E5%80%BC%E6%81%90%E8%85%B0%E6%96%AC-%E5%BD%AD%E5%8D%9A%E4%BC%B0220%E5%84%84%E8%87%B3250%E5%84%84%E7%BE%8E%E5%85%83-%E4%B8%8D%E5%88%B02023%E5%B9%B4-%E5%8D%8A-074800554.html</w:t>
            </w:r>
          </w:p>
        </w:tc>
      </w:tr>
      <w:tr>
        <w:tc>
          <w:tcPr>
            <w:tcW w:type="dxa" w:w="2160"/>
          </w:tcPr>
          <w:p>
            <w:r>
              <w:rPr>
                <w:sz w:val="16"/>
              </w:rPr>
              <w:t>FTNN新聞網(Yahoo轉載)</w:t>
            </w:r>
          </w:p>
        </w:tc>
        <w:tc>
          <w:tcPr>
            <w:tcW w:type="dxa" w:w="2160"/>
          </w:tcPr>
          <w:p>
            <w:r>
              <w:rPr>
                <w:sz w:val="16"/>
              </w:rPr>
              <w:t>國票金副董年薪破2千萬惹議！股東第一銀開第一槍：檢討薪酬結構合理性</w:t>
            </w:r>
          </w:p>
        </w:tc>
        <w:tc>
          <w:tcPr>
            <w:tcW w:type="dxa" w:w="2160"/>
          </w:tcPr>
          <w:p>
            <w:r>
              <w:rPr>
                <w:sz w:val="16"/>
              </w:rPr>
              <w:t>2026-08-10</w:t>
            </w:r>
          </w:p>
        </w:tc>
        <w:tc>
          <w:tcPr>
            <w:tcW w:type="dxa" w:w="2160"/>
          </w:tcPr>
          <w:p>
            <w:r>
              <w:rPr>
                <w:sz w:val="16"/>
              </w:rPr>
              <w:t>https://tw.stock.yahoo.com/news/%E5%9C%8B%E7%A5%A8%E9%87%91%E5%89%AF%E8%91%A3%E5%B9%B4%E8%96%AA%E7%A0%B42%E5%8D%83%E8%90%AC%E6%83%B9%E8%AD%B0-%E8%82%A1%E6%9D%B1%E7%AC%AC-%E9%8A%80%E9%96%8B%E7%AC%AC-%E6%A7%8D-%E6%AA%A2%E8%A8%8E%E8%96%AA%E9%85%AC%E7%B5%90%E6%A7%8B%E5%90%88%E7%90%86%E6%80%A7-080000948.html</w:t>
            </w:r>
          </w:p>
        </w:tc>
      </w:tr>
      <w:tr>
        <w:tc>
          <w:tcPr>
            <w:tcW w:type="dxa" w:w="2160"/>
          </w:tcPr>
          <w:p>
            <w:r>
              <w:rPr>
                <w:sz w:val="16"/>
              </w:rPr>
              <w:t>FTNN新聞網(Yahoo轉載)</w:t>
            </w:r>
          </w:p>
        </w:tc>
        <w:tc>
          <w:tcPr>
            <w:tcW w:type="dxa" w:w="2160"/>
          </w:tcPr>
          <w:p>
            <w:r>
              <w:rPr>
                <w:sz w:val="16"/>
              </w:rPr>
              <w:t>PCB漲勢強勁！「這檔」連7漲78.5%領定穎、騰輝漲停　載板、玻纖布、低軌衛星全上漲</w:t>
            </w:r>
          </w:p>
        </w:tc>
        <w:tc>
          <w:tcPr>
            <w:tcW w:type="dxa" w:w="2160"/>
          </w:tcPr>
          <w:p>
            <w:r>
              <w:rPr>
                <w:sz w:val="16"/>
              </w:rPr>
              <w:t>2026-08-10</w:t>
            </w:r>
          </w:p>
        </w:tc>
        <w:tc>
          <w:tcPr>
            <w:tcW w:type="dxa" w:w="2160"/>
          </w:tcPr>
          <w:p>
            <w:r>
              <w:rPr>
                <w:sz w:val="16"/>
              </w:rPr>
              <w:t>https://tw.stock.yahoo.com/news/pcb%E6%BC%B2%E5%8B%A2%E5%BC%B7%E5%8B%81-%E9%80%99%E6%AA%94-%E9%80%A37%E6%BC%B278-5-%E9%A0%98%E5%AE%9A%E7%A9%8E-082400779.html</w:t>
            </w:r>
          </w:p>
        </w:tc>
      </w:tr>
      <w:tr>
        <w:tc>
          <w:tcPr>
            <w:tcW w:type="dxa" w:w="2160"/>
          </w:tcPr>
          <w:p>
            <w:r>
              <w:rPr>
                <w:sz w:val="16"/>
              </w:rPr>
              <w:t>FTNN新聞網(Yahoo轉載)</w:t>
            </w:r>
          </w:p>
        </w:tc>
        <w:tc>
          <w:tcPr>
            <w:tcW w:type="dxa" w:w="2160"/>
          </w:tcPr>
          <w:p>
            <w:r>
              <w:rPr>
                <w:sz w:val="16"/>
              </w:rPr>
              <w:t>被動元件重返榮耀！國巨*喊客戶搶料11檔噴破半根　「這檔」噴出588元登新龍頭</w:t>
            </w:r>
          </w:p>
        </w:tc>
        <w:tc>
          <w:tcPr>
            <w:tcW w:type="dxa" w:w="2160"/>
          </w:tcPr>
          <w:p>
            <w:r>
              <w:rPr>
                <w:sz w:val="16"/>
              </w:rPr>
              <w:t>2026-08-10</w:t>
            </w:r>
          </w:p>
        </w:tc>
        <w:tc>
          <w:tcPr>
            <w:tcW w:type="dxa" w:w="2160"/>
          </w:tcPr>
          <w:p>
            <w:r>
              <w:rPr>
                <w:sz w:val="16"/>
              </w:rPr>
              <w:t>https://tw.stock.yahoo.com/news/%E8%A2%AB%E5%8B%95%E5%85%83%E4%BB%B6%E9%87%8D%E8%BF%94%E6%A6%AE%E8%80%80-%E5%9C%8B%E5%B7%A8-%E5%96%8A%E5%AE%A2%E6%88%B6%E6%90%B6%E6%96%9911%E6%AA%94%E5%99%B4%E7%A0%B4%E5%8D%8A%E6%A0%B9-%E9%80%99%E6%AA%94-%E5%99%B4%E5%87%BA588%E5%85%83%E7%99%BB%E6%96%B0%E9%BE%8D%E9%A0%AD-084800060.html</w:t>
            </w:r>
          </w:p>
        </w:tc>
      </w:tr>
      <w:tr>
        <w:tc>
          <w:tcPr>
            <w:tcW w:type="dxa" w:w="2160"/>
          </w:tcPr>
          <w:p>
            <w:r>
              <w:rPr>
                <w:sz w:val="16"/>
              </w:rPr>
              <w:t>FTNN新聞網(Yahoo轉載)</w:t>
            </w:r>
          </w:p>
        </w:tc>
        <w:tc>
          <w:tcPr>
            <w:tcW w:type="dxa" w:w="2160"/>
          </w:tcPr>
          <w:p>
            <w:r>
              <w:rPr>
                <w:sz w:val="16"/>
              </w:rPr>
              <w:t>封測一起漲！「這檔」獲法人喊買400元帶聯鈞等3檔拔漲停　訊芯、日月光、南茂全攻7%</w:t>
            </w:r>
          </w:p>
        </w:tc>
        <w:tc>
          <w:tcPr>
            <w:tcW w:type="dxa" w:w="2160"/>
          </w:tcPr>
          <w:p>
            <w:r>
              <w:rPr>
                <w:sz w:val="16"/>
              </w:rPr>
              <w:t>2026-08-10</w:t>
            </w:r>
          </w:p>
        </w:tc>
        <w:tc>
          <w:tcPr>
            <w:tcW w:type="dxa" w:w="2160"/>
          </w:tcPr>
          <w:p>
            <w:r>
              <w:rPr>
                <w:sz w:val="16"/>
              </w:rPr>
              <w:t>https://tw.stock.yahoo.com/news/%E5%B0%81%E6%B8%AC-%E8%B5%B7%E6%BC%B2-%E9%80%99%E6%AA%94-%E7%8D%B2%E6%B3%95%E4%BA%BA%E5%96%8A%E8%B2%B7400%E5%85%83%E5%B8%B6%E8%81%AF%E9%88%9E%E7%AD%893%E6%AA%94%E6%8B%94%E6%BC%B2%E5%81%9C-%E8%A8%8A%E8%8A%AF-090000608.html</w:t>
            </w:r>
          </w:p>
        </w:tc>
      </w:tr>
      <w:tr>
        <w:tc>
          <w:tcPr>
            <w:tcW w:type="dxa" w:w="2160"/>
          </w:tcPr>
          <w:p>
            <w:r>
              <w:rPr>
                <w:sz w:val="16"/>
              </w:rPr>
              <w:t>FTNN新聞網(Yahoo轉載)</w:t>
            </w:r>
          </w:p>
        </w:tc>
        <w:tc>
          <w:tcPr>
            <w:tcW w:type="dxa" w:w="2160"/>
          </w:tcPr>
          <w:p>
            <w:r>
              <w:rPr>
                <w:sz w:val="16"/>
              </w:rPr>
              <w:t>影／蔡依林演唱會爆笑插曲！「鹿頭竟斷掉」網笑瘋：鹿易十六</w:t>
            </w:r>
          </w:p>
        </w:tc>
        <w:tc>
          <w:tcPr>
            <w:tcW w:type="dxa" w:w="2160"/>
          </w:tcPr>
          <w:p>
            <w:r>
              <w:rPr>
                <w:sz w:val="16"/>
              </w:rPr>
              <w:t>2026-08-10</w:t>
            </w:r>
          </w:p>
        </w:tc>
        <w:tc>
          <w:tcPr>
            <w:tcW w:type="dxa" w:w="2160"/>
          </w:tcPr>
          <w:p>
            <w:r>
              <w:rPr>
                <w:sz w:val="16"/>
              </w:rPr>
              <w:t>https://tw.news.yahoo.com/%E5%BD%B1-%E8%94%A1%E4%BE%9D%E6%9E%97%E6%BC%94%E5%94%B1%E6%9C%83%E7%88%86%E7%AC%91%E6%8F%92%E6%9B%B2-%E9%B9%BF%E9%A0%AD%E7%AB%9F%E6%96%B7%E6%8E%89-%E7%B6%B2%E7%AC%91%E7%98%8B-%E9%B9%BF%E6%98%93%E5%8D%81%E5%85%AD-065300150.html</w:t>
            </w:r>
          </w:p>
        </w:tc>
      </w:tr>
      <w:tr>
        <w:tc>
          <w:tcPr>
            <w:tcW w:type="dxa" w:w="2160"/>
          </w:tcPr>
          <w:p>
            <w:r>
              <w:rPr>
                <w:sz w:val="16"/>
              </w:rPr>
              <w:t>FTNN新聞網(Yahoo轉載)</w:t>
            </w:r>
          </w:p>
        </w:tc>
        <w:tc>
          <w:tcPr>
            <w:tcW w:type="dxa" w:w="2160"/>
          </w:tcPr>
          <w:p>
            <w:r>
              <w:rPr>
                <w:sz w:val="16"/>
              </w:rPr>
              <w:t>天災導致航班取消　旅行社不得另收退改票費用、違者最高罰5萬</w:t>
            </w:r>
          </w:p>
        </w:tc>
        <w:tc>
          <w:tcPr>
            <w:tcW w:type="dxa" w:w="2160"/>
          </w:tcPr>
          <w:p>
            <w:r>
              <w:rPr>
                <w:sz w:val="16"/>
              </w:rPr>
              <w:t>2026-08-10</w:t>
            </w:r>
          </w:p>
        </w:tc>
        <w:tc>
          <w:tcPr>
            <w:tcW w:type="dxa" w:w="2160"/>
          </w:tcPr>
          <w:p>
            <w:r>
              <w:rPr>
                <w:sz w:val="16"/>
              </w:rPr>
              <w:t>https://tw.news.yahoo.com/%E5%A4%A9%E7%81%BD%E5%B0%8E%E8%87%B4%E8%88%AA%E7%8F%AD%E5%8F%96%E6%B6%88-%E6%97%85%E8%A1%8C%E7%A4%BE%E4%B8%8D%E5%BE%97%E5%8F%A6%E6%94%B6%E9%80%80%E6%94%B9%E7%A5%A8%E8%B2%BB%E7%94%A8-%E9%81%95%E8%80%85%E6%9C%80%E9%AB%98%E7%BD%B05%E8%90%AC-071500815.html</w:t>
            </w:r>
          </w:p>
        </w:tc>
      </w:tr>
      <w:tr>
        <w:tc>
          <w:tcPr>
            <w:tcW w:type="dxa" w:w="2160"/>
          </w:tcPr>
          <w:p>
            <w:r>
              <w:rPr>
                <w:sz w:val="16"/>
              </w:rPr>
              <w:t>FTNN新聞網(Yahoo轉載)</w:t>
            </w:r>
          </w:p>
        </w:tc>
        <w:tc>
          <w:tcPr>
            <w:tcW w:type="dxa" w:w="2160"/>
          </w:tcPr>
          <w:p>
            <w:r>
              <w:rPr>
                <w:sz w:val="16"/>
              </w:rPr>
              <w:t>住宅悶熱只靠冷氣不夠？　信義房屋解析三大熱來源及改善解方</w:t>
            </w:r>
          </w:p>
        </w:tc>
        <w:tc>
          <w:tcPr>
            <w:tcW w:type="dxa" w:w="2160"/>
          </w:tcPr>
          <w:p>
            <w:r>
              <w:rPr>
                <w:sz w:val="16"/>
              </w:rPr>
              <w:t>2026-08-10</w:t>
            </w:r>
          </w:p>
        </w:tc>
        <w:tc>
          <w:tcPr>
            <w:tcW w:type="dxa" w:w="2160"/>
          </w:tcPr>
          <w:p>
            <w:r>
              <w:rPr>
                <w:sz w:val="16"/>
              </w:rPr>
              <w:t>https://tw.news.yahoo.com/%E4%BD%8F%E5%AE%85%E6%82%B6%E7%86%B1%E5%8F%AA%E9%9D%A0%E5%86%B7%E6%B0%A3%E4%B8%8D%E5%A4%A0-%E4%BF%A1%E7%BE%A9%E6%88%BF%E5%B1%8B%E8%A7%A3%E6%9E%90%E4%B8%89%E5%A4%A7%E7%86%B1%E4%BE%86%E6%BA%90%E5%8F%8A%E6%94%B9%E5%96%84%E8%A7%A3%E6%96%B9-071600150.html</w:t>
            </w:r>
          </w:p>
        </w:tc>
      </w:tr>
      <w:tr>
        <w:tc>
          <w:tcPr>
            <w:tcW w:type="dxa" w:w="2160"/>
          </w:tcPr>
          <w:p>
            <w:r>
              <w:rPr>
                <w:sz w:val="16"/>
              </w:rPr>
              <w:t>FTNN新聞網(Yahoo轉載)</w:t>
            </w:r>
          </w:p>
        </w:tc>
        <w:tc>
          <w:tcPr>
            <w:tcW w:type="dxa" w:w="2160"/>
          </w:tcPr>
          <w:p>
            <w:r>
              <w:rPr>
                <w:sz w:val="16"/>
              </w:rPr>
              <w:t>產業帶動　信義房屋觀察：楠梓租屋搶手、新案「坐3望4」</w:t>
            </w:r>
          </w:p>
        </w:tc>
        <w:tc>
          <w:tcPr>
            <w:tcW w:type="dxa" w:w="2160"/>
          </w:tcPr>
          <w:p>
            <w:r>
              <w:rPr>
                <w:sz w:val="16"/>
              </w:rPr>
              <w:t>2026-08-10</w:t>
            </w:r>
          </w:p>
        </w:tc>
        <w:tc>
          <w:tcPr>
            <w:tcW w:type="dxa" w:w="2160"/>
          </w:tcPr>
          <w:p>
            <w:r>
              <w:rPr>
                <w:sz w:val="16"/>
              </w:rPr>
              <w:t>https://tw.news.yahoo.com/%E7%94%A2%E6%A5%AD%E5%B8%B6%E5%8B%95-%E4%BF%A1%E7%BE%A9%E6%88%BF%E5%B1%8B%E8%A7%80%E5%AF%9F-%E6%A5%A0%E6%A2%93%E7%A7%9F%E5%B1%8B%E6%90%B6%E6%89%8B-%E6%96%B0%E6%A1%88-%E5%9D%903%E6%9C%9B4-071800194.html</w:t>
            </w:r>
          </w:p>
        </w:tc>
      </w:tr>
      <w:tr>
        <w:tc>
          <w:tcPr>
            <w:tcW w:type="dxa" w:w="2160"/>
          </w:tcPr>
          <w:p>
            <w:r>
              <w:rPr>
                <w:sz w:val="16"/>
              </w:rPr>
              <w:t>FTNN新聞網(Yahoo轉載)</w:t>
            </w:r>
          </w:p>
        </w:tc>
        <w:tc>
          <w:tcPr>
            <w:tcW w:type="dxa" w:w="2160"/>
          </w:tcPr>
          <w:p>
            <w:r>
              <w:rPr>
                <w:sz w:val="16"/>
              </w:rPr>
              <w:t>假證件全被識破！黃牛集團聯手海外駭客炒GD演唱會門票　實名制卡關慘賠千萬還挨告</w:t>
            </w:r>
          </w:p>
        </w:tc>
        <w:tc>
          <w:tcPr>
            <w:tcW w:type="dxa" w:w="2160"/>
          </w:tcPr>
          <w:p>
            <w:r>
              <w:rPr>
                <w:sz w:val="16"/>
              </w:rPr>
              <w:t>2026-08-10</w:t>
            </w:r>
          </w:p>
        </w:tc>
        <w:tc>
          <w:tcPr>
            <w:tcW w:type="dxa" w:w="2160"/>
          </w:tcPr>
          <w:p>
            <w:r>
              <w:rPr>
                <w:sz w:val="16"/>
              </w:rPr>
              <w:t>https://tw.news.yahoo.com/%E5%81%87%E8%AD%89%E4%BB%B6%E5%85%A8%E8%A2%AB%E8%AD%98%E7%A0%B4-%E9%BB%83%E7%89%9B%E9%9B%86%E5%9C%98%E8%81%AF%E6%89%8B%E6%B5%B7%E5%A4%96%E9%A7%AD%E5%AE%A2%E7%82%92gd%E6%BC%94%E5%94%B1%E6%9C%83%E9%96%80%E7%A5%A8-%E5%AF%A6%E5%90%8D%E5%88%B6%E5%8D%A1%E9%97%9C%E6%85%98%E8%B3%A0%E5%8D%83%E8%90%AC%E9%82%84%E6%8C%A8%E5%91%8A-071800232.html</w:t>
            </w:r>
          </w:p>
        </w:tc>
      </w:tr>
      <w:tr>
        <w:tc>
          <w:tcPr>
            <w:tcW w:type="dxa" w:w="2160"/>
          </w:tcPr>
          <w:p>
            <w:r>
              <w:rPr>
                <w:sz w:val="16"/>
              </w:rPr>
              <w:t>FTNN新聞網(Yahoo轉載)</w:t>
            </w:r>
          </w:p>
        </w:tc>
        <w:tc>
          <w:tcPr>
            <w:tcW w:type="dxa" w:w="2160"/>
          </w:tcPr>
          <w:p>
            <w:r>
              <w:rPr>
                <w:sz w:val="16"/>
              </w:rPr>
              <w:t>台北人32歲買63萬屏東套房！目標存1000張00878「65歲南下養老」　網憂：醫療交通不便</w:t>
            </w:r>
          </w:p>
        </w:tc>
        <w:tc>
          <w:tcPr>
            <w:tcW w:type="dxa" w:w="2160"/>
          </w:tcPr>
          <w:p>
            <w:r>
              <w:rPr>
                <w:sz w:val="16"/>
              </w:rPr>
              <w:t>2026-08-10</w:t>
            </w:r>
          </w:p>
        </w:tc>
        <w:tc>
          <w:tcPr>
            <w:tcW w:type="dxa" w:w="2160"/>
          </w:tcPr>
          <w:p>
            <w:r>
              <w:rPr>
                <w:sz w:val="16"/>
              </w:rPr>
              <w:t>https://tw.news.yahoo.com/%E5%8F%B0%E5%8C%97%E4%BA%BA32%E6%AD%B2%E8%B2%B763%E8%90%AC%E5%B1%8F%E6%9D%B1%E5%A5%97%E6%88%BF-%E7%9B%AE%E6%A8%99%E5%AD%981000%E5%BC%B500878-65%E6%AD%B2%E5%8D%97%E4%B8%8B%E9%A4%8A%E8%80%81-%E7%B6%B2%E6%86%82-%E9%86%AB%E7%99%82%E4%BA%A4%E9%80%9A%E4%B8%8D%E4%BE%BF-073000395.html</w:t>
            </w:r>
          </w:p>
        </w:tc>
      </w:tr>
      <w:tr>
        <w:tc>
          <w:tcPr>
            <w:tcW w:type="dxa" w:w="2160"/>
          </w:tcPr>
          <w:p>
            <w:r>
              <w:rPr>
                <w:sz w:val="16"/>
              </w:rPr>
              <w:t>FTNN新聞網(Yahoo轉載)</w:t>
            </w:r>
          </w:p>
        </w:tc>
        <w:tc>
          <w:tcPr>
            <w:tcW w:type="dxa" w:w="2160"/>
          </w:tcPr>
          <w:p>
            <w:r>
              <w:rPr>
                <w:sz w:val="16"/>
              </w:rPr>
              <w:t>沈伯洋酸「一個謊圓一百個謊」　蔣萬安反擊：這句套民進黨最適合</w:t>
            </w:r>
          </w:p>
        </w:tc>
        <w:tc>
          <w:tcPr>
            <w:tcW w:type="dxa" w:w="2160"/>
          </w:tcPr>
          <w:p>
            <w:r>
              <w:rPr>
                <w:sz w:val="16"/>
              </w:rPr>
              <w:t>2026-08-10</w:t>
            </w:r>
          </w:p>
        </w:tc>
        <w:tc>
          <w:tcPr>
            <w:tcW w:type="dxa" w:w="2160"/>
          </w:tcPr>
          <w:p>
            <w:r>
              <w:rPr>
                <w:sz w:val="16"/>
              </w:rPr>
              <w:t>https://tw.news.yahoo.com/%E6%B2%88%E4%BC%AF%E6%B4%8B%E9%85%B8-%E5%80%8B%E8%AC%8A%E5%9C%93-%E7%99%BE%E5%80%8B%E8%AC%8A-%E8%94%A3%E8%90%AC%E5%AE%89%E5%8F%8D%E6%93%8A-%E9%80%99%E5%8F%A5%E5%A5%97%E6%B0%91%E9%80%B2%E9%BB%A8%E6%9C%80%E9%81%A9%E5%90%88-074200765.html</w:t>
            </w:r>
          </w:p>
        </w:tc>
      </w:tr>
      <w:tr>
        <w:tc>
          <w:tcPr>
            <w:tcW w:type="dxa" w:w="2160"/>
          </w:tcPr>
          <w:p>
            <w:r>
              <w:rPr>
                <w:sz w:val="16"/>
              </w:rPr>
              <w:t>FTNN新聞網(Yahoo轉載)</w:t>
            </w:r>
          </w:p>
        </w:tc>
        <w:tc>
          <w:tcPr>
            <w:tcW w:type="dxa" w:w="2160"/>
          </w:tcPr>
          <w:p>
            <w:r>
              <w:rPr>
                <w:sz w:val="16"/>
              </w:rPr>
              <w:t>16款舊iPhone增值了！蘋果「舊換新」折抵價大調整　Mac系列最高調升20%</w:t>
            </w:r>
          </w:p>
        </w:tc>
        <w:tc>
          <w:tcPr>
            <w:tcW w:type="dxa" w:w="2160"/>
          </w:tcPr>
          <w:p>
            <w:r>
              <w:rPr>
                <w:sz w:val="16"/>
              </w:rPr>
              <w:t>2026-08-10</w:t>
            </w:r>
          </w:p>
        </w:tc>
        <w:tc>
          <w:tcPr>
            <w:tcW w:type="dxa" w:w="2160"/>
          </w:tcPr>
          <w:p>
            <w:r>
              <w:rPr>
                <w:sz w:val="16"/>
              </w:rPr>
              <w:t>https://tw.news.yahoo.com/16%E6%AC%BE%E8%88%8Aiphone%E5%A2%9E%E5%80%BC%E4%BA%86-%E8%98%8B%E6%9E%9C-%E8%88%8A%E6%8F%9B%E6%96%B0-%E6%8A%98%E6%8A%B5%E5%83%B9%E5%A4%A7%E8%AA%BF%E6%95%B4-mac%E7%B3%BB%E5%88%97%E6%9C%80%E9%AB%98%E8%AA%BF%E5%8D%8720-083000244.html</w:t>
            </w:r>
          </w:p>
        </w:tc>
      </w:tr>
      <w:tr>
        <w:tc>
          <w:tcPr>
            <w:tcW w:type="dxa" w:w="2160"/>
          </w:tcPr>
          <w:p>
            <w:r>
              <w:rPr>
                <w:sz w:val="16"/>
              </w:rPr>
              <w:t>FTNN新聞網(Yahoo轉載)</w:t>
            </w:r>
          </w:p>
        </w:tc>
        <w:tc>
          <w:tcPr>
            <w:tcW w:type="dxa" w:w="2160"/>
          </w:tcPr>
          <w:p>
            <w:r>
              <w:rPr>
                <w:sz w:val="16"/>
              </w:rPr>
              <w:t>鄭麗文被報導表態「國民黨執政後將兩岸統一當藍圖」　國民黨痛批媒體誤導令人不齒</w:t>
            </w:r>
          </w:p>
        </w:tc>
        <w:tc>
          <w:tcPr>
            <w:tcW w:type="dxa" w:w="2160"/>
          </w:tcPr>
          <w:p>
            <w:r>
              <w:rPr>
                <w:sz w:val="16"/>
              </w:rPr>
              <w:t>2026-08-10</w:t>
            </w:r>
          </w:p>
        </w:tc>
        <w:tc>
          <w:tcPr>
            <w:tcW w:type="dxa" w:w="2160"/>
          </w:tcPr>
          <w:p>
            <w:r>
              <w:rPr>
                <w:sz w:val="16"/>
              </w:rPr>
              <w:t>https://tw.news.yahoo.com/%E9%84%AD%E9%BA%97%E6%96%87%E8%A2%AB%E5%A0%B1%E5%B0%8E%E8%A1%A8%E6%85%8B-%E5%9C%8B%E6%B0%91%E9%BB%A8%E5%9F%B7%E6%94%BF%E5%BE%8C%E5%B0%87%E5%85%A9%E5%B2%B8%E7%B5%B1-%E7%95%B6%E8%97%8D%E5%9C%96-%E5%9C%8B%E6%B0%91%E9%BB%A8%E7%97%9B%E6%89%B9%E5%AA%92%E9%AB%94%E8%AA%A4%E5%B0%8E%E4%BB%A4%E4%BA%BA%E4%B8%8D%E9%BD%92-085300070.html</w:t>
            </w:r>
          </w:p>
        </w:tc>
      </w:tr>
      <w:tr>
        <w:tc>
          <w:tcPr>
            <w:tcW w:type="dxa" w:w="2160"/>
          </w:tcPr>
          <w:p>
            <w:r>
              <w:rPr>
                <w:sz w:val="16"/>
              </w:rPr>
              <w:t>FTNN新聞網(Yahoo轉載)</w:t>
            </w:r>
          </w:p>
        </w:tc>
        <w:tc>
          <w:tcPr>
            <w:tcW w:type="dxa" w:w="2160"/>
          </w:tcPr>
          <w:p>
            <w:r>
              <w:rPr>
                <w:sz w:val="16"/>
              </w:rPr>
              <w:t>全台7間門市「晨晞電腦」疑成地下銀行！4年狂洗2.6億爽開名車、名下22筆不動產　業者緊急回應了</w:t>
            </w:r>
          </w:p>
        </w:tc>
        <w:tc>
          <w:tcPr>
            <w:tcW w:type="dxa" w:w="2160"/>
          </w:tcPr>
          <w:p>
            <w:r>
              <w:rPr>
                <w:sz w:val="16"/>
              </w:rPr>
              <w:t>2026-08-10</w:t>
            </w:r>
          </w:p>
        </w:tc>
        <w:tc>
          <w:tcPr>
            <w:tcW w:type="dxa" w:w="2160"/>
          </w:tcPr>
          <w:p>
            <w:r>
              <w:rPr>
                <w:sz w:val="16"/>
              </w:rPr>
              <w:t>https://tw.news.yahoo.com/%E5%85%A8%E5%8F%B07%E9%96%93%E9%96%80%E5%B8%82-%E6%99%A8%E6%99%9E%E9%9B%BB%E8%85%A6-%E7%96%91%E6%88%90%E5%9C%B0%E4%B8%8B%E9%8A%80%E8%A1%8C-4%E5%B9%B4%E7%8B%82%E6%B4%972-6%E5%84%84%E7%88%BD%E9%96%8B%E5%90%8D%E8%BB%8A-090400766.html</w:t>
            </w:r>
          </w:p>
        </w:tc>
      </w:tr>
      <w:tr>
        <w:tc>
          <w:tcPr>
            <w:tcW w:type="dxa" w:w="2160"/>
          </w:tcPr>
          <w:p>
            <w:r>
              <w:rPr>
                <w:sz w:val="16"/>
              </w:rPr>
              <w:t>FTNN新聞網(Yahoo轉載)</w:t>
            </w:r>
          </w:p>
        </w:tc>
        <w:tc>
          <w:tcPr>
            <w:tcW w:type="dxa" w:w="2160"/>
          </w:tcPr>
          <w:p>
            <w:r>
              <w:rPr>
                <w:sz w:val="16"/>
              </w:rPr>
              <w:t>力積電7月營收66.69億創4年新高！股民喊「想你了黃董」　看好年底補漲破百元</w:t>
            </w:r>
          </w:p>
        </w:tc>
        <w:tc>
          <w:tcPr>
            <w:tcW w:type="dxa" w:w="2160"/>
          </w:tcPr>
          <w:p>
            <w:r>
              <w:rPr>
                <w:sz w:val="16"/>
              </w:rPr>
              <w:t>2026-08-11</w:t>
            </w:r>
          </w:p>
        </w:tc>
        <w:tc>
          <w:tcPr>
            <w:tcW w:type="dxa" w:w="2160"/>
          </w:tcPr>
          <w:p>
            <w:r>
              <w:rPr>
                <w:sz w:val="16"/>
              </w:rPr>
              <w:t>https://tw.stock.yahoo.com/news/%E5%8A%9B%E7%A9%8D%E9%9B%BB7%E6%9C%88%E7%87%9F%E6%94%B666-69%E5%84%84%E5%89%B54%E5%B9%B4%E6%96%B0%E9%AB%98-%E8%82%A1%E6%B0%91%E5%96%8A-%E6%83%B3%E4%BD%A0%E4%BA%86%E9%BB%83%E8%91%A3-%E7%9C%8B%E5%A5%BD%E5%B9%B4%E5%BA%95%E8%A3%9C%E6%BC%B2%E7%A0%B4%E7%99%BE%E5%85%83-023500515.html</w:t>
            </w:r>
          </w:p>
        </w:tc>
      </w:tr>
      <w:tr>
        <w:tc>
          <w:tcPr>
            <w:tcW w:type="dxa" w:w="2160"/>
          </w:tcPr>
          <w:p>
            <w:r>
              <w:rPr>
                <w:sz w:val="16"/>
              </w:rPr>
              <w:t>FTNN新聞網(Yahoo轉載)</w:t>
            </w:r>
          </w:p>
        </w:tc>
        <w:tc>
          <w:tcPr>
            <w:tcW w:type="dxa" w:w="2160"/>
          </w:tcPr>
          <w:p>
            <w:r>
              <w:rPr>
                <w:sz w:val="16"/>
              </w:rPr>
              <w:t>輝達聯手華爾街6大巨頭　AI基建擬吸金逾5000億美元</w:t>
            </w:r>
          </w:p>
        </w:tc>
        <w:tc>
          <w:tcPr>
            <w:tcW w:type="dxa" w:w="2160"/>
          </w:tcPr>
          <w:p>
            <w:r>
              <w:rPr>
                <w:sz w:val="16"/>
              </w:rPr>
              <w:t>2026-08-11</w:t>
            </w:r>
          </w:p>
        </w:tc>
        <w:tc>
          <w:tcPr>
            <w:tcW w:type="dxa" w:w="2160"/>
          </w:tcPr>
          <w:p>
            <w:r>
              <w:rPr>
                <w:sz w:val="16"/>
              </w:rPr>
              <w:t>https://tw.stock.yahoo.com/news/%E8%BC%9D%E9%81%94%E8%81%AF%E6%89%8B%E8%8F%AF%E7%88%BE%E8%A1%976%E5%A4%A7%E5%B7%A8%E9%A0%AD-ai%E5%9F%BA%E5%BB%BA%E6%93%AC%E5%90%B8%E9%87%91%E9%80%BE5000%E5%84%84%E7%BE%8E%E5%85%83-024500367.html</w:t>
            </w:r>
          </w:p>
        </w:tc>
      </w:tr>
      <w:tr>
        <w:tc>
          <w:tcPr>
            <w:tcW w:type="dxa" w:w="2160"/>
          </w:tcPr>
          <w:p>
            <w:r>
              <w:rPr>
                <w:sz w:val="16"/>
              </w:rPr>
              <w:t>FTNN新聞網(Yahoo轉載)</w:t>
            </w:r>
          </w:p>
        </w:tc>
        <w:tc>
          <w:tcPr>
            <w:tcW w:type="dxa" w:w="2160"/>
          </w:tcPr>
          <w:p>
            <w:r>
              <w:rPr>
                <w:sz w:val="16"/>
              </w:rPr>
              <w:t>買房還是買ETF？他手握頭期款陷兩難　網點關鍵：自住剛需再買房</w:t>
            </w:r>
          </w:p>
        </w:tc>
        <w:tc>
          <w:tcPr>
            <w:tcW w:type="dxa" w:w="2160"/>
          </w:tcPr>
          <w:p>
            <w:r>
              <w:rPr>
                <w:sz w:val="16"/>
              </w:rPr>
              <w:t>2026-08-11</w:t>
            </w:r>
          </w:p>
        </w:tc>
        <w:tc>
          <w:tcPr>
            <w:tcW w:type="dxa" w:w="2160"/>
          </w:tcPr>
          <w:p>
            <w:r>
              <w:rPr>
                <w:sz w:val="16"/>
              </w:rPr>
              <w:t>https://tw.stock.yahoo.com/news/%E8%B2%B7%E6%88%BF%E9%82%84%E6%98%AF%E8%B2%B7etf-%E4%BB%96%E6%89%8B%E6%8F%A1%E9%A0%AD%E6%9C%9F%E6%AC%BE%E9%99%B7%E5%85%A9%E9%9B%A3-%E7%B6%B2%E9%BB%9E%E9%97%9C%E9%8D%B5-%E8%87%AA%E4%BD%8F%E5%89%9B%E9%9C%80%E5%86%8D%E8%B2%B7%E6%88%BF-044000131.html</w:t>
            </w:r>
          </w:p>
        </w:tc>
      </w:tr>
      <w:tr>
        <w:tc>
          <w:tcPr>
            <w:tcW w:type="dxa" w:w="2160"/>
          </w:tcPr>
          <w:p>
            <w:r>
              <w:rPr>
                <w:sz w:val="16"/>
              </w:rPr>
              <w:t>FTNN新聞網(Yahoo轉載)</w:t>
            </w:r>
          </w:p>
        </w:tc>
        <w:tc>
          <w:tcPr>
            <w:tcW w:type="dxa" w:w="2160"/>
          </w:tcPr>
          <w:p>
            <w:r>
              <w:rPr>
                <w:sz w:val="16"/>
              </w:rPr>
              <w:t>5年前買友達慘套牢！他沉寂多年想重返股市　內行人建議：買台積電零股就好</w:t>
            </w:r>
          </w:p>
        </w:tc>
        <w:tc>
          <w:tcPr>
            <w:tcW w:type="dxa" w:w="2160"/>
          </w:tcPr>
          <w:p>
            <w:r>
              <w:rPr>
                <w:sz w:val="16"/>
              </w:rPr>
              <w:t>2026-08-11</w:t>
            </w:r>
          </w:p>
        </w:tc>
        <w:tc>
          <w:tcPr>
            <w:tcW w:type="dxa" w:w="2160"/>
          </w:tcPr>
          <w:p>
            <w:r>
              <w:rPr>
                <w:sz w:val="16"/>
              </w:rPr>
              <w:t>https://tw.stock.yahoo.com/news/5%E5%B9%B4%E5%89%8D%E8%B2%B7%E5%8F%8B%E9%81%94%E6%85%98%E5%A5%97%E7%89%A2-%E4%BB%96%E6%B2%89%E5%AF%82%E5%A4%9A%E5%B9%B4%E6%83%B3%E9%87%8D%E8%BF%94%E8%82%A1%E5%B8%82-%E5%85%A7%E8%A1%8C%E4%BA%BA%E5%BB%BA%E8%AD%B0-%E8%B2%B7%E5%8F%B0%E7%A9%8D%E9%9B%BB%E9%9B%B6%E8%82%A1%E5%B0%B1%E5%A5%BD-045000544.html</w:t>
            </w:r>
          </w:p>
        </w:tc>
      </w:tr>
      <w:tr>
        <w:tc>
          <w:tcPr>
            <w:tcW w:type="dxa" w:w="2160"/>
          </w:tcPr>
          <w:p>
            <w:r>
              <w:rPr>
                <w:sz w:val="16"/>
              </w:rPr>
              <w:t>FTNN新聞網(Yahoo轉載)</w:t>
            </w:r>
          </w:p>
        </w:tc>
        <w:tc>
          <w:tcPr>
            <w:tcW w:type="dxa" w:w="2160"/>
          </w:tcPr>
          <w:p>
            <w:r>
              <w:rPr>
                <w:sz w:val="16"/>
              </w:rPr>
              <w:t>每月1萬元想投美股！他苦惱先存錢還是定期定額 掀網熱議：定期投入就好</w:t>
            </w:r>
          </w:p>
        </w:tc>
        <w:tc>
          <w:tcPr>
            <w:tcW w:type="dxa" w:w="2160"/>
          </w:tcPr>
          <w:p>
            <w:r>
              <w:rPr>
                <w:sz w:val="16"/>
              </w:rPr>
              <w:t>2026-08-11</w:t>
            </w:r>
          </w:p>
        </w:tc>
        <w:tc>
          <w:tcPr>
            <w:tcW w:type="dxa" w:w="2160"/>
          </w:tcPr>
          <w:p>
            <w:r>
              <w:rPr>
                <w:sz w:val="16"/>
              </w:rPr>
              <w:t>https://tw.stock.yahoo.com/news/%E6%AF%8F%E6%9C%881%E8%90%AC%E5%85%83%E6%83%B3%E6%8A%95%E7%BE%8E%E8%82%A1-%E4%BB%96%E8%8B%A6%E6%83%B1%E5%85%88%E5%AD%98%E9%8C%A2%E9%82%84%E6%98%AF%E5%AE%9A%E6%9C%9F%E5%AE%9A%E9%A1%8D-%E6%8E%80%E7%B6%B2%E7%86%B1%E8%AD%B0-%E5%AE%9A%E6%9C%9F%E6%8A%95%E5%85%A5%E5%B0%B1%E5%A5%BD-050000417.html</w:t>
            </w:r>
          </w:p>
        </w:tc>
      </w:tr>
      <w:tr>
        <w:tc>
          <w:tcPr>
            <w:tcW w:type="dxa" w:w="2160"/>
          </w:tcPr>
          <w:p>
            <w:r>
              <w:rPr>
                <w:sz w:val="16"/>
              </w:rPr>
              <w:t>FTNN新聞網(Yahoo轉載)</w:t>
            </w:r>
          </w:p>
        </w:tc>
        <w:tc>
          <w:tcPr>
            <w:tcW w:type="dxa" w:w="2160"/>
          </w:tcPr>
          <w:p>
            <w:r>
              <w:rPr>
                <w:sz w:val="16"/>
              </w:rPr>
              <w:t>美股光通訊強、中國族群承壓　市場擔心的不是需求降溫，而是市占率重分配</w:t>
            </w:r>
          </w:p>
        </w:tc>
        <w:tc>
          <w:tcPr>
            <w:tcW w:type="dxa" w:w="2160"/>
          </w:tcPr>
          <w:p>
            <w:r>
              <w:rPr>
                <w:sz w:val="16"/>
              </w:rPr>
              <w:t>2026-08-11</w:t>
            </w:r>
          </w:p>
        </w:tc>
        <w:tc>
          <w:tcPr>
            <w:tcW w:type="dxa" w:w="2160"/>
          </w:tcPr>
          <w:p>
            <w:r>
              <w:rPr>
                <w:sz w:val="16"/>
              </w:rPr>
              <w:t>https://tw.stock.yahoo.com/news/%E7%BE%8E%E8%82%A1%E5%85%89%E9%80%9A%E8%A8%8A%E5%BC%B7-%E4%B8%AD%E5%9C%8B%E6%97%8F%E7%BE%A4%E6%89%BF%E5%A3%93-%E5%B8%82%E5%A0%B4%E6%93%94%E5%BF%83%E7%9A%84%E4%B8%8D%E6%98%AF%E9%9C%80%E6%B1%82%E9%99%8D%E6%BA%AB-%E8%80%8C%E6%98%AF%E5%B8%82%E5%8D%A0%E7%8E%87%E9%87%8D%E5%88%86%E9%85%8D-061500382.html</w:t>
            </w:r>
          </w:p>
        </w:tc>
      </w:tr>
      <w:tr>
        <w:tc>
          <w:tcPr>
            <w:tcW w:type="dxa" w:w="2160"/>
          </w:tcPr>
          <w:p>
            <w:r>
              <w:rPr>
                <w:sz w:val="16"/>
              </w:rPr>
              <w:t>FTNN新聞網(Yahoo轉載)</w:t>
            </w:r>
          </w:p>
        </w:tc>
        <w:tc>
          <w:tcPr>
            <w:tcW w:type="dxa" w:w="2160"/>
          </w:tcPr>
          <w:p>
            <w:r>
              <w:rPr>
                <w:sz w:val="16"/>
              </w:rPr>
              <w:t>被動元件紅通通！「這檔」連拉2根攜華新科、信昌電、蜜望實漲停　日電貿噴8.70%、國巨衝7%</w:t>
            </w:r>
          </w:p>
        </w:tc>
        <w:tc>
          <w:tcPr>
            <w:tcW w:type="dxa" w:w="2160"/>
          </w:tcPr>
          <w:p>
            <w:r>
              <w:rPr>
                <w:sz w:val="16"/>
              </w:rPr>
              <w:t>2026-08-11</w:t>
            </w:r>
          </w:p>
        </w:tc>
        <w:tc>
          <w:tcPr>
            <w:tcW w:type="dxa" w:w="2160"/>
          </w:tcPr>
          <w:p>
            <w:r>
              <w:rPr>
                <w:sz w:val="16"/>
              </w:rPr>
              <w:t>https://tw.stock.yahoo.com/news/%E8%A2%AB%E5%8B%95%E5%85%83%E4%BB%B6%E7%B4%85%E9%80%9A%E9%80%9A-%E9%80%99%E6%AA%94-%E9%80%A3%E6%8B%892%E6%A0%B9%E6%94%9C%E8%8F%AF%E6%96%B0%E7%A7%91-%E4%BF%A1%E6%98%8C%E9%9B%BB-%E8%9C%9C%E6%9C%9B%E5%AF%A6%E6%BC%B2%E5%81%9C-063500128.html</w:t>
            </w:r>
          </w:p>
        </w:tc>
      </w:tr>
      <w:tr>
        <w:tc>
          <w:tcPr>
            <w:tcW w:type="dxa" w:w="2160"/>
          </w:tcPr>
          <w:p>
            <w:r>
              <w:rPr>
                <w:sz w:val="16"/>
              </w:rPr>
              <w:t>FTNN新聞網(Yahoo轉載)</w:t>
            </w:r>
          </w:p>
        </w:tc>
        <w:tc>
          <w:tcPr>
            <w:tcW w:type="dxa" w:w="2160"/>
          </w:tcPr>
          <w:p>
            <w:r>
              <w:rPr>
                <w:sz w:val="16"/>
              </w:rPr>
              <w:t>低軌衛星飛不穩！指標股僅「這檔」收紅、CCL火燙台燿獨亮燈　國巨噴7.68%、聯發科站回4000元</w:t>
            </w:r>
          </w:p>
        </w:tc>
        <w:tc>
          <w:tcPr>
            <w:tcW w:type="dxa" w:w="2160"/>
          </w:tcPr>
          <w:p>
            <w:r>
              <w:rPr>
                <w:sz w:val="16"/>
              </w:rPr>
              <w:t>2026-08-11</w:t>
            </w:r>
          </w:p>
        </w:tc>
        <w:tc>
          <w:tcPr>
            <w:tcW w:type="dxa" w:w="2160"/>
          </w:tcPr>
          <w:p>
            <w:r>
              <w:rPr>
                <w:sz w:val="16"/>
              </w:rPr>
              <w:t>https://tw.stock.yahoo.com/news/%E4%BD%8E%E8%BB%8C%E8%A1%9B%E6%98%9F%E9%A3%9B%E4%B8%8D%E7%A9%A9-%E6%8C%87%E6%A8%99%E8%82%A1%E5%83%85-%E9%80%99%E6%AA%94-%E6%94%B6%E7%B4%85-ccl%E7%81%AB%E7%87%99%E5%8F%B0%E7%87%BF%E7%8D%A8%E4%BA%AE%E7%87%88-073000937.html</w:t>
            </w:r>
          </w:p>
        </w:tc>
      </w:tr>
      <w:tr>
        <w:tc>
          <w:tcPr>
            <w:tcW w:type="dxa" w:w="2160"/>
          </w:tcPr>
          <w:p>
            <w:r>
              <w:rPr>
                <w:sz w:val="16"/>
              </w:rPr>
              <w:t>FTNN新聞網(Yahoo轉載)</w:t>
            </w:r>
          </w:p>
        </w:tc>
        <w:tc>
          <w:tcPr>
            <w:tcW w:type="dxa" w:w="2160"/>
          </w:tcPr>
          <w:p>
            <w:r>
              <w:rPr>
                <w:sz w:val="16"/>
              </w:rPr>
              <w:t>上市前先變現！OpenAI砸70億美元買回員工股票　估值8520億美元</w:t>
            </w:r>
          </w:p>
        </w:tc>
        <w:tc>
          <w:tcPr>
            <w:tcW w:type="dxa" w:w="2160"/>
          </w:tcPr>
          <w:p>
            <w:r>
              <w:rPr>
                <w:sz w:val="16"/>
              </w:rPr>
              <w:t>2026-08-11</w:t>
            </w:r>
          </w:p>
        </w:tc>
        <w:tc>
          <w:tcPr>
            <w:tcW w:type="dxa" w:w="2160"/>
          </w:tcPr>
          <w:p>
            <w:r>
              <w:rPr>
                <w:sz w:val="16"/>
              </w:rPr>
              <w:t>https://tw.stock.yahoo.com/news/%E4%B8%8A%E5%B8%82%E5%89%8D%E5%85%88%E8%AE%8A%E7%8F%BE-openai%E7%A0%B870%E5%84%84%E7%BE%8E%E5%85%83%E8%B2%B7%E5%9B%9E%E5%93%A1%E5%B7%A5%E8%82%A1%E7%A5%A8-%E4%BC%B0%E5%80%BC8520%E5%84%84%E7%BE%8E%E5%85%83-074500347.html</w:t>
            </w:r>
          </w:p>
        </w:tc>
      </w:tr>
      <w:tr>
        <w:tc>
          <w:tcPr>
            <w:tcW w:type="dxa" w:w="2160"/>
          </w:tcPr>
          <w:p>
            <w:r>
              <w:rPr>
                <w:sz w:val="16"/>
              </w:rPr>
              <w:t>FTNN新聞網(Yahoo轉載)</w:t>
            </w:r>
          </w:p>
        </w:tc>
        <w:tc>
          <w:tcPr>
            <w:tcW w:type="dxa" w:w="2160"/>
          </w:tcPr>
          <w:p>
            <w:r>
              <w:rPr>
                <w:sz w:val="16"/>
              </w:rPr>
              <w:t>台積電買廠傳聞撐不住！友達翻黑仍豪奪成交王　「這檔記憶體」營收暴增291％獲法人上喊275元目標價受寵</w:t>
            </w:r>
          </w:p>
        </w:tc>
        <w:tc>
          <w:tcPr>
            <w:tcW w:type="dxa" w:w="2160"/>
          </w:tcPr>
          <w:p>
            <w:r>
              <w:rPr>
                <w:sz w:val="16"/>
              </w:rPr>
              <w:t>2026-08-11</w:t>
            </w:r>
          </w:p>
        </w:tc>
        <w:tc>
          <w:tcPr>
            <w:tcW w:type="dxa" w:w="2160"/>
          </w:tcPr>
          <w:p>
            <w:r>
              <w:rPr>
                <w:sz w:val="16"/>
              </w:rPr>
              <w:t>https://tw.stock.yahoo.com/news/%E5%8F%B0%E7%A9%8D%E9%9B%BB%E8%B2%B7%E5%BB%A0%E5%82%B3%E8%81%9E%E6%92%90%E4%B8%8D%E4%BD%8F-%E5%8F%8B%E9%81%94%E7%BF%BB%E9%BB%91%E4%BB%8D%E8%B1%AA%E5%A5%AA%E6%88%90%E4%BA%A4%E7%8E%8B-%E9%80%99%E6%AA%94%E8%A8%98%E6%86%B6%E9%AB%94-%E7%87%9F%E6%94%B6%E6%9A%B4%E5%A2%9E291-%E7%8D%B2%E6%B3%95%E4%BA%BA%E4%B8%8A%E5%96%8A275%E5%85%83%E7%9B%AE%E6%A8%99%E5%83%B9%E5%8F%97%E5%AF%B5-075000667.html</w:t>
            </w:r>
          </w:p>
        </w:tc>
      </w:tr>
      <w:tr>
        <w:tc>
          <w:tcPr>
            <w:tcW w:type="dxa" w:w="2160"/>
          </w:tcPr>
          <w:p>
            <w:r>
              <w:rPr>
                <w:sz w:val="16"/>
              </w:rPr>
              <w:t>FTNN新聞網(Yahoo轉載)</w:t>
            </w:r>
          </w:p>
        </w:tc>
        <w:tc>
          <w:tcPr>
            <w:tcW w:type="dxa" w:w="2160"/>
          </w:tcPr>
          <w:p>
            <w:r>
              <w:rPr>
                <w:sz w:val="16"/>
              </w:rPr>
              <w:t>DRAM、FLASH一路漲到2027！外資上修「這檔記憶體」獲利預估　目標價給到236元</w:t>
            </w:r>
          </w:p>
        </w:tc>
        <w:tc>
          <w:tcPr>
            <w:tcW w:type="dxa" w:w="2160"/>
          </w:tcPr>
          <w:p>
            <w:r>
              <w:rPr>
                <w:sz w:val="16"/>
              </w:rPr>
              <w:t>2026-08-11</w:t>
            </w:r>
          </w:p>
        </w:tc>
        <w:tc>
          <w:tcPr>
            <w:tcW w:type="dxa" w:w="2160"/>
          </w:tcPr>
          <w:p>
            <w:r>
              <w:rPr>
                <w:sz w:val="16"/>
              </w:rPr>
              <w:t>https://tw.stock.yahoo.com/news/dram-flash-%E8%B7%AF%E6%BC%B2%E5%88%B02027-%E5%A4%96%E8%B3%87%E4%B8%8A%E4%BF%AE-%E9%80%99%E6%AA%94%E8%A8%98%E6%86%B6%E9%AB%94-080000128.html</w:t>
            </w:r>
          </w:p>
        </w:tc>
      </w:tr>
      <w:tr>
        <w:tc>
          <w:tcPr>
            <w:tcW w:type="dxa" w:w="2160"/>
          </w:tcPr>
          <w:p>
            <w:r>
              <w:rPr>
                <w:sz w:val="16"/>
              </w:rPr>
              <w:t>FTNN新聞網(Yahoo轉載)</w:t>
            </w:r>
          </w:p>
        </w:tc>
        <w:tc>
          <w:tcPr>
            <w:tcW w:type="dxa" w:w="2160"/>
          </w:tcPr>
          <w:p>
            <w:r>
              <w:rPr>
                <w:sz w:val="16"/>
              </w:rPr>
              <w:t>封測吃到飽！「這晶圓針測廠」營收飆歷史新高　日月光豪砸105億美元擴產</w:t>
            </w:r>
          </w:p>
        </w:tc>
        <w:tc>
          <w:tcPr>
            <w:tcW w:type="dxa" w:w="2160"/>
          </w:tcPr>
          <w:p>
            <w:r>
              <w:rPr>
                <w:sz w:val="16"/>
              </w:rPr>
              <w:t>2026-08-11</w:t>
            </w:r>
          </w:p>
        </w:tc>
        <w:tc>
          <w:tcPr>
            <w:tcW w:type="dxa" w:w="2160"/>
          </w:tcPr>
          <w:p>
            <w:r>
              <w:rPr>
                <w:sz w:val="16"/>
              </w:rPr>
              <w:t>https://tw.stock.yahoo.com/news/%E5%B0%81%E6%B8%AC%E5%90%83%E5%88%B0%E9%A3%BD-%E9%80%99%E6%99%B6%E5%9C%93%E9%87%9D%E6%B8%AC%E5%BB%A0-%E7%87%9F%E6%94%B6%E9%A3%86%E6%AD%B7%E5%8F%B2%E6%96%B0%E9%AB%98-%E6%97%A5%E6%9C%88%E5%85%89%E8%B1%AA%E7%A0%B8105%E5%84%84%E7%BE%8E%E5%85%83%E6%93%B4%E7%94%A2-081500337.html</w:t>
            </w:r>
          </w:p>
        </w:tc>
      </w:tr>
      <w:tr>
        <w:tc>
          <w:tcPr>
            <w:tcW w:type="dxa" w:w="2160"/>
          </w:tcPr>
          <w:p>
            <w:r>
              <w:rPr>
                <w:sz w:val="16"/>
              </w:rPr>
              <w:t>FTNN新聞網(Yahoo轉載)</w:t>
            </w:r>
          </w:p>
        </w:tc>
        <w:tc>
          <w:tcPr>
            <w:tcW w:type="dxa" w:w="2160"/>
          </w:tcPr>
          <w:p>
            <w:r>
              <w:rPr>
                <w:sz w:val="16"/>
              </w:rPr>
              <w:t>光電股泛起綠光！「面板三雄」爆量收黑、冠西電跌5%　「這2檔」逆勢攻上漲停、GIS-KY漲逾4%</w:t>
            </w:r>
          </w:p>
        </w:tc>
        <w:tc>
          <w:tcPr>
            <w:tcW w:type="dxa" w:w="2160"/>
          </w:tcPr>
          <w:p>
            <w:r>
              <w:rPr>
                <w:sz w:val="16"/>
              </w:rPr>
              <w:t>2026-08-11</w:t>
            </w:r>
          </w:p>
        </w:tc>
        <w:tc>
          <w:tcPr>
            <w:tcW w:type="dxa" w:w="2160"/>
          </w:tcPr>
          <w:p>
            <w:r>
              <w:rPr>
                <w:sz w:val="16"/>
              </w:rPr>
              <w:t>https://tw.stock.yahoo.com/news/%E5%85%89%E9%9B%BB%E8%82%A1%E6%B3%9B%E8%B5%B7%E7%B6%A0%E5%85%89-%E9%9D%A2%E6%9D%BF%E4%B8%89%E9%9B%84-%E7%88%86%E9%87%8F%E6%94%B6%E9%BB%91-%E5%86%A0%E8%A5%BF%E9%9B%BB%E8%B7%8C5-%E9%80%992%E6%AA%94-083000345.html</w:t>
            </w:r>
          </w:p>
        </w:tc>
      </w:tr>
      <w:tr>
        <w:tc>
          <w:tcPr>
            <w:tcW w:type="dxa" w:w="2160"/>
          </w:tcPr>
          <w:p>
            <w:r>
              <w:rPr>
                <w:sz w:val="16"/>
              </w:rPr>
              <w:t>FTNN新聞網(Yahoo轉載)</w:t>
            </w:r>
          </w:p>
        </w:tc>
        <w:tc>
          <w:tcPr>
            <w:tcW w:type="dxa" w:w="2160"/>
          </w:tcPr>
          <w:p>
            <w:r>
              <w:rPr>
                <w:sz w:val="16"/>
              </w:rPr>
              <w:t>AI題材再發威！「這檔記憶體」千元目標價出爐奪成交王　台達電營收年增逾47％續創高、砸700億擴產受矚</w:t>
            </w:r>
          </w:p>
        </w:tc>
        <w:tc>
          <w:tcPr>
            <w:tcW w:type="dxa" w:w="2160"/>
          </w:tcPr>
          <w:p>
            <w:r>
              <w:rPr>
                <w:sz w:val="16"/>
              </w:rPr>
              <w:t>2026-08-11</w:t>
            </w:r>
          </w:p>
        </w:tc>
        <w:tc>
          <w:tcPr>
            <w:tcW w:type="dxa" w:w="2160"/>
          </w:tcPr>
          <w:p>
            <w:r>
              <w:rPr>
                <w:sz w:val="16"/>
              </w:rPr>
              <w:t>https://tw.stock.yahoo.com/news/ai%E9%A1%8C%E6%9D%90%E5%86%8D%E7%99%BC%E5%A8%81-%E9%80%99%E6%AA%94%E8%A8%98%E6%86%B6%E9%AB%94-%E5%8D%83%E5%85%83%E7%9B%AE%E6%A8%99%E5%83%B9%E5%87%BA%E7%88%90%E5%A5%AA%E6%88%90%E4%BA%A4%E7%8E%8B-%E5%8F%B0%E9%81%94%E9%9B%BB%E7%87%9F%E6%94%B6%E5%B9%B4%E5%A2%9E%E9%80%BE47-%E7%BA%8C%E5%89%B5%E9%AB%98-091500664.html</w:t>
            </w:r>
          </w:p>
        </w:tc>
      </w:tr>
      <w:tr>
        <w:tc>
          <w:tcPr>
            <w:tcW w:type="dxa" w:w="2160"/>
          </w:tcPr>
          <w:p>
            <w:r>
              <w:rPr>
                <w:sz w:val="16"/>
              </w:rPr>
              <w:t>FTNN新聞網(Yahoo轉載)</w:t>
            </w:r>
          </w:p>
        </w:tc>
        <w:tc>
          <w:tcPr>
            <w:tcW w:type="dxa" w:w="2160"/>
          </w:tcPr>
          <w:p>
            <w:r>
              <w:rPr>
                <w:sz w:val="16"/>
              </w:rPr>
              <w:t>南亞科漲停「瑤池金母」反手倒貨！00981A砍939張套現4.71億　網狂讚：賣得很漂亮</w:t>
            </w:r>
          </w:p>
        </w:tc>
        <w:tc>
          <w:tcPr>
            <w:tcW w:type="dxa" w:w="2160"/>
          </w:tcPr>
          <w:p>
            <w:r>
              <w:rPr>
                <w:sz w:val="16"/>
              </w:rPr>
              <w:t>2026-08-11</w:t>
            </w:r>
          </w:p>
        </w:tc>
        <w:tc>
          <w:tcPr>
            <w:tcW w:type="dxa" w:w="2160"/>
          </w:tcPr>
          <w:p>
            <w:r>
              <w:rPr>
                <w:sz w:val="16"/>
              </w:rPr>
              <w:t>https://tw.stock.yahoo.com/news/%E5%8D%97%E4%BA%9E%E7%A7%91%E6%BC%B2%E5%81%9C-%E7%91%A4%E6%B1%A0%E9%87%91%E6%AF%8D-%E5%8F%8D%E6%89%8B%E5%80%92%E8%B2%A8-00981a%E7%A0%8D939%E5%BC%B5%E5%A5%97%E7%8F%BE4-71%E5%84%84-094500899.html</w:t>
            </w:r>
          </w:p>
        </w:tc>
      </w:tr>
      <w:tr>
        <w:tc>
          <w:tcPr>
            <w:tcW w:type="dxa" w:w="2160"/>
          </w:tcPr>
          <w:p>
            <w:r>
              <w:rPr>
                <w:sz w:val="16"/>
              </w:rPr>
              <w:t>FTNN新聞網(Yahoo轉載)</w:t>
            </w:r>
          </w:p>
        </w:tc>
        <w:tc>
          <w:tcPr>
            <w:tcW w:type="dxa" w:w="2160"/>
          </w:tcPr>
          <w:p>
            <w:r>
              <w:rPr>
                <w:sz w:val="16"/>
              </w:rPr>
              <w:t>PCB繼續噴！「這檔」7月獲利翻3倍創高挾健鼎、金居漲停　聯茂連8漲88.7%、德宏攻8%</w:t>
            </w:r>
          </w:p>
        </w:tc>
        <w:tc>
          <w:tcPr>
            <w:tcW w:type="dxa" w:w="2160"/>
          </w:tcPr>
          <w:p>
            <w:r>
              <w:rPr>
                <w:sz w:val="16"/>
              </w:rPr>
              <w:t>2026-08-11</w:t>
            </w:r>
          </w:p>
        </w:tc>
        <w:tc>
          <w:tcPr>
            <w:tcW w:type="dxa" w:w="2160"/>
          </w:tcPr>
          <w:p>
            <w:r>
              <w:rPr>
                <w:sz w:val="16"/>
              </w:rPr>
              <w:t>https://tw.stock.yahoo.com/news/pcb%E7%B9%BC%E7%BA%8C%E5%99%B4-%E9%80%99%E6%AA%94-7%E6%9C%88%E7%8D%B2%E5%88%A9%E7%BF%BB3%E5%80%8D%E5%89%B5%E9%AB%98%E6%8C%BE%E5%81%A5%E9%BC%8E-%E9%87%91%E5%B1%85%E6%BC%B2%E5%81%9C-%E8%81%AF%E8%8C%82%E9%80%A38%E6%BC%B288-095200056.html</w:t>
            </w:r>
          </w:p>
        </w:tc>
      </w:tr>
      <w:tr>
        <w:tc>
          <w:tcPr>
            <w:tcW w:type="dxa" w:w="2160"/>
          </w:tcPr>
          <w:p>
            <w:r>
              <w:rPr>
                <w:sz w:val="16"/>
              </w:rPr>
              <w:t>FTNN新聞網(Yahoo轉載)</w:t>
            </w:r>
          </w:p>
        </w:tc>
        <w:tc>
          <w:tcPr>
            <w:tcW w:type="dxa" w:w="2160"/>
          </w:tcPr>
          <w:p>
            <w:r>
              <w:rPr>
                <w:sz w:val="16"/>
              </w:rPr>
              <w:t>三大法人砸281億齊入場！台股站穩4萬5大關　股民笑：大媽留小兒山頂洗碗</w:t>
            </w:r>
          </w:p>
        </w:tc>
        <w:tc>
          <w:tcPr>
            <w:tcW w:type="dxa" w:w="2160"/>
          </w:tcPr>
          <w:p>
            <w:r>
              <w:rPr>
                <w:sz w:val="16"/>
              </w:rPr>
              <w:t>2026-08-11</w:t>
            </w:r>
          </w:p>
        </w:tc>
        <w:tc>
          <w:tcPr>
            <w:tcW w:type="dxa" w:w="2160"/>
          </w:tcPr>
          <w:p>
            <w:r>
              <w:rPr>
                <w:sz w:val="16"/>
              </w:rPr>
              <w:t>https://tw.stock.yahoo.com/news/%E4%B8%89%E5%A4%A7%E6%B3%95%E4%BA%BA%E7%A0%B8281%E5%84%84%E9%BD%8A%E5%85%A5%E5%A0%B4-%E5%8F%B0%E8%82%A1%E7%AB%99%E7%A9%A94%E8%90%AC5%E5%A4%A7%E9%97%9C-%E8%82%A1%E6%B0%91%E7%AC%91-%E5%A4%A7%E5%AA%BD%E7%95%99%E5%B0%8F%E5%85%92%E5%B1%B1%E9%A0%82%E6%B4%97%E7%A2%97-100300025.html</w:t>
            </w:r>
          </w:p>
        </w:tc>
      </w:tr>
      <w:tr>
        <w:tc>
          <w:tcPr>
            <w:tcW w:type="dxa" w:w="2160"/>
          </w:tcPr>
          <w:p>
            <w:r>
              <w:rPr>
                <w:sz w:val="16"/>
              </w:rPr>
              <w:t>FTNN新聞網(Yahoo轉載)</w:t>
            </w:r>
          </w:p>
        </w:tc>
        <w:tc>
          <w:tcPr>
            <w:tcW w:type="dxa" w:w="2160"/>
          </w:tcPr>
          <w:p>
            <w:r>
              <w:rPr>
                <w:sz w:val="16"/>
              </w:rPr>
              <w:t>記憶體紅綠交織！「這檔」連8漲80.8%、南茂勁揚6.57%　南亞科、華邦電、旺宏卻都走低</w:t>
            </w:r>
          </w:p>
        </w:tc>
        <w:tc>
          <w:tcPr>
            <w:tcW w:type="dxa" w:w="2160"/>
          </w:tcPr>
          <w:p>
            <w:r>
              <w:rPr>
                <w:sz w:val="16"/>
              </w:rPr>
              <w:t>2026-08-11</w:t>
            </w:r>
          </w:p>
        </w:tc>
        <w:tc>
          <w:tcPr>
            <w:tcW w:type="dxa" w:w="2160"/>
          </w:tcPr>
          <w:p>
            <w:r>
              <w:rPr>
                <w:sz w:val="16"/>
              </w:rPr>
              <w:t>https://tw.stock.yahoo.com/news/%E8%A8%98%E6%86%B6%E9%AB%94%E7%B4%85%E7%B6%A0%E4%BA%A4%E7%B9%94-%E9%80%99%E6%AA%94-%E9%80%A38%E6%BC%B280-8-%E5%8D%97%E8%8C%82%E5%8B%81%E6%8F%9A6-101500468.html</w:t>
            </w:r>
          </w:p>
        </w:tc>
      </w:tr>
      <w:tr>
        <w:tc>
          <w:tcPr>
            <w:tcW w:type="dxa" w:w="2160"/>
          </w:tcPr>
          <w:p>
            <w:r>
              <w:rPr>
                <w:sz w:val="16"/>
              </w:rPr>
              <w:t>FTNN新聞網(Yahoo轉載)</w:t>
            </w:r>
          </w:p>
        </w:tc>
        <w:tc>
          <w:tcPr>
            <w:tcW w:type="dxa" w:w="2160"/>
          </w:tcPr>
          <w:p>
            <w:r>
              <w:rPr>
                <w:sz w:val="16"/>
              </w:rPr>
              <w:t>NBA球星哈登「非法持槍案」獲撤銷！靠這一條件成功換取免訴</w:t>
            </w:r>
          </w:p>
        </w:tc>
        <w:tc>
          <w:tcPr>
            <w:tcW w:type="dxa" w:w="2160"/>
          </w:tcPr>
          <w:p>
            <w:r>
              <w:rPr>
                <w:sz w:val="16"/>
              </w:rPr>
              <w:t>2026-08-11</w:t>
            </w:r>
          </w:p>
        </w:tc>
        <w:tc>
          <w:tcPr>
            <w:tcW w:type="dxa" w:w="2160"/>
          </w:tcPr>
          <w:p>
            <w:r>
              <w:rPr>
                <w:sz w:val="16"/>
              </w:rPr>
              <w:t>https://tw.news.yahoo.com/nba%E7%90%83%E6%98%9F%E5%93%88%E7%99%BB-%E9%9D%9E%E6%B3%95%E6%8C%81%E6%A7%8D%E6%A1%88-%E7%8D%B2%E6%92%A4%E9%8A%B7-%E9%9D%A0%E9%80%99-%E6%A2%9D%E4%BB%B6%E6%88%90%E5%8A%9F%E6%8F%9B%E5%8F%96%E5%85%8D%E8%A8%B4-025100560.html</w:t>
            </w:r>
          </w:p>
        </w:tc>
      </w:tr>
      <w:tr>
        <w:tc>
          <w:tcPr>
            <w:tcW w:type="dxa" w:w="2160"/>
          </w:tcPr>
          <w:p>
            <w:r>
              <w:rPr>
                <w:sz w:val="16"/>
              </w:rPr>
              <w:t>FTNN新聞網(Yahoo轉載)</w:t>
            </w:r>
          </w:p>
        </w:tc>
        <w:tc>
          <w:tcPr>
            <w:tcW w:type="dxa" w:w="2160"/>
          </w:tcPr>
          <w:p>
            <w:r>
              <w:rPr>
                <w:sz w:val="16"/>
              </w:rPr>
              <w:t>姜厚任小24歲女友改名3次！捲12起訴訟　遭爆「高學歷人設吸血癌友千萬理賠金」</w:t>
            </w:r>
          </w:p>
        </w:tc>
        <w:tc>
          <w:tcPr>
            <w:tcW w:type="dxa" w:w="2160"/>
          </w:tcPr>
          <w:p>
            <w:r>
              <w:rPr>
                <w:sz w:val="16"/>
              </w:rPr>
              <w:t>2026-08-11</w:t>
            </w:r>
          </w:p>
        </w:tc>
        <w:tc>
          <w:tcPr>
            <w:tcW w:type="dxa" w:w="2160"/>
          </w:tcPr>
          <w:p>
            <w:r>
              <w:rPr>
                <w:sz w:val="16"/>
              </w:rPr>
              <w:t>https://tw.news.yahoo.com/%E5%A7%9C%E5%8E%9A%E4%BB%BB%E5%B0%8F24%E6%AD%B2%E5%A5%B3%E5%8F%8B%E6%94%B9%E5%90%8D3%E6%AC%A1-%E6%8D%B212%E8%B5%B7%E8%A8%B4%E8%A8%9F-%E9%81%AD%E7%88%86-%E9%AB%98%E5%AD%B8%E6%AD%B7%E4%BA%BA%E8%A8%AD%E5%90%B8%E8%A1%80%E7%99%8C%E5%8F%8B%E5%8D%83%E8%90%AC%E7%90%86%E8%B3%A0%E9%87%91-025200683.html</w:t>
            </w:r>
          </w:p>
        </w:tc>
      </w:tr>
      <w:tr>
        <w:tc>
          <w:tcPr>
            <w:tcW w:type="dxa" w:w="2160"/>
          </w:tcPr>
          <w:p>
            <w:r>
              <w:rPr>
                <w:sz w:val="16"/>
              </w:rPr>
              <w:t>FTNN新聞網(Yahoo轉載)</w:t>
            </w:r>
          </w:p>
        </w:tc>
        <w:tc>
          <w:tcPr>
            <w:tcW w:type="dxa" w:w="2160"/>
          </w:tcPr>
          <w:p>
            <w:r>
              <w:rPr>
                <w:sz w:val="16"/>
              </w:rPr>
              <w:t>藍委轟「為當監察院長棄台獨」　陳永興：依憲法行使職權、國民黨也不講反攻大陸</w:t>
            </w:r>
          </w:p>
        </w:tc>
        <w:tc>
          <w:tcPr>
            <w:tcW w:type="dxa" w:w="2160"/>
          </w:tcPr>
          <w:p>
            <w:r>
              <w:rPr>
                <w:sz w:val="16"/>
              </w:rPr>
              <w:t>2026-08-11</w:t>
            </w:r>
          </w:p>
        </w:tc>
        <w:tc>
          <w:tcPr>
            <w:tcW w:type="dxa" w:w="2160"/>
          </w:tcPr>
          <w:p>
            <w:r>
              <w:rPr>
                <w:sz w:val="16"/>
              </w:rPr>
              <w:t>https://tw.news.yahoo.com/%E8%97%8D%E5%A7%94%E8%BD%9F-%E7%82%BA%E7%95%B6%E7%9B%A3%E5%AF%9F%E9%99%A2%E9%95%B7%E6%A3%84%E5%8F%B0%E7%8D%A8-%E9%99%B3%E6%B0%B8%E8%88%88-%E4%BE%9D%E6%86%B2%E6%B3%95%E8%A1%8C%E4%BD%BF%E8%81%B7%E6%AC%8A-%E5%9C%8B%E6%B0%91%E9%BB%A8%E4%B9%9F%E4%B8%8D%E8%AC%9B%E5%8F%8D%E6%94%BB%E5%A4%A7%E9%99%B8-045100540.html</w:t>
            </w:r>
          </w:p>
        </w:tc>
      </w:tr>
      <w:tr>
        <w:tc>
          <w:tcPr>
            <w:tcW w:type="dxa" w:w="2160"/>
          </w:tcPr>
          <w:p>
            <w:r>
              <w:rPr>
                <w:sz w:val="16"/>
              </w:rPr>
              <w:t>FTNN新聞網(Yahoo轉載)</w:t>
            </w:r>
          </w:p>
        </w:tc>
        <w:tc>
          <w:tcPr>
            <w:tcW w:type="dxa" w:w="2160"/>
          </w:tcPr>
          <w:p>
            <w:r>
              <w:rPr>
                <w:sz w:val="16"/>
              </w:rPr>
              <w:t>藍委批陳菊「監院當養老院」、疑是否請假逾1年　陳永興喊：身體不健康馬上辭</w:t>
            </w:r>
          </w:p>
        </w:tc>
        <w:tc>
          <w:tcPr>
            <w:tcW w:type="dxa" w:w="2160"/>
          </w:tcPr>
          <w:p>
            <w:r>
              <w:rPr>
                <w:sz w:val="16"/>
              </w:rPr>
              <w:t>2026-08-11</w:t>
            </w:r>
          </w:p>
        </w:tc>
        <w:tc>
          <w:tcPr>
            <w:tcW w:type="dxa" w:w="2160"/>
          </w:tcPr>
          <w:p>
            <w:r>
              <w:rPr>
                <w:sz w:val="16"/>
              </w:rPr>
              <w:t>https://tw.news.yahoo.com/%E8%97%8D%E5%A7%94%E6%89%B9%E9%99%B3%E8%8F%8A-%E7%9B%A3%E9%99%A2%E7%95%B6%E9%A4%8A%E8%80%81%E9%99%A2-%E7%96%91%E6%98%AF%E5%90%A6%E8%AB%8B%E5%81%87%E9%80%BE1%E5%B9%B4-%E9%99%B3%E6%B0%B8%E8%88%88%E5%96%8A-%E8%BA%AB%E9%AB%94%E4%B8%8D%E5%81%A5%E5%BA%B7%E9%A6%AC%E4%B8%8A%E8%BE%AD-050300243.html</w:t>
            </w:r>
          </w:p>
        </w:tc>
      </w:tr>
      <w:tr>
        <w:tc>
          <w:tcPr>
            <w:tcW w:type="dxa" w:w="2160"/>
          </w:tcPr>
          <w:p>
            <w:r>
              <w:rPr>
                <w:sz w:val="16"/>
              </w:rPr>
              <w:t>FTNN新聞網(Yahoo轉載)</w:t>
            </w:r>
          </w:p>
        </w:tc>
        <w:tc>
          <w:tcPr>
            <w:tcW w:type="dxa" w:w="2160"/>
          </w:tcPr>
          <w:p>
            <w:r>
              <w:rPr>
                <w:sz w:val="16"/>
              </w:rPr>
              <w:t>新冠就診暴增74.8%！醫見「1現象」示警：最可怕不是病毒變強</w:t>
            </w:r>
          </w:p>
        </w:tc>
        <w:tc>
          <w:tcPr>
            <w:tcW w:type="dxa" w:w="2160"/>
          </w:tcPr>
          <w:p>
            <w:r>
              <w:rPr>
                <w:sz w:val="16"/>
              </w:rPr>
              <w:t>2026-08-11</w:t>
            </w:r>
          </w:p>
        </w:tc>
        <w:tc>
          <w:tcPr>
            <w:tcW w:type="dxa" w:w="2160"/>
          </w:tcPr>
          <w:p>
            <w:r>
              <w:rPr>
                <w:sz w:val="16"/>
              </w:rPr>
              <w:t>https://tw.news.yahoo.com/%E6%96%B0%E5%86%A0%E5%B0%B1%E8%A8%BA%E6%9A%B4%E5%A2%9E74-8-%E9%86%AB%E8%A6%8B-1%E7%8F%BE%E8%B1%A1-%E7%A4%BA%E8%AD%A6-061700812.html</w:t>
            </w:r>
          </w:p>
        </w:tc>
      </w:tr>
      <w:tr>
        <w:tc>
          <w:tcPr>
            <w:tcW w:type="dxa" w:w="2160"/>
          </w:tcPr>
          <w:p>
            <w:r>
              <w:rPr>
                <w:sz w:val="16"/>
              </w:rPr>
              <w:t>FTNN新聞網(Yahoo轉載)</w:t>
            </w:r>
          </w:p>
        </w:tc>
        <w:tc>
          <w:tcPr>
            <w:tcW w:type="dxa" w:w="2160"/>
          </w:tcPr>
          <w:p>
            <w:r>
              <w:rPr>
                <w:sz w:val="16"/>
              </w:rPr>
              <w:t>福岡唐吉訶德竟是「在地人禁區」？日本作家曝暗黑真相　一票人認證：嚇到趕緊跑走</w:t>
            </w:r>
          </w:p>
        </w:tc>
        <w:tc>
          <w:tcPr>
            <w:tcW w:type="dxa" w:w="2160"/>
          </w:tcPr>
          <w:p>
            <w:r>
              <w:rPr>
                <w:sz w:val="16"/>
              </w:rPr>
              <w:t>2026-08-11</w:t>
            </w:r>
          </w:p>
        </w:tc>
        <w:tc>
          <w:tcPr>
            <w:tcW w:type="dxa" w:w="2160"/>
          </w:tcPr>
          <w:p>
            <w:r>
              <w:rPr>
                <w:sz w:val="16"/>
              </w:rPr>
              <w:t>https://tw.news.yahoo.com/%E7%A6%8F%E5%B2%A1%E5%94%90%E5%90%89%E8%A8%B6%E5%BE%B7%E7%AB%9F%E6%98%AF-%E5%9C%A8%E5%9C%B0%E4%BA%BA%E7%A6%81%E5%8D%80-%E6%97%A5%E6%9C%AC%E4%BD%9C%E5%AE%B6%E6%9B%9D%E6%9A%97%E9%BB%91%E7%9C%9F%E7%9B%B8-%E7%A5%A8%E4%BA%BA%E8%AA%8D%E8%AD%89-%E5%9A%87%E5%88%B0%E8%B6%95%E7%B7%8A%E8%B7%91%E8%B5%B0-062800168.html</w:t>
            </w:r>
          </w:p>
        </w:tc>
      </w:tr>
      <w:tr>
        <w:tc>
          <w:tcPr>
            <w:tcW w:type="dxa" w:w="2160"/>
          </w:tcPr>
          <w:p>
            <w:r>
              <w:rPr>
                <w:sz w:val="16"/>
              </w:rPr>
              <w:t>FTNN新聞網(Yahoo轉載)</w:t>
            </w:r>
          </w:p>
        </w:tc>
        <w:tc>
          <w:tcPr>
            <w:tcW w:type="dxa" w:w="2160"/>
          </w:tcPr>
          <w:p>
            <w:r>
              <w:rPr>
                <w:sz w:val="16"/>
              </w:rPr>
              <w:t>時代的眼淚回歸！臉書大前輩Myspace有望重啟　團隊證實了</w:t>
            </w:r>
          </w:p>
        </w:tc>
        <w:tc>
          <w:tcPr>
            <w:tcW w:type="dxa" w:w="2160"/>
          </w:tcPr>
          <w:p>
            <w:r>
              <w:rPr>
                <w:sz w:val="16"/>
              </w:rPr>
              <w:t>2026-08-11</w:t>
            </w:r>
          </w:p>
        </w:tc>
        <w:tc>
          <w:tcPr>
            <w:tcW w:type="dxa" w:w="2160"/>
          </w:tcPr>
          <w:p>
            <w:r>
              <w:rPr>
                <w:sz w:val="16"/>
              </w:rPr>
              <w:t>https://tw.news.yahoo.com/%E6%99%82%E4%BB%A3%E7%9A%84%E7%9C%BC%E6%B7%9A%E5%9B%9E%E6%AD%B8-%E8%87%89%E6%9B%B8%E5%A4%A7%E5%89%8D%E8%BC%A9myspace%E6%9C%89%E6%9C%9B%E9%87%8D%E5%95%9F-%E5%9C%98%E9%9A%8A%E8%AD%89%E5%AF%A6%E4%BA%86-063200748.html</w:t>
            </w:r>
          </w:p>
        </w:tc>
      </w:tr>
      <w:tr>
        <w:tc>
          <w:tcPr>
            <w:tcW w:type="dxa" w:w="2160"/>
          </w:tcPr>
          <w:p>
            <w:r>
              <w:rPr>
                <w:sz w:val="16"/>
              </w:rPr>
              <w:t>FTNN新聞網(Yahoo轉載)</w:t>
            </w:r>
          </w:p>
        </w:tc>
        <w:tc>
          <w:tcPr>
            <w:tcW w:type="dxa" w:w="2160"/>
          </w:tcPr>
          <w:p>
            <w:r>
              <w:rPr>
                <w:sz w:val="16"/>
              </w:rPr>
              <w:t>總預算協商傅崐萁又沒到　韓國瑜動怒飆罵：辭掉總召嘛！</w:t>
            </w:r>
          </w:p>
        </w:tc>
        <w:tc>
          <w:tcPr>
            <w:tcW w:type="dxa" w:w="2160"/>
          </w:tcPr>
          <w:p>
            <w:r>
              <w:rPr>
                <w:sz w:val="16"/>
              </w:rPr>
              <w:t>2026-08-11</w:t>
            </w:r>
          </w:p>
        </w:tc>
        <w:tc>
          <w:tcPr>
            <w:tcW w:type="dxa" w:w="2160"/>
          </w:tcPr>
          <w:p>
            <w:r>
              <w:rPr>
                <w:sz w:val="16"/>
              </w:rPr>
              <w:t>https://tw.news.yahoo.com/%E7%B8%BD%E9%A0%90%E7%AE%97%E5%8D%94%E5%95%86%E5%82%85%E5%B4%90%E8%90%81%E5%8F%88%E6%B2%92%E5%88%B0-%E9%9F%93%E5%9C%8B%E7%91%9C%E5%8B%95%E6%80%92%E9%A3%86%E7%BD%B5-%E8%BE%AD%E6%8E%89%E7%B8%BD%E5%8F%AC%E5%98%9B-063500093.html</w:t>
            </w:r>
          </w:p>
        </w:tc>
      </w:tr>
      <w:tr>
        <w:tc>
          <w:tcPr>
            <w:tcW w:type="dxa" w:w="2160"/>
          </w:tcPr>
          <w:p>
            <w:r>
              <w:rPr>
                <w:sz w:val="16"/>
              </w:rPr>
              <w:t>FTNN新聞網(Yahoo轉載)</w:t>
            </w:r>
          </w:p>
        </w:tc>
        <w:tc>
          <w:tcPr>
            <w:tcW w:type="dxa" w:w="2160"/>
          </w:tcPr>
          <w:p>
            <w:r>
              <w:rPr>
                <w:sz w:val="16"/>
              </w:rPr>
              <w:t>鄉民監察院／澄清三鶯線等政績其實「都和蘇巧慧無關」　葉元之揭蘇巧慧「獨門收割套路」</w:t>
            </w:r>
          </w:p>
        </w:tc>
        <w:tc>
          <w:tcPr>
            <w:tcW w:type="dxa" w:w="2160"/>
          </w:tcPr>
          <w:p>
            <w:r>
              <w:rPr>
                <w:sz w:val="16"/>
              </w:rPr>
              <w:t>2026-08-11</w:t>
            </w:r>
          </w:p>
        </w:tc>
        <w:tc>
          <w:tcPr>
            <w:tcW w:type="dxa" w:w="2160"/>
          </w:tcPr>
          <w:p>
            <w:r>
              <w:rPr>
                <w:sz w:val="16"/>
              </w:rPr>
              <w:t>https://tw.news.yahoo.com/%E9%84%89%E6%B0%91%E7%9B%A3%E5%AF%9F%E9%99%A2-%E6%BE%84%E6%B8%85%E4%B8%89%E9%B6%AF%E7%B7%9A%E7%AD%89%E6%94%BF%E7%B8%BE%E5%85%B6%E5%AF%A6-%E9%83%BD%E5%92%8C%E8%98%87%E5%B7%A7%E6%85%A7%E7%84%A1%E9%97%9C-%E8%91%89%E5%85%83%E4%B9%8B%E6%8F%AD%E8%98%87%E5%B7%A7%E6%85%A7-%E7%8D%A8%E9%96%80%E6%94%B6%E5%89%B2%E5%A5%97%E8%B7%AF-073800457.html</w:t>
            </w:r>
          </w:p>
        </w:tc>
      </w:tr>
      <w:tr>
        <w:tc>
          <w:tcPr>
            <w:tcW w:type="dxa" w:w="2160"/>
          </w:tcPr>
          <w:p>
            <w:r>
              <w:rPr>
                <w:sz w:val="16"/>
              </w:rPr>
              <w:t>FTNN新聞網(Yahoo轉載)</w:t>
            </w:r>
          </w:p>
        </w:tc>
        <w:tc>
          <w:tcPr>
            <w:tcW w:type="dxa" w:w="2160"/>
          </w:tcPr>
          <w:p>
            <w:r>
              <w:rPr>
                <w:sz w:val="16"/>
              </w:rPr>
              <w:t>傅崐萁缺席協商　韓國瑜飆罵「耍派頭」祭三條路要他選！綠委回應曝光</w:t>
            </w:r>
          </w:p>
        </w:tc>
        <w:tc>
          <w:tcPr>
            <w:tcW w:type="dxa" w:w="2160"/>
          </w:tcPr>
          <w:p>
            <w:r>
              <w:rPr>
                <w:sz w:val="16"/>
              </w:rPr>
              <w:t>2026-08-11</w:t>
            </w:r>
          </w:p>
        </w:tc>
        <w:tc>
          <w:tcPr>
            <w:tcW w:type="dxa" w:w="2160"/>
          </w:tcPr>
          <w:p>
            <w:r>
              <w:rPr>
                <w:sz w:val="16"/>
              </w:rPr>
              <w:t>https://tw.news.yahoo.com/%E5%82%85%E5%B4%90%E8%90%81%E7%BC%BA%E5%B8%AD%E5%8D%94%E5%95%86-%E9%9F%93%E5%9C%8B%E7%91%9C%E9%A3%86%E7%BD%B5-%E8%80%8D%E6%B4%BE%E9%A0%AD-%E7%A5%AD%E4%B8%89%E6%A2%9D%E8%B7%AF%E8%A6%81%E4%BB%96%E9%81%B8-%E7%B6%A0%E5%A7%94%E5%9B%9E%E6%87%89%E6%9B%9D%E5%85%89-073900797.html</w:t>
            </w:r>
          </w:p>
        </w:tc>
      </w:tr>
      <w:tr>
        <w:tc>
          <w:tcPr>
            <w:tcW w:type="dxa" w:w="2160"/>
          </w:tcPr>
          <w:p>
            <w:r>
              <w:rPr>
                <w:sz w:val="16"/>
              </w:rPr>
              <w:t>FTNN新聞網(Yahoo轉載)</w:t>
            </w:r>
          </w:p>
        </w:tc>
        <w:tc>
          <w:tcPr>
            <w:tcW w:type="dxa" w:w="2160"/>
          </w:tcPr>
          <w:p>
            <w:r>
              <w:rPr>
                <w:sz w:val="16"/>
              </w:rPr>
              <w:t>36張支票1261萬再掀金流疑雲　徐巧芯、游淑慧追鄭朝方說清楚講明白</w:t>
            </w:r>
          </w:p>
        </w:tc>
        <w:tc>
          <w:tcPr>
            <w:tcW w:type="dxa" w:w="2160"/>
          </w:tcPr>
          <w:p>
            <w:r>
              <w:rPr>
                <w:sz w:val="16"/>
              </w:rPr>
              <w:t>2026-08-11</w:t>
            </w:r>
          </w:p>
        </w:tc>
        <w:tc>
          <w:tcPr>
            <w:tcW w:type="dxa" w:w="2160"/>
          </w:tcPr>
          <w:p>
            <w:r>
              <w:rPr>
                <w:sz w:val="16"/>
              </w:rPr>
              <w:t>https://tw.news.yahoo.com/36%E5%BC%B5%E6%94%AF%E7%A5%A81261%E8%90%AC%E5%86%8D%E6%8E%80%E9%87%91%E6%B5%81%E7%96%91%E9%9B%B2-%E5%BE%90%E5%B7%A7%E8%8A%AF-%E6%B8%B8%E6%B7%91%E6%85%A7%E8%BF%BD%E9%84%AD%E6%9C%9D%E6%96%B9%E8%AA%AA%E6%B8%85%E6%A5%9A%E8%AC%9B%E6%98%8E%E7%99%BD-075000326.html</w:t>
            </w:r>
          </w:p>
        </w:tc>
      </w:tr>
      <w:tr>
        <w:tc>
          <w:tcPr>
            <w:tcW w:type="dxa" w:w="2160"/>
          </w:tcPr>
          <w:p>
            <w:r>
              <w:rPr>
                <w:sz w:val="16"/>
              </w:rPr>
              <w:t>FTNN新聞網(Yahoo轉載)</w:t>
            </w:r>
          </w:p>
        </w:tc>
        <w:tc>
          <w:tcPr>
            <w:tcW w:type="dxa" w:w="2160"/>
          </w:tcPr>
          <w:p>
            <w:r>
              <w:rPr>
                <w:sz w:val="16"/>
              </w:rPr>
              <w:t>台北車站「黑白格大廳」確定要掰了！新光三越曝4大改造重點　斥資10億推出新面貌</w:t>
            </w:r>
          </w:p>
        </w:tc>
        <w:tc>
          <w:tcPr>
            <w:tcW w:type="dxa" w:w="2160"/>
          </w:tcPr>
          <w:p>
            <w:r>
              <w:rPr>
                <w:sz w:val="16"/>
              </w:rPr>
              <w:t>2026-08-11</w:t>
            </w:r>
          </w:p>
        </w:tc>
        <w:tc>
          <w:tcPr>
            <w:tcW w:type="dxa" w:w="2160"/>
          </w:tcPr>
          <w:p>
            <w:r>
              <w:rPr>
                <w:sz w:val="16"/>
              </w:rPr>
              <w:t>https://tw.news.yahoo.com/%E5%8F%B0%E5%8C%97%E8%BB%8A%E7%AB%99-%E9%BB%91%E7%99%BD%E6%A0%BC%E5%A4%A7%E5%BB%B3-%E7%A2%BA%E5%AE%9A%E8%A6%81%E6%8E%B0%E4%BA%86-%E6%96%B0%E5%85%89%E4%B8%89%E8%B6%8A%E6%9B%9D4%E5%A4%A7%E6%94%B9%E9%80%A0%E9%87%8D%E9%BB%9E-%E6%96%A5%E8%B3%8710%E5%84%84%E6%8E%A8%E5%87%BA%E6%96%B0%E9%9D%A2%E8%B2%8C-091500334.html</w:t>
            </w:r>
          </w:p>
        </w:tc>
      </w:tr>
      <w:tr>
        <w:tc>
          <w:tcPr>
            <w:tcW w:type="dxa" w:w="2160"/>
          </w:tcPr>
          <w:p>
            <w:r>
              <w:rPr>
                <w:sz w:val="16"/>
              </w:rPr>
              <w:t>FTNN新聞網(Yahoo轉載)</w:t>
            </w:r>
          </w:p>
        </w:tc>
        <w:tc>
          <w:tcPr>
            <w:tcW w:type="dxa" w:w="2160"/>
          </w:tcPr>
          <w:p>
            <w:r>
              <w:rPr>
                <w:sz w:val="16"/>
              </w:rPr>
              <w:t>傅崐萁缺席藍白不敢簽協商結論　韓國瑜再怒飆：立法院被黑暗力量控制</w:t>
            </w:r>
          </w:p>
        </w:tc>
        <w:tc>
          <w:tcPr>
            <w:tcW w:type="dxa" w:w="2160"/>
          </w:tcPr>
          <w:p>
            <w:r>
              <w:rPr>
                <w:sz w:val="16"/>
              </w:rPr>
              <w:t>2026-08-11</w:t>
            </w:r>
          </w:p>
        </w:tc>
        <w:tc>
          <w:tcPr>
            <w:tcW w:type="dxa" w:w="2160"/>
          </w:tcPr>
          <w:p>
            <w:r>
              <w:rPr>
                <w:sz w:val="16"/>
              </w:rPr>
              <w:t>https://tw.news.yahoo.com/%E5%82%85%E5%B4%90%E8%90%81%E7%BC%BA%E5%B8%AD%E8%97%8D%E7%99%BD%E4%B8%8D%E6%95%A2%E7%B0%BD%E5%8D%94%E5%95%86%E7%B5%90%E8%AB%96-%E9%9F%93%E5%9C%8B%E7%91%9C%E5%86%8D%E6%80%92%E9%A3%86-%E7%AB%8B%E6%B3%95%E9%99%A2%E8%A2%AB%E9%BB%91%E6%9A%97%E5%8A%9B%E9%87%8F%E6%8E%A7%E5%88%B6-095700113.html</w:t>
            </w:r>
          </w:p>
        </w:tc>
      </w:tr>
      <w:tr>
        <w:tc>
          <w:tcPr>
            <w:tcW w:type="dxa" w:w="2160"/>
          </w:tcPr>
          <w:p>
            <w:r>
              <w:rPr>
                <w:sz w:val="16"/>
              </w:rPr>
              <w:t>FTNN新聞網(Yahoo轉載)</w:t>
            </w:r>
          </w:p>
        </w:tc>
        <w:tc>
          <w:tcPr>
            <w:tcW w:type="dxa" w:w="2160"/>
          </w:tcPr>
          <w:p>
            <w:r>
              <w:rPr>
                <w:sz w:val="16"/>
              </w:rPr>
              <w:t>阿瀚突宣布和平分手！網直接歪樓「女友璇璇是誰」他強顏歡笑：考慮與哥們交往</w:t>
            </w:r>
          </w:p>
        </w:tc>
        <w:tc>
          <w:tcPr>
            <w:tcW w:type="dxa" w:w="2160"/>
          </w:tcPr>
          <w:p>
            <w:r>
              <w:rPr>
                <w:sz w:val="16"/>
              </w:rPr>
              <w:t>2026-08-11</w:t>
            </w:r>
          </w:p>
        </w:tc>
        <w:tc>
          <w:tcPr>
            <w:tcW w:type="dxa" w:w="2160"/>
          </w:tcPr>
          <w:p>
            <w:r>
              <w:rPr>
                <w:sz w:val="16"/>
              </w:rPr>
              <w:t>https://tw.news.yahoo.com/%E9%98%BF%E7%80%9A%E7%AA%81%E5%AE%A3%E5%B8%83%E5%92%8C%E5%B9%B3%E5%88%86%E6%89%8B-%E7%B6%B2%E7%9B%B4%E6%8E%A5%E6%AD%AA%E6%A8%93-%E5%A5%B3%E5%8F%8B%E7%92%87%E7%92%87%E6%98%AF%E8%AA%B0-%E4%BB%96%E5%BC%B7%E9%A1%8F%E6%AD%A1%E7%AC%91-%E8%80%83%E6%85%AE%E8%88%87%E5%93%A5%E5%80%91%E4%BA%A4%E5%BE%80-100100423.html</w:t>
            </w:r>
          </w:p>
        </w:tc>
      </w:tr>
      <w:tr>
        <w:tc>
          <w:tcPr>
            <w:tcW w:type="dxa" w:w="2160"/>
          </w:tcPr>
          <w:p>
            <w:r>
              <w:rPr>
                <w:sz w:val="16"/>
              </w:rPr>
              <w:t>FTNN新聞網(Yahoo轉載)</w:t>
            </w:r>
          </w:p>
        </w:tc>
        <w:tc>
          <w:tcPr>
            <w:tcW w:type="dxa" w:w="2160"/>
          </w:tcPr>
          <w:p>
            <w:r>
              <w:rPr>
                <w:sz w:val="16"/>
              </w:rPr>
              <w:t>航空燃油價格年增124%！星宇航空Q2慘虧12.55億　上半年EPS -0.11元</w:t>
            </w:r>
          </w:p>
        </w:tc>
        <w:tc>
          <w:tcPr>
            <w:tcW w:type="dxa" w:w="2160"/>
          </w:tcPr>
          <w:p>
            <w:r>
              <w:rPr>
                <w:sz w:val="16"/>
              </w:rPr>
              <w:t>2026-08-12</w:t>
            </w:r>
          </w:p>
        </w:tc>
        <w:tc>
          <w:tcPr>
            <w:tcW w:type="dxa" w:w="2160"/>
          </w:tcPr>
          <w:p>
            <w:r>
              <w:rPr>
                <w:sz w:val="16"/>
              </w:rPr>
              <w:t>https://tw.stock.yahoo.com/news/%E8%88%AA%E7%A9%BA%E7%87%83%E6%B2%B9%E5%83%B9%E6%A0%BC%E5%B9%B4%E5%A2%9E124-%E6%98%9F%E5%AE%87%E8%88%AA%E7%A9%BAq2%E6%85%98%E8%99%A712-55%E5%84%84-%E4%B8%8A%E5%8D%8A%E5%B9%B4eps-0-024500924.html</w:t>
            </w:r>
          </w:p>
        </w:tc>
      </w:tr>
      <w:tr>
        <w:tc>
          <w:tcPr>
            <w:tcW w:type="dxa" w:w="2160"/>
          </w:tcPr>
          <w:p>
            <w:r>
              <w:rPr>
                <w:sz w:val="16"/>
              </w:rPr>
              <w:t>FTNN新聞網(Yahoo轉載)</w:t>
            </w:r>
          </w:p>
        </w:tc>
        <w:tc>
          <w:tcPr>
            <w:tcW w:type="dxa" w:w="2160"/>
          </w:tcPr>
          <w:p>
            <w:r>
              <w:rPr>
                <w:sz w:val="16"/>
              </w:rPr>
              <w:t>AI需求炸裂！美超微營收翻倍、毛利率狂飆...盤後勁揚逾7%　梁見後：訂單滿到2027年</w:t>
            </w:r>
          </w:p>
        </w:tc>
        <w:tc>
          <w:tcPr>
            <w:tcW w:type="dxa" w:w="2160"/>
          </w:tcPr>
          <w:p>
            <w:r>
              <w:rPr>
                <w:sz w:val="16"/>
              </w:rPr>
              <w:t>2026-08-12</w:t>
            </w:r>
          </w:p>
        </w:tc>
        <w:tc>
          <w:tcPr>
            <w:tcW w:type="dxa" w:w="2160"/>
          </w:tcPr>
          <w:p>
            <w:r>
              <w:rPr>
                <w:sz w:val="16"/>
              </w:rPr>
              <w:t>https://tw.stock.yahoo.com/news/ai%E9%9C%80%E6%B1%82%E7%82%B8%E8%A3%82-%E7%BE%8E%E8%B6%85%E5%BE%AE%E7%87%9F%E6%94%B6%E7%BF%BB%E5%80%8D-%E6%AF%9B%E5%88%A9%E7%8E%87%E7%8B%82%E9%A3%86-%E7%9B%A4%E5%BE%8C%E5%8B%81%E6%8F%9A%E9%80%BE7-%E6%A2%81%E8%A6%8B%E5%BE%8C-025500047.html</w:t>
            </w:r>
          </w:p>
        </w:tc>
      </w:tr>
      <w:tr>
        <w:tc>
          <w:tcPr>
            <w:tcW w:type="dxa" w:w="2160"/>
          </w:tcPr>
          <w:p>
            <w:r>
              <w:rPr>
                <w:sz w:val="16"/>
              </w:rPr>
              <w:t>FTNN新聞網(Yahoo轉載)</w:t>
            </w:r>
          </w:p>
        </w:tc>
        <w:tc>
          <w:tcPr>
            <w:tcW w:type="dxa" w:w="2160"/>
          </w:tcPr>
          <w:p>
            <w:r>
              <w:rPr>
                <w:sz w:val="16"/>
              </w:rPr>
              <w:t>內外資都上調目標價！「這PCB龍頭」Q2營收獲利雙創高　伺服器、記憶體雙動能加持</w:t>
            </w:r>
          </w:p>
        </w:tc>
        <w:tc>
          <w:tcPr>
            <w:tcW w:type="dxa" w:w="2160"/>
          </w:tcPr>
          <w:p>
            <w:r>
              <w:rPr>
                <w:sz w:val="16"/>
              </w:rPr>
              <w:t>2026-08-12</w:t>
            </w:r>
          </w:p>
        </w:tc>
        <w:tc>
          <w:tcPr>
            <w:tcW w:type="dxa" w:w="2160"/>
          </w:tcPr>
          <w:p>
            <w:r>
              <w:rPr>
                <w:sz w:val="16"/>
              </w:rPr>
              <w:t>https://tw.stock.yahoo.com/news/%E5%85%A7%E5%A4%96%E8%B3%87%E9%83%BD%E4%B8%8A%E8%AA%BF%E7%9B%AE%E6%A8%99%E5%83%B9-%E9%80%99pcb%E9%BE%8D%E9%A0%AD-q2%E7%87%9F%E6%94%B6%E7%8D%B2%E5%88%A9%E9%9B%99%E5%89%B5%E9%AB%98-%E4%BC%BA%E6%9C%8D%E5%99%A8-%E8%A8%98%E6%86%B6%E9%AB%94%E9%9B%99%E5%8B%95%E8%83%BD%E5%8A%A0%E6%8C%81-101500238.html</w:t>
            </w:r>
          </w:p>
        </w:tc>
      </w:tr>
      <w:tr>
        <w:tc>
          <w:tcPr>
            <w:tcW w:type="dxa" w:w="2160"/>
          </w:tcPr>
          <w:p>
            <w:r>
              <w:rPr>
                <w:sz w:val="16"/>
              </w:rPr>
              <w:t>FTNN新聞網(Yahoo轉載)</w:t>
            </w:r>
          </w:p>
        </w:tc>
        <w:tc>
          <w:tcPr>
            <w:tcW w:type="dxa" w:w="2160"/>
          </w:tcPr>
          <w:p>
            <w:r>
              <w:rPr>
                <w:sz w:val="16"/>
              </w:rPr>
              <w:t>巴拿馬運河塞爆！船東搶「快速通關」砸1.28億插隊　直逼歷史最高紀錄</w:t>
            </w:r>
          </w:p>
        </w:tc>
        <w:tc>
          <w:tcPr>
            <w:tcW w:type="dxa" w:w="2160"/>
          </w:tcPr>
          <w:p>
            <w:r>
              <w:rPr>
                <w:sz w:val="16"/>
              </w:rPr>
              <w:t>2026-08-12</w:t>
            </w:r>
          </w:p>
        </w:tc>
        <w:tc>
          <w:tcPr>
            <w:tcW w:type="dxa" w:w="2160"/>
          </w:tcPr>
          <w:p>
            <w:r>
              <w:rPr>
                <w:sz w:val="16"/>
              </w:rPr>
              <w:t>https://tw.news.yahoo.com/%E5%B7%B4%E6%8B%BF%E9%A6%AC%E9%81%8B%E6%B2%B3%E5%A1%9E%E7%88%86-%E8%88%B9%E6%9D%B1%E6%90%B6-%E5%BF%AB%E9%80%9F%E9%80%9A%E9%97%9C-%E7%A0%B81-28%E5%84%84%E6%8F%92%E9%9A%8A-025300805.html</w:t>
            </w:r>
          </w:p>
        </w:tc>
      </w:tr>
      <w:tr>
        <w:tc>
          <w:tcPr>
            <w:tcW w:type="dxa" w:w="2160"/>
          </w:tcPr>
          <w:p>
            <w:r>
              <w:rPr>
                <w:sz w:val="16"/>
              </w:rPr>
              <w:t>FTNN新聞網(Yahoo轉載)</w:t>
            </w:r>
          </w:p>
        </w:tc>
        <w:tc>
          <w:tcPr>
            <w:tcW w:type="dxa" w:w="2160"/>
          </w:tcPr>
          <w:p>
            <w:r>
              <w:rPr>
                <w:sz w:val="16"/>
              </w:rPr>
              <w:t>熊本強震旅客狂退訂！民宿老闆曝「台人照赴約」留1紙條被暖哭　原來寫了這些話</w:t>
            </w:r>
          </w:p>
        </w:tc>
        <w:tc>
          <w:tcPr>
            <w:tcW w:type="dxa" w:w="2160"/>
          </w:tcPr>
          <w:p>
            <w:r>
              <w:rPr>
                <w:sz w:val="16"/>
              </w:rPr>
              <w:t>2026-08-12</w:t>
            </w:r>
          </w:p>
        </w:tc>
        <w:tc>
          <w:tcPr>
            <w:tcW w:type="dxa" w:w="2160"/>
          </w:tcPr>
          <w:p>
            <w:r>
              <w:rPr>
                <w:sz w:val="16"/>
              </w:rPr>
              <w:t>https://tw.news.yahoo.com/%E7%86%8A%E6%9C%AC%E5%BC%B7%E9%9C%87%E6%97%85%E5%AE%A2%E7%8B%82%E9%80%80%E8%A8%82-%E6%B0%91%E5%AE%BF%E8%80%81%E9%97%86%E6%9B%9D-%E5%8F%B0%E4%BA%BA%E7%85%A7%E8%B5%B4%E7%B4%84-%E7%95%991%E7%B4%99%E6%A2%9D%E8%A2%AB%E6%9A%96%E5%93%AD-%E5%8E%9F%E4%BE%86%E5%AF%AB%E4%BA%86%E9%80%99%E4%BA%9B%E8%A9%B1-030100334.html</w:t>
            </w:r>
          </w:p>
        </w:tc>
      </w:tr>
      <w:tr>
        <w:tc>
          <w:tcPr>
            <w:tcW w:type="dxa" w:w="2160"/>
          </w:tcPr>
          <w:p>
            <w:r>
              <w:rPr>
                <w:sz w:val="16"/>
              </w:rPr>
              <w:t>FTNN新聞網(Yahoo轉載)</w:t>
            </w:r>
          </w:p>
        </w:tc>
        <w:tc>
          <w:tcPr>
            <w:tcW w:type="dxa" w:w="2160"/>
          </w:tcPr>
          <w:p>
            <w:r>
              <w:rPr>
                <w:sz w:val="16"/>
              </w:rPr>
              <w:t>韓國瑜兩度動怒轟傅崐萁　黃國昌：兩人各有難處、不過度評論他黨事務</w:t>
            </w:r>
          </w:p>
        </w:tc>
        <w:tc>
          <w:tcPr>
            <w:tcW w:type="dxa" w:w="2160"/>
          </w:tcPr>
          <w:p>
            <w:r>
              <w:rPr>
                <w:sz w:val="16"/>
              </w:rPr>
              <w:t>2026-08-12</w:t>
            </w:r>
          </w:p>
        </w:tc>
        <w:tc>
          <w:tcPr>
            <w:tcW w:type="dxa" w:w="2160"/>
          </w:tcPr>
          <w:p>
            <w:r>
              <w:rPr>
                <w:sz w:val="16"/>
              </w:rPr>
              <w:t>https://tw.news.yahoo.com/%E9%9F%93%E5%9C%8B%E7%91%9C%E5%85%A9%E5%BA%A6%E5%8B%95%E6%80%92%E8%BD%9F%E5%82%85%E5%B4%90%E8%90%81-%E9%BB%83%E5%9C%8B%E6%98%8C-%E5%85%A9%E4%BA%BA%E5%90%84%E6%9C%89%E9%9B%A3%E8%99%95-%E4%B8%8D%E9%81%8E%E5%BA%A6%E8%A9%95%E8%AB%96%E4%BB%96%E9%BB%A8%E4%BA%8B%E5%8B%99-050300763.html</w:t>
            </w:r>
          </w:p>
        </w:tc>
      </w:tr>
      <w:tr>
        <w:tc>
          <w:tcPr>
            <w:tcW w:type="dxa" w:w="2160"/>
          </w:tcPr>
          <w:p>
            <w:r>
              <w:rPr>
                <w:sz w:val="16"/>
              </w:rPr>
              <w:t>FTNN新聞網(Yahoo轉載)</w:t>
            </w:r>
          </w:p>
        </w:tc>
        <w:tc>
          <w:tcPr>
            <w:tcW w:type="dxa" w:w="2160"/>
          </w:tcPr>
          <w:p>
            <w:r>
              <w:rPr>
                <w:sz w:val="16"/>
              </w:rPr>
              <w:t>巴拿馬貨輪硬闖海上封鎖線！美軍證實直升機開火　發射2導彈癱瘓船隻</w:t>
            </w:r>
          </w:p>
        </w:tc>
        <w:tc>
          <w:tcPr>
            <w:tcW w:type="dxa" w:w="2160"/>
          </w:tcPr>
          <w:p>
            <w:r>
              <w:rPr>
                <w:sz w:val="16"/>
              </w:rPr>
              <w:t>2026-08-12</w:t>
            </w:r>
          </w:p>
        </w:tc>
        <w:tc>
          <w:tcPr>
            <w:tcW w:type="dxa" w:w="2160"/>
          </w:tcPr>
          <w:p>
            <w:r>
              <w:rPr>
                <w:sz w:val="16"/>
              </w:rPr>
              <w:t>https://tw.news.yahoo.com/%E5%B7%B4%E6%8B%BF%E9%A6%AC%E8%B2%A8%E8%BC%AA%E7%A1%AC%E9%97%96%E6%B5%B7%E4%B8%8A%E5%B0%81%E9%8E%96%E7%B7%9A-%E7%BE%8E%E8%BB%8D%E8%AD%89%E5%AF%A6%E7%9B%B4%E5%8D%87%E6%A9%9F%E9%96%8B%E7%81%AB-%E7%99%BC%E5%B0%842%E5%B0%8E%E5%BD%88%E7%99%B1%E7%98%93%E8%88%B9%E9%9A%BB-050900684.html</w:t>
            </w:r>
          </w:p>
        </w:tc>
      </w:tr>
      <w:tr>
        <w:tc>
          <w:tcPr>
            <w:tcW w:type="dxa" w:w="2160"/>
          </w:tcPr>
          <w:p>
            <w:r>
              <w:rPr>
                <w:sz w:val="16"/>
              </w:rPr>
              <w:t>FTNN新聞網(Yahoo轉載)</w:t>
            </w:r>
          </w:p>
        </w:tc>
        <w:tc>
          <w:tcPr>
            <w:tcW w:type="dxa" w:w="2160"/>
          </w:tcPr>
          <w:p>
            <w:r>
              <w:rPr>
                <w:sz w:val="16"/>
              </w:rPr>
              <w:t>吳明賢倒下1個半月仍未甦醒！台大證實已準備「亞急性照顧」　前院長倪衍玄暫代職務</w:t>
            </w:r>
          </w:p>
        </w:tc>
        <w:tc>
          <w:tcPr>
            <w:tcW w:type="dxa" w:w="2160"/>
          </w:tcPr>
          <w:p>
            <w:r>
              <w:rPr>
                <w:sz w:val="16"/>
              </w:rPr>
              <w:t>2026-08-12</w:t>
            </w:r>
          </w:p>
        </w:tc>
        <w:tc>
          <w:tcPr>
            <w:tcW w:type="dxa" w:w="2160"/>
          </w:tcPr>
          <w:p>
            <w:r>
              <w:rPr>
                <w:sz w:val="16"/>
              </w:rPr>
              <w:t>https://tw.news.yahoo.com/%E5%90%B3%E6%98%8E%E8%B3%A2%E5%80%92%E4%B8%8B1%E5%80%8B%E5%8D%8A%E6%9C%88%E4%BB%8D%E6%9C%AA%E7%94%A6%E9%86%92-%E5%8F%B0%E5%A4%A7%E8%AD%89%E5%AF%A6%E5%B7%B2%E6%BA%96%E5%82%99-%E4%BA%9E%E6%80%A5%E6%80%A7%E7%85%A7%E9%A1%A7-%E5%89%8D%E9%99%A2%E9%95%B7%E5%80%AA%E8%A1%8D%E7%8E%84%E6%9A%AB%E4%BB%A3%E8%81%B7%E5%8B%99-050900004.html</w:t>
            </w:r>
          </w:p>
        </w:tc>
      </w:tr>
      <w:tr>
        <w:tc>
          <w:tcPr>
            <w:tcW w:type="dxa" w:w="2160"/>
          </w:tcPr>
          <w:p>
            <w:r>
              <w:rPr>
                <w:sz w:val="16"/>
              </w:rPr>
              <w:t>FTNN新聞網(Yahoo轉載)</w:t>
            </w:r>
          </w:p>
        </w:tc>
        <w:tc>
          <w:tcPr>
            <w:tcW w:type="dxa" w:w="2160"/>
          </w:tcPr>
          <w:p>
            <w:r>
              <w:rPr>
                <w:sz w:val="16"/>
              </w:rPr>
              <w:t>韓國瑜怒槓傅崐萁非偶然？黃暐瀚揭「3訊號」要走不同路　預言：深藍會罵最兇</w:t>
            </w:r>
          </w:p>
        </w:tc>
        <w:tc>
          <w:tcPr>
            <w:tcW w:type="dxa" w:w="2160"/>
          </w:tcPr>
          <w:p>
            <w:r>
              <w:rPr>
                <w:sz w:val="16"/>
              </w:rPr>
              <w:t>2026-08-12</w:t>
            </w:r>
          </w:p>
        </w:tc>
        <w:tc>
          <w:tcPr>
            <w:tcW w:type="dxa" w:w="2160"/>
          </w:tcPr>
          <w:p>
            <w:r>
              <w:rPr>
                <w:sz w:val="16"/>
              </w:rPr>
              <w:t>https://tw.news.yahoo.com/%E9%9F%93%E5%9C%8B%E7%91%9C%E6%80%92%E6%A7%93%E5%82%85%E5%B4%90%E8%90%81%E9%9D%9E%E5%81%B6%E7%84%B6-%E9%BB%83%E6%9A%90%E7%80%9A%E6%8F%AD-3%E8%A8%8A%E8%99%9F-%E8%A6%81%E8%B5%B0%E4%B8%8D%E5%90%8C%E8%B7%AF-%E9%A0%90%E8%A8%80-061800782.html</w:t>
            </w:r>
          </w:p>
        </w:tc>
      </w:tr>
      <w:tr>
        <w:tc>
          <w:tcPr>
            <w:tcW w:type="dxa" w:w="2160"/>
          </w:tcPr>
          <w:p>
            <w:r>
              <w:rPr>
                <w:sz w:val="16"/>
              </w:rPr>
              <w:t>FTNN新聞網(Yahoo轉載)</w:t>
            </w:r>
          </w:p>
        </w:tc>
        <w:tc>
          <w:tcPr>
            <w:tcW w:type="dxa" w:w="2160"/>
          </w:tcPr>
          <w:p>
            <w:r>
              <w:rPr>
                <w:sz w:val="16"/>
              </w:rPr>
              <w:t>高市後勁溪又見魚群暴斃！環保局揪5餐廳排廢水　最重罰要10萬元</w:t>
            </w:r>
          </w:p>
        </w:tc>
        <w:tc>
          <w:tcPr>
            <w:tcW w:type="dxa" w:w="2160"/>
          </w:tcPr>
          <w:p>
            <w:r>
              <w:rPr>
                <w:sz w:val="16"/>
              </w:rPr>
              <w:t>2026-08-12</w:t>
            </w:r>
          </w:p>
        </w:tc>
        <w:tc>
          <w:tcPr>
            <w:tcW w:type="dxa" w:w="2160"/>
          </w:tcPr>
          <w:p>
            <w:r>
              <w:rPr>
                <w:sz w:val="16"/>
              </w:rPr>
              <w:t>https://tw.news.yahoo.com/%E9%AB%98%E5%B8%82%E5%BE%8C%E5%8B%81%E6%BA%AA%E5%8F%88%E8%A6%8B%E9%AD%9A%E7%BE%A4%E6%9A%B4%E6%96%83-%E7%92%B0%E4%BF%9D%E5%B1%80%E6%8F%AA5%E9%A4%90%E5%BB%B3%E6%8E%92%E5%BB%A2%E6%B0%B4-%E6%9C%80%E9%87%8D%E7%BD%B0%E8%A6%8110%E8%90%AC%E5%85%83-095800085.html</w:t>
            </w:r>
          </w:p>
        </w:tc>
      </w:tr>
      <w:tr>
        <w:tc>
          <w:tcPr>
            <w:tcW w:type="dxa" w:w="2160"/>
          </w:tcPr>
          <w:p>
            <w:r>
              <w:rPr>
                <w:sz w:val="16"/>
              </w:rPr>
              <w:t>FTNN新聞網(Yahoo轉載)</w:t>
            </w:r>
          </w:p>
        </w:tc>
        <w:tc>
          <w:tcPr>
            <w:tcW w:type="dxa" w:w="2160"/>
          </w:tcPr>
          <w:p>
            <w:r>
              <w:rPr>
                <w:sz w:val="16"/>
              </w:rPr>
              <w:t>「兩條鐵」竟能賺翻天！川湖林聰吉身家5380億登台灣首富　謝金河揭3600專利神級護城河</w:t>
            </w:r>
          </w:p>
        </w:tc>
        <w:tc>
          <w:tcPr>
            <w:tcW w:type="dxa" w:w="2160"/>
          </w:tcPr>
          <w:p>
            <w:r>
              <w:rPr>
                <w:sz w:val="16"/>
              </w:rPr>
              <w:t>2026-08-13</w:t>
            </w:r>
          </w:p>
        </w:tc>
        <w:tc>
          <w:tcPr>
            <w:tcW w:type="dxa" w:w="2160"/>
          </w:tcPr>
          <w:p>
            <w:r>
              <w:rPr>
                <w:sz w:val="16"/>
              </w:rPr>
              <w:t>https://tw.stock.yahoo.com/news/%E5%85%A9%E6%A2%9D%E9%90%B5-%E7%AB%9F%E8%83%BD%E8%B3%BA%E7%BF%BB%E5%A4%A9-%E5%B7%9D%E6%B9%96%E6%9E%97%E8%81%B0%E5%90%89%E8%BA%AB%E5%AE%B65380%E5%84%84%E7%99%BB%E5%8F%B0%E7%81%A3%E9%A6%96%E5%AF%8C-%E8%AC%9D%E9%87%91%E6%B2%B3%E6%8F%AD3600%E5%B0%88%E5%88%A9%E7%A5%9E%E7%B4%9A%E8%AD%B7%E5%9F%8E%E6%B2%B3-024000433.html</w:t>
            </w:r>
          </w:p>
        </w:tc>
      </w:tr>
      <w:tr>
        <w:tc>
          <w:tcPr>
            <w:tcW w:type="dxa" w:w="2160"/>
          </w:tcPr>
          <w:p>
            <w:r>
              <w:rPr>
                <w:sz w:val="16"/>
              </w:rPr>
              <w:t>FTNN新聞網(Yahoo轉載)</w:t>
            </w:r>
          </w:p>
        </w:tc>
        <w:tc>
          <w:tcPr>
            <w:tcW w:type="dxa" w:w="2160"/>
          </w:tcPr>
          <w:p>
            <w:r>
              <w:rPr>
                <w:sz w:val="16"/>
              </w:rPr>
              <w:t>記憶體還在漲！「這檔」炸出連10漲96.7%　南亞科強攻漲停、力積電亮燈後再漲5%</w:t>
            </w:r>
          </w:p>
        </w:tc>
        <w:tc>
          <w:tcPr>
            <w:tcW w:type="dxa" w:w="2160"/>
          </w:tcPr>
          <w:p>
            <w:r>
              <w:rPr>
                <w:sz w:val="16"/>
              </w:rPr>
              <w:t>2026-08-13</w:t>
            </w:r>
          </w:p>
        </w:tc>
        <w:tc>
          <w:tcPr>
            <w:tcW w:type="dxa" w:w="2160"/>
          </w:tcPr>
          <w:p>
            <w:r>
              <w:rPr>
                <w:sz w:val="16"/>
              </w:rPr>
              <w:t>https://tw.stock.yahoo.com/news/%E8%A8%98%E6%86%B6%E9%AB%94%E9%82%84%E5%9C%A8%E6%BC%B2-%E9%80%99%E6%AA%94-%E7%82%B8%E5%87%BA%E9%80%A310%E6%BC%B296-7-%E5%8D%97%E4%BA%9E%E7%A7%91%E5%BC%B7%E6%94%BB%E6%BC%B2%E5%81%9C-025000366.html</w:t>
            </w:r>
          </w:p>
        </w:tc>
      </w:tr>
      <w:tr>
        <w:tc>
          <w:tcPr>
            <w:tcW w:type="dxa" w:w="2160"/>
          </w:tcPr>
          <w:p>
            <w:r>
              <w:rPr>
                <w:sz w:val="16"/>
              </w:rPr>
              <w:t>FTNN新聞網(Yahoo轉載)</w:t>
            </w:r>
          </w:p>
        </w:tc>
        <w:tc>
          <w:tcPr>
            <w:tcW w:type="dxa" w:w="2160"/>
          </w:tcPr>
          <w:p>
            <w:r>
              <w:rPr>
                <w:sz w:val="16"/>
              </w:rPr>
              <w:t>大盤修正怕了！他想放棄科技股「改當存股族」　網一面倒推：無腦0050</w:t>
            </w:r>
          </w:p>
        </w:tc>
        <w:tc>
          <w:tcPr>
            <w:tcW w:type="dxa" w:w="2160"/>
          </w:tcPr>
          <w:p>
            <w:r>
              <w:rPr>
                <w:sz w:val="16"/>
              </w:rPr>
              <w:t>2026-08-13</w:t>
            </w:r>
          </w:p>
        </w:tc>
        <w:tc>
          <w:tcPr>
            <w:tcW w:type="dxa" w:w="2160"/>
          </w:tcPr>
          <w:p>
            <w:r>
              <w:rPr>
                <w:sz w:val="16"/>
              </w:rPr>
              <w:t>https://tw.stock.yahoo.com/news/%E5%A4%A7%E7%9B%A4%E4%BF%AE%E6%AD%A3%E6%80%95%E4%BA%86-%E4%BB%96%E6%83%B3%E6%94%BE%E6%A3%84%E7%A7%91%E6%8A%80%E8%82%A1-%E6%94%B9%E7%95%B6%E5%AD%98%E8%82%A1%E6%97%8F-%E7%B6%B2-%E9%9D%A2%E5%80%92%E6%8E%A8-044500283.html</w:t>
            </w:r>
          </w:p>
        </w:tc>
      </w:tr>
      <w:tr>
        <w:tc>
          <w:tcPr>
            <w:tcW w:type="dxa" w:w="2160"/>
          </w:tcPr>
          <w:p>
            <w:r>
              <w:rPr>
                <w:sz w:val="16"/>
              </w:rPr>
              <w:t>FTNN新聞網(Yahoo轉載)</w:t>
            </w:r>
          </w:p>
        </w:tc>
        <w:tc>
          <w:tcPr>
            <w:tcW w:type="dxa" w:w="2160"/>
          </w:tcPr>
          <w:p>
            <w:r>
              <w:rPr>
                <w:sz w:val="16"/>
              </w:rPr>
              <w:t>主動式台股ETF人氣回籠　8月規模大增1636億元</w:t>
            </w:r>
          </w:p>
        </w:tc>
        <w:tc>
          <w:tcPr>
            <w:tcW w:type="dxa" w:w="2160"/>
          </w:tcPr>
          <w:p>
            <w:r>
              <w:rPr>
                <w:sz w:val="16"/>
              </w:rPr>
              <w:t>2026-08-13</w:t>
            </w:r>
          </w:p>
        </w:tc>
        <w:tc>
          <w:tcPr>
            <w:tcW w:type="dxa" w:w="2160"/>
          </w:tcPr>
          <w:p>
            <w:r>
              <w:rPr>
                <w:sz w:val="16"/>
              </w:rPr>
              <w:t>https://tw.stock.yahoo.com/news/%E4%B8%BB%E5%8B%95%E5%BC%8F%E5%8F%B0%E8%82%A1etf%E4%BA%BA%E6%B0%A3%E5%9B%9E%E7%B1%A0-8%E6%9C%88%E8%A6%8F%E6%A8%A1%E5%A4%A7%E5%A2%9E1636%E5%84%84%E5%85%83-045500410.html</w:t>
            </w:r>
          </w:p>
        </w:tc>
      </w:tr>
      <w:tr>
        <w:tc>
          <w:tcPr>
            <w:tcW w:type="dxa" w:w="2160"/>
          </w:tcPr>
          <w:p>
            <w:r>
              <w:rPr>
                <w:sz w:val="16"/>
              </w:rPr>
              <w:t>FTNN新聞網(Yahoo轉載)</w:t>
            </w:r>
          </w:p>
        </w:tc>
        <w:tc>
          <w:tcPr>
            <w:tcW w:type="dxa" w:w="2160"/>
          </w:tcPr>
          <w:p>
            <w:r>
              <w:rPr>
                <w:sz w:val="16"/>
              </w:rPr>
              <w:t>不是川湖！「滑軌大廠」上半年獲利暴漲5倍、EPS達6.47元　切輝達供應鏈股價飆漲停</w:t>
            </w:r>
          </w:p>
        </w:tc>
        <w:tc>
          <w:tcPr>
            <w:tcW w:type="dxa" w:w="2160"/>
          </w:tcPr>
          <w:p>
            <w:r>
              <w:rPr>
                <w:sz w:val="16"/>
              </w:rPr>
              <w:t>2026-08-13</w:t>
            </w:r>
          </w:p>
        </w:tc>
        <w:tc>
          <w:tcPr>
            <w:tcW w:type="dxa" w:w="2160"/>
          </w:tcPr>
          <w:p>
            <w:r>
              <w:rPr>
                <w:sz w:val="16"/>
              </w:rPr>
              <w:t>https://tw.stock.yahoo.com/news/%E4%B8%8D%E6%98%AF%E5%B7%9D%E6%B9%96-%E6%BB%91%E8%BB%8C%E5%A4%A7%E5%BB%A0-%E4%B8%8A%E5%8D%8A%E5%B9%B4%E7%8D%B2%E5%88%A9%E6%9A%B4%E6%BC%B25%E5%80%8D-eps%E9%81%946-47%E5%85%83-050500239.html</w:t>
            </w:r>
          </w:p>
        </w:tc>
      </w:tr>
      <w:tr>
        <w:tc>
          <w:tcPr>
            <w:tcW w:type="dxa" w:w="2160"/>
          </w:tcPr>
          <w:p>
            <w:r>
              <w:rPr>
                <w:sz w:val="16"/>
              </w:rPr>
              <w:t>FTNN新聞網(Yahoo轉載)</w:t>
            </w:r>
          </w:p>
        </w:tc>
        <w:tc>
          <w:tcPr>
            <w:tcW w:type="dxa" w:w="2160"/>
          </w:tcPr>
          <w:p>
            <w:r>
              <w:rPr>
                <w:sz w:val="16"/>
              </w:rPr>
              <w:t>台泥大爆發！上半年EPS 0.38元、淨利暴增241%　Cimpor拚海外上市</w:t>
            </w:r>
          </w:p>
        </w:tc>
        <w:tc>
          <w:tcPr>
            <w:tcW w:type="dxa" w:w="2160"/>
          </w:tcPr>
          <w:p>
            <w:r>
              <w:rPr>
                <w:sz w:val="16"/>
              </w:rPr>
              <w:t>2026-08-13</w:t>
            </w:r>
          </w:p>
        </w:tc>
        <w:tc>
          <w:tcPr>
            <w:tcW w:type="dxa" w:w="2160"/>
          </w:tcPr>
          <w:p>
            <w:r>
              <w:rPr>
                <w:sz w:val="16"/>
              </w:rPr>
              <w:t>https://tw.stock.yahoo.com/news/%E5%8F%B0%E6%B3%A5%E5%A4%A7%E7%88%86%E7%99%BC-%E4%B8%8A%E5%8D%8A%E5%B9%B4eps-0-38%E5%85%83-%E6%B7%A8%E5%88%A9%E6%9A%B4%E5%A2%9E241-051500398.html</w:t>
            </w:r>
          </w:p>
        </w:tc>
      </w:tr>
      <w:tr>
        <w:tc>
          <w:tcPr>
            <w:tcW w:type="dxa" w:w="2160"/>
          </w:tcPr>
          <w:p>
            <w:r>
              <w:rPr>
                <w:sz w:val="16"/>
              </w:rPr>
              <w:t>FTNN新聞網(Yahoo轉載)</w:t>
            </w:r>
          </w:p>
        </w:tc>
        <w:tc>
          <w:tcPr>
            <w:tcW w:type="dxa" w:w="2160"/>
          </w:tcPr>
          <w:p>
            <w:r>
              <w:rPr>
                <w:sz w:val="16"/>
              </w:rPr>
              <w:t>上半年EPS攻28元！「半導體測試廠」Q2營收、獲利創高　AI、HPC需求帶動業績逐季成長</w:t>
            </w:r>
          </w:p>
        </w:tc>
        <w:tc>
          <w:tcPr>
            <w:tcW w:type="dxa" w:w="2160"/>
          </w:tcPr>
          <w:p>
            <w:r>
              <w:rPr>
                <w:sz w:val="16"/>
              </w:rPr>
              <w:t>2026-08-13</w:t>
            </w:r>
          </w:p>
        </w:tc>
        <w:tc>
          <w:tcPr>
            <w:tcW w:type="dxa" w:w="2160"/>
          </w:tcPr>
          <w:p>
            <w:r>
              <w:rPr>
                <w:sz w:val="16"/>
              </w:rPr>
              <w:t>https://tw.stock.yahoo.com/news/%E4%B8%8A%E5%8D%8A%E5%B9%B4eps%E6%94%BB28%E5%85%83-%E5%8D%8A%E5%B0%8E%E9%AB%94%E6%B8%AC%E8%A9%A6%E5%BB%A0-q2%E7%87%9F%E6%94%B6-%E7%8D%B2%E5%88%A9%E5%89%B5%E9%AB%98-ai-060500273.html</w:t>
            </w:r>
          </w:p>
        </w:tc>
      </w:tr>
      <w:tr>
        <w:tc>
          <w:tcPr>
            <w:tcW w:type="dxa" w:w="2160"/>
          </w:tcPr>
          <w:p>
            <w:r>
              <w:rPr>
                <w:sz w:val="16"/>
              </w:rPr>
              <w:t>FTNN新聞網(Yahoo轉載)</w:t>
            </w:r>
          </w:p>
        </w:tc>
        <w:tc>
          <w:tcPr>
            <w:tcW w:type="dxa" w:w="2160"/>
          </w:tcPr>
          <w:p>
            <w:r>
              <w:rPr>
                <w:sz w:val="16"/>
              </w:rPr>
              <w:t>賺多不等於有錢！日銀行員看19年富豪帳戶　揭有錢人理財「3習慣」</w:t>
            </w:r>
          </w:p>
        </w:tc>
        <w:tc>
          <w:tcPr>
            <w:tcW w:type="dxa" w:w="2160"/>
          </w:tcPr>
          <w:p>
            <w:r>
              <w:rPr>
                <w:sz w:val="16"/>
              </w:rPr>
              <w:t>2026-08-13</w:t>
            </w:r>
          </w:p>
        </w:tc>
        <w:tc>
          <w:tcPr>
            <w:tcW w:type="dxa" w:w="2160"/>
          </w:tcPr>
          <w:p>
            <w:r>
              <w:rPr>
                <w:sz w:val="16"/>
              </w:rPr>
              <w:t>https://tw.stock.yahoo.com/news/%E8%B3%BA%E5%A4%9A%E4%B8%8D%E7%AD%89%E6%96%BC%E6%9C%89%E9%8C%A2-%E6%97%A5%E9%8A%80%E8%A1%8C%E5%93%A1%E7%9C%8B19%E5%B9%B4%E5%AF%8C%E8%B1%AA%E5%B8%B3%E6%88%B6-%E6%8F%AD%E6%9C%89%E9%8C%A2%E4%BA%BA%E7%90%86%E8%B2%A1-3%E7%BF%92%E6%85%A3-061500348.html</w:t>
            </w:r>
          </w:p>
        </w:tc>
      </w:tr>
      <w:tr>
        <w:tc>
          <w:tcPr>
            <w:tcW w:type="dxa" w:w="2160"/>
          </w:tcPr>
          <w:p>
            <w:r>
              <w:rPr>
                <w:sz w:val="16"/>
              </w:rPr>
              <w:t>FTNN新聞網(Yahoo轉載)</w:t>
            </w:r>
          </w:p>
        </w:tc>
        <w:tc>
          <w:tcPr>
            <w:tcW w:type="dxa" w:w="2160"/>
          </w:tcPr>
          <w:p>
            <w:r>
              <w:rPr>
                <w:sz w:val="16"/>
              </w:rPr>
              <w:t>每月1萬想存股！他分配「0052、00878加美股」　網勸：先把資金養大再說</w:t>
            </w:r>
          </w:p>
        </w:tc>
        <w:tc>
          <w:tcPr>
            <w:tcW w:type="dxa" w:w="2160"/>
          </w:tcPr>
          <w:p>
            <w:r>
              <w:rPr>
                <w:sz w:val="16"/>
              </w:rPr>
              <w:t>2026-08-13</w:t>
            </w:r>
          </w:p>
        </w:tc>
        <w:tc>
          <w:tcPr>
            <w:tcW w:type="dxa" w:w="2160"/>
          </w:tcPr>
          <w:p>
            <w:r>
              <w:rPr>
                <w:sz w:val="16"/>
              </w:rPr>
              <w:t>https://tw.stock.yahoo.com/news/%E6%AF%8F%E6%9C%881%E8%90%AC%E6%83%B3%E5%AD%98%E8%82%A1-%E4%BB%96%E5%88%86%E9%85%8D-0052-00878%E5%8A%A0%E7%BE%8E%E8%82%A1-%E7%B6%B2%E5%8B%B8-094900613.html</w:t>
            </w:r>
          </w:p>
        </w:tc>
      </w:tr>
      <w:tr>
        <w:tc>
          <w:tcPr>
            <w:tcW w:type="dxa" w:w="2160"/>
          </w:tcPr>
          <w:p>
            <w:r>
              <w:rPr>
                <w:sz w:val="16"/>
              </w:rPr>
              <w:t>FTNN新聞網(Yahoo轉載)</w:t>
            </w:r>
          </w:p>
        </w:tc>
        <w:tc>
          <w:tcPr>
            <w:tcW w:type="dxa" w:w="2160"/>
          </w:tcPr>
          <w:p>
            <w:r>
              <w:rPr>
                <w:sz w:val="16"/>
              </w:rPr>
              <w:t>南亞科亮燈秒遭出貨！00981A辣手狂砍「只留1張」　專家看記憶體這樣說</w:t>
            </w:r>
          </w:p>
        </w:tc>
        <w:tc>
          <w:tcPr>
            <w:tcW w:type="dxa" w:w="2160"/>
          </w:tcPr>
          <w:p>
            <w:r>
              <w:rPr>
                <w:sz w:val="16"/>
              </w:rPr>
              <w:t>2026-08-13</w:t>
            </w:r>
          </w:p>
        </w:tc>
        <w:tc>
          <w:tcPr>
            <w:tcW w:type="dxa" w:w="2160"/>
          </w:tcPr>
          <w:p>
            <w:r>
              <w:rPr>
                <w:sz w:val="16"/>
              </w:rPr>
              <w:t>https://tw.stock.yahoo.com/news/%E5%8D%97%E4%BA%9E%E7%A7%91%E4%BA%AE%E7%87%88%E7%A7%92%E9%81%AD%E5%87%BA%E8%B2%A8-00981a%E8%BE%A3%E6%89%8B%E7%8B%82%E7%A0%8D-%E5%8F%AA%E7%95%991%E5%BC%B5-%E5%B0%88%E5%AE%B6%E7%9C%8B%E8%A8%98%E6%86%B6%E9%AB%94%E9%80%99%E6%A8%A3%E8%AA%AA-101500609.html</w:t>
            </w:r>
          </w:p>
        </w:tc>
      </w:tr>
      <w:tr>
        <w:tc>
          <w:tcPr>
            <w:tcW w:type="dxa" w:w="2160"/>
          </w:tcPr>
          <w:p>
            <w:r>
              <w:rPr>
                <w:sz w:val="16"/>
              </w:rPr>
              <w:t>FTNN新聞網(Yahoo轉載)</w:t>
            </w:r>
          </w:p>
        </w:tc>
        <w:tc>
          <w:tcPr>
            <w:tcW w:type="dxa" w:w="2160"/>
          </w:tcPr>
          <w:p>
            <w:r>
              <w:rPr>
                <w:sz w:val="16"/>
              </w:rPr>
              <w:t>幫家寧拚到一審無罪！律師被封「台灣朴寶劍」　本尊回1句網笑翻</w:t>
            </w:r>
          </w:p>
        </w:tc>
        <w:tc>
          <w:tcPr>
            <w:tcW w:type="dxa" w:w="2160"/>
          </w:tcPr>
          <w:p>
            <w:r>
              <w:rPr>
                <w:sz w:val="16"/>
              </w:rPr>
              <w:t>2026-08-13</w:t>
            </w:r>
          </w:p>
        </w:tc>
        <w:tc>
          <w:tcPr>
            <w:tcW w:type="dxa" w:w="2160"/>
          </w:tcPr>
          <w:p>
            <w:r>
              <w:rPr>
                <w:sz w:val="16"/>
              </w:rPr>
              <w:t>https://tw.news.yahoo.com/%E5%B9%AB%E5%AE%B6%E5%AF%A7%E6%8B%9A%E5%88%B0-%E5%AF%A9%E7%84%A1%E7%BD%AA-%E5%BE%8B%E5%B8%AB%E8%A2%AB%E5%B0%81-%E5%8F%B0%E7%81%A3%E6%9C%B4%E5%AF%B6%E5%8A%8D-%E6%9C%AC%E5%B0%8A%E5%9B%9E1%E5%8F%A5%E7%B6%B2%E7%AC%91%E7%BF%BB-024500365.html</w:t>
            </w:r>
          </w:p>
        </w:tc>
      </w:tr>
      <w:tr>
        <w:tc>
          <w:tcPr>
            <w:tcW w:type="dxa" w:w="2160"/>
          </w:tcPr>
          <w:p>
            <w:r>
              <w:rPr>
                <w:sz w:val="16"/>
              </w:rPr>
              <w:t>FTNN新聞網(Yahoo轉載)</w:t>
            </w:r>
          </w:p>
        </w:tc>
        <w:tc>
          <w:tcPr>
            <w:tcW w:type="dxa" w:w="2160"/>
          </w:tcPr>
          <w:p>
            <w:r>
              <w:rPr>
                <w:sz w:val="16"/>
              </w:rPr>
              <w:t>傅崐萁終於簽名！今年度總預算明「馬拉松式表決」　處理不完17日加開院會</w:t>
            </w:r>
          </w:p>
        </w:tc>
        <w:tc>
          <w:tcPr>
            <w:tcW w:type="dxa" w:w="2160"/>
          </w:tcPr>
          <w:p>
            <w:r>
              <w:rPr>
                <w:sz w:val="16"/>
              </w:rPr>
              <w:t>2026-08-13</w:t>
            </w:r>
          </w:p>
        </w:tc>
        <w:tc>
          <w:tcPr>
            <w:tcW w:type="dxa" w:w="2160"/>
          </w:tcPr>
          <w:p>
            <w:r>
              <w:rPr>
                <w:sz w:val="16"/>
              </w:rPr>
              <w:t>https://tw.news.yahoo.com/%E5%82%85%E5%B4%90%E8%90%81%E7%B5%82%E6%96%BC%E7%B0%BD%E5%90%8D-%E4%BB%8A%E5%B9%B4%E5%BA%A6%E7%B8%BD%E9%A0%90%E7%AE%97%E6%98%8E-%E9%A6%AC%E6%8B%89%E6%9D%BE%E5%BC%8F%E8%A1%A8%E6%B1%BA-%E8%99%95%E7%90%86%E4%B8%8D%E5%AE%8C17%E6%97%A5%E5%8A%A0%E9%96%8B%E9%99%A2%E6%9C%83-025800681.html</w:t>
            </w:r>
          </w:p>
        </w:tc>
      </w:tr>
      <w:tr>
        <w:tc>
          <w:tcPr>
            <w:tcW w:type="dxa" w:w="2160"/>
          </w:tcPr>
          <w:p>
            <w:r>
              <w:rPr>
                <w:sz w:val="16"/>
              </w:rPr>
              <w:t>FTNN新聞網(Yahoo轉載)</w:t>
            </w:r>
          </w:p>
        </w:tc>
        <w:tc>
          <w:tcPr>
            <w:tcW w:type="dxa" w:w="2160"/>
          </w:tcPr>
          <w:p>
            <w:r>
              <w:rPr>
                <w:sz w:val="16"/>
              </w:rPr>
              <w:t>大數據分析韓國瑜痛罵傅崐萁：韓成功營造「鐵拳公道」形象、傅變「黑暗力量」標籤</w:t>
            </w:r>
          </w:p>
        </w:tc>
        <w:tc>
          <w:tcPr>
            <w:tcW w:type="dxa" w:w="2160"/>
          </w:tcPr>
          <w:p>
            <w:r>
              <w:rPr>
                <w:sz w:val="16"/>
              </w:rPr>
              <w:t>2026-08-13</w:t>
            </w:r>
          </w:p>
        </w:tc>
        <w:tc>
          <w:tcPr>
            <w:tcW w:type="dxa" w:w="2160"/>
          </w:tcPr>
          <w:p>
            <w:r>
              <w:rPr>
                <w:sz w:val="16"/>
              </w:rPr>
              <w:t>https://tw.news.yahoo.com/%E5%A4%A7%E6%95%B8%E6%93%9A%E5%88%86%E6%9E%90%E9%9F%93%E5%9C%8B%E7%91%9C%E7%97%9B%E7%BD%B5%E5%82%85%E5%B4%90%E8%90%81-%E9%9F%93%E6%88%90%E5%8A%9F%E7%87%9F%E9%80%A0-%E9%90%B5%E6%8B%B3%E5%85%AC%E9%81%93-%E5%BD%A2%E8%B1%A1-%E5%82%85%E8%AE%8A-052200622.html</w:t>
            </w:r>
          </w:p>
        </w:tc>
      </w:tr>
      <w:tr>
        <w:tc>
          <w:tcPr>
            <w:tcW w:type="dxa" w:w="2160"/>
          </w:tcPr>
          <w:p>
            <w:r>
              <w:rPr>
                <w:sz w:val="16"/>
              </w:rPr>
              <w:t>FTNN新聞網(Yahoo轉載)</w:t>
            </w:r>
          </w:p>
        </w:tc>
        <w:tc>
          <w:tcPr>
            <w:tcW w:type="dxa" w:w="2160"/>
          </w:tcPr>
          <w:p>
            <w:r>
              <w:rPr>
                <w:sz w:val="16"/>
              </w:rPr>
              <w:t>台北房價門檻再升　2000萬以下新案剩不到一半</w:t>
            </w:r>
          </w:p>
        </w:tc>
        <w:tc>
          <w:tcPr>
            <w:tcW w:type="dxa" w:w="2160"/>
          </w:tcPr>
          <w:p>
            <w:r>
              <w:rPr>
                <w:sz w:val="16"/>
              </w:rPr>
              <w:t>2026-08-13</w:t>
            </w:r>
          </w:p>
        </w:tc>
        <w:tc>
          <w:tcPr>
            <w:tcW w:type="dxa" w:w="2160"/>
          </w:tcPr>
          <w:p>
            <w:r>
              <w:rPr>
                <w:sz w:val="16"/>
              </w:rPr>
              <w:t>https://tw.news.yahoo.com/%E5%8F%B0%E5%8C%97%E6%88%BF%E5%83%B9%E9%96%80%E6%AA%BB%E5%86%8D%E5%8D%87-2000%E8%90%AC%E4%BB%A5%E4%B8%8B%E6%96%B0%E6%A1%88%E5%89%A9%E4%B8%8D%E5%88%B0-%E5%8D%8A-052200240.html</w:t>
            </w:r>
          </w:p>
        </w:tc>
      </w:tr>
      <w:tr>
        <w:tc>
          <w:tcPr>
            <w:tcW w:type="dxa" w:w="2160"/>
          </w:tcPr>
          <w:p>
            <w:r>
              <w:rPr>
                <w:sz w:val="16"/>
              </w:rPr>
              <w:t>FTNN新聞網(Yahoo轉載)</w:t>
            </w:r>
          </w:p>
        </w:tc>
        <w:tc>
          <w:tcPr>
            <w:tcW w:type="dxa" w:w="2160"/>
          </w:tcPr>
          <w:p>
            <w:r>
              <w:rPr>
                <w:sz w:val="16"/>
              </w:rPr>
              <w:t>「假日飛刀手」驚傳職場霸凌？陳義信遭控咆哮下屬「差點揮拳」　行政院：依法調查</w:t>
            </w:r>
          </w:p>
        </w:tc>
        <w:tc>
          <w:tcPr>
            <w:tcW w:type="dxa" w:w="2160"/>
          </w:tcPr>
          <w:p>
            <w:r>
              <w:rPr>
                <w:sz w:val="16"/>
              </w:rPr>
              <w:t>2026-08-13</w:t>
            </w:r>
          </w:p>
        </w:tc>
        <w:tc>
          <w:tcPr>
            <w:tcW w:type="dxa" w:w="2160"/>
          </w:tcPr>
          <w:p>
            <w:r>
              <w:rPr>
                <w:sz w:val="16"/>
              </w:rPr>
              <w:t>https://tw.news.yahoo.com/%E5%81%87%E6%97%A5%E9%A3%9B%E5%88%80%E6%89%8B-%E9%A9%9A%E5%82%B3%E8%81%B7%E5%A0%B4%E9%9C%B8%E5%87%8C-%E9%99%B3%E7%BE%A9%E4%BF%A1%E9%81%AD%E6%8E%A7%E5%92%86%E5%93%AE%E4%B8%8B%E5%B1%AC-%E5%B7%AE%E9%BB%9E%E6%8F%AE%E6%8B%B3-%E8%A1%8C%E6%94%BF%E9%99%A2-063100131.html</w:t>
            </w:r>
          </w:p>
        </w:tc>
      </w:tr>
      <w:tr>
        <w:tc>
          <w:tcPr>
            <w:tcW w:type="dxa" w:w="2160"/>
          </w:tcPr>
          <w:p>
            <w:r>
              <w:rPr>
                <w:sz w:val="16"/>
              </w:rPr>
              <w:t>FTNN新聞網(Yahoo轉載)</w:t>
            </w:r>
          </w:p>
        </w:tc>
        <w:tc>
          <w:tcPr>
            <w:tcW w:type="dxa" w:w="2160"/>
          </w:tcPr>
          <w:p>
            <w:r>
              <w:rPr>
                <w:sz w:val="16"/>
              </w:rPr>
              <w:t>貨運量激增業績強勁！馬士基上調全年財測預期　恢復紅海航線添變數</w:t>
            </w:r>
          </w:p>
        </w:tc>
        <w:tc>
          <w:tcPr>
            <w:tcW w:type="dxa" w:w="2160"/>
          </w:tcPr>
          <w:p>
            <w:r>
              <w:rPr>
                <w:sz w:val="16"/>
              </w:rPr>
              <w:t>2026-08-13</w:t>
            </w:r>
          </w:p>
        </w:tc>
        <w:tc>
          <w:tcPr>
            <w:tcW w:type="dxa" w:w="2160"/>
          </w:tcPr>
          <w:p>
            <w:r>
              <w:rPr>
                <w:sz w:val="16"/>
              </w:rPr>
              <w:t>https://tw.news.yahoo.com/%E8%B2%A8%E9%81%8B%E9%87%8F%E6%BF%80%E5%A2%9E%E6%A5%AD%E7%B8%BE%E5%BC%B7%E5%8B%81-%E9%A6%AC%E5%A3%AB%E5%9F%BA%E4%B8%8A%E8%AA%BF%E5%85%A8%E5%B9%B4%E8%B2%A1%E6%B8%AC%E9%A0%90%E6%9C%9F-%E6%81%A2%E5%BE%A9%E7%B4%85%E6%B5%B7%E8%88%AA%E7%B7%9A%E6%B7%BB%E8%AE%8A%E6%95%B8-100100427.html</w:t>
            </w:r>
          </w:p>
        </w:tc>
      </w:tr>
      <w:tr>
        <w:tc>
          <w:tcPr>
            <w:tcW w:type="dxa" w:w="2160"/>
          </w:tcPr>
          <w:p>
            <w:r>
              <w:rPr>
                <w:sz w:val="16"/>
              </w:rPr>
              <w:t>FTNN新聞網(Yahoo轉載)</w:t>
            </w:r>
          </w:p>
        </w:tc>
        <w:tc>
          <w:tcPr>
            <w:tcW w:type="dxa" w:w="2160"/>
          </w:tcPr>
          <w:p>
            <w:r>
              <w:rPr>
                <w:sz w:val="16"/>
              </w:rPr>
              <w:t>與三芝青創團隊座談　李四川：鬆綁規定、挹注資源助社區發展</w:t>
            </w:r>
          </w:p>
        </w:tc>
        <w:tc>
          <w:tcPr>
            <w:tcW w:type="dxa" w:w="2160"/>
          </w:tcPr>
          <w:p>
            <w:r>
              <w:rPr>
                <w:sz w:val="16"/>
              </w:rPr>
              <w:t>2026-08-13</w:t>
            </w:r>
          </w:p>
        </w:tc>
        <w:tc>
          <w:tcPr>
            <w:tcW w:type="dxa" w:w="2160"/>
          </w:tcPr>
          <w:p>
            <w:r>
              <w:rPr>
                <w:sz w:val="16"/>
              </w:rPr>
              <w:t>https://tw.news.yahoo.com/%E8%88%87%E4%B8%89%E8%8A%9D%E9%9D%92%E5%89%B5%E5%9C%98%E9%9A%8A%E5%BA%A7%E8%AB%87-%E6%9D%8E%E5%9B%9B%E5%B7%9D-%E9%AC%86%E7%B6%81%E8%A6%8F%E5%AE%9A-%E6%8C%B9%E6%B3%A8%E8%B3%87%E6%BA%90%E5%8A%A9%E7%A4%BE%E5%8D%80%E7%99%BC%E5%B1%95-100700392.html</w:t>
            </w:r>
          </w:p>
        </w:tc>
      </w:tr>
      <w:tr>
        <w:tc>
          <w:tcPr>
            <w:tcW w:type="dxa" w:w="2160"/>
          </w:tcPr>
          <w:p>
            <w:r>
              <w:rPr>
                <w:sz w:val="16"/>
              </w:rPr>
              <w:t>FTNN新聞網(Yahoo轉載)</w:t>
            </w:r>
          </w:p>
        </w:tc>
        <w:tc>
          <w:tcPr>
            <w:tcW w:type="dxa" w:w="2160"/>
          </w:tcPr>
          <w:p>
            <w:r>
              <w:rPr>
                <w:sz w:val="16"/>
              </w:rPr>
              <w:t>Q2 EPS達7.43元！廣達上半年淨利近500億　網喊「賺爛了」好奇股價沒反應</w:t>
            </w:r>
          </w:p>
        </w:tc>
        <w:tc>
          <w:tcPr>
            <w:tcW w:type="dxa" w:w="2160"/>
          </w:tcPr>
          <w:p>
            <w:r>
              <w:rPr>
                <w:sz w:val="16"/>
              </w:rPr>
              <w:t>2026-08-14</w:t>
            </w:r>
          </w:p>
        </w:tc>
        <w:tc>
          <w:tcPr>
            <w:tcW w:type="dxa" w:w="2160"/>
          </w:tcPr>
          <w:p>
            <w:r>
              <w:rPr>
                <w:sz w:val="16"/>
              </w:rPr>
              <w:t>https://tw.stock.yahoo.com/news/q2-eps%E9%81%947-43%E5%85%83-%E5%BB%A3%E9%81%94%E4%B8%8A%E5%8D%8A%E5%B9%B4%E6%B7%A8%E5%88%A9%E8%BF%91500%E5%84%84-%E7%B6%B2%E5%96%8A-030000076.html</w:t>
            </w:r>
          </w:p>
        </w:tc>
      </w:tr>
      <w:tr>
        <w:tc>
          <w:tcPr>
            <w:tcW w:type="dxa" w:w="2160"/>
          </w:tcPr>
          <w:p>
            <w:r>
              <w:rPr>
                <w:sz w:val="16"/>
              </w:rPr>
              <w:t>FTNN新聞網(Yahoo轉載)</w:t>
            </w:r>
          </w:p>
        </w:tc>
        <w:tc>
          <w:tcPr>
            <w:tcW w:type="dxa" w:w="2160"/>
          </w:tcPr>
          <w:p>
            <w:r>
              <w:rPr>
                <w:sz w:val="16"/>
              </w:rPr>
              <w:t>00403A爆量30萬張強漲1.17%！「瑤池金母」也帶量猛攻　2檔槓桿ETF開高翻黑齊衝16萬張成交量</w:t>
            </w:r>
          </w:p>
        </w:tc>
        <w:tc>
          <w:tcPr>
            <w:tcW w:type="dxa" w:w="2160"/>
          </w:tcPr>
          <w:p>
            <w:r>
              <w:rPr>
                <w:sz w:val="16"/>
              </w:rPr>
              <w:t>2026-08-14</w:t>
            </w:r>
          </w:p>
        </w:tc>
        <w:tc>
          <w:tcPr>
            <w:tcW w:type="dxa" w:w="2160"/>
          </w:tcPr>
          <w:p>
            <w:r>
              <w:rPr>
                <w:sz w:val="16"/>
              </w:rPr>
              <w:t>https://tw.stock.yahoo.com/news/00403a%E7%88%86%E9%87%8F30%E8%90%AC%E5%BC%B5%E5%BC%B7%E6%BC%B21-17-%E7%91%A4%E6%B1%A0%E9%87%91%E6%AF%8D-%E4%B9%9F%E5%B8%B6%E9%87%8F%E7%8C%9B%E6%94%BB-2%E6%AA%94%E6%A7%93%E6%A1%BFetf%E9%96%8B%E9%AB%98%E7%BF%BB%E9%BB%91%E9%BD%8A%E8%A1%9D16%E8%90%AC%E5%BC%B5%E6%88%90%E4%BA%A4%E9%87%8F-045000503.html</w:t>
            </w:r>
          </w:p>
        </w:tc>
      </w:tr>
      <w:tr>
        <w:tc>
          <w:tcPr>
            <w:tcW w:type="dxa" w:w="2160"/>
          </w:tcPr>
          <w:p>
            <w:r>
              <w:rPr>
                <w:sz w:val="16"/>
              </w:rPr>
              <w:t>FTNN新聞網(Yahoo轉載)</w:t>
            </w:r>
          </w:p>
        </w:tc>
        <w:tc>
          <w:tcPr>
            <w:tcW w:type="dxa" w:w="2160"/>
          </w:tcPr>
          <w:p>
            <w:r>
              <w:rPr>
                <w:sz w:val="16"/>
              </w:rPr>
              <w:t>泰山喊砸36億搶街口！街口金科怒轟「拍賣還沒開始」質疑炒股　籲金管會、證交所介入</w:t>
            </w:r>
          </w:p>
        </w:tc>
        <w:tc>
          <w:tcPr>
            <w:tcW w:type="dxa" w:w="2160"/>
          </w:tcPr>
          <w:p>
            <w:r>
              <w:rPr>
                <w:sz w:val="16"/>
              </w:rPr>
              <w:t>2026-08-14</w:t>
            </w:r>
          </w:p>
        </w:tc>
        <w:tc>
          <w:tcPr>
            <w:tcW w:type="dxa" w:w="2160"/>
          </w:tcPr>
          <w:p>
            <w:r>
              <w:rPr>
                <w:sz w:val="16"/>
              </w:rPr>
              <w:t>https://tw.stock.yahoo.com/news/%E6%B3%B0%E5%B1%B1%E5%96%8A%E7%A0%B836%E5%84%84%E6%90%B6%E8%A1%97%E5%8F%A3-%E8%A1%97%E5%8F%A3%E9%87%91%E7%A7%91%E6%80%92%E8%BD%9F-%E6%8B%8D%E8%B3%A3%E9%82%84%E6%B2%92%E9%96%8B%E5%A7%8B-%E8%B3%AA%E7%96%91%E7%82%92%E8%82%A1-%E7%B1%B2%E9%87%91%E7%AE%A1%E6%9C%83-050000096.html</w:t>
            </w:r>
          </w:p>
        </w:tc>
      </w:tr>
      <w:tr>
        <w:tc>
          <w:tcPr>
            <w:tcW w:type="dxa" w:w="2160"/>
          </w:tcPr>
          <w:p>
            <w:r>
              <w:rPr>
                <w:sz w:val="16"/>
              </w:rPr>
              <w:t>FTNN新聞網(Yahoo轉載)</w:t>
            </w:r>
          </w:p>
        </w:tc>
        <w:tc>
          <w:tcPr>
            <w:tcW w:type="dxa" w:w="2160"/>
          </w:tcPr>
          <w:p>
            <w:r>
              <w:rPr>
                <w:sz w:val="16"/>
              </w:rPr>
              <w:t>台灣霸榜MSCI！新興市場權重衝26.85%　台積電一檔「吃掉」15.46%</w:t>
            </w:r>
          </w:p>
        </w:tc>
        <w:tc>
          <w:tcPr>
            <w:tcW w:type="dxa" w:w="2160"/>
          </w:tcPr>
          <w:p>
            <w:r>
              <w:rPr>
                <w:sz w:val="16"/>
              </w:rPr>
              <w:t>2026-08-14</w:t>
            </w:r>
          </w:p>
        </w:tc>
        <w:tc>
          <w:tcPr>
            <w:tcW w:type="dxa" w:w="2160"/>
          </w:tcPr>
          <w:p>
            <w:r>
              <w:rPr>
                <w:sz w:val="16"/>
              </w:rPr>
              <w:t>https://tw.stock.yahoo.com/news/%E5%8F%B0%E7%81%A3%E9%9C%B8%E6%A6%9Cmsci-%E6%96%B0%E8%88%88%E5%B8%82%E5%A0%B4%E6%AC%8A%E9%87%8D%E8%A1%9D26-85-%E5%8F%B0%E7%A9%8D%E9%9B%BB-%E6%AA%94-051000867.html</w:t>
            </w:r>
          </w:p>
        </w:tc>
      </w:tr>
      <w:tr>
        <w:tc>
          <w:tcPr>
            <w:tcW w:type="dxa" w:w="2160"/>
          </w:tcPr>
          <w:p>
            <w:r>
              <w:rPr>
                <w:sz w:val="16"/>
              </w:rPr>
              <w:t>FTNN新聞網(Yahoo轉載)</w:t>
            </w:r>
          </w:p>
        </w:tc>
        <w:tc>
          <w:tcPr>
            <w:tcW w:type="dxa" w:w="2160"/>
          </w:tcPr>
          <w:p>
            <w:r>
              <w:rPr>
                <w:sz w:val="16"/>
              </w:rPr>
              <w:t>黃仁勳封神！99%員工狂按讚登「全球最佳CEO」　馬斯克、祖克柏都沒上榜</w:t>
            </w:r>
          </w:p>
        </w:tc>
        <w:tc>
          <w:tcPr>
            <w:tcW w:type="dxa" w:w="2160"/>
          </w:tcPr>
          <w:p>
            <w:r>
              <w:rPr>
                <w:sz w:val="16"/>
              </w:rPr>
              <w:t>2026-08-14</w:t>
            </w:r>
          </w:p>
        </w:tc>
        <w:tc>
          <w:tcPr>
            <w:tcW w:type="dxa" w:w="2160"/>
          </w:tcPr>
          <w:p>
            <w:r>
              <w:rPr>
                <w:sz w:val="16"/>
              </w:rPr>
              <w:t>https://tw.stock.yahoo.com/news/%E9%BB%83%E4%BB%81%E5%8B%B3%E5%B0%81%E7%A5%9E-99-%E5%93%A1%E5%B7%A5%E7%8B%82%E6%8C%89%E8%AE%9A%E7%99%BB-%E5%85%A8%E7%90%83%E6%9C%80%E4%BD%B3ceo-%E9%A6%AC%E6%96%AF%E5%85%8B-052500405.html</w:t>
            </w:r>
          </w:p>
        </w:tc>
      </w:tr>
      <w:tr>
        <w:tc>
          <w:tcPr>
            <w:tcW w:type="dxa" w:w="2160"/>
          </w:tcPr>
          <w:p>
            <w:r>
              <w:rPr>
                <w:sz w:val="16"/>
              </w:rPr>
              <w:t>FTNN新聞網(Yahoo轉載)</w:t>
            </w:r>
          </w:p>
        </w:tc>
        <w:tc>
          <w:tcPr>
            <w:tcW w:type="dxa" w:w="2160"/>
          </w:tcPr>
          <w:p>
            <w:r>
              <w:rPr>
                <w:sz w:val="16"/>
              </w:rPr>
              <w:t>房貸靠配息扛？他想拿450萬投00406A「每月領6萬」　網狂酸：真大膽的計算</w:t>
            </w:r>
          </w:p>
        </w:tc>
        <w:tc>
          <w:tcPr>
            <w:tcW w:type="dxa" w:w="2160"/>
          </w:tcPr>
          <w:p>
            <w:r>
              <w:rPr>
                <w:sz w:val="16"/>
              </w:rPr>
              <w:t>2026-08-14</w:t>
            </w:r>
          </w:p>
        </w:tc>
        <w:tc>
          <w:tcPr>
            <w:tcW w:type="dxa" w:w="2160"/>
          </w:tcPr>
          <w:p>
            <w:r>
              <w:rPr>
                <w:sz w:val="16"/>
              </w:rPr>
              <w:t>https://tw.stock.yahoo.com/news/%E6%88%BF%E8%B2%B8%E9%9D%A0%E9%85%8D%E6%81%AF%E6%89%9B-%E4%BB%96%E6%83%B3%E6%8B%BF450%E8%90%AC%E6%8A%9500406a-%E6%AF%8F%E6%9C%88%E9%A0%986%E8%90%AC-%E7%B6%B2%E7%8B%82%E9%85%B8-%E7%9C%9F%E5%A4%A7%E8%86%BD%E7%9A%84%E8%A8%88%E7%AE%97-055500110.html</w:t>
            </w:r>
          </w:p>
        </w:tc>
      </w:tr>
      <w:tr>
        <w:tc>
          <w:tcPr>
            <w:tcW w:type="dxa" w:w="2160"/>
          </w:tcPr>
          <w:p>
            <w:r>
              <w:rPr>
                <w:sz w:val="16"/>
              </w:rPr>
              <w:t>FTNN新聞網(Yahoo轉載)</w:t>
            </w:r>
          </w:p>
        </w:tc>
        <w:tc>
          <w:tcPr>
            <w:tcW w:type="dxa" w:w="2160"/>
          </w:tcPr>
          <w:p>
            <w:r>
              <w:rPr>
                <w:sz w:val="16"/>
              </w:rPr>
              <w:t>台積電重摔40元、國巨*跌半根！南亞飆漲停強撐　台股開高翻黑跌210點「46000點得而復失」</w:t>
            </w:r>
          </w:p>
        </w:tc>
        <w:tc>
          <w:tcPr>
            <w:tcW w:type="dxa" w:w="2160"/>
          </w:tcPr>
          <w:p>
            <w:r>
              <w:rPr>
                <w:sz w:val="16"/>
              </w:rPr>
              <w:t>2026-08-14</w:t>
            </w:r>
          </w:p>
        </w:tc>
        <w:tc>
          <w:tcPr>
            <w:tcW w:type="dxa" w:w="2160"/>
          </w:tcPr>
          <w:p>
            <w:r>
              <w:rPr>
                <w:sz w:val="16"/>
              </w:rPr>
              <w:t>https://tw.stock.yahoo.com/news/%E5%8F%B0%E7%A9%8D%E9%9B%BB%E9%87%8D%E6%91%9440%E5%85%83-%E5%9C%8B%E5%B7%A8-%E8%B7%8C%E5%8D%8A%E6%A0%B9-%E5%8D%97%E4%BA%9E%E9%A3%86%E6%BC%B2%E5%81%9C%E5%BC%B7%E6%92%90-%E5%8F%B0%E8%82%A1%E9%96%8B%E9%AB%98%E7%BF%BB%E9%BB%91%E8%B7%8C210%E9%BB%9E-061000064.html</w:t>
            </w:r>
          </w:p>
        </w:tc>
      </w:tr>
      <w:tr>
        <w:tc>
          <w:tcPr>
            <w:tcW w:type="dxa" w:w="2160"/>
          </w:tcPr>
          <w:p>
            <w:r>
              <w:rPr>
                <w:sz w:val="16"/>
              </w:rPr>
              <w:t>FTNN新聞網(Yahoo轉載)</w:t>
            </w:r>
          </w:p>
        </w:tc>
        <w:tc>
          <w:tcPr>
            <w:tcW w:type="dxa" w:w="2160"/>
          </w:tcPr>
          <w:p>
            <w:r>
              <w:rPr>
                <w:sz w:val="16"/>
              </w:rPr>
              <w:t>Q2稅後淨利突破45億元！「這面板大廠」逢利空靠高毛利業務站穩連4季淨利走正　Q3展望曝光</w:t>
            </w:r>
          </w:p>
        </w:tc>
        <w:tc>
          <w:tcPr>
            <w:tcW w:type="dxa" w:w="2160"/>
          </w:tcPr>
          <w:p>
            <w:r>
              <w:rPr>
                <w:sz w:val="16"/>
              </w:rPr>
              <w:t>2026-08-14</w:t>
            </w:r>
          </w:p>
        </w:tc>
        <w:tc>
          <w:tcPr>
            <w:tcW w:type="dxa" w:w="2160"/>
          </w:tcPr>
          <w:p>
            <w:r>
              <w:rPr>
                <w:sz w:val="16"/>
              </w:rPr>
              <w:t>https://tw.stock.yahoo.com/news/q2%E7%A8%85%E5%BE%8C%E6%B7%A8%E5%88%A9%E7%AA%81%E7%A0%B445%E5%84%84%E5%85%83-%E9%80%99%E9%9D%A2%E6%9D%BF%E5%A4%A7%E5%BB%A0-%E9%80%A2%E5%88%A9%E7%A9%BA%E9%9D%A0%E9%AB%98%E6%AF%9B%E5%88%A9%E6%A5%AD%E5%8B%99%E7%AB%99%E7%A9%A9%E9%80%A34%E5%AD%A3%E6%B7%A8%E5%88%A9%E8%B5%B0%E6%AD%A3-q3%E5%B1%95%E6%9C%9B%E6%9B%9D%E5%85%89-094000964.html</w:t>
            </w:r>
          </w:p>
        </w:tc>
      </w:tr>
      <w:tr>
        <w:tc>
          <w:tcPr>
            <w:tcW w:type="dxa" w:w="2160"/>
          </w:tcPr>
          <w:p>
            <w:r>
              <w:rPr>
                <w:sz w:val="16"/>
              </w:rPr>
              <w:t>FTNN新聞網(Yahoo轉載)</w:t>
            </w:r>
          </w:p>
        </w:tc>
        <w:tc>
          <w:tcPr>
            <w:tcW w:type="dxa" w:w="2160"/>
          </w:tcPr>
          <w:p>
            <w:r>
              <w:rPr>
                <w:sz w:val="16"/>
              </w:rPr>
              <w:t>台積電走弱拖累大盤！藍放行預算「多檔無人機」起飛直衝漲停　利多壓過川普新關稅</w:t>
            </w:r>
          </w:p>
        </w:tc>
        <w:tc>
          <w:tcPr>
            <w:tcW w:type="dxa" w:w="2160"/>
          </w:tcPr>
          <w:p>
            <w:r>
              <w:rPr>
                <w:sz w:val="16"/>
              </w:rPr>
              <w:t>2026-08-14</w:t>
            </w:r>
          </w:p>
        </w:tc>
        <w:tc>
          <w:tcPr>
            <w:tcW w:type="dxa" w:w="2160"/>
          </w:tcPr>
          <w:p>
            <w:r>
              <w:rPr>
                <w:sz w:val="16"/>
              </w:rPr>
              <w:t>https://tw.stock.yahoo.com/news/%E5%8F%B0%E7%A9%8D%E9%9B%BB%E8%B5%B0%E5%BC%B1%E6%8B%96%E7%B4%AF%E5%A4%A7%E7%9B%A4-%E8%97%8D%E6%94%BE%E8%A1%8C%E9%A0%90%E7%AE%97-%E5%A4%9A%E6%AA%94%E7%84%A1%E4%BA%BA%E6%A9%9F-%E8%B5%B7%E9%A3%9B%E7%9B%B4%E8%A1%9D%E6%BC%B2%E5%81%9C-%E5%88%A9%E5%A4%9A%E5%A3%93%E9%81%8E%E5%B7%9D%E6%99%AE%E6%96%B0%E9%97%9C%E7%A8%85-095500617.html</w:t>
            </w:r>
          </w:p>
        </w:tc>
      </w:tr>
      <w:tr>
        <w:tc>
          <w:tcPr>
            <w:tcW w:type="dxa" w:w="2160"/>
          </w:tcPr>
          <w:p>
            <w:r>
              <w:rPr>
                <w:sz w:val="16"/>
              </w:rPr>
              <w:t>FTNN新聞網(Yahoo轉載)</w:t>
            </w:r>
          </w:p>
        </w:tc>
        <w:tc>
          <w:tcPr>
            <w:tcW w:type="dxa" w:w="2160"/>
          </w:tcPr>
          <w:p>
            <w:r>
              <w:rPr>
                <w:sz w:val="16"/>
              </w:rPr>
              <w:t>航運巨頭上調全年財測上看31%！貨櫃三雄營收同寫近2年新高　法人喊買「這檔」全年EPS估破8元</w:t>
            </w:r>
          </w:p>
        </w:tc>
        <w:tc>
          <w:tcPr>
            <w:tcW w:type="dxa" w:w="2160"/>
          </w:tcPr>
          <w:p>
            <w:r>
              <w:rPr>
                <w:sz w:val="16"/>
              </w:rPr>
              <w:t>2026-08-14</w:t>
            </w:r>
          </w:p>
        </w:tc>
        <w:tc>
          <w:tcPr>
            <w:tcW w:type="dxa" w:w="2160"/>
          </w:tcPr>
          <w:p>
            <w:r>
              <w:rPr>
                <w:sz w:val="16"/>
              </w:rPr>
              <w:t>https://tw.stock.yahoo.com/news/%E8%88%AA%E9%81%8B%E5%B7%A8%E9%A0%AD%E4%B8%8A%E8%AA%BF%E5%85%A8%E5%B9%B4%E8%B2%A1%E6%B8%AC%E4%B8%8A%E7%9C%8B31-%E8%B2%A8%E6%AB%83%E4%B8%89%E9%9B%84%E7%87%9F%E6%94%B6%E5%90%8C%E5%AF%AB%E8%BF%912%E5%B9%B4%E6%96%B0%E9%AB%98-%E6%B3%95%E4%BA%BA%E5%96%8A%E8%B2%B7-%E9%80%99%E6%AA%94-%E5%85%A8%E5%B9%B4eps%E4%BC%B0%E7%A0%B48%E5%85%83-101500143.html</w:t>
            </w:r>
          </w:p>
        </w:tc>
      </w:tr>
      <w:tr>
        <w:tc>
          <w:tcPr>
            <w:tcW w:type="dxa" w:w="2160"/>
          </w:tcPr>
          <w:p>
            <w:r>
              <w:rPr>
                <w:sz w:val="16"/>
              </w:rPr>
              <w:t>FTNN新聞網(Yahoo轉載)</w:t>
            </w:r>
          </w:p>
        </w:tc>
        <w:tc>
          <w:tcPr>
            <w:tcW w:type="dxa" w:w="2160"/>
          </w:tcPr>
          <w:p>
            <w:r>
              <w:rPr>
                <w:sz w:val="16"/>
              </w:rPr>
              <w:t>沈伯洋「運動驛站」遭藍營圍攻　張景森揭翻車關鍵：難怪抓不住年輕人</w:t>
            </w:r>
          </w:p>
        </w:tc>
        <w:tc>
          <w:tcPr>
            <w:tcW w:type="dxa" w:w="2160"/>
          </w:tcPr>
          <w:p>
            <w:r>
              <w:rPr>
                <w:sz w:val="16"/>
              </w:rPr>
              <w:t>2026-08-14</w:t>
            </w:r>
          </w:p>
        </w:tc>
        <w:tc>
          <w:tcPr>
            <w:tcW w:type="dxa" w:w="2160"/>
          </w:tcPr>
          <w:p>
            <w:r>
              <w:rPr>
                <w:sz w:val="16"/>
              </w:rPr>
              <w:t>https://tw.news.yahoo.com/%E6%B2%88%E4%BC%AF%E6%B4%8B-%E9%81%8B%E5%8B%95%E9%A9%9B%E7%AB%99-%E9%81%AD%E8%97%8D%E7%87%9F%E5%9C%8D%E6%94%BB-%E5%BC%B5%E6%99%AF%E6%A3%AE%E6%8F%AD%E7%BF%BB%E8%BB%8A%E9%97%9C%E9%8D%B5-%E9%9B%A3%E6%80%AA%E6%8A%93%E4%B8%8D%E4%BD%8F%E5%B9%B4%E8%BC%95%E4%BA%BA-024600440.html</w:t>
            </w:r>
          </w:p>
        </w:tc>
      </w:tr>
      <w:tr>
        <w:tc>
          <w:tcPr>
            <w:tcW w:type="dxa" w:w="2160"/>
          </w:tcPr>
          <w:p>
            <w:r>
              <w:rPr>
                <w:sz w:val="16"/>
              </w:rPr>
              <w:t>FTNN新聞網(Yahoo轉載)</w:t>
            </w:r>
          </w:p>
        </w:tc>
        <w:tc>
          <w:tcPr>
            <w:tcW w:type="dxa" w:w="2160"/>
          </w:tcPr>
          <w:p>
            <w:r>
              <w:rPr>
                <w:sz w:val="16"/>
              </w:rPr>
              <w:t>Xdinary Heroes隊長退團！遭前女友爆「人品爭議」　JYP證實解約：團體改5人制</w:t>
            </w:r>
          </w:p>
        </w:tc>
        <w:tc>
          <w:tcPr>
            <w:tcW w:type="dxa" w:w="2160"/>
          </w:tcPr>
          <w:p>
            <w:r>
              <w:rPr>
                <w:sz w:val="16"/>
              </w:rPr>
              <w:t>2026-08-14</w:t>
            </w:r>
          </w:p>
        </w:tc>
        <w:tc>
          <w:tcPr>
            <w:tcW w:type="dxa" w:w="2160"/>
          </w:tcPr>
          <w:p>
            <w:r>
              <w:rPr>
                <w:sz w:val="16"/>
              </w:rPr>
              <w:t>https://tw.news.yahoo.com/xdinary-heroes%E9%9A%8A%E9%95%B7%E9%80%80%E5%9C%98-%E9%81%AD%E5%89%8D%E5%A5%B3%E5%8F%8B%E7%88%86-%E4%BA%BA%E5%93%81%E7%88%AD%E8%AD%B0-jyp%E8%AD%89%E5%AF%A6%E8%A7%A3%E7%B4%84-030500571.html</w:t>
            </w:r>
          </w:p>
        </w:tc>
      </w:tr>
      <w:tr>
        <w:tc>
          <w:tcPr>
            <w:tcW w:type="dxa" w:w="2160"/>
          </w:tcPr>
          <w:p>
            <w:r>
              <w:rPr>
                <w:sz w:val="16"/>
              </w:rPr>
              <w:t>FTNN新聞網(Yahoo轉載)</w:t>
            </w:r>
          </w:p>
        </w:tc>
        <w:tc>
          <w:tcPr>
            <w:tcW w:type="dxa" w:w="2160"/>
          </w:tcPr>
          <w:p>
            <w:r>
              <w:rPr>
                <w:sz w:val="16"/>
              </w:rPr>
              <w:t>總預算案今表決！民眾黨保留39案刪588億　賴清德國務機要費也遭砍千萬</w:t>
            </w:r>
          </w:p>
        </w:tc>
        <w:tc>
          <w:tcPr>
            <w:tcW w:type="dxa" w:w="2160"/>
          </w:tcPr>
          <w:p>
            <w:r>
              <w:rPr>
                <w:sz w:val="16"/>
              </w:rPr>
              <w:t>2026-08-14</w:t>
            </w:r>
          </w:p>
        </w:tc>
        <w:tc>
          <w:tcPr>
            <w:tcW w:type="dxa" w:w="2160"/>
          </w:tcPr>
          <w:p>
            <w:r>
              <w:rPr>
                <w:sz w:val="16"/>
              </w:rPr>
              <w:t>https://tw.news.yahoo.com/%E7%B8%BD%E9%A0%90%E7%AE%97%E6%A1%88%E4%BB%8A%E8%A1%A8%E6%B1%BA-%E6%B0%91%E7%9C%BE%E9%BB%A8%E4%BF%9D%E7%95%9939%E6%A1%88%E5%88%AA588%E5%84%84-%E8%B3%B4%E6%B8%85%E5%BE%B7%E5%9C%8B%E5%8B%99%E6%A9%9F%E8%A6%81%E8%B2%BB%E4%B9%9F%E9%81%AD%E7%A0%8D%E5%8D%83%E8%90%AC-030600291.html</w:t>
            </w:r>
          </w:p>
        </w:tc>
      </w:tr>
      <w:tr>
        <w:tc>
          <w:tcPr>
            <w:tcW w:type="dxa" w:w="2160"/>
          </w:tcPr>
          <w:p>
            <w:r>
              <w:rPr>
                <w:sz w:val="16"/>
              </w:rPr>
              <w:t>FTNN新聞網(Yahoo轉載)</w:t>
            </w:r>
          </w:p>
        </w:tc>
        <w:tc>
          <w:tcPr>
            <w:tcW w:type="dxa" w:w="2160"/>
          </w:tcPr>
          <w:p>
            <w:r>
              <w:rPr>
                <w:sz w:val="16"/>
              </w:rPr>
              <w:t>偏鄉教室不只學操作　世新大學陪學童用AI轉譯部落故事</w:t>
            </w:r>
          </w:p>
        </w:tc>
        <w:tc>
          <w:tcPr>
            <w:tcW w:type="dxa" w:w="2160"/>
          </w:tcPr>
          <w:p>
            <w:r>
              <w:rPr>
                <w:sz w:val="16"/>
              </w:rPr>
              <w:t>2026-08-14</w:t>
            </w:r>
          </w:p>
        </w:tc>
        <w:tc>
          <w:tcPr>
            <w:tcW w:type="dxa" w:w="2160"/>
          </w:tcPr>
          <w:p>
            <w:r>
              <w:rPr>
                <w:sz w:val="16"/>
              </w:rPr>
              <w:t>https://tw.news.yahoo.com/%E5%81%8F%E9%84%89%E6%95%99%E5%AE%A4%E4%B8%8D%E5%8F%AA%E5%AD%B8%E6%93%8D%E4%BD%9C-%E4%B8%96%E6%96%B0%E5%A4%A7%E5%AD%B8%E9%99%AA%E5%AD%B8%E7%AB%A5%E7%94%A8ai%E8%BD%89%E8%AD%AF%E9%83%A8%E8%90%BD%E6%95%85%E4%BA%8B-061200101.html</w:t>
            </w:r>
          </w:p>
        </w:tc>
      </w:tr>
      <w:tr>
        <w:tc>
          <w:tcPr>
            <w:tcW w:type="dxa" w:w="2160"/>
          </w:tcPr>
          <w:p>
            <w:r>
              <w:rPr>
                <w:sz w:val="16"/>
              </w:rPr>
              <w:t>FTNN新聞網(Yahoo轉載)</w:t>
            </w:r>
          </w:p>
        </w:tc>
        <w:tc>
          <w:tcPr>
            <w:tcW w:type="dxa" w:w="2160"/>
          </w:tcPr>
          <w:p>
            <w:r>
              <w:rPr>
                <w:sz w:val="16"/>
              </w:rPr>
              <w:t>TWICE彩瑛、Zion.T驚傳分手！　雙方公司回應「並非事實」：將採取法律行動</w:t>
            </w:r>
          </w:p>
        </w:tc>
        <w:tc>
          <w:tcPr>
            <w:tcW w:type="dxa" w:w="2160"/>
          </w:tcPr>
          <w:p>
            <w:r>
              <w:rPr>
                <w:sz w:val="16"/>
              </w:rPr>
              <w:t>2026-08-14</w:t>
            </w:r>
          </w:p>
        </w:tc>
        <w:tc>
          <w:tcPr>
            <w:tcW w:type="dxa" w:w="2160"/>
          </w:tcPr>
          <w:p>
            <w:r>
              <w:rPr>
                <w:sz w:val="16"/>
              </w:rPr>
              <w:t>https://tw.news.yahoo.com/twice%E5%BD%A9%E7%91%9B-zion-t%E9%A9%9A%E5%82%B3%E5%88%86%E6%89%8B-%E9%9B%99%E6%96%B9%E5%85%AC%E5%8F%B8%E5%9B%9E%E6%87%89-%E4%B8%A6%E9%9D%9E%E4%BA%8B%E5%AF%A6-063600030.html</w:t>
            </w:r>
          </w:p>
        </w:tc>
      </w:tr>
      <w:tr>
        <w:tc>
          <w:tcPr>
            <w:tcW w:type="dxa" w:w="2160"/>
          </w:tcPr>
          <w:p>
            <w:r>
              <w:rPr>
                <w:sz w:val="16"/>
              </w:rPr>
              <w:t>FTNN新聞網(Yahoo轉載)</w:t>
            </w:r>
          </w:p>
        </w:tc>
        <w:tc>
          <w:tcPr>
            <w:tcW w:type="dxa" w:w="2160"/>
          </w:tcPr>
          <w:p>
            <w:r>
              <w:rPr>
                <w:sz w:val="16"/>
              </w:rPr>
              <w:t>藍白不滿賴清德不公布法律「藐視國會」　聯手大砍國務機要費1千萬、監院業務費1.1億</w:t>
            </w:r>
          </w:p>
        </w:tc>
        <w:tc>
          <w:tcPr>
            <w:tcW w:type="dxa" w:w="2160"/>
          </w:tcPr>
          <w:p>
            <w:r>
              <w:rPr>
                <w:sz w:val="16"/>
              </w:rPr>
              <w:t>2026-08-14</w:t>
            </w:r>
          </w:p>
        </w:tc>
        <w:tc>
          <w:tcPr>
            <w:tcW w:type="dxa" w:w="2160"/>
          </w:tcPr>
          <w:p>
            <w:r>
              <w:rPr>
                <w:sz w:val="16"/>
              </w:rPr>
              <w:t>https://tw.news.yahoo.com/%E8%97%8D%E7%99%BD%E4%B8%8D%E6%BB%BF%E8%B3%B4%E6%B8%85%E5%BE%B7%E4%B8%8D%E5%85%AC%E5%B8%83%E6%B3%95%E5%BE%8B-%E8%97%90%E8%A6%96%E5%9C%8B%E6%9C%83-%E8%81%AF%E6%89%8B%E5%A4%A7%E7%A0%8D%E5%9C%8B%E5%8B%99%E6%A9%9F%E8%A6%81%E8%B2%BB1%E5%8D%83%E8%90%AC-%E7%9B%A3%E9%99%A2%E6%A5%AD%E5%8B%99%E8%B2%BB1-1%E5%84%84-095900904.html</w:t>
            </w:r>
          </w:p>
        </w:tc>
      </w:tr>
      <w:tr>
        <w:tc>
          <w:tcPr>
            <w:tcW w:type="dxa" w:w="2160"/>
          </w:tcPr>
          <w:p>
            <w:r>
              <w:rPr>
                <w:sz w:val="16"/>
              </w:rPr>
              <w:t>FTNN新聞網(Yahoo轉載)</w:t>
            </w:r>
          </w:p>
        </w:tc>
        <w:tc>
          <w:tcPr>
            <w:tcW w:type="dxa" w:w="2160"/>
          </w:tcPr>
          <w:p>
            <w:r>
              <w:rPr>
                <w:sz w:val="16"/>
              </w:rPr>
              <w:t>想逢低買卻一路漲！他手握現金急問「要不要all in」　網掀兩派論戰</w:t>
            </w:r>
          </w:p>
        </w:tc>
        <w:tc>
          <w:tcPr>
            <w:tcW w:type="dxa" w:w="2160"/>
          </w:tcPr>
          <w:p>
            <w:r>
              <w:rPr>
                <w:sz w:val="16"/>
              </w:rPr>
              <w:t>2026-08-15</w:t>
            </w:r>
          </w:p>
        </w:tc>
        <w:tc>
          <w:tcPr>
            <w:tcW w:type="dxa" w:w="2160"/>
          </w:tcPr>
          <w:p>
            <w:r>
              <w:rPr>
                <w:sz w:val="16"/>
              </w:rPr>
              <w:t>https://tw.stock.yahoo.com/news/%E6%83%B3%E9%80%A2%E4%BD%8E%E8%B2%B7%E5%8D%BB-%E8%B7%AF%E6%BC%B2-%E4%BB%96%E6%89%8B%E6%8F%A1%E7%8F%BE%E9%87%91%E6%80%A5%E5%95%8F-%E8%A6%81%E4%B8%8D%E8%A6%81all-%E7%B6%B2%E6%8E%80%E5%85%A9%E6%B4%BE%E8%AB%96%E6%88%B0-021000249.html</w:t>
            </w:r>
          </w:p>
        </w:tc>
      </w:tr>
      <w:tr>
        <w:tc>
          <w:tcPr>
            <w:tcW w:type="dxa" w:w="2160"/>
          </w:tcPr>
          <w:p>
            <w:r>
              <w:rPr>
                <w:sz w:val="16"/>
              </w:rPr>
              <w:t>FTNN新聞網(Yahoo轉載)</w:t>
            </w:r>
          </w:p>
        </w:tc>
        <w:tc>
          <w:tcPr>
            <w:tcW w:type="dxa" w:w="2160"/>
          </w:tcPr>
          <w:p>
            <w:r>
              <w:rPr>
                <w:sz w:val="16"/>
              </w:rPr>
              <w:t>獲利大增285%創高！「鑽針廠」Q2 EPS達2.08元　AI伺服器、HPC需求強推升高階產品占比</w:t>
            </w:r>
          </w:p>
        </w:tc>
        <w:tc>
          <w:tcPr>
            <w:tcW w:type="dxa" w:w="2160"/>
          </w:tcPr>
          <w:p>
            <w:r>
              <w:rPr>
                <w:sz w:val="16"/>
              </w:rPr>
              <w:t>2026-08-15</w:t>
            </w:r>
          </w:p>
        </w:tc>
        <w:tc>
          <w:tcPr>
            <w:tcW w:type="dxa" w:w="2160"/>
          </w:tcPr>
          <w:p>
            <w:r>
              <w:rPr>
                <w:sz w:val="16"/>
              </w:rPr>
              <w:t>https://tw.stock.yahoo.com/news/%E7%8D%B2%E5%88%A9%E5%A4%A7%E5%A2%9E285-%E5%89%B5%E9%AB%98-%E9%91%BD%E9%87%9D%E5%BB%A0-q2-eps%E9%81%942-023200696.html</w:t>
            </w:r>
          </w:p>
        </w:tc>
      </w:tr>
      <w:tr>
        <w:tc>
          <w:tcPr>
            <w:tcW w:type="dxa" w:w="2160"/>
          </w:tcPr>
          <w:p>
            <w:r>
              <w:rPr>
                <w:sz w:val="16"/>
              </w:rPr>
              <w:t>FTNN新聞網(Yahoo轉載)</w:t>
            </w:r>
          </w:p>
        </w:tc>
        <w:tc>
          <w:tcPr>
            <w:tcW w:type="dxa" w:w="2160"/>
          </w:tcPr>
          <w:p>
            <w:r>
              <w:rPr>
                <w:sz w:val="16"/>
              </w:rPr>
              <w:t>00919漲到3萬！存股族嘆每月「連一張都買不起」　網點關鍵：只看張數沒意義</w:t>
            </w:r>
          </w:p>
        </w:tc>
        <w:tc>
          <w:tcPr>
            <w:tcW w:type="dxa" w:w="2160"/>
          </w:tcPr>
          <w:p>
            <w:r>
              <w:rPr>
                <w:sz w:val="16"/>
              </w:rPr>
              <w:t>2026-08-15</w:t>
            </w:r>
          </w:p>
        </w:tc>
        <w:tc>
          <w:tcPr>
            <w:tcW w:type="dxa" w:w="2160"/>
          </w:tcPr>
          <w:p>
            <w:r>
              <w:rPr>
                <w:sz w:val="16"/>
              </w:rPr>
              <w:t>https://tw.stock.yahoo.com/news/00919%E6%BC%B2%E5%88%B03%E8%90%AC-%E5%AD%98%E8%82%A1%E6%97%8F%E5%98%86%E6%AF%8F%E6%9C%88-%E9%80%A3-%E5%BC%B5%E9%83%BD%E8%B2%B7%E4%B8%8D%E8%B5%B7-%E7%B6%B2%E9%BB%9E%E9%97%9C%E9%8D%B5-025000507.html</w:t>
            </w:r>
          </w:p>
        </w:tc>
      </w:tr>
      <w:tr>
        <w:tc>
          <w:tcPr>
            <w:tcW w:type="dxa" w:w="2160"/>
          </w:tcPr>
          <w:p>
            <w:r>
              <w:rPr>
                <w:sz w:val="16"/>
              </w:rPr>
              <w:t>FTNN新聞網(Yahoo轉載)</w:t>
            </w:r>
          </w:p>
        </w:tc>
        <w:tc>
          <w:tcPr>
            <w:tcW w:type="dxa" w:w="2160"/>
          </w:tcPr>
          <w:p>
            <w:r>
              <w:rPr>
                <w:sz w:val="16"/>
              </w:rPr>
              <w:t>單月狂賺5股本！「最純AI股」訂單滿手　Vera Rubin、超微等AI平台挹注營運</w:t>
            </w:r>
          </w:p>
        </w:tc>
        <w:tc>
          <w:tcPr>
            <w:tcW w:type="dxa" w:w="2160"/>
          </w:tcPr>
          <w:p>
            <w:r>
              <w:rPr>
                <w:sz w:val="16"/>
              </w:rPr>
              <w:t>2026-08-15</w:t>
            </w:r>
          </w:p>
        </w:tc>
        <w:tc>
          <w:tcPr>
            <w:tcW w:type="dxa" w:w="2160"/>
          </w:tcPr>
          <w:p>
            <w:r>
              <w:rPr>
                <w:sz w:val="16"/>
              </w:rPr>
              <w:t>https://tw.stock.yahoo.com/news/%E5%96%AE%E6%9C%88%E7%8B%82%E8%B3%BA5%E8%82%A1%E6%9C%AC-%E6%9C%80%E7%B4%94ai%E8%82%A1-%E8%A8%82%E5%96%AE%E6%BB%BF%E6%89%8B-vera-rubin-031000410.html</w:t>
            </w:r>
          </w:p>
        </w:tc>
      </w:tr>
      <w:tr>
        <w:tc>
          <w:tcPr>
            <w:tcW w:type="dxa" w:w="2160"/>
          </w:tcPr>
          <w:p>
            <w:r>
              <w:rPr>
                <w:sz w:val="16"/>
              </w:rPr>
              <w:t>FTNN新聞網(Yahoo轉載)</w:t>
            </w:r>
          </w:p>
        </w:tc>
        <w:tc>
          <w:tcPr>
            <w:tcW w:type="dxa" w:w="2160"/>
          </w:tcPr>
          <w:p>
            <w:r>
              <w:rPr>
                <w:sz w:val="16"/>
              </w:rPr>
              <w:t>滿倉才是王道？他「90%資產壓股市」喊心臟痛　網見1點勸：睡得安心比較重要</w:t>
            </w:r>
          </w:p>
        </w:tc>
        <w:tc>
          <w:tcPr>
            <w:tcW w:type="dxa" w:w="2160"/>
          </w:tcPr>
          <w:p>
            <w:r>
              <w:rPr>
                <w:sz w:val="16"/>
              </w:rPr>
              <w:t>2026-08-15</w:t>
            </w:r>
          </w:p>
        </w:tc>
        <w:tc>
          <w:tcPr>
            <w:tcW w:type="dxa" w:w="2160"/>
          </w:tcPr>
          <w:p>
            <w:r>
              <w:rPr>
                <w:sz w:val="16"/>
              </w:rPr>
              <w:t>https://tw.stock.yahoo.com/news/%E6%BB%BF%E5%80%89%E6%89%8D%E6%98%AF%E7%8E%8B%E9%81%93-%E4%BB%96-90-%E8%B3%87%E7%94%A2%E5%A3%93%E8%82%A1%E5%B8%82-%E5%96%8A%E5%BF%83%E8%87%9F%E7%97%9B-041000813.html</w:t>
            </w:r>
          </w:p>
        </w:tc>
      </w:tr>
      <w:tr>
        <w:tc>
          <w:tcPr>
            <w:tcW w:type="dxa" w:w="2160"/>
          </w:tcPr>
          <w:p>
            <w:r>
              <w:rPr>
                <w:sz w:val="16"/>
              </w:rPr>
              <w:t>FTNN新聞網(Yahoo轉載)</w:t>
            </w:r>
          </w:p>
        </w:tc>
        <w:tc>
          <w:tcPr>
            <w:tcW w:type="dxa" w:w="2160"/>
          </w:tcPr>
          <w:p>
            <w:r>
              <w:rPr>
                <w:sz w:val="16"/>
              </w:rPr>
              <w:t>范雲稱DPP是數位產品護照！柯文哲笑民進黨改名了　陳時中、蔡英文也該收押查綠黨部</w:t>
            </w:r>
          </w:p>
        </w:tc>
        <w:tc>
          <w:tcPr>
            <w:tcW w:type="dxa" w:w="2160"/>
          </w:tcPr>
          <w:p>
            <w:r>
              <w:rPr>
                <w:sz w:val="16"/>
              </w:rPr>
              <w:t>2026-08-15</w:t>
            </w:r>
          </w:p>
        </w:tc>
        <w:tc>
          <w:tcPr>
            <w:tcW w:type="dxa" w:w="2160"/>
          </w:tcPr>
          <w:p>
            <w:r>
              <w:rPr>
                <w:sz w:val="16"/>
              </w:rPr>
              <w:t>https://tw.news.yahoo.com/%E8%8C%83%E9%9B%B2%E7%A8%B1dpp%E6%98%AF%E6%95%B8%E4%BD%8D%E7%94%A2%E5%93%81%E8%AD%B7%E7%85%A7-%E6%9F%AF%E6%96%87%E5%93%B2%E7%AC%91%E6%B0%91%E9%80%B2%E9%BB%A8%E6%94%B9%E5%90%8D%E4%BA%86-%E9%99%B3%E6%99%82%E4%B8%AD-%E8%94%A1%E8%8B%B1%E6%96%87%E4%B9%9F%E8%A9%B2%E6%94%B6%E6%8A%BC%E6%9F%A5%E7%B6%A0%E9%BB%A8%E9%83%A8-035800138.html</w:t>
            </w:r>
          </w:p>
        </w:tc>
      </w:tr>
      <w:tr>
        <w:tc>
          <w:tcPr>
            <w:tcW w:type="dxa" w:w="2160"/>
          </w:tcPr>
          <w:p>
            <w:r>
              <w:rPr>
                <w:sz w:val="16"/>
              </w:rPr>
              <w:t>FTNN新聞網(Yahoo轉載)</w:t>
            </w:r>
          </w:p>
        </w:tc>
        <w:tc>
          <w:tcPr>
            <w:tcW w:type="dxa" w:w="2160"/>
          </w:tcPr>
          <w:p>
            <w:r>
              <w:rPr>
                <w:sz w:val="16"/>
              </w:rPr>
              <w:t>2100億軍用無人機預算仍卡關！賴瑞隆：只有中共和國民黨反對</w:t>
            </w:r>
          </w:p>
        </w:tc>
        <w:tc>
          <w:tcPr>
            <w:tcW w:type="dxa" w:w="2160"/>
          </w:tcPr>
          <w:p>
            <w:r>
              <w:rPr>
                <w:sz w:val="16"/>
              </w:rPr>
              <w:t>2026-08-15</w:t>
            </w:r>
          </w:p>
        </w:tc>
        <w:tc>
          <w:tcPr>
            <w:tcW w:type="dxa" w:w="2160"/>
          </w:tcPr>
          <w:p>
            <w:r>
              <w:rPr>
                <w:sz w:val="16"/>
              </w:rPr>
              <w:t>https://tw.news.yahoo.com/2100%E5%84%84%E8%BB%8D%E7%94%A8%E7%84%A1%E4%BA%BA%E6%A9%9F%E9%A0%90%E7%AE%97%E4%BB%8D%E5%8D%A1%E9%97%9C-%E8%B3%B4%E7%91%9E%E9%9A%86-%E5%8F%AA%E6%9C%89%E4%B8%AD%E5%85%B1%E5%92%8C%E5%9C%8B%E6%B0%91%E9%BB%A8%E5%8F%8D%E5%B0%8D-040600041.html</w:t>
            </w:r>
          </w:p>
        </w:tc>
      </w:tr>
      <w:tr>
        <w:tc>
          <w:tcPr>
            <w:tcW w:type="dxa" w:w="2160"/>
          </w:tcPr>
          <w:p>
            <w:r>
              <w:rPr>
                <w:sz w:val="16"/>
              </w:rPr>
              <w:t>FTNN新聞網(Yahoo轉載)</w:t>
            </w:r>
          </w:p>
        </w:tc>
        <w:tc>
          <w:tcPr>
            <w:tcW w:type="dxa" w:w="2160"/>
          </w:tcPr>
          <w:p>
            <w:r>
              <w:rPr>
                <w:sz w:val="16"/>
              </w:rPr>
              <w:t>AI伺服器需求加持！BBU強勢噴出「老牌散熱廠」週飆22%稱霸　新盛力、台達電也噴超過10%</w:t>
            </w:r>
          </w:p>
        </w:tc>
        <w:tc>
          <w:tcPr>
            <w:tcW w:type="dxa" w:w="2160"/>
          </w:tcPr>
          <w:p>
            <w:r>
              <w:rPr>
                <w:sz w:val="16"/>
              </w:rPr>
              <w:t>2026-08-16</w:t>
            </w:r>
          </w:p>
        </w:tc>
        <w:tc>
          <w:tcPr>
            <w:tcW w:type="dxa" w:w="2160"/>
          </w:tcPr>
          <w:p>
            <w:r>
              <w:rPr>
                <w:sz w:val="16"/>
              </w:rPr>
              <w:t>https://tw.stock.yahoo.com/news/ai%E4%BC%BA%E6%9C%8D%E5%99%A8%E9%9C%80%E6%B1%82%E5%8A%A0%E6%8C%81-bbu%E5%BC%B7%E5%8B%A2%E5%99%B4%E5%87%BA-%E8%80%81%E7%89%8C%E6%95%A3%E7%86%B1%E5%BB%A0-%E9%80%B1%E9%A3%8622-%E7%A8%B1%E9%9C%B8-020000552.html</w:t>
            </w:r>
          </w:p>
        </w:tc>
      </w:tr>
      <w:tr>
        <w:tc>
          <w:tcPr>
            <w:tcW w:type="dxa" w:w="2160"/>
          </w:tcPr>
          <w:p>
            <w:r>
              <w:rPr>
                <w:sz w:val="16"/>
              </w:rPr>
              <w:t>FTNN新聞網(Yahoo轉載)</w:t>
            </w:r>
          </w:p>
        </w:tc>
        <w:tc>
          <w:tcPr>
            <w:tcW w:type="dxa" w:w="2160"/>
          </w:tcPr>
          <w:p>
            <w:r>
              <w:rPr>
                <w:sz w:val="16"/>
              </w:rPr>
              <w:t>MSCI點火也壓不住41元震盪！南亞科衝542元新天價　DRAM缺貨漲價成最大底氣</w:t>
            </w:r>
          </w:p>
        </w:tc>
        <w:tc>
          <w:tcPr>
            <w:tcW w:type="dxa" w:w="2160"/>
          </w:tcPr>
          <w:p>
            <w:r>
              <w:rPr>
                <w:sz w:val="16"/>
              </w:rPr>
              <w:t>2026-08-16</w:t>
            </w:r>
          </w:p>
        </w:tc>
        <w:tc>
          <w:tcPr>
            <w:tcW w:type="dxa" w:w="2160"/>
          </w:tcPr>
          <w:p>
            <w:r>
              <w:rPr>
                <w:sz w:val="16"/>
              </w:rPr>
              <w:t>https://tw.stock.yahoo.com/news/msci%E9%BB%9E%E7%81%AB%E4%B9%9F%E5%A3%93%E4%B8%8D%E4%BD%8F41%E5%85%83%E9%9C%87%E7%9B%AA-%E5%8D%97%E4%BA%9E%E7%A7%91%E8%A1%9D542%E5%85%83%E6%96%B0%E5%A4%A9%E5%83%B9-dram%E7%BC%BA%E8%B2%A8%E6%BC%B2%E5%83%B9%E6%88%90%E6%9C%80%E5%A4%A7%E5%BA%95%E6%B0%A3-021100330.html</w:t>
            </w:r>
          </w:p>
        </w:tc>
      </w:tr>
      <w:tr>
        <w:tc>
          <w:tcPr>
            <w:tcW w:type="dxa" w:w="2160"/>
          </w:tcPr>
          <w:p>
            <w:r>
              <w:rPr>
                <w:sz w:val="16"/>
              </w:rPr>
              <w:t>FTNN新聞網(Yahoo轉載)</w:t>
            </w:r>
          </w:p>
        </w:tc>
        <w:tc>
          <w:tcPr>
            <w:tcW w:type="dxa" w:w="2160"/>
          </w:tcPr>
          <w:p>
            <w:r>
              <w:rPr>
                <w:sz w:val="16"/>
              </w:rPr>
              <w:t>買14張0050均價110元！他崩潰「每天看6位數損益」　過來人建議：放著都別看</w:t>
            </w:r>
          </w:p>
        </w:tc>
        <w:tc>
          <w:tcPr>
            <w:tcW w:type="dxa" w:w="2160"/>
          </w:tcPr>
          <w:p>
            <w:r>
              <w:rPr>
                <w:sz w:val="16"/>
              </w:rPr>
              <w:t>2026-08-16</w:t>
            </w:r>
          </w:p>
        </w:tc>
        <w:tc>
          <w:tcPr>
            <w:tcW w:type="dxa" w:w="2160"/>
          </w:tcPr>
          <w:p>
            <w:r>
              <w:rPr>
                <w:sz w:val="16"/>
              </w:rPr>
              <w:t>https://tw.stock.yahoo.com/news/%E8%B2%B714%E5%BC%B50050%E5%9D%87%E5%83%B9110%E5%85%83-%E4%BB%96%E5%B4%A9%E6%BD%B0-%E6%AF%8F%E5%A4%A9%E7%9C%8B6%E4%BD%8D%E6%95%B8%E6%90%8D%E7%9B%8A-%E9%81%8E%E4%BE%86%E4%BA%BA%E5%BB%BA%E8%AD%B0-%E6%94%BE%E8%91%97%E9%83%BD%E5%88%A5%E7%9C%8B-040500723.html</w:t>
            </w:r>
          </w:p>
        </w:tc>
      </w:tr>
      <w:tr>
        <w:tc>
          <w:tcPr>
            <w:tcW w:type="dxa" w:w="2160"/>
          </w:tcPr>
          <w:p>
            <w:r>
              <w:rPr>
                <w:sz w:val="16"/>
              </w:rPr>
              <w:t>FTNN新聞網(Yahoo轉載)</w:t>
            </w:r>
          </w:p>
        </w:tc>
        <w:tc>
          <w:tcPr>
            <w:tcW w:type="dxa" w:w="2160"/>
          </w:tcPr>
          <w:p>
            <w:r>
              <w:rPr>
                <w:sz w:val="16"/>
              </w:rPr>
              <w:t>投信大搬風！一周145億銀彈狂掃「7大金控」　這檔5.3萬張稱王、華邦電聯電慘遭提款</w:t>
            </w:r>
          </w:p>
        </w:tc>
        <w:tc>
          <w:tcPr>
            <w:tcW w:type="dxa" w:w="2160"/>
          </w:tcPr>
          <w:p>
            <w:r>
              <w:rPr>
                <w:sz w:val="16"/>
              </w:rPr>
              <w:t>2026-08-16</w:t>
            </w:r>
          </w:p>
        </w:tc>
        <w:tc>
          <w:tcPr>
            <w:tcW w:type="dxa" w:w="2160"/>
          </w:tcPr>
          <w:p>
            <w:r>
              <w:rPr>
                <w:sz w:val="16"/>
              </w:rPr>
              <w:t>https://tw.stock.yahoo.com/news/%E6%8A%95%E4%BF%A1%E5%A4%A7%E6%90%AC%E9%A2%A8-%E5%91%A8145%E5%84%84%E9%8A%80%E5%BD%88%E7%8B%82%E6%8E%83-7%E5%A4%A7%E9%87%91%E6%8E%A7-%E9%80%99%E6%AA%945-3%E8%90%AC%E5%BC%B5%E7%A8%B1%E7%8E%8B-042000890.html</w:t>
            </w:r>
          </w:p>
        </w:tc>
      </w:tr>
      <w:tr>
        <w:tc>
          <w:tcPr>
            <w:tcW w:type="dxa" w:w="2160"/>
          </w:tcPr>
          <w:p>
            <w:r>
              <w:rPr>
                <w:sz w:val="16"/>
              </w:rPr>
              <w:t>FTNN新聞網(Yahoo轉載)</w:t>
            </w:r>
          </w:p>
        </w:tc>
        <w:tc>
          <w:tcPr>
            <w:tcW w:type="dxa" w:w="2160"/>
          </w:tcPr>
          <w:p>
            <w:r>
              <w:rPr>
                <w:sz w:val="16"/>
              </w:rPr>
              <w:t>台股大漲378點後大跳水！被動元件慘綠一片「指標三雄」帶頭跌　兩小兵暫報紅盤</w:t>
            </w:r>
          </w:p>
        </w:tc>
        <w:tc>
          <w:tcPr>
            <w:tcW w:type="dxa" w:w="2160"/>
          </w:tcPr>
          <w:p>
            <w:r>
              <w:rPr>
                <w:sz w:val="16"/>
              </w:rPr>
              <w:t>2026-08-17</w:t>
            </w:r>
          </w:p>
        </w:tc>
        <w:tc>
          <w:tcPr>
            <w:tcW w:type="dxa" w:w="2160"/>
          </w:tcPr>
          <w:p>
            <w:r>
              <w:rPr>
                <w:sz w:val="16"/>
              </w:rPr>
              <w:t>https://tw.stock.yahoo.com/news/%E5%8F%B0%E8%82%A1%E5%A4%A7%E6%BC%B2378%E9%BB%9E%E5%BE%8C%E5%A4%A7%E8%B7%B3%E6%B0%B4-%E8%A2%AB%E5%8B%95%E5%85%83%E4%BB%B6%E6%85%98%E7%B6%A0-%E7%89%87-%E6%8C%87%E6%A8%99%E4%B8%89%E9%9B%84-%E5%B8%B6%E9%A0%AD%E8%B7%8C-012200993.html</w:t>
            </w:r>
          </w:p>
        </w:tc>
      </w:tr>
      <w:tr>
        <w:tc>
          <w:tcPr>
            <w:tcW w:type="dxa" w:w="2160"/>
          </w:tcPr>
          <w:p>
            <w:r>
              <w:rPr>
                <w:sz w:val="16"/>
              </w:rPr>
              <w:t>FTNN新聞網(Yahoo轉載)</w:t>
            </w:r>
          </w:p>
        </w:tc>
        <w:tc>
          <w:tcPr>
            <w:tcW w:type="dxa" w:w="2160"/>
          </w:tcPr>
          <w:p>
            <w:r>
              <w:rPr>
                <w:sz w:val="16"/>
              </w:rPr>
              <w:t>帶中和小孩放電！蘇巧慧舉辦第六次水獺媽媽樂園　融入防災知識寓教於樂</w:t>
            </w:r>
          </w:p>
        </w:tc>
        <w:tc>
          <w:tcPr>
            <w:tcW w:type="dxa" w:w="2160"/>
          </w:tcPr>
          <w:p>
            <w:r>
              <w:rPr>
                <w:sz w:val="16"/>
              </w:rPr>
              <w:t>2026-08-17</w:t>
            </w:r>
          </w:p>
        </w:tc>
        <w:tc>
          <w:tcPr>
            <w:tcW w:type="dxa" w:w="2160"/>
          </w:tcPr>
          <w:p>
            <w:r>
              <w:rPr>
                <w:sz w:val="16"/>
              </w:rPr>
              <w:t>https://tw.news.yahoo.com/%E5%B8%B6%E4%B8%AD%E5%92%8C%E5%B0%8F%E5%AD%A9%E6%94%BE%E9%9B%BB-%E8%98%87%E5%B7%A7%E6%85%A7%E8%88%89%E8%BE%A6%E7%AC%AC%E5%85%AD%E6%AC%A1%E6%B0%B4%E7%8D%BA%E5%AA%BD%E5%AA%BD%E6%A8%82%E5%9C%92-%E8%9E%8D%E5%85%A5%E9%98%B2%E7%81%BD%E7%9F%A5%E8%AD%98%E5%AF%93%E6%95%99%E6%96%BC%E6%A8%82-013000885.html</w:t>
            </w:r>
          </w:p>
        </w:tc>
      </w:tr>
      <w:tr>
        <w:tc>
          <w:tcPr>
            <w:tcW w:type="dxa" w:w="2160"/>
          </w:tcPr>
          <w:p>
            <w:r>
              <w:rPr>
                <w:sz w:val="16"/>
              </w:rPr>
              <w:t>FTNN新聞網(Yahoo轉載)</w:t>
            </w:r>
          </w:p>
        </w:tc>
        <w:tc>
          <w:tcPr>
            <w:tcW w:type="dxa" w:w="2160"/>
          </w:tcPr>
          <w:p>
            <w:r>
              <w:rPr>
                <w:sz w:val="16"/>
              </w:rPr>
              <w:t>轟藍委拿文化部預算出氣！謝念祖喊話「死的不只九把刀」：用選票修理他</w:t>
            </w:r>
          </w:p>
        </w:tc>
        <w:tc>
          <w:tcPr>
            <w:tcW w:type="dxa" w:w="2160"/>
          </w:tcPr>
          <w:p>
            <w:r>
              <w:rPr>
                <w:sz w:val="16"/>
              </w:rPr>
              <w:t>2026-08-17</w:t>
            </w:r>
          </w:p>
        </w:tc>
        <w:tc>
          <w:tcPr>
            <w:tcW w:type="dxa" w:w="2160"/>
          </w:tcPr>
          <w:p>
            <w:r>
              <w:rPr>
                <w:sz w:val="16"/>
              </w:rPr>
              <w:t>https://tw.news.yahoo.com/%E8%BD%9F%E8%97%8D%E5%A7%94%E6%8B%BF%E6%96%87%E5%8C%96%E9%83%A8%E9%A0%90%E7%AE%97%E5%87%BA%E6%B0%A3-%E8%AC%9D%E5%BF%B5%E7%A5%96%E5%96%8A%E8%A9%B1-%E6%AD%BB%E7%9A%84%E4%B8%8D%E5%8F%AA%E4%B9%9D%E6%8A%8A%E5%88%80-%E7%94%A8%E9%81%B8%E7%A5%A8%E4%BF%AE%E7%90%86%E4%BB%96-013800990.html</w:t>
            </w:r>
          </w:p>
        </w:tc>
      </w:tr>
      <w:tr>
        <w:tc>
          <w:tcPr>
            <w:tcW w:type="dxa" w:w="2160"/>
          </w:tcPr>
          <w:p>
            <w:r>
              <w:rPr>
                <w:sz w:val="16"/>
              </w:rPr>
              <w:t>FTV Sports(Yahoo轉載)</w:t>
            </w:r>
          </w:p>
        </w:tc>
        <w:tc>
          <w:tcPr>
            <w:tcW w:type="dxa" w:w="2160"/>
          </w:tcPr>
          <w:p>
            <w:r>
              <w:rPr>
                <w:sz w:val="16"/>
              </w:rPr>
              <w:t>超暖大禮！台新戰神「父子合照iPad+爸爸名言球衣」迎接林庭謙加盟</w:t>
            </w:r>
          </w:p>
        </w:tc>
        <w:tc>
          <w:tcPr>
            <w:tcW w:type="dxa" w:w="2160"/>
          </w:tcPr>
          <w:p>
            <w:r>
              <w:rPr>
                <w:sz w:val="16"/>
              </w:rPr>
              <w:t>2026-08-13</w:t>
            </w:r>
          </w:p>
        </w:tc>
        <w:tc>
          <w:tcPr>
            <w:tcW w:type="dxa" w:w="2160"/>
          </w:tcPr>
          <w:p>
            <w:r>
              <w:rPr>
                <w:sz w:val="16"/>
              </w:rPr>
              <w:t>https://tw.sports.yahoo.com/news/%E8%B6%85%E6%9A%96%E5%A4%A7%E7%A6%AE-%E5%8F%B0%E6%96%B0%E6%88%B0%E7%A5%9E-%E7%88%B6%E5%AD%90%E5%90%88%E7%85%A7ipad-%E7%88%B8%E7%88%B8%E5%90%8D%E8%A8%80%E7%90%83%E8%A1%A3-%E8%BF%8E%E6%8E%A5%E6%9E%97%E5%BA%AD%E8%AC%99%E5%8A%A0%E7%9B%9F-100242049.html</w:t>
            </w:r>
          </w:p>
        </w:tc>
      </w:tr>
      <w:tr>
        <w:tc>
          <w:tcPr>
            <w:tcW w:type="dxa" w:w="2160"/>
          </w:tcPr>
          <w:p>
            <w:r>
              <w:rPr>
                <w:sz w:val="16"/>
              </w:rPr>
              <w:t>Knowing(Yahoo轉載)</w:t>
            </w:r>
          </w:p>
        </w:tc>
        <w:tc>
          <w:tcPr>
            <w:tcW w:type="dxa" w:w="2160"/>
          </w:tcPr>
          <w:p>
            <w:r>
              <w:rPr>
                <w:sz w:val="16"/>
              </w:rPr>
              <w:t>【許毓仁觀點】美國《戰略海底電纜法》，如何保護台灣網路通訊自由不受威脅？</w:t>
            </w:r>
          </w:p>
        </w:tc>
        <w:tc>
          <w:tcPr>
            <w:tcW w:type="dxa" w:w="2160"/>
          </w:tcPr>
          <w:p>
            <w:r>
              <w:rPr>
                <w:sz w:val="16"/>
              </w:rPr>
              <w:t>2026-08-10</w:t>
            </w:r>
          </w:p>
        </w:tc>
        <w:tc>
          <w:tcPr>
            <w:tcW w:type="dxa" w:w="2160"/>
          </w:tcPr>
          <w:p>
            <w:r>
              <w:rPr>
                <w:sz w:val="16"/>
              </w:rPr>
              <w:t>https://tw.news.yahoo.com/%E8%A8%B1%E6%AF%93%E4%BB%81%E8%A7%80%E9%BB%9E-%E7%BE%8E%E5%9C%8B-%E6%88%B0%E7%95%A5%E6%B5%B7%E5%BA%95%E9%9B%BB%E7%BA%9C%E6%B3%95-%E5%A6%82%E4%BD%95%E4%BF%9D%E8%AD%B7%E5%8F%B0%E7%81%A3%E7%B6%B2%E8%B7%AF%E9%80%9A%E8%A8%8A%E8%87%AA%E7%94%B1%E4%B8%8D%E5%8F%97%E5%A8%81%E8%84%85-073000860.html</w:t>
            </w:r>
          </w:p>
        </w:tc>
      </w:tr>
      <w:tr>
        <w:tc>
          <w:tcPr>
            <w:tcW w:type="dxa" w:w="2160"/>
          </w:tcPr>
          <w:p>
            <w:r>
              <w:rPr>
                <w:sz w:val="16"/>
              </w:rPr>
              <w:t>Knowing(Yahoo轉載)</w:t>
            </w:r>
          </w:p>
        </w:tc>
        <w:tc>
          <w:tcPr>
            <w:tcW w:type="dxa" w:w="2160"/>
          </w:tcPr>
          <w:p>
            <w:r>
              <w:rPr>
                <w:sz w:val="16"/>
              </w:rPr>
              <w:t>賣滑軌賣到身價 5387 億登首富！川湖林聰吉憑什麼超越陳泰銘？AI 機櫃隱形霸主的定價秘密</w:t>
            </w:r>
          </w:p>
        </w:tc>
        <w:tc>
          <w:tcPr>
            <w:tcW w:type="dxa" w:w="2160"/>
          </w:tcPr>
          <w:p>
            <w:r>
              <w:rPr>
                <w:sz w:val="16"/>
              </w:rPr>
              <w:t>2026-08-11</w:t>
            </w:r>
          </w:p>
        </w:tc>
        <w:tc>
          <w:tcPr>
            <w:tcW w:type="dxa" w:w="2160"/>
          </w:tcPr>
          <w:p>
            <w:r>
              <w:rPr>
                <w:sz w:val="16"/>
              </w:rPr>
              <w:t>https://tw.news.yahoo.com/%E8%B3%A3%E6%BB%91%E8%BB%8C%E8%B3%A3%E5%88%B0%E8%BA%AB%E5%83%B9-5387-%E5%84%84%E7%99%BB%E9%A6%96%E5%AF%8C-%E5%B7%9D%E6%B9%96%E6%9E%97%E8%81%B0%E5%90%89%E6%86%91%E4%BB%80%E9%BA%BC%E8%B6%85%E8%B6%8A%E9%99%B3%E6%B3%B0%E9%8A%98-ai-050500545.html</w:t>
            </w:r>
          </w:p>
        </w:tc>
      </w:tr>
      <w:tr>
        <w:tc>
          <w:tcPr>
            <w:tcW w:type="dxa" w:w="2160"/>
          </w:tcPr>
          <w:p>
            <w:r>
              <w:rPr>
                <w:sz w:val="16"/>
              </w:rPr>
              <w:t>Knowing(Yahoo轉載)</w:t>
            </w:r>
          </w:p>
        </w:tc>
        <w:tc>
          <w:tcPr>
            <w:tcW w:type="dxa" w:w="2160"/>
          </w:tcPr>
          <w:p>
            <w:r>
              <w:rPr>
                <w:sz w:val="16"/>
              </w:rPr>
              <w:t>再賣 1,690 顆比特幣！Strategy 永不賣幣神話破滅，背後藏了哪 3 大隱憂？</w:t>
            </w:r>
          </w:p>
        </w:tc>
        <w:tc>
          <w:tcPr>
            <w:tcW w:type="dxa" w:w="2160"/>
          </w:tcPr>
          <w:p>
            <w:r>
              <w:rPr>
                <w:sz w:val="16"/>
              </w:rPr>
              <w:t>2026-08-11</w:t>
            </w:r>
          </w:p>
        </w:tc>
        <w:tc>
          <w:tcPr>
            <w:tcW w:type="dxa" w:w="2160"/>
          </w:tcPr>
          <w:p>
            <w:r>
              <w:rPr>
                <w:sz w:val="16"/>
              </w:rPr>
              <w:t>https://tw.news.yahoo.com/%E5%86%8D%E8%B3%A3-1-690-%E9%A1%86%E6%AF%94%E7%89%B9%E5%B9%A3-strategy-075500132.html</w:t>
            </w:r>
          </w:p>
        </w:tc>
      </w:tr>
      <w:tr>
        <w:tc>
          <w:tcPr>
            <w:tcW w:type="dxa" w:w="2160"/>
          </w:tcPr>
          <w:p>
            <w:r>
              <w:rPr>
                <w:sz w:val="16"/>
              </w:rPr>
              <w:t>Knowing(Yahoo轉載)</w:t>
            </w:r>
          </w:p>
        </w:tc>
        <w:tc>
          <w:tcPr>
            <w:tcW w:type="dxa" w:w="2160"/>
          </w:tcPr>
          <w:p>
            <w:r>
              <w:rPr>
                <w:sz w:val="16"/>
              </w:rPr>
              <w:t>川普無人機100%關稅夾擊！藍白放行634億狂拉漲停，但軍工股的狂歡能走多久？</w:t>
            </w:r>
          </w:p>
        </w:tc>
        <w:tc>
          <w:tcPr>
            <w:tcW w:type="dxa" w:w="2160"/>
          </w:tcPr>
          <w:p>
            <w:r>
              <w:rPr>
                <w:sz w:val="16"/>
              </w:rPr>
              <w:t>2026-08-14</w:t>
            </w:r>
          </w:p>
        </w:tc>
        <w:tc>
          <w:tcPr>
            <w:tcW w:type="dxa" w:w="2160"/>
          </w:tcPr>
          <w:p>
            <w:r>
              <w:rPr>
                <w:sz w:val="16"/>
              </w:rPr>
              <w:t>https://tw.news.yahoo.com/%E5%B7%9D%E6%99%AE-100-%E9%97%9C%E7%A8%85%E5%A4%BE%E6%93%8A-%E8%97%8D%E7%99%BD%E6%94%BE%E8%A1%8C-634-095000305.html</w:t>
            </w:r>
          </w:p>
        </w:tc>
      </w:tr>
      <w:tr>
        <w:tc>
          <w:tcPr>
            <w:tcW w:type="dxa" w:w="2160"/>
          </w:tcPr>
          <w:p>
            <w:r>
              <w:rPr>
                <w:sz w:val="16"/>
              </w:rPr>
              <w:t>LIVE JAPAN(Yahoo轉載)</w:t>
            </w:r>
          </w:p>
        </w:tc>
        <w:tc>
          <w:tcPr>
            <w:tcW w:type="dxa" w:w="2160"/>
          </w:tcPr>
          <w:p>
            <w:r>
              <w:rPr>
                <w:sz w:val="16"/>
              </w:rPr>
              <w:t>看起來像英文又不是的「和製英語」！會這些就能走遍日本囉～</w:t>
            </w:r>
          </w:p>
        </w:tc>
        <w:tc>
          <w:tcPr>
            <w:tcW w:type="dxa" w:w="2160"/>
          </w:tcPr>
          <w:p>
            <w:r>
              <w:rPr>
                <w:sz w:val="16"/>
              </w:rPr>
              <w:t>2026-08-17</w:t>
            </w:r>
          </w:p>
        </w:tc>
        <w:tc>
          <w:tcPr>
            <w:tcW w:type="dxa" w:w="2160"/>
          </w:tcPr>
          <w:p>
            <w:r>
              <w:rPr>
                <w:sz w:val="16"/>
              </w:rPr>
              <w:t>https://tw.news.yahoo.com/%E7%9C%8B%E8%B5%B7%E4%BE%86%E5%83%8F%E8%8B%B1%E6%96%87%E5%8F%88%E4%B8%8D%E6%98%AF%E7%9A%84-%E5%92%8C%E8%A3%BD%E8%8B%B1%E8%AA%9E-%E6%9C%83%E9%80%99%E4%BA%9B%E5%B0%B1%E8%83%BD%E8%B5%B0%E9%81%8D%E6%97%A5%E6%9C%AC%E5%9B%89-013000016.html</w:t>
            </w:r>
          </w:p>
        </w:tc>
      </w:tr>
      <w:tr>
        <w:tc>
          <w:tcPr>
            <w:tcW w:type="dxa" w:w="2160"/>
          </w:tcPr>
          <w:p>
            <w:r>
              <w:rPr>
                <w:sz w:val="16"/>
              </w:rPr>
              <w:t>Newtalk新聞(Yahoo轉載)</w:t>
            </w:r>
          </w:p>
        </w:tc>
        <w:tc>
          <w:tcPr>
            <w:tcW w:type="dxa" w:w="2160"/>
          </w:tcPr>
          <w:p>
            <w:r>
              <w:rPr>
                <w:sz w:val="16"/>
              </w:rPr>
              <w:t>緯穎除權日揭曉！最晚這天買「1張變3張」 另籌逾630億元銀彈</w:t>
            </w:r>
          </w:p>
        </w:tc>
        <w:tc>
          <w:tcPr>
            <w:tcW w:type="dxa" w:w="2160"/>
          </w:tcPr>
          <w:p>
            <w:r>
              <w:rPr>
                <w:sz w:val="16"/>
              </w:rPr>
              <w:t>2026-08-10</w:t>
            </w:r>
          </w:p>
        </w:tc>
        <w:tc>
          <w:tcPr>
            <w:tcW w:type="dxa" w:w="2160"/>
          </w:tcPr>
          <w:p>
            <w:r>
              <w:rPr>
                <w:sz w:val="16"/>
              </w:rPr>
              <w:t>https://tw.news.yahoo.com/%E7%B7%AF%E7%A9%8E%E9%99%A4%E6%AC%8A%E6%97%A5%E6%8F%AD%E6%9B%89-%E6%9C%80%E6%99%9A%E9%80%99%E5%A4%A9%E8%B2%B7-1%E5%BC%B5%E8%AE%8A3%E5%BC%B5-%E5%8F%A6%E7%B1%8C%E9%80%BE630%E5%84%84%E5%85%83%E9%8A%80%E5%BD%88-064731070.html</w:t>
            </w:r>
          </w:p>
        </w:tc>
      </w:tr>
      <w:tr>
        <w:tc>
          <w:tcPr>
            <w:tcW w:type="dxa" w:w="2160"/>
          </w:tcPr>
          <w:p>
            <w:r>
              <w:rPr>
                <w:sz w:val="16"/>
              </w:rPr>
              <w:t>Newtalk新聞(Yahoo轉載)</w:t>
            </w:r>
          </w:p>
        </w:tc>
        <w:tc>
          <w:tcPr>
            <w:tcW w:type="dxa" w:w="2160"/>
          </w:tcPr>
          <w:p>
            <w:r>
              <w:rPr>
                <w:sz w:val="16"/>
              </w:rPr>
              <w:t>國巨7月衝161億元年增51%  AI需求持續強勁</w:t>
            </w:r>
          </w:p>
        </w:tc>
        <w:tc>
          <w:tcPr>
            <w:tcW w:type="dxa" w:w="2160"/>
          </w:tcPr>
          <w:p>
            <w:r>
              <w:rPr>
                <w:sz w:val="16"/>
              </w:rPr>
              <w:t>2026-08-10</w:t>
            </w:r>
          </w:p>
        </w:tc>
        <w:tc>
          <w:tcPr>
            <w:tcW w:type="dxa" w:w="2160"/>
          </w:tcPr>
          <w:p>
            <w:r>
              <w:rPr>
                <w:sz w:val="16"/>
              </w:rPr>
              <w:t>https://tw.news.yahoo.com/%E5%9C%8B%E5%B7%A87%E6%9C%88%E8%A1%9D161%E5%84%84%E5%85%83%E5%B9%B4%E5%A2%9E51-ai%E9%9C%80%E6%B1%82%E6%8C%81%E7%BA%8C%E5%BC%B7%E5%8B%81-080421187.html</w:t>
            </w:r>
          </w:p>
        </w:tc>
      </w:tr>
      <w:tr>
        <w:tc>
          <w:tcPr>
            <w:tcW w:type="dxa" w:w="2160"/>
          </w:tcPr>
          <w:p>
            <w:r>
              <w:rPr>
                <w:sz w:val="16"/>
              </w:rPr>
              <w:t>Newtalk新聞(Yahoo轉載)</w:t>
            </w:r>
          </w:p>
        </w:tc>
        <w:tc>
          <w:tcPr>
            <w:tcW w:type="dxa" w:w="2160"/>
          </w:tcPr>
          <w:p>
            <w:r>
              <w:rPr>
                <w:sz w:val="16"/>
              </w:rPr>
              <w:t>鄭麗文稱「台灣從來不是國家」 郭昱晴炸鍋：妳到底向誰效忠？</w:t>
            </w:r>
          </w:p>
        </w:tc>
        <w:tc>
          <w:tcPr>
            <w:tcW w:type="dxa" w:w="2160"/>
          </w:tcPr>
          <w:p>
            <w:r>
              <w:rPr>
                <w:sz w:val="16"/>
              </w:rPr>
              <w:t>2026-08-10</w:t>
            </w:r>
          </w:p>
        </w:tc>
        <w:tc>
          <w:tcPr>
            <w:tcW w:type="dxa" w:w="2160"/>
          </w:tcPr>
          <w:p>
            <w:r>
              <w:rPr>
                <w:sz w:val="16"/>
              </w:rPr>
              <w:t>https://tw.news.yahoo.com/%E9%84%AD%E9%BA%97%E6%96%87%E7%A8%B1-%E5%8F%B0%E7%81%A3%E5%BE%9E%E4%BE%86%E4%B8%8D%E6%98%AF%E5%9C%8B%E5%AE%B6-%E9%83%AD%E6%98%B1%E6%99%B4%E7%82%B8%E9%8D%8B-%E5%A6%B3%E5%88%B0%E5%BA%95%E5%90%91%E8%AA%B0%E6%95%88%E5%BF%A0-065307027.html</w:t>
            </w:r>
          </w:p>
        </w:tc>
      </w:tr>
      <w:tr>
        <w:tc>
          <w:tcPr>
            <w:tcW w:type="dxa" w:w="2160"/>
          </w:tcPr>
          <w:p>
            <w:r>
              <w:rPr>
                <w:sz w:val="16"/>
              </w:rPr>
              <w:t>Newtalk新聞(Yahoo轉載)</w:t>
            </w:r>
          </w:p>
        </w:tc>
        <w:tc>
          <w:tcPr>
            <w:tcW w:type="dxa" w:w="2160"/>
          </w:tcPr>
          <w:p>
            <w:r>
              <w:rPr>
                <w:sz w:val="16"/>
              </w:rPr>
              <w:t>外送聯盟今赴地檢提告Uber Eats   勞動部再重申強硬立場</w:t>
            </w:r>
          </w:p>
        </w:tc>
        <w:tc>
          <w:tcPr>
            <w:tcW w:type="dxa" w:w="2160"/>
          </w:tcPr>
          <w:p>
            <w:r>
              <w:rPr>
                <w:sz w:val="16"/>
              </w:rPr>
              <w:t>2026-08-10</w:t>
            </w:r>
          </w:p>
        </w:tc>
        <w:tc>
          <w:tcPr>
            <w:tcW w:type="dxa" w:w="2160"/>
          </w:tcPr>
          <w:p>
            <w:r>
              <w:rPr>
                <w:sz w:val="16"/>
              </w:rPr>
              <w:t>https://tw.news.yahoo.com/%E5%A4%96%E9%80%81%E8%81%AF%E7%9B%9F%E4%BB%8A%E8%B5%B4%E5%9C%B0%E6%AA%A2%E6%8F%90%E5%91%8Auber-eats-%E5%8B%9E%E5%8B%95%E9%83%A8%E5%86%8D%E9%87%8D%E7%94%B3%E5%BC%B7%E7%A1%AC%E7%AB%8B%E5%A0%B4-072432462.html</w:t>
            </w:r>
          </w:p>
        </w:tc>
      </w:tr>
      <w:tr>
        <w:tc>
          <w:tcPr>
            <w:tcW w:type="dxa" w:w="2160"/>
          </w:tcPr>
          <w:p>
            <w:r>
              <w:rPr>
                <w:sz w:val="16"/>
              </w:rPr>
              <w:t>Newtalk新聞(Yahoo轉載)</w:t>
            </w:r>
          </w:p>
        </w:tc>
        <w:tc>
          <w:tcPr>
            <w:tcW w:type="dxa" w:w="2160"/>
          </w:tcPr>
          <w:p>
            <w:r>
              <w:rPr>
                <w:sz w:val="16"/>
              </w:rPr>
              <w:t>錯誤轉述「沈伯洋私下很好相處」  黃光芹向徐巧芯道歉</w:t>
            </w:r>
          </w:p>
        </w:tc>
        <w:tc>
          <w:tcPr>
            <w:tcW w:type="dxa" w:w="2160"/>
          </w:tcPr>
          <w:p>
            <w:r>
              <w:rPr>
                <w:sz w:val="16"/>
              </w:rPr>
              <w:t>2026-08-10</w:t>
            </w:r>
          </w:p>
        </w:tc>
        <w:tc>
          <w:tcPr>
            <w:tcW w:type="dxa" w:w="2160"/>
          </w:tcPr>
          <w:p>
            <w:r>
              <w:rPr>
                <w:sz w:val="16"/>
              </w:rPr>
              <w:t>https://tw.news.yahoo.com/%E9%8C%AF%E8%AA%A4%E8%BD%89%E8%BF%B0-%E6%B2%88%E4%BC%AF%E6%B4%8B%E7%A7%81%E4%B8%8B%E5%BE%88%E5%A5%BD%E7%9B%B8%E8%99%95-%E9%BB%83%E5%85%89%E8%8A%B9%E5%90%91%E5%BE%90%E5%B7%A7%E8%8A%AF%E9%81%93%E6%AD%89-073230986.html</w:t>
            </w:r>
          </w:p>
        </w:tc>
      </w:tr>
      <w:tr>
        <w:tc>
          <w:tcPr>
            <w:tcW w:type="dxa" w:w="2160"/>
          </w:tcPr>
          <w:p>
            <w:r>
              <w:rPr>
                <w:sz w:val="16"/>
              </w:rPr>
              <w:t>Newtalk新聞(Yahoo轉載)</w:t>
            </w:r>
          </w:p>
        </w:tc>
        <w:tc>
          <w:tcPr>
            <w:tcW w:type="dxa" w:w="2160"/>
          </w:tcPr>
          <w:p>
            <w:r>
              <w:rPr>
                <w:sz w:val="16"/>
              </w:rPr>
              <w:t>5、6月統一發票中獎名單出爐！18人抱回千萬、「載具」占7成</w:t>
            </w:r>
          </w:p>
        </w:tc>
        <w:tc>
          <w:tcPr>
            <w:tcW w:type="dxa" w:w="2160"/>
          </w:tcPr>
          <w:p>
            <w:r>
              <w:rPr>
                <w:sz w:val="16"/>
              </w:rPr>
              <w:t>2026-08-10</w:t>
            </w:r>
          </w:p>
        </w:tc>
        <w:tc>
          <w:tcPr>
            <w:tcW w:type="dxa" w:w="2160"/>
          </w:tcPr>
          <w:p>
            <w:r>
              <w:rPr>
                <w:sz w:val="16"/>
              </w:rPr>
              <w:t>https://tw.news.yahoo.com/5-6%E6%9C%88%E7%B5%B1-%E7%99%BC%E7%A5%A8%E4%B8%AD%E7%8D%8E%E5%90%8D%E5%96%AE%E5%87%BA%E7%88%90-18%E4%BA%BA%E6%8A%B1%E5%9B%9E%E5%8D%83%E8%90%AC-%E8%BC%89%E5%85%B7-073333281.html</w:t>
            </w:r>
          </w:p>
        </w:tc>
      </w:tr>
      <w:tr>
        <w:tc>
          <w:tcPr>
            <w:tcW w:type="dxa" w:w="2160"/>
          </w:tcPr>
          <w:p>
            <w:r>
              <w:rPr>
                <w:sz w:val="16"/>
              </w:rPr>
              <w:t>Newtalk新聞(Yahoo轉載)</w:t>
            </w:r>
          </w:p>
        </w:tc>
        <w:tc>
          <w:tcPr>
            <w:tcW w:type="dxa" w:w="2160"/>
          </w:tcPr>
          <w:p>
            <w:r>
              <w:rPr>
                <w:sz w:val="16"/>
              </w:rPr>
              <w:t>台積基本面續強！第三季展望 2奈米成關鍵 法人：拉回分批承接</w:t>
            </w:r>
          </w:p>
        </w:tc>
        <w:tc>
          <w:tcPr>
            <w:tcW w:type="dxa" w:w="2160"/>
          </w:tcPr>
          <w:p>
            <w:r>
              <w:rPr>
                <w:sz w:val="16"/>
              </w:rPr>
              <w:t>2026-08-10</w:t>
            </w:r>
          </w:p>
        </w:tc>
        <w:tc>
          <w:tcPr>
            <w:tcW w:type="dxa" w:w="2160"/>
          </w:tcPr>
          <w:p>
            <w:r>
              <w:rPr>
                <w:sz w:val="16"/>
              </w:rPr>
              <w:t>https://tw.news.yahoo.com/%E5%8F%B0%E7%A9%8D%E5%9F%BA%E6%9C%AC%E9%9D%A2%E7%BA%8C%E5%BC%B7-%E7%AC%AC%E4%B8%89%E5%AD%A3%E5%B1%95%E6%9C%9B-2%E5%A5%88%E7%B1%B3%E6%88%90%E9%97%9C%E9%8D%B5-%E6%B3%95%E4%BA%BA-%E6%8B%89%E5%9B%9E%E5%88%86%E6%89%B9%E6%89%BF%E6%8E%A5-073452655.html</w:t>
            </w:r>
          </w:p>
        </w:tc>
      </w:tr>
      <w:tr>
        <w:tc>
          <w:tcPr>
            <w:tcW w:type="dxa" w:w="2160"/>
          </w:tcPr>
          <w:p>
            <w:r>
              <w:rPr>
                <w:sz w:val="16"/>
              </w:rPr>
              <w:t>Newtalk新聞(Yahoo轉載)</w:t>
            </w:r>
          </w:p>
        </w:tc>
        <w:tc>
          <w:tcPr>
            <w:tcW w:type="dxa" w:w="2160"/>
          </w:tcPr>
          <w:p>
            <w:r>
              <w:rPr>
                <w:sz w:val="16"/>
              </w:rPr>
              <w:t>轟蔣萬安為選舉抹黑「疫苗封存30年」律師：人格有問題！列三大事實打臉！</w:t>
            </w:r>
          </w:p>
        </w:tc>
        <w:tc>
          <w:tcPr>
            <w:tcW w:type="dxa" w:w="2160"/>
          </w:tcPr>
          <w:p>
            <w:r>
              <w:rPr>
                <w:sz w:val="16"/>
              </w:rPr>
              <w:t>2026-08-10</w:t>
            </w:r>
          </w:p>
        </w:tc>
        <w:tc>
          <w:tcPr>
            <w:tcW w:type="dxa" w:w="2160"/>
          </w:tcPr>
          <w:p>
            <w:r>
              <w:rPr>
                <w:sz w:val="16"/>
              </w:rPr>
              <w:t>https://tw.news.yahoo.com/%E8%BD%9F%E8%94%A3%E8%90%AC%E5%AE%89%E7%82%BA%E9%81%B8%E8%88%89%E6%8A%B9%E9%BB%91-%E7%96%AB%E8%8B%97%E5%B0%81%E5%AD%9830%E5%B9%B4-%E5%BE%8B%E5%B8%AB-%E4%BA%BA%E6%A0%BC%E6%9C%89%E5%95%8F%E9%A1%8C-%E5%88%97%E4%B8%89%E5%A4%A7%E4%BA%8B%E5%AF%A6%E6%89%93%E8%87%89-074122244.html</w:t>
            </w:r>
          </w:p>
        </w:tc>
      </w:tr>
      <w:tr>
        <w:tc>
          <w:tcPr>
            <w:tcW w:type="dxa" w:w="2160"/>
          </w:tcPr>
          <w:p>
            <w:r>
              <w:rPr>
                <w:sz w:val="16"/>
              </w:rPr>
              <w:t>Newtalk新聞(Yahoo轉載)</w:t>
            </w:r>
          </w:p>
        </w:tc>
        <w:tc>
          <w:tcPr>
            <w:tcW w:type="dxa" w:w="2160"/>
          </w:tcPr>
          <w:p>
            <w:r>
              <w:rPr>
                <w:sz w:val="16"/>
              </w:rPr>
              <w:t>莊競程轟蔣萬安開秘密會議還放話 藍選將譴責：消費疫情圖利選情</w:t>
            </w:r>
          </w:p>
        </w:tc>
        <w:tc>
          <w:tcPr>
            <w:tcW w:type="dxa" w:w="2160"/>
          </w:tcPr>
          <w:p>
            <w:r>
              <w:rPr>
                <w:sz w:val="16"/>
              </w:rPr>
              <w:t>2026-08-10</w:t>
            </w:r>
          </w:p>
        </w:tc>
        <w:tc>
          <w:tcPr>
            <w:tcW w:type="dxa" w:w="2160"/>
          </w:tcPr>
          <w:p>
            <w:r>
              <w:rPr>
                <w:sz w:val="16"/>
              </w:rPr>
              <w:t>https://tw.news.yahoo.com/%E8%8E%8A%E7%AB%B6%E7%A8%8B%E8%BD%9F%E8%94%A3%E8%90%AC%E5%AE%89%E9%96%8B%E7%A7%98%E5%AF%86%E6%9C%83%E8%AD%B0%E9%82%84%E6%94%BE%E8%A9%B1-%E8%97%8D%E9%81%B8%E5%B0%87%E8%AD%B4%E8%B2%AC-%E6%B6%88%E8%B2%BB%E7%96%AB%E6%83%85%E5%9C%96%E5%88%A9%E9%81%B8%E6%83%85-080959096.html</w:t>
            </w:r>
          </w:p>
        </w:tc>
      </w:tr>
      <w:tr>
        <w:tc>
          <w:tcPr>
            <w:tcW w:type="dxa" w:w="2160"/>
          </w:tcPr>
          <w:p>
            <w:r>
              <w:rPr>
                <w:sz w:val="16"/>
              </w:rPr>
              <w:t>Newtalk新聞(Yahoo轉載)</w:t>
            </w:r>
          </w:p>
        </w:tc>
        <w:tc>
          <w:tcPr>
            <w:tcW w:type="dxa" w:w="2160"/>
          </w:tcPr>
          <w:p>
            <w:r>
              <w:rPr>
                <w:sz w:val="16"/>
              </w:rPr>
              <w:t>首次行動網路降速演練結束  網友大嘆不便質疑「如何應對？」</w:t>
            </w:r>
          </w:p>
        </w:tc>
        <w:tc>
          <w:tcPr>
            <w:tcW w:type="dxa" w:w="2160"/>
          </w:tcPr>
          <w:p>
            <w:r>
              <w:rPr>
                <w:sz w:val="16"/>
              </w:rPr>
              <w:t>2026-08-10</w:t>
            </w:r>
          </w:p>
        </w:tc>
        <w:tc>
          <w:tcPr>
            <w:tcW w:type="dxa" w:w="2160"/>
          </w:tcPr>
          <w:p>
            <w:r>
              <w:rPr>
                <w:sz w:val="16"/>
              </w:rPr>
              <w:t>https://tw.news.yahoo.com/%E9%A6%96%E6%AC%A1%E8%A1%8C%E5%8B%95%E7%B6%B2%E8%B7%AF%E9%99%8D%E9%80%9F%E6%BC%94%E7%B7%B4%E7%B5%90%E6%9D%9F-%E7%B6%B2%E5%8F%8B%E5%A4%A7%E5%98%86%E4%B8%8D%E4%BE%BF%E8%B3%AA%E7%96%91-%E5%A6%82%E4%BD%95%E6%87%89%E5%B0%8D-081856960.html</w:t>
            </w:r>
          </w:p>
        </w:tc>
      </w:tr>
      <w:tr>
        <w:tc>
          <w:tcPr>
            <w:tcW w:type="dxa" w:w="2160"/>
          </w:tcPr>
          <w:p>
            <w:r>
              <w:rPr>
                <w:sz w:val="16"/>
              </w:rPr>
              <w:t>Newtalk新聞(Yahoo轉載)</w:t>
            </w:r>
          </w:p>
        </w:tc>
        <w:tc>
          <w:tcPr>
            <w:tcW w:type="dxa" w:w="2160"/>
          </w:tcPr>
          <w:p>
            <w:r>
              <w:rPr>
                <w:sz w:val="16"/>
              </w:rPr>
              <w:t>主動式ETF大換股！日月光吸16.1億 健策、金像電遭重砍</w:t>
            </w:r>
          </w:p>
        </w:tc>
        <w:tc>
          <w:tcPr>
            <w:tcW w:type="dxa" w:w="2160"/>
          </w:tcPr>
          <w:p>
            <w:r>
              <w:rPr>
                <w:sz w:val="16"/>
              </w:rPr>
              <w:t>2026-08-11</w:t>
            </w:r>
          </w:p>
        </w:tc>
        <w:tc>
          <w:tcPr>
            <w:tcW w:type="dxa" w:w="2160"/>
          </w:tcPr>
          <w:p>
            <w:r>
              <w:rPr>
                <w:sz w:val="16"/>
              </w:rPr>
              <w:t>https://tw.news.yahoo.com/%E4%B8%BB%E5%8B%95%E5%BC%8Fetf%E5%A4%A7%E6%8F%9B%E8%82%A1-%E6%97%A5%E6%9C%88%E5%85%89%E5%90%B816-1%E5%84%84-%E5%81%A5%E7%AD%96-%E9%87%91%E5%83%8F%E9%9B%BB%E9%81%AD%E9%87%8D%E7%A0%8D-024513694.html</w:t>
            </w:r>
          </w:p>
        </w:tc>
      </w:tr>
      <w:tr>
        <w:tc>
          <w:tcPr>
            <w:tcW w:type="dxa" w:w="2160"/>
          </w:tcPr>
          <w:p>
            <w:r>
              <w:rPr>
                <w:sz w:val="16"/>
              </w:rPr>
              <w:t>Newtalk新聞(Yahoo轉載)</w:t>
            </w:r>
          </w:p>
        </w:tc>
        <w:tc>
          <w:tcPr>
            <w:tcW w:type="dxa" w:w="2160"/>
          </w:tcPr>
          <w:p>
            <w:r>
              <w:rPr>
                <w:sz w:val="16"/>
              </w:rPr>
              <w:t>中華電7月營收198.8億元 EPS 0.43元創新高</w:t>
            </w:r>
          </w:p>
        </w:tc>
        <w:tc>
          <w:tcPr>
            <w:tcW w:type="dxa" w:w="2160"/>
          </w:tcPr>
          <w:p>
            <w:r>
              <w:rPr>
                <w:sz w:val="16"/>
              </w:rPr>
              <w:t>2026-08-11</w:t>
            </w:r>
          </w:p>
        </w:tc>
        <w:tc>
          <w:tcPr>
            <w:tcW w:type="dxa" w:w="2160"/>
          </w:tcPr>
          <w:p>
            <w:r>
              <w:rPr>
                <w:sz w:val="16"/>
              </w:rPr>
              <w:t>https://tw.news.yahoo.com/%E4%B8%AD%E8%8F%AF%E9%9B%BB7%E6%9C%88%E7%87%9F%E6%94%B6198-8%E5%84%84%E5%85%83-eps-0-43%E5%85%83%E5%89%B5%E6%96%B0%E9%AB%98-044623677.html</w:t>
            </w:r>
          </w:p>
        </w:tc>
      </w:tr>
      <w:tr>
        <w:tc>
          <w:tcPr>
            <w:tcW w:type="dxa" w:w="2160"/>
          </w:tcPr>
          <w:p>
            <w:r>
              <w:rPr>
                <w:sz w:val="16"/>
              </w:rPr>
              <w:t>Newtalk新聞(Yahoo轉載)</w:t>
            </w:r>
          </w:p>
        </w:tc>
        <w:tc>
          <w:tcPr>
            <w:tcW w:type="dxa" w:w="2160"/>
          </w:tcPr>
          <w:p>
            <w:r>
              <w:rPr>
                <w:sz w:val="16"/>
              </w:rPr>
              <w:t>台股「開低走高」收漲191點  三大法人連2日站買方、外資期貨也減空</w:t>
            </w:r>
          </w:p>
        </w:tc>
        <w:tc>
          <w:tcPr>
            <w:tcW w:type="dxa" w:w="2160"/>
          </w:tcPr>
          <w:p>
            <w:r>
              <w:rPr>
                <w:sz w:val="16"/>
              </w:rPr>
              <w:t>2026-08-11</w:t>
            </w:r>
          </w:p>
        </w:tc>
        <w:tc>
          <w:tcPr>
            <w:tcW w:type="dxa" w:w="2160"/>
          </w:tcPr>
          <w:p>
            <w:r>
              <w:rPr>
                <w:sz w:val="16"/>
              </w:rPr>
              <w:t>https://tw.news.yahoo.com/%E5%8F%B0%E8%82%A1-%E9%96%8B%E4%BD%8E%E8%B5%B0%E9%AB%98-%E6%94%B6%E6%BC%B2191%E9%BB%9E-%E4%B8%89%E5%A4%A7%E6%B3%95%E4%BA%BA%E9%80%A32%E6%97%A5%E7%AB%99%E8%B2%B7%E6%96%B9-%E5%A4%96%E8%B3%87%E6%9C%9F%E8%B2%A8%E4%B9%9F%E6%B8%9B%E7%A9%BA-075222840.html</w:t>
            </w:r>
          </w:p>
        </w:tc>
      </w:tr>
      <w:tr>
        <w:tc>
          <w:tcPr>
            <w:tcW w:type="dxa" w:w="2160"/>
          </w:tcPr>
          <w:p>
            <w:r>
              <w:rPr>
                <w:sz w:val="16"/>
              </w:rPr>
              <w:t>Newtalk新聞(Yahoo轉載)</w:t>
            </w:r>
          </w:p>
        </w:tc>
        <w:tc>
          <w:tcPr>
            <w:tcW w:type="dxa" w:w="2160"/>
          </w:tcPr>
          <w:p>
            <w:r>
              <w:rPr>
                <w:sz w:val="16"/>
              </w:rPr>
              <w:t>戴瑋珊出示監院證據：李四川承認隱匿財產  應該退選！</w:t>
            </w:r>
          </w:p>
        </w:tc>
        <w:tc>
          <w:tcPr>
            <w:tcW w:type="dxa" w:w="2160"/>
          </w:tcPr>
          <w:p>
            <w:r>
              <w:rPr>
                <w:sz w:val="16"/>
              </w:rPr>
              <w:t>2026-08-11</w:t>
            </w:r>
          </w:p>
        </w:tc>
        <w:tc>
          <w:tcPr>
            <w:tcW w:type="dxa" w:w="2160"/>
          </w:tcPr>
          <w:p>
            <w:r>
              <w:rPr>
                <w:sz w:val="16"/>
              </w:rPr>
              <w:t>https://tw.news.yahoo.com/%E6%88%B4%E7%91%8B%E7%8F%8A%E5%87%BA%E7%A4%BA%E7%9B%A3%E9%99%A2%E8%AD%89%E6%93%9A-%E6%9D%8E%E5%9B%9B%E5%B7%9D%E6%89%BF%E8%AA%8D%E9%9A%B1%E5%8C%BF%E8%B2%A1%E7%94%A2-%E6%87%89%E8%A9%B2%E9%80%80%E9%81%B8-084755299.html</w:t>
            </w:r>
          </w:p>
        </w:tc>
      </w:tr>
      <w:tr>
        <w:tc>
          <w:tcPr>
            <w:tcW w:type="dxa" w:w="2160"/>
          </w:tcPr>
          <w:p>
            <w:r>
              <w:rPr>
                <w:sz w:val="16"/>
              </w:rPr>
              <w:t>Newtalk新聞(Yahoo轉載)</w:t>
            </w:r>
          </w:p>
        </w:tc>
        <w:tc>
          <w:tcPr>
            <w:tcW w:type="dxa" w:w="2160"/>
          </w:tcPr>
          <w:p>
            <w:r>
              <w:rPr>
                <w:sz w:val="16"/>
              </w:rPr>
              <w:t>翁曉玲批為監院院長放棄台獨   陳永興反擊：國民黨現在也不講要反攻大陸</w:t>
            </w:r>
          </w:p>
        </w:tc>
        <w:tc>
          <w:tcPr>
            <w:tcW w:type="dxa" w:w="2160"/>
          </w:tcPr>
          <w:p>
            <w:r>
              <w:rPr>
                <w:sz w:val="16"/>
              </w:rPr>
              <w:t>2026-08-11</w:t>
            </w:r>
          </w:p>
        </w:tc>
        <w:tc>
          <w:tcPr>
            <w:tcW w:type="dxa" w:w="2160"/>
          </w:tcPr>
          <w:p>
            <w:r>
              <w:rPr>
                <w:sz w:val="16"/>
              </w:rPr>
              <w:t>https://tw.news.yahoo.com/%E7%BF%81%E6%9B%89%E7%8E%B2%E6%89%B9%E7%82%BA%E7%9B%A3%E9%99%A2%E9%99%A2%E9%95%B7%E6%94%BE%E6%A3%84%E5%8F%B0%E7%8D%A8-%E9%99%B3%E6%B0%B8%E8%88%88%E5%8F%8D%E6%93%8A-%E5%9C%8B%E6%B0%91%E9%BB%A8%E7%8F%BE%E5%9C%A8%E4%B9%9F%E4%B8%8D%E8%AC%9B%E8%A6%81%E5%8F%8D%E6%94%BB%E5%A4%A7%E9%99%B8-023926087.html</w:t>
            </w:r>
          </w:p>
        </w:tc>
      </w:tr>
      <w:tr>
        <w:tc>
          <w:tcPr>
            <w:tcW w:type="dxa" w:w="2160"/>
          </w:tcPr>
          <w:p>
            <w:r>
              <w:rPr>
                <w:sz w:val="16"/>
              </w:rPr>
              <w:t>Newtalk新聞(Yahoo轉載)</w:t>
            </w:r>
          </w:p>
        </w:tc>
        <w:tc>
          <w:tcPr>
            <w:tcW w:type="dxa" w:w="2160"/>
          </w:tcPr>
          <w:p>
            <w:r>
              <w:rPr>
                <w:sz w:val="16"/>
              </w:rPr>
              <w:t>模擬前線交通中斷！黑鷹吊掛油囊野戰補給　陸航12分鐘完成熱加油掛彈</w:t>
            </w:r>
          </w:p>
        </w:tc>
        <w:tc>
          <w:tcPr>
            <w:tcW w:type="dxa" w:w="2160"/>
          </w:tcPr>
          <w:p>
            <w:r>
              <w:rPr>
                <w:sz w:val="16"/>
              </w:rPr>
              <w:t>2026-08-11</w:t>
            </w:r>
          </w:p>
        </w:tc>
        <w:tc>
          <w:tcPr>
            <w:tcW w:type="dxa" w:w="2160"/>
          </w:tcPr>
          <w:p>
            <w:r>
              <w:rPr>
                <w:sz w:val="16"/>
              </w:rPr>
              <w:t>https://tw.news.yahoo.com/%E6%A8%A1%E6%93%AC%E5%89%8D%E7%B7%9A%E4%BA%A4%E9%80%9A%E4%B8%AD%E6%96%B7-%E9%BB%91%E9%B7%B9%E5%90%8A%E6%8E%9B%E6%B2%B9%E5%9B%8A%E9%87%8E%E6%88%B0%E8%A3%9C%E7%B5%A6-%E9%99%B8%E8%88%AA12%E5%88%86%E9%90%98%E5%AE%8C%E6%88%90%E7%86%B1%E5%8A%A0%E6%B2%B9%E6%8E%9B%E5%BD%88-045604419.html</w:t>
            </w:r>
          </w:p>
        </w:tc>
      </w:tr>
      <w:tr>
        <w:tc>
          <w:tcPr>
            <w:tcW w:type="dxa" w:w="2160"/>
          </w:tcPr>
          <w:p>
            <w:r>
              <w:rPr>
                <w:sz w:val="16"/>
              </w:rPr>
              <w:t>Newtalk新聞(Yahoo轉載)</w:t>
            </w:r>
          </w:p>
        </w:tc>
        <w:tc>
          <w:tcPr>
            <w:tcW w:type="dxa" w:w="2160"/>
          </w:tcPr>
          <w:p>
            <w:r>
              <w:rPr>
                <w:sz w:val="16"/>
              </w:rPr>
              <w:t>變異株發威！新冠重症一週奪14命　疾管署急籲：快打最後一批疫苗</w:t>
            </w:r>
          </w:p>
        </w:tc>
        <w:tc>
          <w:tcPr>
            <w:tcW w:type="dxa" w:w="2160"/>
          </w:tcPr>
          <w:p>
            <w:r>
              <w:rPr>
                <w:sz w:val="16"/>
              </w:rPr>
              <w:t>2026-08-11</w:t>
            </w:r>
          </w:p>
        </w:tc>
        <w:tc>
          <w:tcPr>
            <w:tcW w:type="dxa" w:w="2160"/>
          </w:tcPr>
          <w:p>
            <w:r>
              <w:rPr>
                <w:sz w:val="16"/>
              </w:rPr>
              <w:t>https://tw.news.yahoo.com/%E8%AE%8A%E7%95%B0%E6%A0%AA%E7%99%BC%E5%A8%81-%E6%96%B0%E5%86%A0%E9%87%8D%E7%97%87-%E9%80%B1%E5%A5%AA14%E5%91%BD-%E7%96%BE%E7%AE%A1%E7%BD%B2%E6%80%A5%E7%B1%B2-%E5%BF%AB%E6%89%93%E6%9C%80%E5%BE%8C-061843889.html</w:t>
            </w:r>
          </w:p>
        </w:tc>
      </w:tr>
      <w:tr>
        <w:tc>
          <w:tcPr>
            <w:tcW w:type="dxa" w:w="2160"/>
          </w:tcPr>
          <w:p>
            <w:r>
              <w:rPr>
                <w:sz w:val="16"/>
              </w:rPr>
              <w:t>Newtalk新聞(Yahoo轉載)</w:t>
            </w:r>
          </w:p>
        </w:tc>
        <w:tc>
          <w:tcPr>
            <w:tcW w:type="dxa" w:w="2160"/>
          </w:tcPr>
          <w:p>
            <w:r>
              <w:rPr>
                <w:sz w:val="16"/>
              </w:rPr>
              <w:t>直呼勢必是個災難！游盈隆：公投「一票多案」後患無窮</w:t>
            </w:r>
          </w:p>
        </w:tc>
        <w:tc>
          <w:tcPr>
            <w:tcW w:type="dxa" w:w="2160"/>
          </w:tcPr>
          <w:p>
            <w:r>
              <w:rPr>
                <w:sz w:val="16"/>
              </w:rPr>
              <w:t>2026-08-11</w:t>
            </w:r>
          </w:p>
        </w:tc>
        <w:tc>
          <w:tcPr>
            <w:tcW w:type="dxa" w:w="2160"/>
          </w:tcPr>
          <w:p>
            <w:r>
              <w:rPr>
                <w:sz w:val="16"/>
              </w:rPr>
              <w:t>https://tw.news.yahoo.com/%E7%9B%B4%E5%91%BC%E5%8B%A2%E5%BF%85%E6%98%AF%E5%80%8B%E7%81%BD%E9%9B%A3-%E6%B8%B8%E7%9B%88%E9%9A%86-%E5%85%AC%E6%8A%95-%E7%A5%A8%E5%A4%9A%E6%A1%88-%E5%BE%8C%E6%82%A3%E7%84%A1%E7%AA%AE-062109143.html</w:t>
            </w:r>
          </w:p>
        </w:tc>
      </w:tr>
      <w:tr>
        <w:tc>
          <w:tcPr>
            <w:tcW w:type="dxa" w:w="2160"/>
          </w:tcPr>
          <w:p>
            <w:r>
              <w:rPr>
                <w:sz w:val="16"/>
              </w:rPr>
              <w:t>Newtalk新聞(Yahoo轉載)</w:t>
            </w:r>
          </w:p>
        </w:tc>
        <w:tc>
          <w:tcPr>
            <w:tcW w:type="dxa" w:w="2160"/>
          </w:tcPr>
          <w:p>
            <w:r>
              <w:rPr>
                <w:sz w:val="16"/>
              </w:rPr>
              <w:t>盧秀燕親信爆採購洩密案 綠營：內控失靈 要求政風處全面清查追責</w:t>
            </w:r>
          </w:p>
        </w:tc>
        <w:tc>
          <w:tcPr>
            <w:tcW w:type="dxa" w:w="2160"/>
          </w:tcPr>
          <w:p>
            <w:r>
              <w:rPr>
                <w:sz w:val="16"/>
              </w:rPr>
              <w:t>2026-08-11</w:t>
            </w:r>
          </w:p>
        </w:tc>
        <w:tc>
          <w:tcPr>
            <w:tcW w:type="dxa" w:w="2160"/>
          </w:tcPr>
          <w:p>
            <w:r>
              <w:rPr>
                <w:sz w:val="16"/>
              </w:rPr>
              <w:t>https://tw.news.yahoo.com/%E7%9B%A7%E7%A7%80%E7%87%95%E8%A6%AA%E4%BF%A1%E7%88%86%E6%8E%A1%E8%B3%BC%E6%B4%A9%E5%AF%86%E6%A1%88-%E7%B6%A0%E7%87%9F-%E5%85%A7%E6%8E%A7%E5%A4%B1%E9%9D%88-%E8%A6%81%E6%B1%82%E6%94%BF%E9%A2%A8%E8%99%95%E5%85%A8%E9%9D%A2%E6%B8%85%E6%9F%A5%E8%BF%BD%E8%B2%AC-082813915.html</w:t>
            </w:r>
          </w:p>
        </w:tc>
      </w:tr>
      <w:tr>
        <w:tc>
          <w:tcPr>
            <w:tcW w:type="dxa" w:w="2160"/>
          </w:tcPr>
          <w:p>
            <w:r>
              <w:rPr>
                <w:sz w:val="16"/>
              </w:rPr>
              <w:t>Newtalk新聞(Yahoo轉載)</w:t>
            </w:r>
          </w:p>
        </w:tc>
        <w:tc>
          <w:tcPr>
            <w:tcW w:type="dxa" w:w="2160"/>
          </w:tcPr>
          <w:p>
            <w:r>
              <w:rPr>
                <w:sz w:val="16"/>
              </w:rPr>
              <w:t>桃園驚見箱型車露鳥怪客！假問路突「打手槍」 網驚爆：前天也碰過</w:t>
            </w:r>
          </w:p>
        </w:tc>
        <w:tc>
          <w:tcPr>
            <w:tcW w:type="dxa" w:w="2160"/>
          </w:tcPr>
          <w:p>
            <w:r>
              <w:rPr>
                <w:sz w:val="16"/>
              </w:rPr>
              <w:t>2026-08-11</w:t>
            </w:r>
          </w:p>
        </w:tc>
        <w:tc>
          <w:tcPr>
            <w:tcW w:type="dxa" w:w="2160"/>
          </w:tcPr>
          <w:p>
            <w:r>
              <w:rPr>
                <w:sz w:val="16"/>
              </w:rPr>
              <w:t>https://tw.news.yahoo.com/%E6%A1%83%E5%9C%92%E9%A9%9A%E8%A6%8B%E7%AE%B1%E5%9E%8B%E8%BB%8A%E9%9C%B2%E9%B3%A5%E6%80%AA%E5%AE%A2-%E5%81%87%E5%95%8F%E8%B7%AF%E7%AA%81-%E6%89%93%E6%89%8B%E6%A7%8D-%E7%B6%B2%E9%A9%9A%E7%88%86-%E5%89%8D%E5%A4%A9%E4%B9%9F%E7%A2%B0%E9%81%8E-082941800.html</w:t>
            </w:r>
          </w:p>
        </w:tc>
      </w:tr>
      <w:tr>
        <w:tc>
          <w:tcPr>
            <w:tcW w:type="dxa" w:w="2160"/>
          </w:tcPr>
          <w:p>
            <w:r>
              <w:rPr>
                <w:sz w:val="16"/>
              </w:rPr>
              <w:t>Newtalk新聞(Yahoo轉載)</w:t>
            </w:r>
          </w:p>
        </w:tc>
        <w:tc>
          <w:tcPr>
            <w:tcW w:type="dxa" w:w="2160"/>
          </w:tcPr>
          <w:p>
            <w:r>
              <w:rPr>
                <w:sz w:val="16"/>
              </w:rPr>
              <w:t>(影) 韓國瑜真的火了！還原傅崐萁惹怒院長影音全過程：只給你三個選擇</w:t>
            </w:r>
          </w:p>
        </w:tc>
        <w:tc>
          <w:tcPr>
            <w:tcW w:type="dxa" w:w="2160"/>
          </w:tcPr>
          <w:p>
            <w:r>
              <w:rPr>
                <w:sz w:val="16"/>
              </w:rPr>
              <w:t>2026-08-11</w:t>
            </w:r>
          </w:p>
        </w:tc>
        <w:tc>
          <w:tcPr>
            <w:tcW w:type="dxa" w:w="2160"/>
          </w:tcPr>
          <w:p>
            <w:r>
              <w:rPr>
                <w:sz w:val="16"/>
              </w:rPr>
              <w:t>https://tw.news.yahoo.com/%E5%BD%B1-%E9%9F%93%E5%9C%8B%E7%91%9C%E7%9C%9F%E7%9A%84%E7%81%AB%E4%BA%86-%E9%82%84%E5%8E%9F%E5%82%85%E5%B4%90%E8%90%81%E6%83%B9%E6%80%92%E9%99%A2%E9%95%B7%E5%BD%B1%E9%9F%B3%E5%85%A8%E9%81%8E%E7%A8%8B-%E5%8F%AA%E7%B5%A6%E4%BD%A0%E4%B8%89%E5%80%8B%E9%81%B8%E6%93%87-083212538.html</w:t>
            </w:r>
          </w:p>
        </w:tc>
      </w:tr>
      <w:tr>
        <w:tc>
          <w:tcPr>
            <w:tcW w:type="dxa" w:w="2160"/>
          </w:tcPr>
          <w:p>
            <w:r>
              <w:rPr>
                <w:sz w:val="16"/>
              </w:rPr>
              <w:t>Newtalk新聞(Yahoo轉載)</w:t>
            </w:r>
          </w:p>
        </w:tc>
        <w:tc>
          <w:tcPr>
            <w:tcW w:type="dxa" w:w="2160"/>
          </w:tcPr>
          <w:p>
            <w:r>
              <w:rPr>
                <w:sz w:val="16"/>
              </w:rPr>
              <w:t>藍白要大砍賴清德「國務機要費」   韓國瑜說情：能否只刪500萬元？</w:t>
            </w:r>
          </w:p>
        </w:tc>
        <w:tc>
          <w:tcPr>
            <w:tcW w:type="dxa" w:w="2160"/>
          </w:tcPr>
          <w:p>
            <w:r>
              <w:rPr>
                <w:sz w:val="16"/>
              </w:rPr>
              <w:t>2026-08-11</w:t>
            </w:r>
          </w:p>
        </w:tc>
        <w:tc>
          <w:tcPr>
            <w:tcW w:type="dxa" w:w="2160"/>
          </w:tcPr>
          <w:p>
            <w:r>
              <w:rPr>
                <w:sz w:val="16"/>
              </w:rPr>
              <w:t>https://tw.news.yahoo.com/%E8%97%8D%E7%99%BD%E8%A6%81%E5%A4%A7%E7%A0%8D%E8%B3%B4%E6%B8%85%E5%BE%B7-%E5%9C%8B%E5%8B%99%E6%A9%9F%E8%A6%81%E8%B2%BB-%E9%9F%93%E5%9C%8B%E7%91%9C%E8%AA%AA%E6%83%85-%E8%83%BD%E5%90%A6%E5%8F%AA%E5%88%AA500%E8%90%AC%E5%85%83-083545968.html</w:t>
            </w:r>
          </w:p>
        </w:tc>
      </w:tr>
      <w:tr>
        <w:tc>
          <w:tcPr>
            <w:tcW w:type="dxa" w:w="2160"/>
          </w:tcPr>
          <w:p>
            <w:r>
              <w:rPr>
                <w:sz w:val="16"/>
              </w:rPr>
              <w:t>Newtalk新聞(Yahoo轉載)</w:t>
            </w:r>
          </w:p>
        </w:tc>
        <w:tc>
          <w:tcPr>
            <w:tcW w:type="dxa" w:w="2160"/>
          </w:tcPr>
          <w:p>
            <w:r>
              <w:rPr>
                <w:sz w:val="16"/>
              </w:rPr>
              <w:t>(影) 以軍大追殺！哈瑪斯「10.7屠殺犯」遭清除 真主黨20人也被炸死</w:t>
            </w:r>
          </w:p>
        </w:tc>
        <w:tc>
          <w:tcPr>
            <w:tcW w:type="dxa" w:w="2160"/>
          </w:tcPr>
          <w:p>
            <w:r>
              <w:rPr>
                <w:sz w:val="16"/>
              </w:rPr>
              <w:t>2026-08-11</w:t>
            </w:r>
          </w:p>
        </w:tc>
        <w:tc>
          <w:tcPr>
            <w:tcW w:type="dxa" w:w="2160"/>
          </w:tcPr>
          <w:p>
            <w:r>
              <w:rPr>
                <w:sz w:val="16"/>
              </w:rPr>
              <w:t>https://tw.news.yahoo.com/%E5%BD%B1-%E4%BB%A5%E8%BB%8D%E5%A4%A7%E8%BF%BD%E6%AE%BA-%E5%93%88%E7%91%AA%E6%96%AF-10-7%E5%B1%A0%E6%AE%BA%E7%8A%AF-084709884.html</w:t>
            </w:r>
          </w:p>
        </w:tc>
      </w:tr>
      <w:tr>
        <w:tc>
          <w:tcPr>
            <w:tcW w:type="dxa" w:w="2160"/>
          </w:tcPr>
          <w:p>
            <w:r>
              <w:rPr>
                <w:sz w:val="16"/>
              </w:rPr>
              <w:t>Newtalk新聞(Yahoo轉載)</w:t>
            </w:r>
          </w:p>
        </w:tc>
        <w:tc>
          <w:tcPr>
            <w:tcW w:type="dxa" w:w="2160"/>
          </w:tcPr>
          <w:p>
            <w:r>
              <w:rPr>
                <w:sz w:val="16"/>
              </w:rPr>
              <w:t>四大派戰鬥直升機 到底誰最強? 它機砲搭導彈 可同時追蹤120目標 台灣也有</w:t>
            </w:r>
          </w:p>
        </w:tc>
        <w:tc>
          <w:tcPr>
            <w:tcW w:type="dxa" w:w="2160"/>
          </w:tcPr>
          <w:p>
            <w:r>
              <w:rPr>
                <w:sz w:val="16"/>
              </w:rPr>
              <w:t>2026-08-11</w:t>
            </w:r>
          </w:p>
        </w:tc>
        <w:tc>
          <w:tcPr>
            <w:tcW w:type="dxa" w:w="2160"/>
          </w:tcPr>
          <w:p>
            <w:r>
              <w:rPr>
                <w:sz w:val="16"/>
              </w:rPr>
              <w:t>https://tw.news.yahoo.com/%E5%9B%9B%E5%A4%A7%E6%B4%BE%E6%88%B0%E9%AC%A5%E7%9B%B4%E5%8D%87%E6%A9%9F-%E5%88%B0%E5%BA%95%E8%AA%B0%E6%9C%80%E5%BC%B7-%E5%AE%83%E6%A9%9F%E7%A0%B2%E6%90%AD%E5%B0%8E%E5%BD%88-%E5%8F%AF%E5%90%8C%E6%99%82%E8%BF%BD%E8%B9%A4120%E7%9B%AE%E6%A8%99-%E5%8F%B0%E7%81%A3%E4%B9%9F%E6%9C%89-084749977.html</w:t>
            </w:r>
          </w:p>
        </w:tc>
      </w:tr>
      <w:tr>
        <w:tc>
          <w:tcPr>
            <w:tcW w:type="dxa" w:w="2160"/>
          </w:tcPr>
          <w:p>
            <w:r>
              <w:rPr>
                <w:sz w:val="16"/>
              </w:rPr>
              <w:t>Newtalk新聞(Yahoo轉載)</w:t>
            </w:r>
          </w:p>
        </w:tc>
        <w:tc>
          <w:tcPr>
            <w:tcW w:type="dxa" w:w="2160"/>
          </w:tcPr>
          <w:p>
            <w:r>
              <w:rPr>
                <w:sz w:val="16"/>
              </w:rPr>
              <w:t>外送疊單爭議產業工會發聲  學者：新法上路後視影響檢討成共識</w:t>
            </w:r>
          </w:p>
        </w:tc>
        <w:tc>
          <w:tcPr>
            <w:tcW w:type="dxa" w:w="2160"/>
          </w:tcPr>
          <w:p>
            <w:r>
              <w:rPr>
                <w:sz w:val="16"/>
              </w:rPr>
              <w:t>2026-08-11</w:t>
            </w:r>
          </w:p>
        </w:tc>
        <w:tc>
          <w:tcPr>
            <w:tcW w:type="dxa" w:w="2160"/>
          </w:tcPr>
          <w:p>
            <w:r>
              <w:rPr>
                <w:sz w:val="16"/>
              </w:rPr>
              <w:t>https://tw.news.yahoo.com/%E5%A4%96%E9%80%81%E7%96%8A%E5%96%AE%E7%88%AD%E8%AD%B0%E7%94%A2%E6%A5%AD%E5%B7%A5%E6%9C%83%E7%99%BC%E8%81%B2-%E5%AD%B8%E8%80%85-%E6%96%B0%E6%B3%95%E4%B8%8A%E8%B7%AF%E5%BE%8C%E8%A6%96%E5%BD%B1%E9%9F%BF%E6%AA%A2%E8%A8%8E%E6%88%90%E5%85%B1%E8%AD%98-090529781.html</w:t>
            </w:r>
          </w:p>
        </w:tc>
      </w:tr>
      <w:tr>
        <w:tc>
          <w:tcPr>
            <w:tcW w:type="dxa" w:w="2160"/>
          </w:tcPr>
          <w:p>
            <w:r>
              <w:rPr>
                <w:sz w:val="16"/>
              </w:rPr>
              <w:t>Newtalk新聞(Yahoo轉載)</w:t>
            </w:r>
          </w:p>
        </w:tc>
        <w:tc>
          <w:tcPr>
            <w:tcW w:type="dxa" w:w="2160"/>
          </w:tcPr>
          <w:p>
            <w:r>
              <w:rPr>
                <w:sz w:val="16"/>
              </w:rPr>
              <w:t>美打造「核偵測神器」! GRETA完成測試 核物理、國安研究迎重大升級</w:t>
            </w:r>
          </w:p>
        </w:tc>
        <w:tc>
          <w:tcPr>
            <w:tcW w:type="dxa" w:w="2160"/>
          </w:tcPr>
          <w:p>
            <w:r>
              <w:rPr>
                <w:sz w:val="16"/>
              </w:rPr>
              <w:t>2026-08-11</w:t>
            </w:r>
          </w:p>
        </w:tc>
        <w:tc>
          <w:tcPr>
            <w:tcW w:type="dxa" w:w="2160"/>
          </w:tcPr>
          <w:p>
            <w:r>
              <w:rPr>
                <w:sz w:val="16"/>
              </w:rPr>
              <w:t>https://tw.news.yahoo.com/%E7%BE%8E%E6%89%93%E9%80%A0-%E6%A0%B8%E5%81%B5%E6%B8%AC%E7%A5%9E%E5%99%A8-greta%E5%AE%8C%E6%88%90%E6%B8%AC%E8%A9%A6-%E6%A0%B8%E7%89%A9%E7%90%86-%E5%9C%8B%E5%AE%89%E7%A0%94%E7%A9%B6%E8%BF%8E%E9%87%8D%E5%A4%A7%E5%8D%87%E7%B4%9A-094849656.html</w:t>
            </w:r>
          </w:p>
        </w:tc>
      </w:tr>
      <w:tr>
        <w:tc>
          <w:tcPr>
            <w:tcW w:type="dxa" w:w="2160"/>
          </w:tcPr>
          <w:p>
            <w:r>
              <w:rPr>
                <w:sz w:val="16"/>
              </w:rPr>
              <w:t>Newtalk新聞(Yahoo轉載)</w:t>
            </w:r>
          </w:p>
        </w:tc>
        <w:tc>
          <w:tcPr>
            <w:tcW w:type="dxa" w:w="2160"/>
          </w:tcPr>
          <w:p>
            <w:r>
              <w:rPr>
                <w:sz w:val="16"/>
              </w:rPr>
              <w:t>日圓160保衛戰又來了！美日砸重金救匯  不到兩週吐回近半漲幅</w:t>
            </w:r>
          </w:p>
        </w:tc>
        <w:tc>
          <w:tcPr>
            <w:tcW w:type="dxa" w:w="2160"/>
          </w:tcPr>
          <w:p>
            <w:r>
              <w:rPr>
                <w:sz w:val="16"/>
              </w:rPr>
              <w:t>2026-08-12</w:t>
            </w:r>
          </w:p>
        </w:tc>
        <w:tc>
          <w:tcPr>
            <w:tcW w:type="dxa" w:w="2160"/>
          </w:tcPr>
          <w:p>
            <w:r>
              <w:rPr>
                <w:sz w:val="16"/>
              </w:rPr>
              <w:t>https://tw.news.yahoo.com/%E6%97%A5%E5%9C%93160%E4%BF%9D%E8%A1%9B%E6%88%B0%E5%8F%88%E4%BE%86%E4%BA%86-%E7%BE%8E%E6%97%A5%E7%A0%B8%E9%87%8D%E9%87%91%E6%95%91%E5%8C%AF-%E4%B8%8D%E5%88%B0%E5%85%A9%E9%80%B1%E5%90%90%E5%9B%9E%E8%BF%91%E5%8D%8A%E6%BC%B2%E5%B9%85-023952662.html</w:t>
            </w:r>
          </w:p>
        </w:tc>
      </w:tr>
      <w:tr>
        <w:tc>
          <w:tcPr>
            <w:tcW w:type="dxa" w:w="2160"/>
          </w:tcPr>
          <w:p>
            <w:r>
              <w:rPr>
                <w:sz w:val="16"/>
              </w:rPr>
              <w:t>Newtalk新聞(Yahoo轉載)</w:t>
            </w:r>
          </w:p>
        </w:tc>
        <w:tc>
          <w:tcPr>
            <w:tcW w:type="dxa" w:w="2160"/>
          </w:tcPr>
          <w:p>
            <w:r>
              <w:rPr>
                <w:sz w:val="16"/>
              </w:rPr>
              <w:t>四貸同堂入股風險是想像？李同榮反駁學者四大評論</w:t>
            </w:r>
          </w:p>
        </w:tc>
        <w:tc>
          <w:tcPr>
            <w:tcW w:type="dxa" w:w="2160"/>
          </w:tcPr>
          <w:p>
            <w:r>
              <w:rPr>
                <w:sz w:val="16"/>
              </w:rPr>
              <w:t>2026-08-12</w:t>
            </w:r>
          </w:p>
        </w:tc>
        <w:tc>
          <w:tcPr>
            <w:tcW w:type="dxa" w:w="2160"/>
          </w:tcPr>
          <w:p>
            <w:r>
              <w:rPr>
                <w:sz w:val="16"/>
              </w:rPr>
              <w:t>https://tw.news.yahoo.com/%E5%9B%9B%E8%B2%B8%E5%90%8C%E5%A0%82%E5%85%A5%E8%82%A1%E9%A2%A8%E9%9A%AA%E6%98%AF%E6%83%B3%E5%83%8F-%E6%9D%8E%E5%90%8C%E6%A6%AE%E5%8F%8D%E9%A7%81%E5%AD%B8%E8%80%85%E5%9B%9B%E5%A4%A7%E8%A9%95%E8%AB%96-050417802.html</w:t>
            </w:r>
          </w:p>
        </w:tc>
      </w:tr>
      <w:tr>
        <w:tc>
          <w:tcPr>
            <w:tcW w:type="dxa" w:w="2160"/>
          </w:tcPr>
          <w:p>
            <w:r>
              <w:rPr>
                <w:sz w:val="16"/>
              </w:rPr>
              <w:t>Newtalk新聞(Yahoo轉載)</w:t>
            </w:r>
          </w:p>
        </w:tc>
        <w:tc>
          <w:tcPr>
            <w:tcW w:type="dxa" w:w="2160"/>
          </w:tcPr>
          <w:p>
            <w:r>
              <w:rPr>
                <w:sz w:val="16"/>
              </w:rPr>
              <w:t>挪威主權基金半年賺近6兆！台積電穩居台股最大部位  台灣前20大持股揭曉</w:t>
            </w:r>
          </w:p>
        </w:tc>
        <w:tc>
          <w:tcPr>
            <w:tcW w:type="dxa" w:w="2160"/>
          </w:tcPr>
          <w:p>
            <w:r>
              <w:rPr>
                <w:sz w:val="16"/>
              </w:rPr>
              <w:t>2026-08-12</w:t>
            </w:r>
          </w:p>
        </w:tc>
        <w:tc>
          <w:tcPr>
            <w:tcW w:type="dxa" w:w="2160"/>
          </w:tcPr>
          <w:p>
            <w:r>
              <w:rPr>
                <w:sz w:val="16"/>
              </w:rPr>
              <w:t>https://tw.news.yahoo.com/%E6%8C%AA%E5%A8%81%E4%B8%BB%E6%AC%8A%E5%9F%BA%E9%87%91%E5%8D%8A%E5%B9%B4%E8%B3%BA%E8%BF%916%E5%85%86-%E5%8F%B0%E7%A9%8D%E9%9B%BB%E7%A9%A9%E5%B1%85%E5%8F%B0%E8%82%A1%E6%9C%80%E5%A4%A7%E9%83%A8%E4%BD%8D-%E5%8F%B0%E7%81%A3%E5%89%8D20%E5%A4%A7%E6%8C%81%E8%82%A1%E6%8F%AD%E6%9B%89-095658690.html</w:t>
            </w:r>
          </w:p>
        </w:tc>
      </w:tr>
      <w:tr>
        <w:tc>
          <w:tcPr>
            <w:tcW w:type="dxa" w:w="2160"/>
          </w:tcPr>
          <w:p>
            <w:r>
              <w:rPr>
                <w:sz w:val="16"/>
              </w:rPr>
              <w:t>Newtalk新聞(Yahoo轉載)</w:t>
            </w:r>
          </w:p>
        </w:tc>
        <w:tc>
          <w:tcPr>
            <w:tcW w:type="dxa" w:w="2160"/>
          </w:tcPr>
          <w:p>
            <w:r>
              <w:rPr>
                <w:sz w:val="16"/>
              </w:rPr>
              <w:t>賴清德13萬戶社宅沒跳票？  內政部：未來3年蓋2.3萬戶</w:t>
            </w:r>
          </w:p>
        </w:tc>
        <w:tc>
          <w:tcPr>
            <w:tcW w:type="dxa" w:w="2160"/>
          </w:tcPr>
          <w:p>
            <w:r>
              <w:rPr>
                <w:sz w:val="16"/>
              </w:rPr>
              <w:t>2026-08-12</w:t>
            </w:r>
          </w:p>
        </w:tc>
        <w:tc>
          <w:tcPr>
            <w:tcW w:type="dxa" w:w="2160"/>
          </w:tcPr>
          <w:p>
            <w:r>
              <w:rPr>
                <w:sz w:val="16"/>
              </w:rPr>
              <w:t>https://tw.news.yahoo.com/%E8%B3%B4%E6%B8%85%E5%BE%B713%E8%90%AC%E6%88%B6%E7%A4%BE%E5%AE%85%E6%B2%92%E8%B7%B3%E7%A5%A8-%E5%85%A7%E6%94%BF%E9%83%A8-%E6%9C%AA%E4%BE%863%E5%B9%B4%E8%93%8B2-3%E8%90%AC%E6%88%B6-024359923.html</w:t>
            </w:r>
          </w:p>
        </w:tc>
      </w:tr>
      <w:tr>
        <w:tc>
          <w:tcPr>
            <w:tcW w:type="dxa" w:w="2160"/>
          </w:tcPr>
          <w:p>
            <w:r>
              <w:rPr>
                <w:sz w:val="16"/>
              </w:rPr>
              <w:t>Newtalk新聞(Yahoo轉載)</w:t>
            </w:r>
          </w:p>
        </w:tc>
        <w:tc>
          <w:tcPr>
            <w:tcW w:type="dxa" w:w="2160"/>
          </w:tcPr>
          <w:p>
            <w:r>
              <w:rPr>
                <w:sz w:val="16"/>
              </w:rPr>
              <w:t>有「自費項目」! 美國防部次長強調沒要退出印太 籲盟友加強軍備投入</w:t>
            </w:r>
          </w:p>
        </w:tc>
        <w:tc>
          <w:tcPr>
            <w:tcW w:type="dxa" w:w="2160"/>
          </w:tcPr>
          <w:p>
            <w:r>
              <w:rPr>
                <w:sz w:val="16"/>
              </w:rPr>
              <w:t>2026-08-12</w:t>
            </w:r>
          </w:p>
        </w:tc>
        <w:tc>
          <w:tcPr>
            <w:tcW w:type="dxa" w:w="2160"/>
          </w:tcPr>
          <w:p>
            <w:r>
              <w:rPr>
                <w:sz w:val="16"/>
              </w:rPr>
              <w:t>https://tw.news.yahoo.com/%E6%9C%89-%E8%87%AA%E8%B2%BB%E9%A0%85%E7%9B%AE-%E7%BE%8E%E5%9C%8B%E9%98%B2%E9%83%A8%E6%AC%A1%E9%95%B7%E5%BC%B7%E8%AA%BF%E6%B2%92%E8%A6%81%E9%80%80%E5%87%BA%E5%8D%B0%E5%A4%AA-%E7%B1%B2%E7%9B%9F%E5%8F%8B%E5%8A%A0%E5%BC%B7%E8%BB%8D%E5%82%99%E6%8A%95%E5%85%A5-050342895.html</w:t>
            </w:r>
          </w:p>
        </w:tc>
      </w:tr>
      <w:tr>
        <w:tc>
          <w:tcPr>
            <w:tcW w:type="dxa" w:w="2160"/>
          </w:tcPr>
          <w:p>
            <w:r>
              <w:rPr>
                <w:sz w:val="16"/>
              </w:rPr>
              <w:t>Newtalk新聞(Yahoo轉載)</w:t>
            </w:r>
          </w:p>
        </w:tc>
        <w:tc>
          <w:tcPr>
            <w:tcW w:type="dxa" w:w="2160"/>
          </w:tcPr>
          <w:p>
            <w:r>
              <w:rPr>
                <w:sz w:val="16"/>
              </w:rPr>
              <w:t>(影) 伊軍方強硬派抬頭 新領袖嗆 : 永久封鎖荷姆茲 美另尋管道解石油危機</w:t>
            </w:r>
          </w:p>
        </w:tc>
        <w:tc>
          <w:tcPr>
            <w:tcW w:type="dxa" w:w="2160"/>
          </w:tcPr>
          <w:p>
            <w:r>
              <w:rPr>
                <w:sz w:val="16"/>
              </w:rPr>
              <w:t>2026-08-12</w:t>
            </w:r>
          </w:p>
        </w:tc>
        <w:tc>
          <w:tcPr>
            <w:tcW w:type="dxa" w:w="2160"/>
          </w:tcPr>
          <w:p>
            <w:r>
              <w:rPr>
                <w:sz w:val="16"/>
              </w:rPr>
              <w:t>https://tw.news.yahoo.com/%E5%BD%B1-%E4%BC%8A%E8%BB%8D%E6%96%B9%E5%BC%B7%E7%A1%AC%E6%B4%BE%E6%8A%AC%E9%A0%AD-%E6%96%B0%E9%A0%98%E8%A2%96%E5%97%86-%E6%B0%B8%E4%B9%85%E5%B0%81%E9%8E%96%E8%8D%B7%E5%A7%86%E8%8C%B2-%E7%BE%8E%E5%8F%A6%E5%B0%8B%E7%AE%A1%E9%81%93%E8%A7%A3%E7%9F%B3%E6%B2%B9%E5%8D%B1%E6%A9%9F-050949112.html</w:t>
            </w:r>
          </w:p>
        </w:tc>
      </w:tr>
      <w:tr>
        <w:tc>
          <w:tcPr>
            <w:tcW w:type="dxa" w:w="2160"/>
          </w:tcPr>
          <w:p>
            <w:r>
              <w:rPr>
                <w:sz w:val="16"/>
              </w:rPr>
              <w:t>Newtalk新聞(Yahoo轉載)</w:t>
            </w:r>
          </w:p>
        </w:tc>
        <w:tc>
          <w:tcPr>
            <w:tcW w:type="dxa" w:w="2160"/>
          </w:tcPr>
          <w:p>
            <w:r>
              <w:rPr>
                <w:sz w:val="16"/>
              </w:rPr>
              <w:t>你家有這顆嗎？8品牌行動電源召回逾8.7萬台　完整型號一次看</w:t>
            </w:r>
          </w:p>
        </w:tc>
        <w:tc>
          <w:tcPr>
            <w:tcW w:type="dxa" w:w="2160"/>
          </w:tcPr>
          <w:p>
            <w:r>
              <w:rPr>
                <w:sz w:val="16"/>
              </w:rPr>
              <w:t>2026-08-12</w:t>
            </w:r>
          </w:p>
        </w:tc>
        <w:tc>
          <w:tcPr>
            <w:tcW w:type="dxa" w:w="2160"/>
          </w:tcPr>
          <w:p>
            <w:r>
              <w:rPr>
                <w:sz w:val="16"/>
              </w:rPr>
              <w:t>https://tw.news.yahoo.com/%E4%BD%A0%E5%AE%B6%E6%9C%89%E9%80%99%E9%A1%86%E5%97%8E-8%E5%93%81%E7%89%8C%E8%A1%8C%E5%8B%95%E9%9B%BB%E6%BA%90%E5%8F%AC%E5%9B%9E%E9%80%BE8-7%E8%90%AC%E5%8F%B0-%E5%AE%8C%E6%95%B4%E5%9E%8B%E8%99%9F-%E6%AC%A1%E7%9C%8B-061930425.html</w:t>
            </w:r>
          </w:p>
        </w:tc>
      </w:tr>
      <w:tr>
        <w:tc>
          <w:tcPr>
            <w:tcW w:type="dxa" w:w="2160"/>
          </w:tcPr>
          <w:p>
            <w:r>
              <w:rPr>
                <w:sz w:val="16"/>
              </w:rPr>
              <w:t>Newtalk新聞(Yahoo轉載)</w:t>
            </w:r>
          </w:p>
        </w:tc>
        <w:tc>
          <w:tcPr>
            <w:tcW w:type="dxa" w:w="2160"/>
          </w:tcPr>
          <w:p>
            <w:r>
              <w:rPr>
                <w:sz w:val="16"/>
              </w:rPr>
              <w:t>桃園加碼師生照顧　導師及午餐秘書全額補助午餐、鮮乳政策延伸國中</w:t>
            </w:r>
          </w:p>
        </w:tc>
        <w:tc>
          <w:tcPr>
            <w:tcW w:type="dxa" w:w="2160"/>
          </w:tcPr>
          <w:p>
            <w:r>
              <w:rPr>
                <w:sz w:val="16"/>
              </w:rPr>
              <w:t>2026-08-12</w:t>
            </w:r>
          </w:p>
        </w:tc>
        <w:tc>
          <w:tcPr>
            <w:tcW w:type="dxa" w:w="2160"/>
          </w:tcPr>
          <w:p>
            <w:r>
              <w:rPr>
                <w:sz w:val="16"/>
              </w:rPr>
              <w:t>https://tw.news.yahoo.com/%E6%A1%83%E5%9C%92%E5%8A%A0%E7%A2%BC%E5%B8%AB%E7%94%9F%E7%85%A7%E9%A1%A7-%E5%B0%8E%E5%B8%AB%E5%8F%8A%E5%8D%88%E9%A4%90%E7%A7%98%E6%9B%B8%E5%85%A8%E9%A1%8D%E8%A3%9C%E5%8A%A9%E5%8D%88%E9%A4%90-%E9%AE%AE%E4%B9%B3%E6%94%BF%E7%AD%96%E5%BB%B6%E4%BC%B8%E5%9C%8B%E4%B8%AD-062444742.html</w:t>
            </w:r>
          </w:p>
        </w:tc>
      </w:tr>
      <w:tr>
        <w:tc>
          <w:tcPr>
            <w:tcW w:type="dxa" w:w="2160"/>
          </w:tcPr>
          <w:p>
            <w:r>
              <w:rPr>
                <w:sz w:val="16"/>
              </w:rPr>
              <w:t>Newtalk新聞(Yahoo轉載)</w:t>
            </w:r>
          </w:p>
        </w:tc>
        <w:tc>
          <w:tcPr>
            <w:tcW w:type="dxa" w:w="2160"/>
          </w:tcPr>
          <w:p>
            <w:r>
              <w:rPr>
                <w:sz w:val="16"/>
              </w:rPr>
              <w:t>黃世杰2問張善政：當年說的台積電替代方案是什麼？進度到哪？</w:t>
            </w:r>
          </w:p>
        </w:tc>
        <w:tc>
          <w:tcPr>
            <w:tcW w:type="dxa" w:w="2160"/>
          </w:tcPr>
          <w:p>
            <w:r>
              <w:rPr>
                <w:sz w:val="16"/>
              </w:rPr>
              <w:t>2026-08-12</w:t>
            </w:r>
          </w:p>
        </w:tc>
        <w:tc>
          <w:tcPr>
            <w:tcW w:type="dxa" w:w="2160"/>
          </w:tcPr>
          <w:p>
            <w:r>
              <w:rPr>
                <w:sz w:val="16"/>
              </w:rPr>
              <w:t>https://tw.news.yahoo.com/%E9%BB%83%E4%B8%96%E6%9D%B02%E5%95%8F%E5%BC%B5%E5%96%84%E6%94%BF-%E7%95%B6%E5%B9%B4%E8%AA%AA%E7%9A%84%E5%8F%B0%E7%A9%8D%E9%9B%BB%E6%9B%BF%E4%BB%A3%E6%96%B9%E6%A1%88%E6%98%AF%E4%BB%80%E9%BA%BC-%E9%80%B2%E5%BA%A6%E5%88%B0%E5%93%AA-100229201.html</w:t>
            </w:r>
          </w:p>
        </w:tc>
      </w:tr>
      <w:tr>
        <w:tc>
          <w:tcPr>
            <w:tcW w:type="dxa" w:w="2160"/>
          </w:tcPr>
          <w:p>
            <w:r>
              <w:rPr>
                <w:sz w:val="16"/>
              </w:rPr>
              <w:t>Newtalk新聞(Yahoo轉載)</w:t>
            </w:r>
          </w:p>
        </w:tc>
        <w:tc>
          <w:tcPr>
            <w:tcW w:type="dxa" w:w="2160"/>
          </w:tcPr>
          <w:p>
            <w:r>
              <w:rPr>
                <w:sz w:val="16"/>
              </w:rPr>
              <w:t>中生來台人數雪崩！印尼躍第2大生源國　台灣65所大學赴當地搶人才</w:t>
            </w:r>
          </w:p>
        </w:tc>
        <w:tc>
          <w:tcPr>
            <w:tcW w:type="dxa" w:w="2160"/>
          </w:tcPr>
          <w:p>
            <w:r>
              <w:rPr>
                <w:sz w:val="16"/>
              </w:rPr>
              <w:t>2026-08-12</w:t>
            </w:r>
          </w:p>
        </w:tc>
        <w:tc>
          <w:tcPr>
            <w:tcW w:type="dxa" w:w="2160"/>
          </w:tcPr>
          <w:p>
            <w:r>
              <w:rPr>
                <w:sz w:val="16"/>
              </w:rPr>
              <w:t>https://tw.news.yahoo.com/%E4%B8%AD%E7%94%9F%E4%BE%86%E5%8F%B0%E4%BA%BA%E6%95%B8%E9%9B%AA%E5%B4%A9-%E5%8D%B0%E5%B0%BC%E8%BA%8D%E7%AC%AC2%E5%A4%A7%E7%94%9F%E6%BA%90%E5%9C%8B-%E5%8F%B0%E7%81%A365%E6%89%80%E5%A4%A7%E5%AD%B8%E8%B5%B4%E7%95%B6%E5%9C%B0%E6%90%B6%E4%BA%BA%E6%89%8D-101853515.html</w:t>
            </w:r>
          </w:p>
        </w:tc>
      </w:tr>
      <w:tr>
        <w:tc>
          <w:tcPr>
            <w:tcW w:type="dxa" w:w="2160"/>
          </w:tcPr>
          <w:p>
            <w:r>
              <w:rPr>
                <w:sz w:val="16"/>
              </w:rPr>
              <w:t>Newtalk新聞(Yahoo轉載)</w:t>
            </w:r>
          </w:p>
        </w:tc>
        <w:tc>
          <w:tcPr>
            <w:tcW w:type="dxa" w:w="2160"/>
          </w:tcPr>
          <w:p>
            <w:r>
              <w:rPr>
                <w:sz w:val="16"/>
              </w:rPr>
              <w:t>專家看盤》台股攻勢擴大！買盤關注名單來了 留意成交量能</w:t>
            </w:r>
          </w:p>
        </w:tc>
        <w:tc>
          <w:tcPr>
            <w:tcW w:type="dxa" w:w="2160"/>
          </w:tcPr>
          <w:p>
            <w:r>
              <w:rPr>
                <w:sz w:val="16"/>
              </w:rPr>
              <w:t>2026-08-13</w:t>
            </w:r>
          </w:p>
        </w:tc>
        <w:tc>
          <w:tcPr>
            <w:tcW w:type="dxa" w:w="2160"/>
          </w:tcPr>
          <w:p>
            <w:r>
              <w:rPr>
                <w:sz w:val="16"/>
              </w:rPr>
              <w:t>https://tw.news.yahoo.com/%E5%B0%88%E5%AE%B6%E7%9C%8B%E7%9B%A4-%E5%8F%B0%E8%82%A1%E6%94%BB%E5%8B%A2%E6%93%B4%E5%A4%A7-%E8%B2%B7%E7%9B%A4%E9%97%9C%E6%B3%A8%E5%90%8D%E5%96%AE%E4%BE%86%E4%BA%86-%E7%95%99%E6%84%8F%E6%88%90%E4%BA%A4%E9%87%8F%E8%83%BD-024219870.html</w:t>
            </w:r>
          </w:p>
        </w:tc>
      </w:tr>
      <w:tr>
        <w:tc>
          <w:tcPr>
            <w:tcW w:type="dxa" w:w="2160"/>
          </w:tcPr>
          <w:p>
            <w:r>
              <w:rPr>
                <w:sz w:val="16"/>
              </w:rPr>
              <w:t>Newtalk新聞(Yahoo轉載)</w:t>
            </w:r>
          </w:p>
        </w:tc>
        <w:tc>
          <w:tcPr>
            <w:tcW w:type="dxa" w:w="2160"/>
          </w:tcPr>
          <w:p>
            <w:r>
              <w:rPr>
                <w:sz w:val="16"/>
              </w:rPr>
              <w:t>CPI降溫美債卻不買單？十年期債標售殖利率4.683%  創金融危機以來最高</w:t>
            </w:r>
          </w:p>
        </w:tc>
        <w:tc>
          <w:tcPr>
            <w:tcW w:type="dxa" w:w="2160"/>
          </w:tcPr>
          <w:p>
            <w:r>
              <w:rPr>
                <w:sz w:val="16"/>
              </w:rPr>
              <w:t>2026-08-13</w:t>
            </w:r>
          </w:p>
        </w:tc>
        <w:tc>
          <w:tcPr>
            <w:tcW w:type="dxa" w:w="2160"/>
          </w:tcPr>
          <w:p>
            <w:r>
              <w:rPr>
                <w:sz w:val="16"/>
              </w:rPr>
              <w:t>https://tw.news.yahoo.com/cpi%E9%99%8D%E6%BA%AB%E7%BE%8E%E5%82%B5%E5%8D%BB%E4%B8%8D%E8%B2%B7%E5%96%AE-%E5%8D%81%E5%B9%B4%E6%9C%9F%E5%82%B5%E6%A8%99%E5%94%AE%E6%AE%96%E5%88%A9%E7%8E%874-683-%E5%89%B5%E9%87%91%E8%9E%8D%E5%8D%B1%E6%A9%9F%E4%BB%A5%E4%BE%86%E6%9C%80%E9%AB%98-024420977.html</w:t>
            </w:r>
          </w:p>
        </w:tc>
      </w:tr>
      <w:tr>
        <w:tc>
          <w:tcPr>
            <w:tcW w:type="dxa" w:w="2160"/>
          </w:tcPr>
          <w:p>
            <w:r>
              <w:rPr>
                <w:sz w:val="16"/>
              </w:rPr>
              <w:t>Newtalk新聞(Yahoo轉載)</w:t>
            </w:r>
          </w:p>
        </w:tc>
        <w:tc>
          <w:tcPr>
            <w:tcW w:type="dxa" w:w="2160"/>
          </w:tcPr>
          <w:p>
            <w:r>
              <w:rPr>
                <w:sz w:val="16"/>
              </w:rPr>
              <w:t>中國旺旺獲利重挫38％! 蔡衍明認｢重大經營危機｣：沒功勞的都淘汰</w:t>
            </w:r>
          </w:p>
        </w:tc>
        <w:tc>
          <w:tcPr>
            <w:tcW w:type="dxa" w:w="2160"/>
          </w:tcPr>
          <w:p>
            <w:r>
              <w:rPr>
                <w:sz w:val="16"/>
              </w:rPr>
              <w:t>2026-08-13</w:t>
            </w:r>
          </w:p>
        </w:tc>
        <w:tc>
          <w:tcPr>
            <w:tcW w:type="dxa" w:w="2160"/>
          </w:tcPr>
          <w:p>
            <w:r>
              <w:rPr>
                <w:sz w:val="16"/>
              </w:rPr>
              <w:t>https://tw.news.yahoo.com/%E4%B8%AD%E5%9C%8B%E6%97%BA%E6%97%BA%E7%8D%B2%E5%88%A9%E9%87%8D%E6%8C%AB38-%E8%94%A1%E8%A1%8D%E6%98%8E%E8%AA%8D-%E9%87%8D%E5%A4%A7%E7%B6%93%E7%87%9F%E5%8D%B1%E6%A9%9F-%E6%B2%92%E5%8A%9F%E5%8B%9E%E7%9A%84%E9%83%BD%E6%B7%98%E6%B1%B0-024708619.html</w:t>
            </w:r>
          </w:p>
        </w:tc>
      </w:tr>
      <w:tr>
        <w:tc>
          <w:tcPr>
            <w:tcW w:type="dxa" w:w="2160"/>
          </w:tcPr>
          <w:p>
            <w:r>
              <w:rPr>
                <w:sz w:val="16"/>
              </w:rPr>
              <w:t>Newtalk新聞(Yahoo轉載)</w:t>
            </w:r>
          </w:p>
        </w:tc>
        <w:tc>
          <w:tcPr>
            <w:tcW w:type="dxa" w:w="2160"/>
          </w:tcPr>
          <w:p>
            <w:r>
              <w:rPr>
                <w:sz w:val="16"/>
              </w:rPr>
              <w:t>金價再衝4,440美元！升息壓力降溫  黃金ETF 00635U近月反彈近8%</w:t>
            </w:r>
          </w:p>
        </w:tc>
        <w:tc>
          <w:tcPr>
            <w:tcW w:type="dxa" w:w="2160"/>
          </w:tcPr>
          <w:p>
            <w:r>
              <w:rPr>
                <w:sz w:val="16"/>
              </w:rPr>
              <w:t>2026-08-13</w:t>
            </w:r>
          </w:p>
        </w:tc>
        <w:tc>
          <w:tcPr>
            <w:tcW w:type="dxa" w:w="2160"/>
          </w:tcPr>
          <w:p>
            <w:r>
              <w:rPr>
                <w:sz w:val="16"/>
              </w:rPr>
              <w:t>https://tw.news.yahoo.com/%E9%87%91%E5%83%B9%E5%86%8D%E8%A1%9D4-440%E7%BE%8E%E5%85%83-%E5%8D%87%E6%81%AF%E5%A3%93%E5%8A%9B%E9%99%8D%E6%BA%AB-%E9%BB%83%E9%87%91etf-00635u%E8%BF%91%E6%9C%88%E5%8F%8D%E5%BD%88%E8%BF%918-060639023.html</w:t>
            </w:r>
          </w:p>
        </w:tc>
      </w:tr>
      <w:tr>
        <w:tc>
          <w:tcPr>
            <w:tcW w:type="dxa" w:w="2160"/>
          </w:tcPr>
          <w:p>
            <w:r>
              <w:rPr>
                <w:sz w:val="16"/>
              </w:rPr>
              <w:t>Newtalk新聞(Yahoo轉載)</w:t>
            </w:r>
          </w:p>
        </w:tc>
        <w:tc>
          <w:tcPr>
            <w:tcW w:type="dxa" w:w="2160"/>
          </w:tcPr>
          <w:p>
            <w:r>
              <w:rPr>
                <w:sz w:val="16"/>
              </w:rPr>
              <w:t>日本PPI連二月飆逾7%創新高！日圓近逼160關卡  日央行升息壓力增</w:t>
            </w:r>
          </w:p>
        </w:tc>
        <w:tc>
          <w:tcPr>
            <w:tcW w:type="dxa" w:w="2160"/>
          </w:tcPr>
          <w:p>
            <w:r>
              <w:rPr>
                <w:sz w:val="16"/>
              </w:rPr>
              <w:t>2026-08-13</w:t>
            </w:r>
          </w:p>
        </w:tc>
        <w:tc>
          <w:tcPr>
            <w:tcW w:type="dxa" w:w="2160"/>
          </w:tcPr>
          <w:p>
            <w:r>
              <w:rPr>
                <w:sz w:val="16"/>
              </w:rPr>
              <w:t>https://tw.news.yahoo.com/%E6%97%A5%E6%9C%ACppi%E9%80%A3%E4%BA%8C%E6%9C%88%E9%A3%86%E9%80%BE7-%E5%89%B5%E6%96%B0%E9%AB%98-%E6%97%A5%E5%9C%93%E8%BF%91%E9%80%BC160%E9%97%9C%E5%8D%A1-%E6%97%A5%E5%A4%AE%E8%A1%8C%E5%8D%87%E6%81%AF%E5%A3%93%E5%8A%9B%E5%A2%9E-062832302.html</w:t>
            </w:r>
          </w:p>
        </w:tc>
      </w:tr>
      <w:tr>
        <w:tc>
          <w:tcPr>
            <w:tcW w:type="dxa" w:w="2160"/>
          </w:tcPr>
          <w:p>
            <w:r>
              <w:rPr>
                <w:sz w:val="16"/>
              </w:rPr>
              <w:t>Newtalk新聞(Yahoo轉載)</w:t>
            </w:r>
          </w:p>
        </w:tc>
        <w:tc>
          <w:tcPr>
            <w:tcW w:type="dxa" w:w="2160"/>
          </w:tcPr>
          <w:p>
            <w:r>
              <w:rPr>
                <w:sz w:val="16"/>
              </w:rPr>
              <w:t>韓國瑜怒飆傅崐萁  賴士葆補槍批「協商開假的」周軒：藍營內部風暴比想像還大</w:t>
            </w:r>
          </w:p>
        </w:tc>
        <w:tc>
          <w:tcPr>
            <w:tcW w:type="dxa" w:w="2160"/>
          </w:tcPr>
          <w:p>
            <w:r>
              <w:rPr>
                <w:sz w:val="16"/>
              </w:rPr>
              <w:t>2026-08-13</w:t>
            </w:r>
          </w:p>
        </w:tc>
        <w:tc>
          <w:tcPr>
            <w:tcW w:type="dxa" w:w="2160"/>
          </w:tcPr>
          <w:p>
            <w:r>
              <w:rPr>
                <w:sz w:val="16"/>
              </w:rPr>
              <w:t>https://tw.news.yahoo.com/%E9%9F%93%E5%9C%8B%E7%91%9C%E6%80%92%E9%A3%86%E5%82%85%E5%B4%90%E8%90%81-%E8%B3%B4%E5%A3%AB%E8%91%86%E8%A3%9C%E6%A7%8D%E6%89%B9-%E5%8D%94%E5%95%86%E9%96%8B%E5%81%87%E7%9A%84-%E5%91%A8%E8%BB%92-%E8%97%8D%E7%87%9F%E5%85%A7%E9%83%A8%E9%A2%A8%E6%9A%B4%E6%AF%94%E6%83%B3%E5%83%8F%E9%82%84%E5%A4%A7-025430398.html</w:t>
            </w:r>
          </w:p>
        </w:tc>
      </w:tr>
      <w:tr>
        <w:tc>
          <w:tcPr>
            <w:tcW w:type="dxa" w:w="2160"/>
          </w:tcPr>
          <w:p>
            <w:r>
              <w:rPr>
                <w:sz w:val="16"/>
              </w:rPr>
              <w:t>Newtalk新聞(Yahoo轉載)</w:t>
            </w:r>
          </w:p>
        </w:tc>
        <w:tc>
          <w:tcPr>
            <w:tcW w:type="dxa" w:w="2160"/>
          </w:tcPr>
          <w:p>
            <w:r>
              <w:rPr>
                <w:sz w:val="16"/>
              </w:rPr>
              <w:t>首度納入行動網路降速！ 今下午北部地區舉行城鎮韌性演習</w:t>
            </w:r>
          </w:p>
        </w:tc>
        <w:tc>
          <w:tcPr>
            <w:tcW w:type="dxa" w:w="2160"/>
          </w:tcPr>
          <w:p>
            <w:r>
              <w:rPr>
                <w:sz w:val="16"/>
              </w:rPr>
              <w:t>2026-08-13</w:t>
            </w:r>
          </w:p>
        </w:tc>
        <w:tc>
          <w:tcPr>
            <w:tcW w:type="dxa" w:w="2160"/>
          </w:tcPr>
          <w:p>
            <w:r>
              <w:rPr>
                <w:sz w:val="16"/>
              </w:rPr>
              <w:t>https://tw.news.yahoo.com/%E9%A6%96%E5%BA%A6%E7%B4%8D%E5%85%A5%E8%A1%8C%E5%8B%95%E7%B6%B2%E8%B7%AF%E9%99%8D%E9%80%9F-%E4%BB%8A%E4%B8%8B%E5%8D%88%E5%8C%97%E9%83%A8%E5%9C%B0%E5%8D%80%E8%88%89%E8%A1%8C%E5%9F%8E%E9%8E%AE%E9%9F%8C%E6%80%A7%E6%BC%94%E7%BF%92-022318224.html</w:t>
            </w:r>
          </w:p>
        </w:tc>
      </w:tr>
      <w:tr>
        <w:tc>
          <w:tcPr>
            <w:tcW w:type="dxa" w:w="2160"/>
          </w:tcPr>
          <w:p>
            <w:r>
              <w:rPr>
                <w:sz w:val="16"/>
              </w:rPr>
              <w:t>Newtalk新聞(Yahoo轉載)</w:t>
            </w:r>
          </w:p>
        </w:tc>
        <w:tc>
          <w:tcPr>
            <w:tcW w:type="dxa" w:w="2160"/>
          </w:tcPr>
          <w:p>
            <w:r>
              <w:rPr>
                <w:sz w:val="16"/>
              </w:rPr>
              <w:t>挺不挺鞭刑公投？民眾黨團：最慢明早確定　向大家說明</w:t>
            </w:r>
          </w:p>
        </w:tc>
        <w:tc>
          <w:tcPr>
            <w:tcW w:type="dxa" w:w="2160"/>
          </w:tcPr>
          <w:p>
            <w:r>
              <w:rPr>
                <w:sz w:val="16"/>
              </w:rPr>
              <w:t>2026-08-13</w:t>
            </w:r>
          </w:p>
        </w:tc>
        <w:tc>
          <w:tcPr>
            <w:tcW w:type="dxa" w:w="2160"/>
          </w:tcPr>
          <w:p>
            <w:r>
              <w:rPr>
                <w:sz w:val="16"/>
              </w:rPr>
              <w:t>https://tw.news.yahoo.com/%E6%8C%BA%E4%B8%8D%E6%8C%BA%E9%9E%AD%E5%88%91%E5%85%AC%E6%8A%95-%E6%B0%91%E7%9C%BE%E9%BB%A8%E5%9C%98-%E6%9C%80%E6%85%A2%E6%98%8E%E6%97%A9%E7%A2%BA%E5%AE%9A-%E5%90%91%E5%A4%A7%E5%AE%B6%E8%AA%AA%E6%98%8E-050131992.html</w:t>
            </w:r>
          </w:p>
        </w:tc>
      </w:tr>
      <w:tr>
        <w:tc>
          <w:tcPr>
            <w:tcW w:type="dxa" w:w="2160"/>
          </w:tcPr>
          <w:p>
            <w:r>
              <w:rPr>
                <w:sz w:val="16"/>
              </w:rPr>
              <w:t>Newtalk新聞(Yahoo轉載)</w:t>
            </w:r>
          </w:p>
        </w:tc>
        <w:tc>
          <w:tcPr>
            <w:tcW w:type="dxa" w:w="2160"/>
          </w:tcPr>
          <w:p>
            <w:r>
              <w:rPr>
                <w:sz w:val="16"/>
              </w:rPr>
              <w:t>韓流回魂也救不回？她分析：國民黨抱「2張鬼牌」加北京豬隊友拖垮選情</w:t>
            </w:r>
          </w:p>
        </w:tc>
        <w:tc>
          <w:tcPr>
            <w:tcW w:type="dxa" w:w="2160"/>
          </w:tcPr>
          <w:p>
            <w:r>
              <w:rPr>
                <w:sz w:val="16"/>
              </w:rPr>
              <w:t>2026-08-13</w:t>
            </w:r>
          </w:p>
        </w:tc>
        <w:tc>
          <w:tcPr>
            <w:tcW w:type="dxa" w:w="2160"/>
          </w:tcPr>
          <w:p>
            <w:r>
              <w:rPr>
                <w:sz w:val="16"/>
              </w:rPr>
              <w:t>https://tw.news.yahoo.com/%E9%9F%93%E6%B5%81%E5%9B%9E%E9%AD%82%E4%B9%9F%E6%95%91%E4%B8%8D%E5%9B%9E-%E5%A5%B9%E5%88%86%E6%9E%90-%E5%9C%8B%E6%B0%91%E9%BB%A8%E6%8A%B1-2%E5%BC%B5%E9%AC%BC%E7%89%8C-%E5%8A%A0%E5%8C%97%E4%BA%AC%E8%B1%AC%E9%9A%8A%E5%8F%8B%E6%8B%96%E5%9E%AE%E9%81%B8%E6%83%85-051200166.html</w:t>
            </w:r>
          </w:p>
        </w:tc>
      </w:tr>
      <w:tr>
        <w:tc>
          <w:tcPr>
            <w:tcW w:type="dxa" w:w="2160"/>
          </w:tcPr>
          <w:p>
            <w:r>
              <w:rPr>
                <w:sz w:val="16"/>
              </w:rPr>
              <w:t>Newtalk新聞(Yahoo轉載)</w:t>
            </w:r>
          </w:p>
        </w:tc>
        <w:tc>
          <w:tcPr>
            <w:tcW w:type="dxa" w:w="2160"/>
          </w:tcPr>
          <w:p>
            <w:r>
              <w:rPr>
                <w:sz w:val="16"/>
              </w:rPr>
              <w:t>不鬆口「副署與否」 李慧芝：在野黨兒少帳戶版本讓貧富差距更擴大</w:t>
            </w:r>
          </w:p>
        </w:tc>
        <w:tc>
          <w:tcPr>
            <w:tcW w:type="dxa" w:w="2160"/>
          </w:tcPr>
          <w:p>
            <w:r>
              <w:rPr>
                <w:sz w:val="16"/>
              </w:rPr>
              <w:t>2026-08-13</w:t>
            </w:r>
          </w:p>
        </w:tc>
        <w:tc>
          <w:tcPr>
            <w:tcW w:type="dxa" w:w="2160"/>
          </w:tcPr>
          <w:p>
            <w:r>
              <w:rPr>
                <w:sz w:val="16"/>
              </w:rPr>
              <w:t>https://tw.news.yahoo.com/%E4%B8%8D%E9%AC%86%E5%8F%A3-%E5%89%AF%E7%BD%B2%E8%88%87%E5%90%A6-%E6%9D%8E%E6%85%A7%E8%8A%9D-%E5%9C%A8%E9%87%8E%E9%BB%A8%E5%85%92%E5%B0%91%E5%B8%B3%E6%88%B6%E7%89%88%E6%9C%AC%E8%AE%93%E8%B2%A7%E5%AF%8C%E5%B7%AE%E8%B7%9D%E6%9B%B4%E6%93%B4%E5%A4%A7-051635945.html</w:t>
            </w:r>
          </w:p>
        </w:tc>
      </w:tr>
      <w:tr>
        <w:tc>
          <w:tcPr>
            <w:tcW w:type="dxa" w:w="2160"/>
          </w:tcPr>
          <w:p>
            <w:r>
              <w:rPr>
                <w:sz w:val="16"/>
              </w:rPr>
              <w:t>Newtalk新聞(Yahoo轉載)</w:t>
            </w:r>
          </w:p>
        </w:tc>
        <w:tc>
          <w:tcPr>
            <w:tcW w:type="dxa" w:w="2160"/>
          </w:tcPr>
          <w:p>
            <w:r>
              <w:rPr>
                <w:sz w:val="16"/>
              </w:rPr>
              <w:t>韓國瑜為總預算怒飆傅崐萁　陳昭姿：理解他心急　延宕源頭在政院</w:t>
            </w:r>
          </w:p>
        </w:tc>
        <w:tc>
          <w:tcPr>
            <w:tcW w:type="dxa" w:w="2160"/>
          </w:tcPr>
          <w:p>
            <w:r>
              <w:rPr>
                <w:sz w:val="16"/>
              </w:rPr>
              <w:t>2026-08-13</w:t>
            </w:r>
          </w:p>
        </w:tc>
        <w:tc>
          <w:tcPr>
            <w:tcW w:type="dxa" w:w="2160"/>
          </w:tcPr>
          <w:p>
            <w:r>
              <w:rPr>
                <w:sz w:val="16"/>
              </w:rPr>
              <w:t>https://tw.news.yahoo.com/%E9%9F%93%E5%9C%8B%E7%91%9C%E7%82%BA%E7%B8%BD%E9%A0%90%E7%AE%97%E6%80%92%E9%A3%86%E5%82%85%E5%B4%90%E8%90%81-%E9%99%B3%E6%98%AD%E5%A7%BF-%E7%90%86%E8%A7%A3%E4%BB%96%E5%BF%83%E6%80%A5-%E5%BB%B6%E5%AE%95%E6%BA%90%E9%A0%AD%E5%9C%A8%E6%94%BF%E9%99%A2-052151952.html</w:t>
            </w:r>
          </w:p>
        </w:tc>
      </w:tr>
      <w:tr>
        <w:tc>
          <w:tcPr>
            <w:tcW w:type="dxa" w:w="2160"/>
          </w:tcPr>
          <w:p>
            <w:r>
              <w:rPr>
                <w:sz w:val="16"/>
              </w:rPr>
              <w:t>Newtalk新聞(Yahoo轉載)</w:t>
            </w:r>
          </w:p>
        </w:tc>
        <w:tc>
          <w:tcPr>
            <w:tcW w:type="dxa" w:w="2160"/>
          </w:tcPr>
          <w:p>
            <w:r>
              <w:rPr>
                <w:sz w:val="16"/>
              </w:rPr>
              <w:t>北部7縣市行動網路降速演練 賴清德：這是必要演習盼民眾諒解</w:t>
            </w:r>
          </w:p>
        </w:tc>
        <w:tc>
          <w:tcPr>
            <w:tcW w:type="dxa" w:w="2160"/>
          </w:tcPr>
          <w:p>
            <w:r>
              <w:rPr>
                <w:sz w:val="16"/>
              </w:rPr>
              <w:t>2026-08-13</w:t>
            </w:r>
          </w:p>
        </w:tc>
        <w:tc>
          <w:tcPr>
            <w:tcW w:type="dxa" w:w="2160"/>
          </w:tcPr>
          <w:p>
            <w:r>
              <w:rPr>
                <w:sz w:val="16"/>
              </w:rPr>
              <w:t>https://tw.news.yahoo.com/%E5%8C%97%E9%83%A87%E7%B8%A3%E5%B8%82%E8%A1%8C%E5%8B%95%E7%B6%B2%E8%B7%AF%E9%99%8D%E9%80%9F%E6%BC%94%E7%B7%B4-%E8%B3%B4%E6%B8%85%E5%BE%B7-%E9%80%99%E6%98%AF%E5%BF%85%E8%A6%81%E6%BC%94%E7%BF%92%E7%9B%BC%E6%B0%91%E7%9C%BE%E8%AB%92%E8%A7%A3-052223794.html</w:t>
            </w:r>
          </w:p>
        </w:tc>
      </w:tr>
      <w:tr>
        <w:tc>
          <w:tcPr>
            <w:tcW w:type="dxa" w:w="2160"/>
          </w:tcPr>
          <w:p>
            <w:r>
              <w:rPr>
                <w:sz w:val="16"/>
              </w:rPr>
              <w:t>Newtalk新聞(Yahoo轉載)</w:t>
            </w:r>
          </w:p>
        </w:tc>
        <w:tc>
          <w:tcPr>
            <w:tcW w:type="dxa" w:w="2160"/>
          </w:tcPr>
          <w:p>
            <w:r>
              <w:rPr>
                <w:sz w:val="16"/>
              </w:rPr>
              <w:t>中醫師組後援會挺蘇巧慧  持續推廣中醫藥照顧人民健康</w:t>
            </w:r>
          </w:p>
        </w:tc>
        <w:tc>
          <w:tcPr>
            <w:tcW w:type="dxa" w:w="2160"/>
          </w:tcPr>
          <w:p>
            <w:r>
              <w:rPr>
                <w:sz w:val="16"/>
              </w:rPr>
              <w:t>2026-08-13</w:t>
            </w:r>
          </w:p>
        </w:tc>
        <w:tc>
          <w:tcPr>
            <w:tcW w:type="dxa" w:w="2160"/>
          </w:tcPr>
          <w:p>
            <w:r>
              <w:rPr>
                <w:sz w:val="16"/>
              </w:rPr>
              <w:t>https://tw.news.yahoo.com/%E4%B8%AD%E9%86%AB%E5%B8%AB%E7%B5%84%E5%BE%8C%E6%8F%B4%E6%9C%83%E6%8C%BA%E8%98%87%E5%B7%A7%E6%85%A7-%E6%8C%81%E7%BA%8C%E6%8E%A8%E5%BB%A3%E4%B8%AD%E9%86%AB%E8%97%A5%E7%85%A7%E9%A1%A7%E4%BA%BA%E6%B0%91%E5%81%A5%E5%BA%B7-062329051.html</w:t>
            </w:r>
          </w:p>
        </w:tc>
      </w:tr>
      <w:tr>
        <w:tc>
          <w:tcPr>
            <w:tcW w:type="dxa" w:w="2160"/>
          </w:tcPr>
          <w:p>
            <w:r>
              <w:rPr>
                <w:sz w:val="16"/>
              </w:rPr>
              <w:t>Newtalk新聞(Yahoo轉載)</w:t>
            </w:r>
          </w:p>
        </w:tc>
        <w:tc>
          <w:tcPr>
            <w:tcW w:type="dxa" w:w="2160"/>
          </w:tcPr>
          <w:p>
            <w:r>
              <w:rPr>
                <w:sz w:val="16"/>
              </w:rPr>
              <w:t>陳峙穎肯認「運動驛站」貼切市民需求  盼討論回歸理性勿比拼政治口水</w:t>
            </w:r>
          </w:p>
        </w:tc>
        <w:tc>
          <w:tcPr>
            <w:tcW w:type="dxa" w:w="2160"/>
          </w:tcPr>
          <w:p>
            <w:r>
              <w:rPr>
                <w:sz w:val="16"/>
              </w:rPr>
              <w:t>2026-08-13</w:t>
            </w:r>
          </w:p>
        </w:tc>
        <w:tc>
          <w:tcPr>
            <w:tcW w:type="dxa" w:w="2160"/>
          </w:tcPr>
          <w:p>
            <w:r>
              <w:rPr>
                <w:sz w:val="16"/>
              </w:rPr>
              <w:t>https://tw.news.yahoo.com/%E9%99%B3%E5%B3%99%E7%A9%8E%E8%82%AF%E8%AA%8D-%E9%81%8B%E5%8B%95%E9%A9%9B%E7%AB%99-%E8%B2%BC%E5%88%87%E5%B8%82%E6%B0%91%E9%9C%80%E6%B1%82-%E7%9B%BC%E8%A8%8E%E8%AB%96%E5%9B%9E%E6%AD%B8%E7%90%86%E6%80%A7%E5%8B%BF%E6%AF%94%E6%8B%BC%E6%94%BF%E6%B2%BB%E5%8F%A3%E6%B0%B4-062818162.html</w:t>
            </w:r>
          </w:p>
        </w:tc>
      </w:tr>
      <w:tr>
        <w:tc>
          <w:tcPr>
            <w:tcW w:type="dxa" w:w="2160"/>
          </w:tcPr>
          <w:p>
            <w:r>
              <w:rPr>
                <w:sz w:val="16"/>
              </w:rPr>
              <w:t>Newtalk新聞(Yahoo轉載)</w:t>
            </w:r>
          </w:p>
        </w:tc>
        <w:tc>
          <w:tcPr>
            <w:tcW w:type="dxa" w:w="2160"/>
          </w:tcPr>
          <w:p>
            <w:r>
              <w:rPr>
                <w:sz w:val="16"/>
              </w:rPr>
              <w:t>收到「健保卡使用異常」千萬別點！健保署示警：LINE詐騙新手法</w:t>
            </w:r>
          </w:p>
        </w:tc>
        <w:tc>
          <w:tcPr>
            <w:tcW w:type="dxa" w:w="2160"/>
          </w:tcPr>
          <w:p>
            <w:r>
              <w:rPr>
                <w:sz w:val="16"/>
              </w:rPr>
              <w:t>2026-08-13</w:t>
            </w:r>
          </w:p>
        </w:tc>
        <w:tc>
          <w:tcPr>
            <w:tcW w:type="dxa" w:w="2160"/>
          </w:tcPr>
          <w:p>
            <w:r>
              <w:rPr>
                <w:sz w:val="16"/>
              </w:rPr>
              <w:t>https://tw.news.yahoo.com/%E6%94%B6%E5%88%B0-%E5%81%A5%E4%BF%9D%E5%8D%A1%E4%BD%BF%E7%94%A8%E7%95%B0%E5%B8%B8-%E5%8D%83%E8%90%AC%E5%88%A5%E9%BB%9E-%E5%81%A5%E4%BF%9D%E7%BD%B2%E7%A4%BA%E8%AD%A6-line%E8%A9%90%E9%A8%99%E6%96%B0%E6%89%8B%E6%B3%95-063008472.html</w:t>
            </w:r>
          </w:p>
        </w:tc>
      </w:tr>
      <w:tr>
        <w:tc>
          <w:tcPr>
            <w:tcW w:type="dxa" w:w="2160"/>
          </w:tcPr>
          <w:p>
            <w:r>
              <w:rPr>
                <w:sz w:val="16"/>
              </w:rPr>
              <w:t>Newtalk新聞(Yahoo轉載)</w:t>
            </w:r>
          </w:p>
        </w:tc>
        <w:tc>
          <w:tcPr>
            <w:tcW w:type="dxa" w:w="2160"/>
          </w:tcPr>
          <w:p>
            <w:r>
              <w:rPr>
                <w:sz w:val="16"/>
              </w:rPr>
              <w:t>波蘭政黨要趕烏克蘭役男回家參戰  67.2%的波蘭人同意</w:t>
            </w:r>
          </w:p>
        </w:tc>
        <w:tc>
          <w:tcPr>
            <w:tcW w:type="dxa" w:w="2160"/>
          </w:tcPr>
          <w:p>
            <w:r>
              <w:rPr>
                <w:sz w:val="16"/>
              </w:rPr>
              <w:t>2026-08-13</w:t>
            </w:r>
          </w:p>
        </w:tc>
        <w:tc>
          <w:tcPr>
            <w:tcW w:type="dxa" w:w="2160"/>
          </w:tcPr>
          <w:p>
            <w:r>
              <w:rPr>
                <w:sz w:val="16"/>
              </w:rPr>
              <w:t>https://tw.news.yahoo.com/%E6%B3%A2%E8%98%AD%E6%94%BF%E9%BB%A8%E8%A6%81%E8%B6%95%E7%83%8F%E5%85%8B%E8%98%AD%E5%BD%B9%E7%94%B7%E5%9B%9E%E5%AE%B6%E5%8F%83%E6%88%B0-67-2-%E7%9A%84%E6%B3%A2%E8%98%AD%E4%BA%BA%E5%90%8C%E6%84%8F-063037321.html</w:t>
            </w:r>
          </w:p>
        </w:tc>
      </w:tr>
      <w:tr>
        <w:tc>
          <w:tcPr>
            <w:tcW w:type="dxa" w:w="2160"/>
          </w:tcPr>
          <w:p>
            <w:r>
              <w:rPr>
                <w:sz w:val="16"/>
              </w:rPr>
              <w:t>Newtalk新聞(Yahoo轉載)</w:t>
            </w:r>
          </w:p>
        </w:tc>
        <w:tc>
          <w:tcPr>
            <w:tcW w:type="dxa" w:w="2160"/>
          </w:tcPr>
          <w:p>
            <w:r>
              <w:rPr>
                <w:sz w:val="16"/>
              </w:rPr>
              <w:t>立院明馬拉松表決總預算！觀光署：經費若過 國旅補助8月登記、9月就可用</w:t>
            </w:r>
          </w:p>
        </w:tc>
        <w:tc>
          <w:tcPr>
            <w:tcW w:type="dxa" w:w="2160"/>
          </w:tcPr>
          <w:p>
            <w:r>
              <w:rPr>
                <w:sz w:val="16"/>
              </w:rPr>
              <w:t>2026-08-13</w:t>
            </w:r>
          </w:p>
        </w:tc>
        <w:tc>
          <w:tcPr>
            <w:tcW w:type="dxa" w:w="2160"/>
          </w:tcPr>
          <w:p>
            <w:r>
              <w:rPr>
                <w:sz w:val="16"/>
              </w:rPr>
              <w:t>https://tw.news.yahoo.com/%E7%AB%8B%E9%99%A2%E6%98%8E%E9%A6%AC%E6%8B%89%E6%9D%BE%E8%A1%A8%E6%B1%BA%E7%B8%BD%E9%A0%90%E7%AE%97-%E8%A7%80%E5%85%89%E7%BD%B2-%E7%B6%93%E8%B2%BB%E8%8B%A5%E9%81%8E-%E5%9C%8B%E6%97%85%E8%A3%9C%E5%8A%A98%E6%9C%88%E7%99%BB%E8%A8%98-9%E6%9C%88%E5%B0%B1%E5%8F%AF%E7%94%A8-095335758.html</w:t>
            </w:r>
          </w:p>
        </w:tc>
      </w:tr>
      <w:tr>
        <w:tc>
          <w:tcPr>
            <w:tcW w:type="dxa" w:w="2160"/>
          </w:tcPr>
          <w:p>
            <w:r>
              <w:rPr>
                <w:sz w:val="16"/>
              </w:rPr>
              <w:t>Newtalk新聞(Yahoo轉載)</w:t>
            </w:r>
          </w:p>
        </w:tc>
        <w:tc>
          <w:tcPr>
            <w:tcW w:type="dxa" w:w="2160"/>
          </w:tcPr>
          <w:p>
            <w:r>
              <w:rPr>
                <w:sz w:val="16"/>
              </w:rPr>
              <w:t>「猛健樂」網路和黑市流竄  李宗霖籲衛生局聯警查緝網路違法賣藥</w:t>
            </w:r>
          </w:p>
        </w:tc>
        <w:tc>
          <w:tcPr>
            <w:tcW w:type="dxa" w:w="2160"/>
          </w:tcPr>
          <w:p>
            <w:r>
              <w:rPr>
                <w:sz w:val="16"/>
              </w:rPr>
              <w:t>2026-08-13</w:t>
            </w:r>
          </w:p>
        </w:tc>
        <w:tc>
          <w:tcPr>
            <w:tcW w:type="dxa" w:w="2160"/>
          </w:tcPr>
          <w:p>
            <w:r>
              <w:rPr>
                <w:sz w:val="16"/>
              </w:rPr>
              <w:t>https://tw.news.yahoo.com/%E7%8C%9B%E5%81%A5%E6%A8%82-%E7%B6%B2%E8%B7%AF%E5%92%8C%E9%BB%91%E5%B8%82%E6%B5%81%E7%AB%84-%E6%9D%8E%E5%AE%97%E9%9C%96%E7%B1%B2%E8%A1%9B%E7%94%9F%E5%B1%80%E8%81%AF%E8%AD%A6%E6%9F%A5%E7%B7%9D%E7%B6%B2%E8%B7%AF%E9%81%95%E6%B3%95%E8%B3%A3%E8%97%A5-095604835.html</w:t>
            </w:r>
          </w:p>
        </w:tc>
      </w:tr>
      <w:tr>
        <w:tc>
          <w:tcPr>
            <w:tcW w:type="dxa" w:w="2160"/>
          </w:tcPr>
          <w:p>
            <w:r>
              <w:rPr>
                <w:sz w:val="16"/>
              </w:rPr>
              <w:t>Newtalk新聞(Yahoo轉載)</w:t>
            </w:r>
          </w:p>
        </w:tc>
        <w:tc>
          <w:tcPr>
            <w:tcW w:type="dxa" w:w="2160"/>
          </w:tcPr>
          <w:p>
            <w:r>
              <w:rPr>
                <w:sz w:val="16"/>
              </w:rPr>
              <w:t>防空網破大洞! 烏攔截彈告急 俄軍7月狂射195枚彈道飛彈 僅攔到29枚</w:t>
            </w:r>
          </w:p>
        </w:tc>
        <w:tc>
          <w:tcPr>
            <w:tcW w:type="dxa" w:w="2160"/>
          </w:tcPr>
          <w:p>
            <w:r>
              <w:rPr>
                <w:sz w:val="16"/>
              </w:rPr>
              <w:t>2026-08-13</w:t>
            </w:r>
          </w:p>
        </w:tc>
        <w:tc>
          <w:tcPr>
            <w:tcW w:type="dxa" w:w="2160"/>
          </w:tcPr>
          <w:p>
            <w:r>
              <w:rPr>
                <w:sz w:val="16"/>
              </w:rPr>
              <w:t>https://tw.news.yahoo.com/%E9%98%B2%E7%A9%BA%E7%B6%B2%E7%A0%B4%E5%A4%A7%E6%B4%9E-%E7%83%8F%E6%94%94%E6%88%AA%E5%BD%88%E5%91%8A%E6%80%A5-%E4%BF%84%E8%BB%8D7%E6%9C%88%E7%8B%82%E5%B0%84195%E6%9E%9A%E5%BD%88%E9%81%93%E9%A3%9B%E5%BD%88-%E5%83%85%E6%94%94%E5%88%B029%E6%9E%9A-100055007.html</w:t>
            </w:r>
          </w:p>
        </w:tc>
      </w:tr>
      <w:tr>
        <w:tc>
          <w:tcPr>
            <w:tcW w:type="dxa" w:w="2160"/>
          </w:tcPr>
          <w:p>
            <w:r>
              <w:rPr>
                <w:sz w:val="16"/>
              </w:rPr>
              <w:t>Newtalk新聞(Yahoo轉載)</w:t>
            </w:r>
          </w:p>
        </w:tc>
        <w:tc>
          <w:tcPr>
            <w:tcW w:type="dxa" w:w="2160"/>
          </w:tcPr>
          <w:p>
            <w:r>
              <w:rPr>
                <w:sz w:val="16"/>
              </w:rPr>
              <w:t>陳幸妤紐約遭堵訪崩潰畫面再翻出　范琪斐認了：當年「緊迫盯人」其實非常蠢</w:t>
            </w:r>
          </w:p>
        </w:tc>
        <w:tc>
          <w:tcPr>
            <w:tcW w:type="dxa" w:w="2160"/>
          </w:tcPr>
          <w:p>
            <w:r>
              <w:rPr>
                <w:sz w:val="16"/>
              </w:rPr>
              <w:t>2026-08-13</w:t>
            </w:r>
          </w:p>
        </w:tc>
        <w:tc>
          <w:tcPr>
            <w:tcW w:type="dxa" w:w="2160"/>
          </w:tcPr>
          <w:p>
            <w:r>
              <w:rPr>
                <w:sz w:val="16"/>
              </w:rPr>
              <w:t>https://tw.news.yahoo.com/%E9%99%B3%E5%B9%B8%E5%A6%A4%E7%B4%90%E7%B4%84%E9%81%AD%E5%A0%B5%E8%A8%AA%E5%B4%A9%E6%BD%B0%E7%95%AB%E9%9D%A2%E5%86%8D%E7%BF%BB%E5%87%BA-%E8%8C%83%E7%90%AA%E6%96%90%E8%AA%8D%E4%BA%86-%E7%95%B6%E5%B9%B4-%E7%B7%8A%E8%BF%AB%E7%9B%AF%E4%BA%BA-%E5%85%B6%E5%AF%A6%E9%9D%9E%E5%B8%B8%E8%A0%A2-100821448.html</w:t>
            </w:r>
          </w:p>
        </w:tc>
      </w:tr>
      <w:tr>
        <w:tc>
          <w:tcPr>
            <w:tcW w:type="dxa" w:w="2160"/>
          </w:tcPr>
          <w:p>
            <w:r>
              <w:rPr>
                <w:sz w:val="16"/>
              </w:rPr>
              <w:t>Newtalk新聞(Yahoo轉載)</w:t>
            </w:r>
          </w:p>
        </w:tc>
        <w:tc>
          <w:tcPr>
            <w:tcW w:type="dxa" w:w="2160"/>
          </w:tcPr>
          <w:p>
            <w:r>
              <w:rPr>
                <w:sz w:val="16"/>
              </w:rPr>
              <w:t>主動式 ETF 撤資！台積、華邦電、日月光為何賣壓中心？</w:t>
            </w:r>
          </w:p>
        </w:tc>
        <w:tc>
          <w:tcPr>
            <w:tcW w:type="dxa" w:w="2160"/>
          </w:tcPr>
          <w:p>
            <w:r>
              <w:rPr>
                <w:sz w:val="16"/>
              </w:rPr>
              <w:t>2026-08-14</w:t>
            </w:r>
          </w:p>
        </w:tc>
        <w:tc>
          <w:tcPr>
            <w:tcW w:type="dxa" w:w="2160"/>
          </w:tcPr>
          <w:p>
            <w:r>
              <w:rPr>
                <w:sz w:val="16"/>
              </w:rPr>
              <w:t>https://tw.news.yahoo.com/%E4%B8%BB%E5%8B%95%E5%BC%8F-etf-%E6%92%A4%E8%B3%87-%E5%8F%B0%E7%A9%8D-%E8%8F%AF%E9%82%A6%E9%9B%BB-024135713.html</w:t>
            </w:r>
          </w:p>
        </w:tc>
      </w:tr>
      <w:tr>
        <w:tc>
          <w:tcPr>
            <w:tcW w:type="dxa" w:w="2160"/>
          </w:tcPr>
          <w:p>
            <w:r>
              <w:rPr>
                <w:sz w:val="16"/>
              </w:rPr>
              <w:t>Newtalk新聞(Yahoo轉載)</w:t>
            </w:r>
          </w:p>
        </w:tc>
        <w:tc>
          <w:tcPr>
            <w:tcW w:type="dxa" w:w="2160"/>
          </w:tcPr>
          <w:p>
            <w:r>
              <w:rPr>
                <w:sz w:val="16"/>
              </w:rPr>
              <w:t>個股評等》智伸科半導體占比破2成！UQD拉貨重啟、法人喊買目標225元</w:t>
            </w:r>
          </w:p>
        </w:tc>
        <w:tc>
          <w:tcPr>
            <w:tcW w:type="dxa" w:w="2160"/>
          </w:tcPr>
          <w:p>
            <w:r>
              <w:rPr>
                <w:sz w:val="16"/>
              </w:rPr>
              <w:t>2026-08-14</w:t>
            </w:r>
          </w:p>
        </w:tc>
        <w:tc>
          <w:tcPr>
            <w:tcW w:type="dxa" w:w="2160"/>
          </w:tcPr>
          <w:p>
            <w:r>
              <w:rPr>
                <w:sz w:val="16"/>
              </w:rPr>
              <w:t>https://tw.news.yahoo.com/%E5%80%8B%E8%82%A1%E8%A9%95%E7%AD%89-%E6%99%BA%E4%BC%B8%E7%A7%91%E5%8D%8A%E5%B0%8E%E9%AB%94%E5%8D%A0%E6%AF%94%E7%A0%B42%E6%88%90-uqd%E6%8B%89%E8%B2%A8%E9%87%8D%E5%95%9F-%E6%B3%95%E4%BA%BA%E5%96%8A%E8%B2%B7%E7%9B%AE%E6%A8%99225%E5%85%83-051043200.html</w:t>
            </w:r>
          </w:p>
        </w:tc>
      </w:tr>
      <w:tr>
        <w:tc>
          <w:tcPr>
            <w:tcW w:type="dxa" w:w="2160"/>
          </w:tcPr>
          <w:p>
            <w:r>
              <w:rPr>
                <w:sz w:val="16"/>
              </w:rPr>
              <w:t>Newtalk新聞(Yahoo轉載)</w:t>
            </w:r>
          </w:p>
        </w:tc>
        <w:tc>
          <w:tcPr>
            <w:tcW w:type="dxa" w:w="2160"/>
          </w:tcPr>
          <w:p>
            <w:r>
              <w:rPr>
                <w:sz w:val="16"/>
              </w:rPr>
              <w:t>OLED監視器爆發！Q2出貨翻倍、華碩稱霸、MSI緊追三星</w:t>
            </w:r>
          </w:p>
        </w:tc>
        <w:tc>
          <w:tcPr>
            <w:tcW w:type="dxa" w:w="2160"/>
          </w:tcPr>
          <w:p>
            <w:r>
              <w:rPr>
                <w:sz w:val="16"/>
              </w:rPr>
              <w:t>2026-08-14</w:t>
            </w:r>
          </w:p>
        </w:tc>
        <w:tc>
          <w:tcPr>
            <w:tcW w:type="dxa" w:w="2160"/>
          </w:tcPr>
          <w:p>
            <w:r>
              <w:rPr>
                <w:sz w:val="16"/>
              </w:rPr>
              <w:t>https://tw.news.yahoo.com/oled%E7%9B%A3%E8%A6%96%E5%99%A8%E7%88%86%E7%99%BC-q2%E5%87%BA%E8%B2%A8%E7%BF%BB%E5%80%8D-%E8%8F%AF%E7%A2%A9%E7%A8%B1%E9%9C%B8-msi%E7%B7%8A%E8%BF%BD%E4%B8%89%E6%98%9F-060320537.html</w:t>
            </w:r>
          </w:p>
        </w:tc>
      </w:tr>
      <w:tr>
        <w:tc>
          <w:tcPr>
            <w:tcW w:type="dxa" w:w="2160"/>
          </w:tcPr>
          <w:p>
            <w:r>
              <w:rPr>
                <w:sz w:val="16"/>
              </w:rPr>
              <w:t>Newtalk新聞(Yahoo轉載)</w:t>
            </w:r>
          </w:p>
        </w:tc>
        <w:tc>
          <w:tcPr>
            <w:tcW w:type="dxa" w:w="2160"/>
          </w:tcPr>
          <w:p>
            <w:r>
              <w:rPr>
                <w:sz w:val="16"/>
              </w:rPr>
              <w:t>台股7月大震盪也照扣！TISA定期定額逆勢創高　0050連結基金一檔吸走逾5成</w:t>
            </w:r>
          </w:p>
        </w:tc>
        <w:tc>
          <w:tcPr>
            <w:tcW w:type="dxa" w:w="2160"/>
          </w:tcPr>
          <w:p>
            <w:r>
              <w:rPr>
                <w:sz w:val="16"/>
              </w:rPr>
              <w:t>2026-08-14</w:t>
            </w:r>
          </w:p>
        </w:tc>
        <w:tc>
          <w:tcPr>
            <w:tcW w:type="dxa" w:w="2160"/>
          </w:tcPr>
          <w:p>
            <w:r>
              <w:rPr>
                <w:sz w:val="16"/>
              </w:rPr>
              <w:t>https://tw.news.yahoo.com/%E5%8F%B0%E8%82%A17%E6%9C%88%E5%A4%A7%E9%9C%87%E7%9B%AA%E4%B9%9F%E7%85%A7%E6%89%A3-tisa%E5%AE%9A%E6%9C%9F%E5%AE%9A%E9%A1%8D%E9%80%86%E5%8B%A2%E5%89%B5%E9%AB%98-0050%E9%80%A3%E7%B5%90%E5%9F%BA%E9%87%91-%E6%AA%94%E5%90%B8%E8%B5%B0%E9%80%BE5%E6%88%90-094417057.html</w:t>
            </w:r>
          </w:p>
        </w:tc>
      </w:tr>
      <w:tr>
        <w:tc>
          <w:tcPr>
            <w:tcW w:type="dxa" w:w="2160"/>
          </w:tcPr>
          <w:p>
            <w:r>
              <w:rPr>
                <w:sz w:val="16"/>
              </w:rPr>
              <w:t>Newtalk新聞(Yahoo轉載)</w:t>
            </w:r>
          </w:p>
        </w:tc>
        <w:tc>
          <w:tcPr>
            <w:tcW w:type="dxa" w:w="2160"/>
          </w:tcPr>
          <w:p>
            <w:r>
              <w:rPr>
                <w:sz w:val="16"/>
              </w:rPr>
              <w:t>韓國瑜怒轟傅崐萁後總預算現轉機　藍白提案降至75案</w:t>
            </w:r>
          </w:p>
        </w:tc>
        <w:tc>
          <w:tcPr>
            <w:tcW w:type="dxa" w:w="2160"/>
          </w:tcPr>
          <w:p>
            <w:r>
              <w:rPr>
                <w:sz w:val="16"/>
              </w:rPr>
              <w:t>2026-08-14</w:t>
            </w:r>
          </w:p>
        </w:tc>
        <w:tc>
          <w:tcPr>
            <w:tcW w:type="dxa" w:w="2160"/>
          </w:tcPr>
          <w:p>
            <w:r>
              <w:rPr>
                <w:sz w:val="16"/>
              </w:rPr>
              <w:t>https://tw.news.yahoo.com/%E9%9F%93%E5%9C%8B%E7%91%9C%E6%80%92%E8%BD%9F%E5%82%85%E5%B4%90%E8%90%81%E5%BE%8C%E7%B8%BD%E9%A0%90%E7%AE%97%E7%8F%BE%E8%BD%89%E6%A9%9F-%E8%97%8D%E7%99%BD%E6%8F%90%E6%A1%88%E9%99%8D%E8%87%B375%E6%A1%88-024706852.html</w:t>
            </w:r>
          </w:p>
        </w:tc>
      </w:tr>
      <w:tr>
        <w:tc>
          <w:tcPr>
            <w:tcW w:type="dxa" w:w="2160"/>
          </w:tcPr>
          <w:p>
            <w:r>
              <w:rPr>
                <w:sz w:val="16"/>
              </w:rPr>
              <w:t>Newtalk新聞(Yahoo轉載)</w:t>
            </w:r>
          </w:p>
        </w:tc>
        <w:tc>
          <w:tcPr>
            <w:tcW w:type="dxa" w:w="2160"/>
          </w:tcPr>
          <w:p>
            <w:r>
              <w:rPr>
                <w:sz w:val="16"/>
              </w:rPr>
              <w:t>饒慶鈴錄影獻聲海峽論壇不處分 蔣萬安：陸委會欠一個道歉</w:t>
            </w:r>
          </w:p>
        </w:tc>
        <w:tc>
          <w:tcPr>
            <w:tcW w:type="dxa" w:w="2160"/>
          </w:tcPr>
          <w:p>
            <w:r>
              <w:rPr>
                <w:sz w:val="16"/>
              </w:rPr>
              <w:t>2026-08-14</w:t>
            </w:r>
          </w:p>
        </w:tc>
        <w:tc>
          <w:tcPr>
            <w:tcW w:type="dxa" w:w="2160"/>
          </w:tcPr>
          <w:p>
            <w:r>
              <w:rPr>
                <w:sz w:val="16"/>
              </w:rPr>
              <w:t>https://tw.news.yahoo.com/%E9%A5%92%E6%85%B6%E9%88%B4%E9%8C%84%E5%BD%B1%E7%8D%BB%E8%81%B2%E6%B5%B7%E5%B3%BD%E8%AB%96%E5%A3%87%E4%B8%8D%E8%99%95%E5%88%86-%E8%94%A3%E8%90%AC%E5%AE%89-%E9%99%B8%E5%A7%94%E6%9C%83%E6%AC%A0-%E5%80%8B%E9%81%93%E6%AD%89-052023424.html</w:t>
            </w:r>
          </w:p>
        </w:tc>
      </w:tr>
      <w:tr>
        <w:tc>
          <w:tcPr>
            <w:tcW w:type="dxa" w:w="2160"/>
          </w:tcPr>
          <w:p>
            <w:r>
              <w:rPr>
                <w:sz w:val="16"/>
              </w:rPr>
              <w:t>Newtalk新聞(Yahoo轉載)</w:t>
            </w:r>
          </w:p>
        </w:tc>
        <w:tc>
          <w:tcPr>
            <w:tcW w:type="dxa" w:w="2160"/>
          </w:tcPr>
          <w:p>
            <w:r>
              <w:rPr>
                <w:sz w:val="16"/>
              </w:rPr>
              <w:t>(影) 俄國搞的？羅馬軍火廠爆炸、鹿特丹能源設施出事 波蘭同步抓俄暗殺嫌犯</w:t>
            </w:r>
          </w:p>
        </w:tc>
        <w:tc>
          <w:tcPr>
            <w:tcW w:type="dxa" w:w="2160"/>
          </w:tcPr>
          <w:p>
            <w:r>
              <w:rPr>
                <w:sz w:val="16"/>
              </w:rPr>
              <w:t>2026-08-14</w:t>
            </w:r>
          </w:p>
        </w:tc>
        <w:tc>
          <w:tcPr>
            <w:tcW w:type="dxa" w:w="2160"/>
          </w:tcPr>
          <w:p>
            <w:r>
              <w:rPr>
                <w:sz w:val="16"/>
              </w:rPr>
              <w:t>https://tw.news.yahoo.com/%E5%BD%B1-%E4%BF%84%E5%9C%8B%E6%90%9E%E7%9A%84-%E7%BE%85%E9%A6%AC%E8%BB%8D%E7%81%AB%E5%BB%A0%E7%88%86%E7%82%B8-%E9%B9%BF%E7%89%B9%E4%B8%B9%E8%83%BD%E6%BA%90%E8%A8%AD%E6%96%BD%E5%87%BA%E4%BA%8B-%E6%B3%A2%E8%98%AD%E5%90%8C%E6%AD%A5%E6%8A%93%E4%BF%84%E6%9A%97%E6%AE%BA%E5%AB%8C%E7%8A%AF-052209167.html</w:t>
            </w:r>
          </w:p>
        </w:tc>
      </w:tr>
      <w:tr>
        <w:tc>
          <w:tcPr>
            <w:tcW w:type="dxa" w:w="2160"/>
          </w:tcPr>
          <w:p>
            <w:r>
              <w:rPr>
                <w:sz w:val="16"/>
              </w:rPr>
              <w:t>Newtalk新聞(Yahoo轉載)</w:t>
            </w:r>
          </w:p>
        </w:tc>
        <w:tc>
          <w:tcPr>
            <w:tcW w:type="dxa" w:w="2160"/>
          </w:tcPr>
          <w:p>
            <w:r>
              <w:rPr>
                <w:sz w:val="16"/>
              </w:rPr>
              <w:t>復健病房計畫啟航 賴政府挹注3億「首波鎖定腦中風患者」</w:t>
            </w:r>
          </w:p>
        </w:tc>
        <w:tc>
          <w:tcPr>
            <w:tcW w:type="dxa" w:w="2160"/>
          </w:tcPr>
          <w:p>
            <w:r>
              <w:rPr>
                <w:sz w:val="16"/>
              </w:rPr>
              <w:t>2026-08-14</w:t>
            </w:r>
          </w:p>
        </w:tc>
        <w:tc>
          <w:tcPr>
            <w:tcW w:type="dxa" w:w="2160"/>
          </w:tcPr>
          <w:p>
            <w:r>
              <w:rPr>
                <w:sz w:val="16"/>
              </w:rPr>
              <w:t>https://tw.news.yahoo.com/%E5%BE%A9%E5%81%A5%E7%97%85%E6%88%BF%E8%A8%88%E7%95%AB%E5%95%9F%E8%88%AA-%E8%B3%B4%E6%94%BF%E5%BA%9C%E6%8C%B9%E6%B3%A83%E5%84%84-%E9%A6%96%E6%B3%A2%E9%8E%96%E5%AE%9A%E8%85%A6%E4%B8%AD%E9%A2%A8%E6%82%A3%E8%80%85-052255550.html</w:t>
            </w:r>
          </w:p>
        </w:tc>
      </w:tr>
      <w:tr>
        <w:tc>
          <w:tcPr>
            <w:tcW w:type="dxa" w:w="2160"/>
          </w:tcPr>
          <w:p>
            <w:r>
              <w:rPr>
                <w:sz w:val="16"/>
              </w:rPr>
              <w:t>Newtalk新聞(Yahoo轉載)</w:t>
            </w:r>
          </w:p>
        </w:tc>
        <w:tc>
          <w:tcPr>
            <w:tcW w:type="dxa" w:w="2160"/>
          </w:tcPr>
          <w:p>
            <w:r>
              <w:rPr>
                <w:sz w:val="16"/>
              </w:rPr>
              <w:t>尷尬！ 鄭麗文彰化輔選王惠美又缺席 同台賴清德大讚「寬容大度」</w:t>
            </w:r>
          </w:p>
        </w:tc>
        <w:tc>
          <w:tcPr>
            <w:tcW w:type="dxa" w:w="2160"/>
          </w:tcPr>
          <w:p>
            <w:r>
              <w:rPr>
                <w:sz w:val="16"/>
              </w:rPr>
              <w:t>2026-08-14</w:t>
            </w:r>
          </w:p>
        </w:tc>
        <w:tc>
          <w:tcPr>
            <w:tcW w:type="dxa" w:w="2160"/>
          </w:tcPr>
          <w:p>
            <w:r>
              <w:rPr>
                <w:sz w:val="16"/>
              </w:rPr>
              <w:t>https://tw.news.yahoo.com/%E5%B0%B7%E5%B0%AC-%E9%84%AD%E9%BA%97%E6%96%87%E5%BD%B0%E5%8C%96%E8%BC%94%E9%81%B8%E7%8E%8B%E6%83%A0%E7%BE%8E%E5%8F%88%E7%BC%BA%E5%B8%AD-%E5%90%8C%E5%8F%B0%E8%B3%B4%E6%B8%85%E5%BE%B7%E5%A4%A7%E8%AE%9A-%E5%AF%AC%E5%AE%B9%E5%A4%A7%E5%BA%A6-061356333.html</w:t>
            </w:r>
          </w:p>
        </w:tc>
      </w:tr>
      <w:tr>
        <w:tc>
          <w:tcPr>
            <w:tcW w:type="dxa" w:w="2160"/>
          </w:tcPr>
          <w:p>
            <w:r>
              <w:rPr>
                <w:sz w:val="16"/>
              </w:rPr>
              <w:t>Newtalk新聞(Yahoo轉載)</w:t>
            </w:r>
          </w:p>
        </w:tc>
        <w:tc>
          <w:tcPr>
            <w:tcW w:type="dxa" w:w="2160"/>
          </w:tcPr>
          <w:p>
            <w:r>
              <w:rPr>
                <w:sz w:val="16"/>
              </w:rPr>
              <w:t>賴清德稱需要可合作的縣市長 蔣萬安反擊： 我們需可合作的總統</w:t>
            </w:r>
          </w:p>
        </w:tc>
        <w:tc>
          <w:tcPr>
            <w:tcW w:type="dxa" w:w="2160"/>
          </w:tcPr>
          <w:p>
            <w:r>
              <w:rPr>
                <w:sz w:val="16"/>
              </w:rPr>
              <w:t>2026-08-14</w:t>
            </w:r>
          </w:p>
        </w:tc>
        <w:tc>
          <w:tcPr>
            <w:tcW w:type="dxa" w:w="2160"/>
          </w:tcPr>
          <w:p>
            <w:r>
              <w:rPr>
                <w:sz w:val="16"/>
              </w:rPr>
              <w:t>https://tw.news.yahoo.com/%E8%B3%B4%E6%B8%85%E5%BE%B7%E7%A8%B1%E9%9C%80%E8%A6%81%E5%8F%AF%E5%90%88%E4%BD%9C%E7%9A%84%E7%B8%A3%E5%B8%82%E9%95%B7-%E8%94%A3%E8%90%AC%E5%AE%89%E5%8F%8D%E6%93%8A-%E6%88%91%E5%80%91%E9%9C%80%E5%8F%AF%E5%90%88%E4%BD%9C%E7%9A%84%E7%B8%BD%E7%B5%B1-061652273.html</w:t>
            </w:r>
          </w:p>
        </w:tc>
      </w:tr>
      <w:tr>
        <w:tc>
          <w:tcPr>
            <w:tcW w:type="dxa" w:w="2160"/>
          </w:tcPr>
          <w:p>
            <w:r>
              <w:rPr>
                <w:sz w:val="16"/>
              </w:rPr>
              <w:t>Newtalk新聞(Yahoo轉載)</w:t>
            </w:r>
          </w:p>
        </w:tc>
        <w:tc>
          <w:tcPr>
            <w:tcW w:type="dxa" w:w="2160"/>
          </w:tcPr>
          <w:p>
            <w:r>
              <w:rPr>
                <w:sz w:val="16"/>
              </w:rPr>
              <w:t>福特號無法電磁彈射F-35C戰機! 川普簽備忘錄 要求海軍改進</w:t>
            </w:r>
          </w:p>
        </w:tc>
        <w:tc>
          <w:tcPr>
            <w:tcW w:type="dxa" w:w="2160"/>
          </w:tcPr>
          <w:p>
            <w:r>
              <w:rPr>
                <w:sz w:val="16"/>
              </w:rPr>
              <w:t>2026-08-14</w:t>
            </w:r>
          </w:p>
        </w:tc>
        <w:tc>
          <w:tcPr>
            <w:tcW w:type="dxa" w:w="2160"/>
          </w:tcPr>
          <w:p>
            <w:r>
              <w:rPr>
                <w:sz w:val="16"/>
              </w:rPr>
              <w:t>https://tw.news.yahoo.com/%E7%A6%8F%E7%89%B9%E8%99%9F%E7%84%A1%E6%B3%95%E9%9B%BB%E7%A3%81%E5%BD%88%E5%B0%84f-35c%E6%88%B0%E6%A9%9F-%E5%B7%9D%E6%99%AE%E7%B0%BD%E5%82%99%E5%BF%98%E9%8C%84-%E8%A6%81%E6%B1%82%E6%B5%B7%E8%BB%8D%E6%94%B9%E9%80%B2-061950229.html</w:t>
            </w:r>
          </w:p>
        </w:tc>
      </w:tr>
      <w:tr>
        <w:tc>
          <w:tcPr>
            <w:tcW w:type="dxa" w:w="2160"/>
          </w:tcPr>
          <w:p>
            <w:r>
              <w:rPr>
                <w:sz w:val="16"/>
              </w:rPr>
              <w:t>Newtalk新聞(Yahoo轉載)</w:t>
            </w:r>
          </w:p>
        </w:tc>
        <w:tc>
          <w:tcPr>
            <w:tcW w:type="dxa" w:w="2160"/>
          </w:tcPr>
          <w:p>
            <w:r>
              <w:rPr>
                <w:sz w:val="16"/>
              </w:rPr>
              <w:t>川習會倒數6週！華府籌備「沒人負責」 北京憂突發政策</w:t>
            </w:r>
          </w:p>
        </w:tc>
        <w:tc>
          <w:tcPr>
            <w:tcW w:type="dxa" w:w="2160"/>
          </w:tcPr>
          <w:p>
            <w:r>
              <w:rPr>
                <w:sz w:val="16"/>
              </w:rPr>
              <w:t>2026-08-15</w:t>
            </w:r>
          </w:p>
        </w:tc>
        <w:tc>
          <w:tcPr>
            <w:tcW w:type="dxa" w:w="2160"/>
          </w:tcPr>
          <w:p>
            <w:r>
              <w:rPr>
                <w:sz w:val="16"/>
              </w:rPr>
              <w:t>https://tw.news.yahoo.com/%E5%B7%9D%E7%BF%92%E6%9C%83%E5%80%92%E6%95%B86%E9%80%B1-%E8%8F%AF%E5%BA%9C%E7%B1%8C%E5%82%99-%E6%B2%92%E4%BA%BA%E8%B2%A0%E8%B2%AC-%E5%8C%97%E4%BA%AC%E6%86%82%E7%AA%81%E7%99%BC%E6%94%BF%E7%AD%96-035845497.html</w:t>
            </w:r>
          </w:p>
        </w:tc>
      </w:tr>
      <w:tr>
        <w:tc>
          <w:tcPr>
            <w:tcW w:type="dxa" w:w="2160"/>
          </w:tcPr>
          <w:p>
            <w:r>
              <w:rPr>
                <w:sz w:val="16"/>
              </w:rPr>
              <w:t>Newtalk新聞(Yahoo轉載)</w:t>
            </w:r>
          </w:p>
        </w:tc>
        <w:tc>
          <w:tcPr>
            <w:tcW w:type="dxa" w:w="2160"/>
          </w:tcPr>
          <w:p>
            <w:r>
              <w:rPr>
                <w:sz w:val="16"/>
              </w:rPr>
              <w:t>捷運三鶯線緊急停駛疏散  通緝犯揮舞美工刀！46歲嫌犯遭警壓制</w:t>
            </w:r>
          </w:p>
        </w:tc>
        <w:tc>
          <w:tcPr>
            <w:tcW w:type="dxa" w:w="2160"/>
          </w:tcPr>
          <w:p>
            <w:r>
              <w:rPr>
                <w:sz w:val="16"/>
              </w:rPr>
              <w:t>2026-08-15</w:t>
            </w:r>
          </w:p>
        </w:tc>
        <w:tc>
          <w:tcPr>
            <w:tcW w:type="dxa" w:w="2160"/>
          </w:tcPr>
          <w:p>
            <w:r>
              <w:rPr>
                <w:sz w:val="16"/>
              </w:rPr>
              <w:t>https://tw.news.yahoo.com/%E6%8D%B7%E9%81%8B%E4%B8%89%E9%B6%AF%E7%B7%9A%E7%B7%8A%E6%80%A5%E5%81%9C%E9%A7%9B%E7%96%8F%E6%95%A3-%E9%80%9A%E7%B7%9D%E7%8A%AF%E6%8F%AE%E8%88%9E%E7%BE%8E%E5%B7%A5%E5%88%80-46%E6%AD%B2%E5%AB%8C%E7%8A%AF%E9%81%AD%E8%AD%A6%E5%A3%93%E5%88%B6-040221135.html</w:t>
            </w:r>
          </w:p>
        </w:tc>
      </w:tr>
      <w:tr>
        <w:tc>
          <w:tcPr>
            <w:tcW w:type="dxa" w:w="2160"/>
          </w:tcPr>
          <w:p>
            <w:r>
              <w:rPr>
                <w:sz w:val="16"/>
              </w:rPr>
              <w:t>Newtalk新聞(Yahoo轉載)</w:t>
            </w:r>
          </w:p>
        </w:tc>
        <w:tc>
          <w:tcPr>
            <w:tcW w:type="dxa" w:w="2160"/>
          </w:tcPr>
          <w:p>
            <w:r>
              <w:rPr>
                <w:sz w:val="16"/>
              </w:rPr>
              <w:t>「立法院不是挾持國家的工具」汪浩：傅崐萁、翁曉玲就是黑暗勢力</w:t>
            </w:r>
          </w:p>
        </w:tc>
        <w:tc>
          <w:tcPr>
            <w:tcW w:type="dxa" w:w="2160"/>
          </w:tcPr>
          <w:p>
            <w:r>
              <w:rPr>
                <w:sz w:val="16"/>
              </w:rPr>
              <w:t>2026-08-15</w:t>
            </w:r>
          </w:p>
        </w:tc>
        <w:tc>
          <w:tcPr>
            <w:tcW w:type="dxa" w:w="2160"/>
          </w:tcPr>
          <w:p>
            <w:r>
              <w:rPr>
                <w:sz w:val="16"/>
              </w:rPr>
              <w:t>https://tw.news.yahoo.com/%E7%AB%8B%E6%B3%95%E9%99%A2%E4%B8%8D%E6%98%AF%E6%8C%BE%E6%8C%81%E5%9C%8B%E5%AE%B6%E7%9A%84%E5%B7%A5%E5%85%B7-%E6%B1%AA%E6%B5%A9-%E5%82%85%E5%B4%90%E8%90%81-%E7%BF%81%E6%9B%89%E7%8E%B2%E5%B0%B1%E6%98%AF%E9%BB%91%E6%9A%97%E5%8B%A2%E5%8A%9B-040339288.html</w:t>
            </w:r>
          </w:p>
        </w:tc>
      </w:tr>
      <w:tr>
        <w:tc>
          <w:tcPr>
            <w:tcW w:type="dxa" w:w="2160"/>
          </w:tcPr>
          <w:p>
            <w:r>
              <w:rPr>
                <w:sz w:val="16"/>
              </w:rPr>
              <w:t>Newtalk新聞(Yahoo轉載)</w:t>
            </w:r>
          </w:p>
        </w:tc>
        <w:tc>
          <w:tcPr>
            <w:tcW w:type="dxa" w:w="2160"/>
          </w:tcPr>
          <w:p>
            <w:r>
              <w:rPr>
                <w:sz w:val="16"/>
              </w:rPr>
              <w:t>專訪3-1》從「新北割喉案」找到參政決心　李惠暄：盡力了，但參政才有機會做出改變</w:t>
            </w:r>
          </w:p>
        </w:tc>
        <w:tc>
          <w:tcPr>
            <w:tcW w:type="dxa" w:w="2160"/>
          </w:tcPr>
          <w:p>
            <w:r>
              <w:rPr>
                <w:sz w:val="16"/>
              </w:rPr>
              <w:t>2026-08-15</w:t>
            </w:r>
          </w:p>
        </w:tc>
        <w:tc>
          <w:tcPr>
            <w:tcW w:type="dxa" w:w="2160"/>
          </w:tcPr>
          <w:p>
            <w:r>
              <w:rPr>
                <w:sz w:val="16"/>
              </w:rPr>
              <w:t>https://tw.news.yahoo.com/%E5%B0%88%E8%A8%AA3-1-%E5%BE%9E-%E6%96%B0%E5%8C%97%E5%89%B2%E5%96%89%E6%A1%88-%E6%89%BE%E5%88%B0%E5%8F%83%E6%94%BF%E6%B1%BA%E5%BF%83-041654779.html</w:t>
            </w:r>
          </w:p>
        </w:tc>
      </w:tr>
      <w:tr>
        <w:tc>
          <w:tcPr>
            <w:tcW w:type="dxa" w:w="2160"/>
          </w:tcPr>
          <w:p>
            <w:r>
              <w:rPr>
                <w:sz w:val="16"/>
              </w:rPr>
              <w:t>Newtalk新聞(Yahoo轉載)</w:t>
            </w:r>
          </w:p>
        </w:tc>
        <w:tc>
          <w:tcPr>
            <w:tcW w:type="dxa" w:w="2160"/>
          </w:tcPr>
          <w:p>
            <w:r>
              <w:rPr>
                <w:sz w:val="16"/>
              </w:rPr>
              <w:t>傅崐萁被罵後碰面喊「韓總統好」韓國瑜反譏：那你是聯合國秘書長</w:t>
            </w:r>
          </w:p>
        </w:tc>
        <w:tc>
          <w:tcPr>
            <w:tcW w:type="dxa" w:w="2160"/>
          </w:tcPr>
          <w:p>
            <w:r>
              <w:rPr>
                <w:sz w:val="16"/>
              </w:rPr>
              <w:t>2026-08-15</w:t>
            </w:r>
          </w:p>
        </w:tc>
        <w:tc>
          <w:tcPr>
            <w:tcW w:type="dxa" w:w="2160"/>
          </w:tcPr>
          <w:p>
            <w:r>
              <w:rPr>
                <w:sz w:val="16"/>
              </w:rPr>
              <w:t>https://tw.news.yahoo.com/%E5%82%85%E5%B4%90%E8%90%81%E8%A2%AB%E7%BD%B5%E5%BE%8C%E7%A2%B0%E9%9D%A2%E5%96%8A-%E9%9F%93%E7%B8%BD%E7%B5%B1%E5%A5%BD-%E9%9F%93%E5%9C%8B%E7%91%9C%E5%8F%8D%E8%AD%8F-%E9%82%A3%E4%BD%A0%E6%98%AF%E8%81%AF%E5%90%88%E5%9C%8B%E7%A7%98%E6%9B%B8%E9%95%B7-041837998.html</w:t>
            </w:r>
          </w:p>
        </w:tc>
      </w:tr>
      <w:tr>
        <w:tc>
          <w:tcPr>
            <w:tcW w:type="dxa" w:w="2160"/>
          </w:tcPr>
          <w:p>
            <w:r>
              <w:rPr>
                <w:sz w:val="16"/>
              </w:rPr>
              <w:t>Newtalk新聞(Yahoo轉載)</w:t>
            </w:r>
          </w:p>
        </w:tc>
        <w:tc>
          <w:tcPr>
            <w:tcW w:type="dxa" w:w="2160"/>
          </w:tcPr>
          <w:p>
            <w:r>
              <w:rPr>
                <w:sz w:val="16"/>
              </w:rPr>
              <w:t>「基隆400」民間系列行動 童子瑋：今日基隆正站在另一個轉折點</w:t>
            </w:r>
          </w:p>
        </w:tc>
        <w:tc>
          <w:tcPr>
            <w:tcW w:type="dxa" w:w="2160"/>
          </w:tcPr>
          <w:p>
            <w:r>
              <w:rPr>
                <w:sz w:val="16"/>
              </w:rPr>
              <w:t>2026-08-15</w:t>
            </w:r>
          </w:p>
        </w:tc>
        <w:tc>
          <w:tcPr>
            <w:tcW w:type="dxa" w:w="2160"/>
          </w:tcPr>
          <w:p>
            <w:r>
              <w:rPr>
                <w:sz w:val="16"/>
              </w:rPr>
              <w:t>https://tw.news.yahoo.com/%E5%9F%BA%E9%9A%86400-%E6%B0%91%E9%96%93%E7%B3%BB%E5%88%97%E8%A1%8C%E5%8B%95-%E7%AB%A5%E5%AD%90%E7%91%8B-%E4%BB%8A%E6%97%A5%E5%9F%BA%E9%9A%86%E6%AD%A3%E7%AB%99%E5%9C%A8%E5%8F%A6-%E5%80%8B%E8%BD%89%E6%8A%98%E9%BB%9E-042305493.html</w:t>
            </w:r>
          </w:p>
        </w:tc>
      </w:tr>
      <w:tr>
        <w:tc>
          <w:tcPr>
            <w:tcW w:type="dxa" w:w="2160"/>
          </w:tcPr>
          <w:p>
            <w:r>
              <w:rPr>
                <w:sz w:val="16"/>
              </w:rPr>
              <w:t>Newtalk新聞(Yahoo轉載)</w:t>
            </w:r>
          </w:p>
        </w:tc>
        <w:tc>
          <w:tcPr>
            <w:tcW w:type="dxa" w:w="2160"/>
          </w:tcPr>
          <w:p>
            <w:r>
              <w:rPr>
                <w:sz w:val="16"/>
              </w:rPr>
              <w:t>霸佔 73% 市佔率！美媒盛讚台積電估值超誘人：ADR 股價有望翻倍狂飆</w:t>
            </w:r>
          </w:p>
        </w:tc>
        <w:tc>
          <w:tcPr>
            <w:tcW w:type="dxa" w:w="2160"/>
          </w:tcPr>
          <w:p>
            <w:r>
              <w:rPr>
                <w:sz w:val="16"/>
              </w:rPr>
              <w:t>2026-08-16</w:t>
            </w:r>
          </w:p>
        </w:tc>
        <w:tc>
          <w:tcPr>
            <w:tcW w:type="dxa" w:w="2160"/>
          </w:tcPr>
          <w:p>
            <w:r>
              <w:rPr>
                <w:sz w:val="16"/>
              </w:rPr>
              <w:t>https://tw.news.yahoo.com/%E9%9C%B8%E4%BD%94-73-%E5%B8%82%E4%BD%94%E7%8E%87-%E7%BE%8E%E5%AA%92%E7%9B%9B%E8%AE%9A%E5%8F%B0%E7%A9%8D%E9%9B%BB%E4%BC%B0%E5%80%BC%E8%B6%85%E8%AA%98%E4%BA%BA-adr-034418743.html</w:t>
            </w:r>
          </w:p>
        </w:tc>
      </w:tr>
      <w:tr>
        <w:tc>
          <w:tcPr>
            <w:tcW w:type="dxa" w:w="2160"/>
          </w:tcPr>
          <w:p>
            <w:r>
              <w:rPr>
                <w:sz w:val="16"/>
              </w:rPr>
              <w:t>Newtalk新聞(Yahoo轉載)</w:t>
            </w:r>
          </w:p>
        </w:tc>
        <w:tc>
          <w:tcPr>
            <w:tcW w:type="dxa" w:w="2160"/>
          </w:tcPr>
          <w:p>
            <w:r>
              <w:rPr>
                <w:sz w:val="16"/>
              </w:rPr>
              <w:t>趙建銘現身診所！面對媒體包圍全程不發一語 趙選擇低調看診</w:t>
            </w:r>
          </w:p>
        </w:tc>
        <w:tc>
          <w:tcPr>
            <w:tcW w:type="dxa" w:w="2160"/>
          </w:tcPr>
          <w:p>
            <w:r>
              <w:rPr>
                <w:sz w:val="16"/>
              </w:rPr>
              <w:t>2026-08-16</w:t>
            </w:r>
          </w:p>
        </w:tc>
        <w:tc>
          <w:tcPr>
            <w:tcW w:type="dxa" w:w="2160"/>
          </w:tcPr>
          <w:p>
            <w:r>
              <w:rPr>
                <w:sz w:val="16"/>
              </w:rPr>
              <w:t>https://tw.news.yahoo.com/%E8%B6%99%E5%BB%BA%E9%8A%98%E7%8F%BE%E8%BA%AB%E8%A8%BA%E6%89%80-%E9%9D%A2%E5%B0%8D%E5%AA%92%E9%AB%94%E5%8C%85%E5%9C%8D%E5%85%A8%E7%A8%8B%E4%B8%8D%E7%99%BC-%E8%AA%9E-%E8%B6%99%E9%81%B8%E6%93%87%E4%BD%8E%E8%AA%BF%E7%9C%8B%E8%A8%BA-041625976.html</w:t>
            </w:r>
          </w:p>
        </w:tc>
      </w:tr>
      <w:tr>
        <w:tc>
          <w:tcPr>
            <w:tcW w:type="dxa" w:w="2160"/>
          </w:tcPr>
          <w:p>
            <w:r>
              <w:rPr>
                <w:sz w:val="16"/>
              </w:rPr>
              <w:t>Newtalk新聞(Yahoo轉載)</w:t>
            </w:r>
          </w:p>
        </w:tc>
        <w:tc>
          <w:tcPr>
            <w:tcW w:type="dxa" w:w="2160"/>
          </w:tcPr>
          <w:p>
            <w:r>
              <w:rPr>
                <w:sz w:val="16"/>
              </w:rPr>
              <w:t>專家看盤》台股高檔量縮「先別追」！今天盤面「這件事」最重要</w:t>
            </w:r>
          </w:p>
        </w:tc>
        <w:tc>
          <w:tcPr>
            <w:tcW w:type="dxa" w:w="2160"/>
          </w:tcPr>
          <w:p>
            <w:r>
              <w:rPr>
                <w:sz w:val="16"/>
              </w:rPr>
              <w:t>2026-08-17</w:t>
            </w:r>
          </w:p>
        </w:tc>
        <w:tc>
          <w:tcPr>
            <w:tcW w:type="dxa" w:w="2160"/>
          </w:tcPr>
          <w:p>
            <w:r>
              <w:rPr>
                <w:sz w:val="16"/>
              </w:rPr>
              <w:t>https://tw.news.yahoo.com/%E5%B0%88%E5%AE%B6%E7%9C%8B%E7%9B%A4-%E5%8F%B0%E8%82%A1%E9%AB%98%E6%AA%94%E9%87%8F%E7%B8%AE-%E5%85%88%E5%88%A5%E8%BF%BD-%E4%BB%8A%E5%A4%A9%E7%9B%A4%E9%9D%A2-%E9%80%99%E4%BB%B6%E4%BA%8B-012208854.html</w:t>
            </w:r>
          </w:p>
        </w:tc>
      </w:tr>
      <w:tr>
        <w:tc>
          <w:tcPr>
            <w:tcW w:type="dxa" w:w="2160"/>
          </w:tcPr>
          <w:p>
            <w:r>
              <w:rPr>
                <w:sz w:val="16"/>
              </w:rPr>
              <w:t>Newtalk新聞(Yahoo轉載)</w:t>
            </w:r>
          </w:p>
        </w:tc>
        <w:tc>
          <w:tcPr>
            <w:tcW w:type="dxa" w:w="2160"/>
          </w:tcPr>
          <w:p>
            <w:r>
              <w:rPr>
                <w:sz w:val="16"/>
              </w:rPr>
              <w:t>台股開盤》台股攻46K點後翻弱！權值股漲跌互見 盤面聚焦三大訊號</w:t>
            </w:r>
          </w:p>
        </w:tc>
        <w:tc>
          <w:tcPr>
            <w:tcW w:type="dxa" w:w="2160"/>
          </w:tcPr>
          <w:p>
            <w:r>
              <w:rPr>
                <w:sz w:val="16"/>
              </w:rPr>
              <w:t>2026-08-17</w:t>
            </w:r>
          </w:p>
        </w:tc>
        <w:tc>
          <w:tcPr>
            <w:tcW w:type="dxa" w:w="2160"/>
          </w:tcPr>
          <w:p>
            <w:r>
              <w:rPr>
                <w:sz w:val="16"/>
              </w:rPr>
              <w:t>https://tw.news.yahoo.com/%E5%8F%B0%E8%82%A1%E9%96%8B%E7%9B%A4-%E5%8F%B0%E8%82%A1%E6%94%BB46k%E9%BB%9E%E5%BE%8C%E7%BF%BB%E5%BC%B1-%E6%AC%8A%E5%80%BC%E8%82%A1%E6%BC%B2%E8%B7%8C%E4%BA%92%E8%A6%8B-%E7%9B%A4%E9%9D%A2%E8%81%9A%E7%84%A6%E4%B8%89%E5%A4%A7%E8%A8%8A%E8%99%9F-013519181.html</w:t>
            </w:r>
          </w:p>
        </w:tc>
      </w:tr>
      <w:tr>
        <w:tc>
          <w:tcPr>
            <w:tcW w:type="dxa" w:w="2160"/>
          </w:tcPr>
          <w:p>
            <w:r>
              <w:rPr>
                <w:sz w:val="16"/>
              </w:rPr>
              <w:t>Newtalk新聞(Yahoo轉載)</w:t>
            </w:r>
          </w:p>
        </w:tc>
        <w:tc>
          <w:tcPr>
            <w:tcW w:type="dxa" w:w="2160"/>
          </w:tcPr>
          <w:p>
            <w:r>
              <w:rPr>
                <w:sz w:val="16"/>
              </w:rPr>
              <w:t>6000萬房產在趙建銘名下、陳幸妤卻背房貸！律師示警：這安排很不利</w:t>
            </w:r>
          </w:p>
        </w:tc>
        <w:tc>
          <w:tcPr>
            <w:tcW w:type="dxa" w:w="2160"/>
          </w:tcPr>
          <w:p>
            <w:r>
              <w:rPr>
                <w:sz w:val="16"/>
              </w:rPr>
              <w:t>2026-08-17</w:t>
            </w:r>
          </w:p>
        </w:tc>
        <w:tc>
          <w:tcPr>
            <w:tcW w:type="dxa" w:w="2160"/>
          </w:tcPr>
          <w:p>
            <w:r>
              <w:rPr>
                <w:sz w:val="16"/>
              </w:rPr>
              <w:t>https://tw.news.yahoo.com/6000%E8%90%AC%E6%88%BF%E7%94%A2%E5%9C%A8%E8%B6%99%E5%BB%BA%E9%8A%98%E5%90%8D%E4%B8%8B-%E9%99%B3%E5%B9%B8%E5%A6%A4%E5%8D%BB%E8%83%8C%E6%88%BF%E8%B2%B8-%E5%BE%8B%E5%B8%AB%E7%A4%BA%E8%AD%A6-%E9%80%99%E5%AE%89%E6%8E%92%E5%BE%88%E4%B8%8D%E5%88%A9-013507555.html</w:t>
            </w:r>
          </w:p>
        </w:tc>
      </w:tr>
      <w:tr>
        <w:tc>
          <w:tcPr>
            <w:tcW w:type="dxa" w:w="2160"/>
          </w:tcPr>
          <w:p>
            <w:r>
              <w:rPr>
                <w:sz w:val="16"/>
              </w:rPr>
              <w:t>Newtalk新聞(Yahoo轉載)</w:t>
            </w:r>
          </w:p>
        </w:tc>
        <w:tc>
          <w:tcPr>
            <w:tcW w:type="dxa" w:w="2160"/>
          </w:tcPr>
          <w:p>
            <w:r>
              <w:rPr>
                <w:sz w:val="16"/>
              </w:rPr>
              <w:t>前大法官批「太上憲法」 翁曉玲嗆回：她是民進黨禁衛軍</w:t>
            </w:r>
          </w:p>
        </w:tc>
        <w:tc>
          <w:tcPr>
            <w:tcW w:type="dxa" w:w="2160"/>
          </w:tcPr>
          <w:p>
            <w:r>
              <w:rPr>
                <w:sz w:val="16"/>
              </w:rPr>
              <w:t>2026-08-17</w:t>
            </w:r>
          </w:p>
        </w:tc>
        <w:tc>
          <w:tcPr>
            <w:tcW w:type="dxa" w:w="2160"/>
          </w:tcPr>
          <w:p>
            <w:r>
              <w:rPr>
                <w:sz w:val="16"/>
              </w:rPr>
              <w:t>https://tw.news.yahoo.com/%E5%89%8D%E5%A4%A7%E6%B3%95%E5%AE%98%E6%89%B9-%E5%A4%AA%E4%B8%8A%E6%86%B2%E6%B3%95-%E7%BF%81%E6%9B%89%E7%8E%B2%E5%97%86%E5%9B%9E-%E5%A5%B9%E6%98%AF%E6%B0%91%E9%80%B2%E9%BB%A8%E7%A6%81%E8%A1%9B%E8%BB%8D-013753704.html</w:t>
            </w:r>
          </w:p>
        </w:tc>
      </w:tr>
      <w:tr>
        <w:tc>
          <w:tcPr>
            <w:tcW w:type="dxa" w:w="2160"/>
          </w:tcPr>
          <w:p>
            <w:r>
              <w:rPr>
                <w:sz w:val="16"/>
              </w:rPr>
              <w:t>TCnews慈善新聞網(Yahoo轉載)</w:t>
            </w:r>
          </w:p>
        </w:tc>
        <w:tc>
          <w:tcPr>
            <w:tcW w:type="dxa" w:w="2160"/>
          </w:tcPr>
          <w:p>
            <w:r>
              <w:rPr>
                <w:sz w:val="16"/>
              </w:rPr>
              <w:t>綠色醫療接軌國際 台北慈院攜手HCWH拍攝永續導覽系列影片</w:t>
            </w:r>
          </w:p>
        </w:tc>
        <w:tc>
          <w:tcPr>
            <w:tcW w:type="dxa" w:w="2160"/>
          </w:tcPr>
          <w:p>
            <w:r>
              <w:rPr>
                <w:sz w:val="16"/>
              </w:rPr>
              <w:t>2026-08-14</w:t>
            </w:r>
          </w:p>
        </w:tc>
        <w:tc>
          <w:tcPr>
            <w:tcW w:type="dxa" w:w="2160"/>
          </w:tcPr>
          <w:p>
            <w:r>
              <w:rPr>
                <w:sz w:val="16"/>
              </w:rPr>
              <w:t>https://tw.news.yahoo.com/%E7%B6%A0%E8%89%B2%E9%86%AB%E7%99%82%E6%8E%A5%E8%BB%8C%E5%9C%8B%E9%9A%9B-%E5%8F%B0%E5%8C%97%E6%85%88%E9%99%A2%E6%94%9C%E6%89%8Bhcwh%E6%8B%8D%E6%94%9D%E6%B0%B8%E7%BA%8C%E5%B0%8E%E8%A6%BD%E7%B3%BB%E5%88%97%E5%BD%B1%E7%89%87-024943193.html</w:t>
            </w:r>
          </w:p>
        </w:tc>
      </w:tr>
      <w:tr>
        <w:tc>
          <w:tcPr>
            <w:tcW w:type="dxa" w:w="2160"/>
          </w:tcPr>
          <w:p>
            <w:r>
              <w:rPr>
                <w:sz w:val="16"/>
              </w:rPr>
              <w:t>Yahoo奇摩新聞</w:t>
            </w:r>
          </w:p>
        </w:tc>
        <w:tc>
          <w:tcPr>
            <w:tcW w:type="dxa" w:w="2160"/>
          </w:tcPr>
          <w:p>
            <w:r>
              <w:rPr>
                <w:sz w:val="16"/>
              </w:rPr>
              <w:t>聚焦PCB供應鏈龍頭，中信台日韓PCB ETF8/17開募，台光電入列</w:t>
            </w:r>
          </w:p>
        </w:tc>
        <w:tc>
          <w:tcPr>
            <w:tcW w:type="dxa" w:w="2160"/>
          </w:tcPr>
          <w:p>
            <w:r>
              <w:rPr>
                <w:sz w:val="16"/>
              </w:rPr>
              <w:t>2026-08-10</w:t>
            </w:r>
          </w:p>
        </w:tc>
        <w:tc>
          <w:tcPr>
            <w:tcW w:type="dxa" w:w="2160"/>
          </w:tcPr>
          <w:p>
            <w:r>
              <w:rPr>
                <w:sz w:val="16"/>
              </w:rPr>
              <w:t>https://tw.stock.yahoo.com/news/%E8%81%9A%E7%84%A6pcb%E4%BE%9B%E6%87%89%E9%8F%88%E9%BE%8D%E9%A0%AD-%E4%B8%AD%E4%BF%A1%E5%8F%B0%E6%97%A5%E9%9F%93pcb-etf8-17%E9%96%8B%E5%8B%9F-%E5%8F%B0%E5%85%89%E9%9B%BB%E5%85%A5%E5%88%97-043040642.html</w:t>
            </w:r>
          </w:p>
        </w:tc>
      </w:tr>
      <w:tr>
        <w:tc>
          <w:tcPr>
            <w:tcW w:type="dxa" w:w="2160"/>
          </w:tcPr>
          <w:p>
            <w:r>
              <w:rPr>
                <w:sz w:val="16"/>
              </w:rPr>
              <w:t>Yahoo奇摩新聞</w:t>
            </w:r>
          </w:p>
        </w:tc>
        <w:tc>
          <w:tcPr>
            <w:tcW w:type="dxa" w:w="2160"/>
          </w:tcPr>
          <w:p>
            <w:r>
              <w:rPr>
                <w:sz w:val="16"/>
              </w:rPr>
              <w:t>新手每月多2、3千元想買台股！她問「台積電能買嗎？」 內行人建議：買0050就好</w:t>
            </w:r>
          </w:p>
        </w:tc>
        <w:tc>
          <w:tcPr>
            <w:tcW w:type="dxa" w:w="2160"/>
          </w:tcPr>
          <w:p>
            <w:r>
              <w:rPr>
                <w:sz w:val="16"/>
              </w:rPr>
              <w:t>2026-08-10</w:t>
            </w:r>
          </w:p>
        </w:tc>
        <w:tc>
          <w:tcPr>
            <w:tcW w:type="dxa" w:w="2160"/>
          </w:tcPr>
          <w:p>
            <w:r>
              <w:rPr>
                <w:sz w:val="16"/>
              </w:rPr>
              <w:t>https://tw.stock.yahoo.com/news/%E6%96%B0%E6%89%8B%E6%AF%8F%E6%9C%88%E5%A4%9A2-3%E5%8D%83%E5%85%83%E6%83%B3%E8%B2%B7%E5%8F%B0%E8%82%A1-%E5%A5%B9%E5%95%8F-%E5%8F%B0%E7%A9%8D%E9%9B%BB%E8%83%BD%E8%B2%B7%E5%97%8E-%E5%85%A7%E8%A1%8C%E4%BA%BA%E5%BB%BA%E8%AD%B0-043500329.html</w:t>
            </w:r>
          </w:p>
        </w:tc>
      </w:tr>
      <w:tr>
        <w:tc>
          <w:tcPr>
            <w:tcW w:type="dxa" w:w="2160"/>
          </w:tcPr>
          <w:p>
            <w:r>
              <w:rPr>
                <w:sz w:val="16"/>
              </w:rPr>
              <w:t>Yahoo奇摩新聞</w:t>
            </w:r>
          </w:p>
        </w:tc>
        <w:tc>
          <w:tcPr>
            <w:tcW w:type="dxa" w:w="2160"/>
          </w:tcPr>
          <w:p>
            <w:r>
              <w:rPr>
                <w:sz w:val="16"/>
              </w:rPr>
              <w:t>六角、聯發國際跨出手搖飲圈　邁向全球餐飲平台</w:t>
            </w:r>
          </w:p>
        </w:tc>
        <w:tc>
          <w:tcPr>
            <w:tcW w:type="dxa" w:w="2160"/>
          </w:tcPr>
          <w:p>
            <w:r>
              <w:rPr>
                <w:sz w:val="16"/>
              </w:rPr>
              <w:t>2026-08-10</w:t>
            </w:r>
          </w:p>
        </w:tc>
        <w:tc>
          <w:tcPr>
            <w:tcW w:type="dxa" w:w="2160"/>
          </w:tcPr>
          <w:p>
            <w:r>
              <w:rPr>
                <w:sz w:val="16"/>
              </w:rPr>
              <w:t>https://tw.news.yahoo.com/%E5%85%AD%E8%A7%92-%E8%81%AF%E7%99%BC%E5%9C%8B%E9%9A%9B%E8%B7%A8%E5%87%BA%E6%89%8B%E6%90%96%E9%A3%B2%E5%9C%88-%E9%82%81%E5%90%91%E5%85%A8%E7%90%83%E9%A4%90%E9%A3%B2%E5%B9%B3%E5%8F%B0-043722353.html</w:t>
            </w:r>
          </w:p>
        </w:tc>
      </w:tr>
      <w:tr>
        <w:tc>
          <w:tcPr>
            <w:tcW w:type="dxa" w:w="2160"/>
          </w:tcPr>
          <w:p>
            <w:r>
              <w:rPr>
                <w:sz w:val="16"/>
              </w:rPr>
              <w:t>Yahoo奇摩新聞</w:t>
            </w:r>
          </w:p>
        </w:tc>
        <w:tc>
          <w:tcPr>
            <w:tcW w:type="dxa" w:w="2160"/>
          </w:tcPr>
          <w:p>
            <w:r>
              <w:rPr>
                <w:sz w:val="16"/>
              </w:rPr>
              <w:t>台灣大推社交工程演練平台　首季資安營收年增近4倍</w:t>
            </w:r>
          </w:p>
        </w:tc>
        <w:tc>
          <w:tcPr>
            <w:tcW w:type="dxa" w:w="2160"/>
          </w:tcPr>
          <w:p>
            <w:r>
              <w:rPr>
                <w:sz w:val="16"/>
              </w:rPr>
              <w:t>2026-08-10</w:t>
            </w:r>
          </w:p>
        </w:tc>
        <w:tc>
          <w:tcPr>
            <w:tcW w:type="dxa" w:w="2160"/>
          </w:tcPr>
          <w:p>
            <w:r>
              <w:rPr>
                <w:sz w:val="16"/>
              </w:rPr>
              <w:t>https://tw.news.yahoo.com/%E5%8F%B0%E7%81%A3%E5%A4%A7%E6%8E%A8%E7%A4%BE%E4%BA%A4%E5%B7%A5%E7%A8%8B%E6%BC%94%E7%B7%B4%E5%B9%B3%E5%8F%B0-%E9%A6%96%E5%AD%A3%E8%B3%87%E5%AE%89%E7%87%9F%E6%94%B6%E5%B9%B4%E5%A2%9E%E8%BF%914%E5%80%8D-044228213.html</w:t>
            </w:r>
          </w:p>
        </w:tc>
      </w:tr>
      <w:tr>
        <w:tc>
          <w:tcPr>
            <w:tcW w:type="dxa" w:w="2160"/>
          </w:tcPr>
          <w:p>
            <w:r>
              <w:rPr>
                <w:sz w:val="16"/>
              </w:rPr>
              <w:t>Yahoo奇摩新聞</w:t>
            </w:r>
          </w:p>
        </w:tc>
        <w:tc>
          <w:tcPr>
            <w:tcW w:type="dxa" w:w="2160"/>
          </w:tcPr>
          <w:p>
            <w:r>
              <w:rPr>
                <w:sz w:val="16"/>
              </w:rPr>
              <w:t>知名人壽9月下市倒數　這天將停止交易</w:t>
            </w:r>
          </w:p>
        </w:tc>
        <w:tc>
          <w:tcPr>
            <w:tcW w:type="dxa" w:w="2160"/>
          </w:tcPr>
          <w:p>
            <w:r>
              <w:rPr>
                <w:sz w:val="16"/>
              </w:rPr>
              <w:t>2026-08-10</w:t>
            </w:r>
          </w:p>
        </w:tc>
        <w:tc>
          <w:tcPr>
            <w:tcW w:type="dxa" w:w="2160"/>
          </w:tcPr>
          <w:p>
            <w:r>
              <w:rPr>
                <w:sz w:val="16"/>
              </w:rPr>
              <w:t>https://tw.news.yahoo.com/%E7%9F%A5%E5%90%8D%E4%BA%BA%E5%A3%BD9%E6%9C%88%E4%B8%8B%E5%B8%82%E5%80%92%E6%95%B8-%E9%80%99%E5%A4%A9%E5%B0%87%E5%81%9C%E6%AD%A2%E4%BA%A4%E6%98%93-044500255.html</w:t>
            </w:r>
          </w:p>
        </w:tc>
      </w:tr>
      <w:tr>
        <w:tc>
          <w:tcPr>
            <w:tcW w:type="dxa" w:w="2160"/>
          </w:tcPr>
          <w:p>
            <w:r>
              <w:rPr>
                <w:sz w:val="16"/>
              </w:rPr>
              <w:t>Yahoo奇摩新聞</w:t>
            </w:r>
          </w:p>
        </w:tc>
        <w:tc>
          <w:tcPr>
            <w:tcW w:type="dxa" w:w="2160"/>
          </w:tcPr>
          <w:p>
            <w:r>
              <w:rPr>
                <w:sz w:val="16"/>
              </w:rPr>
              <w:t>台積電與索尼擬斥資2035億在熊本設廠　最快2029年量產下一代影像感測器</w:t>
            </w:r>
          </w:p>
        </w:tc>
        <w:tc>
          <w:tcPr>
            <w:tcW w:type="dxa" w:w="2160"/>
          </w:tcPr>
          <w:p>
            <w:r>
              <w:rPr>
                <w:sz w:val="16"/>
              </w:rPr>
              <w:t>2026-08-10</w:t>
            </w:r>
          </w:p>
        </w:tc>
        <w:tc>
          <w:tcPr>
            <w:tcW w:type="dxa" w:w="2160"/>
          </w:tcPr>
          <w:p>
            <w:r>
              <w:rPr>
                <w:sz w:val="16"/>
              </w:rPr>
              <w:t>https://tw.news.yahoo.com/%E5%8F%B0%E7%A9%8D%E9%9B%BB%E8%88%87%E7%B4%A2%E5%B0%BC%E6%93%AC%E6%96%A5%E8%B3%872035%E5%84%84%E5%9C%A8%E7%86%8A%E6%9C%AC%E8%A8%AD%E5%BB%A0-%E6%9C%80%E5%BF%AB2029%E5%B9%B4%E9%87%8F%E7%94%A2%E4%B8%8B-%E4%BB%A3%E5%BD%B1%E5%83%8F%E6%84%9F%E6%B8%AC%E5%99%A8-044500928.html</w:t>
            </w:r>
          </w:p>
        </w:tc>
      </w:tr>
      <w:tr>
        <w:tc>
          <w:tcPr>
            <w:tcW w:type="dxa" w:w="2160"/>
          </w:tcPr>
          <w:p>
            <w:r>
              <w:rPr>
                <w:sz w:val="16"/>
              </w:rPr>
              <w:t>Yahoo奇摩新聞</w:t>
            </w:r>
          </w:p>
        </w:tc>
        <w:tc>
          <w:tcPr>
            <w:tcW w:type="dxa" w:w="2160"/>
          </w:tcPr>
          <w:p>
            <w:r>
              <w:rPr>
                <w:sz w:val="16"/>
              </w:rPr>
              <w:t>麗清上半年每股虧損0.86元，Q2虧損幅度收斂</w:t>
            </w:r>
          </w:p>
        </w:tc>
        <w:tc>
          <w:tcPr>
            <w:tcW w:type="dxa" w:w="2160"/>
          </w:tcPr>
          <w:p>
            <w:r>
              <w:rPr>
                <w:sz w:val="16"/>
              </w:rPr>
              <w:t>2026-08-10</w:t>
            </w:r>
          </w:p>
        </w:tc>
        <w:tc>
          <w:tcPr>
            <w:tcW w:type="dxa" w:w="2160"/>
          </w:tcPr>
          <w:p>
            <w:r>
              <w:rPr>
                <w:sz w:val="16"/>
              </w:rPr>
              <w:t>https://tw.stock.yahoo.com/news/%E9%BA%97%E6%B8%85%E4%B8%8A%E5%8D%8A%E5%B9%B4%E6%AF%8F%E8%82%A1%E8%99%A7%E6%90%8D0-86%E5%85%83-q2%E8%99%A7%E6%90%8D%E5%B9%85%E5%BA%A6%E6%94%B6%E6%96%82-044518005.html</w:t>
            </w:r>
          </w:p>
        </w:tc>
      </w:tr>
      <w:tr>
        <w:tc>
          <w:tcPr>
            <w:tcW w:type="dxa" w:w="2160"/>
          </w:tcPr>
          <w:p>
            <w:r>
              <w:rPr>
                <w:sz w:val="16"/>
              </w:rPr>
              <w:t>Yahoo奇摩新聞</w:t>
            </w:r>
          </w:p>
        </w:tc>
        <w:tc>
          <w:tcPr>
            <w:tcW w:type="dxa" w:w="2160"/>
          </w:tcPr>
          <w:p>
            <w:r>
              <w:rPr>
                <w:sz w:val="16"/>
              </w:rPr>
              <w:t>中國官媒釋貨幣寬鬆訊號，降準或先於降息，第三季成關鍵</w:t>
            </w:r>
          </w:p>
        </w:tc>
        <w:tc>
          <w:tcPr>
            <w:tcW w:type="dxa" w:w="2160"/>
          </w:tcPr>
          <w:p>
            <w:r>
              <w:rPr>
                <w:sz w:val="16"/>
              </w:rPr>
              <w:t>2026-08-10</w:t>
            </w:r>
          </w:p>
        </w:tc>
        <w:tc>
          <w:tcPr>
            <w:tcW w:type="dxa" w:w="2160"/>
          </w:tcPr>
          <w:p>
            <w:r>
              <w:rPr>
                <w:sz w:val="16"/>
              </w:rPr>
              <w:t>https://tw.stock.yahoo.com/news/%E4%B8%AD%E5%9C%8B%E5%AE%98%E5%AA%92%E9%87%8B%E8%B2%A8%E5%B9%A3%E5%AF%AC%E9%AC%86%E8%A8%8A%E8%99%9F-%E9%99%8D%E6%BA%96%E6%88%96%E5%85%88%E6%96%BC%E9%99%8D%E6%81%AF-%E7%AC%AC%E4%B8%89%E5%AD%A3%E6%88%90%E9%97%9C%E9%8D%B5-044540715.html</w:t>
            </w:r>
          </w:p>
        </w:tc>
      </w:tr>
      <w:tr>
        <w:tc>
          <w:tcPr>
            <w:tcW w:type="dxa" w:w="2160"/>
          </w:tcPr>
          <w:p>
            <w:r>
              <w:rPr>
                <w:sz w:val="16"/>
              </w:rPr>
              <w:t>Yahoo奇摩新聞</w:t>
            </w:r>
          </w:p>
        </w:tc>
        <w:tc>
          <w:tcPr>
            <w:tcW w:type="dxa" w:w="2160"/>
          </w:tcPr>
          <w:p>
            <w:r>
              <w:rPr>
                <w:sz w:val="16"/>
              </w:rPr>
              <w:t>Palantir、Salesforce AI競逐：兩種發展策略 市場青睞穩健型</w:t>
            </w:r>
          </w:p>
        </w:tc>
        <w:tc>
          <w:tcPr>
            <w:tcW w:type="dxa" w:w="2160"/>
          </w:tcPr>
          <w:p>
            <w:r>
              <w:rPr>
                <w:sz w:val="16"/>
              </w:rPr>
              <w:t>2026-08-10</w:t>
            </w:r>
          </w:p>
        </w:tc>
        <w:tc>
          <w:tcPr>
            <w:tcW w:type="dxa" w:w="2160"/>
          </w:tcPr>
          <w:p>
            <w:r>
              <w:rPr>
                <w:sz w:val="16"/>
              </w:rPr>
              <w:t>https://tw.stock.yahoo.com/news/palantir-salesforce-ai%E7%AB%B6%E9%80%90-%E5%85%A9%E7%A8%AE%E7%99%BC%E5%B1%95%E7%AD%96%E7%95%A5-%E5%B8%82%E5%A0%B4%E9%9D%92%E7%9D%9E%E7%A9%A9%E5%81%A5%E5%9E%8B-044639525.html</w:t>
            </w:r>
          </w:p>
        </w:tc>
      </w:tr>
      <w:tr>
        <w:tc>
          <w:tcPr>
            <w:tcW w:type="dxa" w:w="2160"/>
          </w:tcPr>
          <w:p>
            <w:r>
              <w:rPr>
                <w:sz w:val="16"/>
              </w:rPr>
              <w:t>Yahoo奇摩新聞</w:t>
            </w:r>
          </w:p>
        </w:tc>
        <w:tc>
          <w:tcPr>
            <w:tcW w:type="dxa" w:w="2160"/>
          </w:tcPr>
          <w:p>
            <w:r>
              <w:rPr>
                <w:sz w:val="16"/>
              </w:rPr>
              <w:t>全球7月海洋表面均溫升至20.96度創同期新高，聖嬰現象料持續增強</w:t>
            </w:r>
          </w:p>
        </w:tc>
        <w:tc>
          <w:tcPr>
            <w:tcW w:type="dxa" w:w="2160"/>
          </w:tcPr>
          <w:p>
            <w:r>
              <w:rPr>
                <w:sz w:val="16"/>
              </w:rPr>
              <w:t>2026-08-10</w:t>
            </w:r>
          </w:p>
        </w:tc>
        <w:tc>
          <w:tcPr>
            <w:tcW w:type="dxa" w:w="2160"/>
          </w:tcPr>
          <w:p>
            <w:r>
              <w:rPr>
                <w:sz w:val="16"/>
              </w:rPr>
              <w:t>https://tw.stock.yahoo.com/news/%E5%85%A8%E7%90%837%E6%9C%88%E6%B5%B7%E6%B4%8B%E8%A1%A8%E9%9D%A2%E5%9D%87%E6%BA%AB%E5%8D%87%E8%87%B320-96%E5%BA%A6%E5%89%B5%E5%90%8C%E6%9C%9F%E6%96%B0%E9%AB%98-%E8%81%96%E5%AC%B0%E7%8F%BE%E8%B1%A1%E6%96%99%E6%8C%81%E7%BA%8C%E5%A2%9E%E5%BC%B7-044759290.html</w:t>
            </w:r>
          </w:p>
        </w:tc>
      </w:tr>
      <w:tr>
        <w:tc>
          <w:tcPr>
            <w:tcW w:type="dxa" w:w="2160"/>
          </w:tcPr>
          <w:p>
            <w:r>
              <w:rPr>
                <w:sz w:val="16"/>
              </w:rPr>
              <w:t>Yahoo奇摩新聞</w:t>
            </w:r>
          </w:p>
        </w:tc>
        <w:tc>
          <w:tcPr>
            <w:tcW w:type="dxa" w:w="2160"/>
          </w:tcPr>
          <w:p>
            <w:r>
              <w:rPr>
                <w:sz w:val="16"/>
              </w:rPr>
              <w:t>中國稀土對日出口上半年年減51%，鏑、鋱供應更降至零</w:t>
            </w:r>
          </w:p>
        </w:tc>
        <w:tc>
          <w:tcPr>
            <w:tcW w:type="dxa" w:w="2160"/>
          </w:tcPr>
          <w:p>
            <w:r>
              <w:rPr>
                <w:sz w:val="16"/>
              </w:rPr>
              <w:t>2026-08-10</w:t>
            </w:r>
          </w:p>
        </w:tc>
        <w:tc>
          <w:tcPr>
            <w:tcW w:type="dxa" w:w="2160"/>
          </w:tcPr>
          <w:p>
            <w:r>
              <w:rPr>
                <w:sz w:val="16"/>
              </w:rPr>
              <w:t>https://tw.stock.yahoo.com/news/%E4%B8%AD%E5%9C%8B%E7%A8%80%E5%9C%9F%E5%B0%8D%E6%97%A5%E5%87%BA%E5%8F%A3%E4%B8%8A%E5%8D%8A%E5%B9%B4%E5%B9%B4%E6%B8%9B51-%E9%8F%91-%E9%8B%B1%E4%BE%9B%E6%87%89%E6%9B%B4%E9%99%8D%E8%87%B3%E9%9B%B6-045215652.html</w:t>
            </w:r>
          </w:p>
        </w:tc>
      </w:tr>
      <w:tr>
        <w:tc>
          <w:tcPr>
            <w:tcW w:type="dxa" w:w="2160"/>
          </w:tcPr>
          <w:p>
            <w:r>
              <w:rPr>
                <w:sz w:val="16"/>
              </w:rPr>
              <w:t>Yahoo奇摩新聞</w:t>
            </w:r>
          </w:p>
        </w:tc>
        <w:tc>
          <w:tcPr>
            <w:tcW w:type="dxa" w:w="2160"/>
          </w:tcPr>
          <w:p>
            <w:r>
              <w:rPr>
                <w:sz w:val="16"/>
              </w:rPr>
              <w:t>李建成侵占7億養前妻 自爆「本來要落跑」兆基爛攤宏碁不敢接</w:t>
            </w:r>
          </w:p>
        </w:tc>
        <w:tc>
          <w:tcPr>
            <w:tcW w:type="dxa" w:w="2160"/>
          </w:tcPr>
          <w:p>
            <w:r>
              <w:rPr>
                <w:sz w:val="16"/>
              </w:rPr>
              <w:t>2026-08-10</w:t>
            </w:r>
          </w:p>
        </w:tc>
        <w:tc>
          <w:tcPr>
            <w:tcW w:type="dxa" w:w="2160"/>
          </w:tcPr>
          <w:p>
            <w:r>
              <w:rPr>
                <w:sz w:val="16"/>
              </w:rPr>
              <w:t>https://tw.stock.yahoo.com/news/%E6%9D%8E%E5%BB%BA%E6%88%90%E4%BE%B5%E5%8D%A07%E5%84%84%E9%A4%8A%E5%89%8D%E5%A6%BB-%E8%87%AA%E7%88%86-%E6%9C%AC%E4%BE%86%E8%A6%81%E8%90%BD%E8%B7%91-%E5%85%86%E5%9F%BA%E7%88%9B%E6%94%A4%E5%AE%8F%E7%A2%81%E4%B8%8D%E6%95%A2%E6%8E%A5-045234194.html</w:t>
            </w:r>
          </w:p>
        </w:tc>
      </w:tr>
      <w:tr>
        <w:tc>
          <w:tcPr>
            <w:tcW w:type="dxa" w:w="2160"/>
          </w:tcPr>
          <w:p>
            <w:r>
              <w:rPr>
                <w:sz w:val="16"/>
              </w:rPr>
              <w:t>Yahoo奇摩新聞</w:t>
            </w:r>
          </w:p>
        </w:tc>
        <w:tc>
          <w:tcPr>
            <w:tcW w:type="dxa" w:w="2160"/>
          </w:tcPr>
          <w:p>
            <w:r>
              <w:rPr>
                <w:sz w:val="16"/>
              </w:rPr>
              <w:t>世界最大晶圓廠有譜！Terafab首期投資168億美元　5台廠或打進供應鏈</w:t>
            </w:r>
          </w:p>
        </w:tc>
        <w:tc>
          <w:tcPr>
            <w:tcW w:type="dxa" w:w="2160"/>
          </w:tcPr>
          <w:p>
            <w:r>
              <w:rPr>
                <w:sz w:val="16"/>
              </w:rPr>
              <w:t>2026-08-10</w:t>
            </w:r>
          </w:p>
        </w:tc>
        <w:tc>
          <w:tcPr>
            <w:tcW w:type="dxa" w:w="2160"/>
          </w:tcPr>
          <w:p>
            <w:r>
              <w:rPr>
                <w:sz w:val="16"/>
              </w:rPr>
              <w:t>https://tw.news.yahoo.com/%E4%B8%96%E7%95%8C%E6%9C%80%E5%A4%A7%E6%99%B6%E5%9C%93%E5%BB%A0%E6%9C%89%E8%AD%9C-terafab%E9%A6%96%E6%9C%9F%E6%8A%95%E8%B3%87168%E5%84%84%E7%BE%8E%E5%85%83-5%E5%8F%B0%E5%BB%A0%E6%88%96%E6%89%93%E9%80%B2%E4%BE%9B%E6%87%89%E9%8F%88-045300196.html</w:t>
            </w:r>
          </w:p>
        </w:tc>
      </w:tr>
      <w:tr>
        <w:tc>
          <w:tcPr>
            <w:tcW w:type="dxa" w:w="2160"/>
          </w:tcPr>
          <w:p>
            <w:r>
              <w:rPr>
                <w:sz w:val="16"/>
              </w:rPr>
              <w:t>Yahoo奇摩新聞</w:t>
            </w:r>
          </w:p>
        </w:tc>
        <w:tc>
          <w:tcPr>
            <w:tcW w:type="dxa" w:w="2160"/>
          </w:tcPr>
          <w:p>
            <w:r>
              <w:rPr>
                <w:sz w:val="16"/>
              </w:rPr>
              <w:t>營收狂增183.97%！台康生技前7月衝8.33億創同期次高　股價飆漲9%衝52.6元</w:t>
            </w:r>
          </w:p>
        </w:tc>
        <w:tc>
          <w:tcPr>
            <w:tcW w:type="dxa" w:w="2160"/>
          </w:tcPr>
          <w:p>
            <w:r>
              <w:rPr>
                <w:sz w:val="16"/>
              </w:rPr>
              <w:t>2026-08-10</w:t>
            </w:r>
          </w:p>
        </w:tc>
        <w:tc>
          <w:tcPr>
            <w:tcW w:type="dxa" w:w="2160"/>
          </w:tcPr>
          <w:p>
            <w:r>
              <w:rPr>
                <w:sz w:val="16"/>
              </w:rPr>
              <w:t>https://tw.stock.yahoo.com/news/%E7%87%9F%E6%94%B6%E7%8B%82%E5%A2%9E183-97-%E5%8F%B0%E5%BA%B7%E7%94%9F%E6%8A%80%E5%89%8D7%E6%9C%88%E8%A1%9D8-33%E5%84%84%E5%89%B5%E5%90%8C%E6%9C%9F%E6%AC%A1%E9%AB%98-%E8%82%A1%E5%83%B9%E9%A3%86%E6%BC%B29-045500483.html</w:t>
            </w:r>
          </w:p>
        </w:tc>
      </w:tr>
      <w:tr>
        <w:tc>
          <w:tcPr>
            <w:tcW w:type="dxa" w:w="2160"/>
          </w:tcPr>
          <w:p>
            <w:r>
              <w:rPr>
                <w:sz w:val="16"/>
              </w:rPr>
              <w:t>Yahoo奇摩新聞</w:t>
            </w:r>
          </w:p>
        </w:tc>
        <w:tc>
          <w:tcPr>
            <w:tcW w:type="dxa" w:w="2160"/>
          </w:tcPr>
          <w:p>
            <w:r>
              <w:rPr>
                <w:sz w:val="16"/>
              </w:rPr>
              <w:t>盤中湧13萬張巨量！「這檔」領軍主動式ETF總規模飆升　外資已撒22.8億掃進00403A逾23萬張</w:t>
            </w:r>
          </w:p>
        </w:tc>
        <w:tc>
          <w:tcPr>
            <w:tcW w:type="dxa" w:w="2160"/>
          </w:tcPr>
          <w:p>
            <w:r>
              <w:rPr>
                <w:sz w:val="16"/>
              </w:rPr>
              <w:t>2026-08-10</w:t>
            </w:r>
          </w:p>
        </w:tc>
        <w:tc>
          <w:tcPr>
            <w:tcW w:type="dxa" w:w="2160"/>
          </w:tcPr>
          <w:p>
            <w:r>
              <w:rPr>
                <w:sz w:val="16"/>
              </w:rPr>
              <w:t>https://tw.stock.yahoo.com/news/%E7%9B%A4%E4%B8%AD%E6%B9%A713%E8%90%AC%E5%BC%B5%E5%B7%A8%E9%87%8F-%E9%80%99%E6%AA%94-%E9%A0%98%E8%BB%8D%E4%B8%BB%E5%8B%95%E5%BC%8Fetf%E7%B8%BD%E8%A6%8F%E6%A8%A1%E9%A3%86%E5%8D%87-%E5%A4%96%E8%B3%87%E5%B7%B2%E6%92%9222-8%E5%84%84%E6%8E%83%E9%80%B200403a%E9%80%BE23%E8%90%AC%E5%BC%B5-050200449.html</w:t>
            </w:r>
          </w:p>
        </w:tc>
      </w:tr>
      <w:tr>
        <w:tc>
          <w:tcPr>
            <w:tcW w:type="dxa" w:w="2160"/>
          </w:tcPr>
          <w:p>
            <w:r>
              <w:rPr>
                <w:sz w:val="16"/>
              </w:rPr>
              <w:t>Yahoo奇摩新聞</w:t>
            </w:r>
          </w:p>
        </w:tc>
        <w:tc>
          <w:tcPr>
            <w:tcW w:type="dxa" w:w="2160"/>
          </w:tcPr>
          <w:p>
            <w:r>
              <w:rPr>
                <w:sz w:val="16"/>
              </w:rPr>
              <w:t>韓國國庫券壟斷案爆爭議 罰金估差250倍釀金融危機</w:t>
            </w:r>
          </w:p>
        </w:tc>
        <w:tc>
          <w:tcPr>
            <w:tcW w:type="dxa" w:w="2160"/>
          </w:tcPr>
          <w:p>
            <w:r>
              <w:rPr>
                <w:sz w:val="16"/>
              </w:rPr>
              <w:t>2026-08-10</w:t>
            </w:r>
          </w:p>
        </w:tc>
        <w:tc>
          <w:tcPr>
            <w:tcW w:type="dxa" w:w="2160"/>
          </w:tcPr>
          <w:p>
            <w:r>
              <w:rPr>
                <w:sz w:val="16"/>
              </w:rPr>
              <w:t>https://tw.stock.yahoo.com/news/%E9%9F%93%E5%9C%8B%E5%9C%8B%E5%BA%AB%E5%88%B8%E5%A3%9F%E6%96%B7%E6%A1%88%E7%88%86%E7%88%AD%E8%AD%B0-%E7%BD%B0%E9%87%91%E4%BC%B0%E5%B7%AE250%E5%80%8D%E9%87%80%E9%87%91%E8%9E%8D%E5%8D%B1%E6%A9%9F-050205783.html</w:t>
            </w:r>
          </w:p>
        </w:tc>
      </w:tr>
      <w:tr>
        <w:tc>
          <w:tcPr>
            <w:tcW w:type="dxa" w:w="2160"/>
          </w:tcPr>
          <w:p>
            <w:r>
              <w:rPr>
                <w:sz w:val="16"/>
              </w:rPr>
              <w:t>Yahoo奇摩新聞</w:t>
            </w:r>
          </w:p>
        </w:tc>
        <w:tc>
          <w:tcPr>
            <w:tcW w:type="dxa" w:w="2160"/>
          </w:tcPr>
          <w:p>
            <w:r>
              <w:rPr>
                <w:sz w:val="16"/>
              </w:rPr>
              <w:t>八卦鏡砸碎了！妖股漲停帶飛被動元件族群　全村歡呼竟剩「它」還在睡</w:t>
            </w:r>
          </w:p>
        </w:tc>
        <w:tc>
          <w:tcPr>
            <w:tcW w:type="dxa" w:w="2160"/>
          </w:tcPr>
          <w:p>
            <w:r>
              <w:rPr>
                <w:sz w:val="16"/>
              </w:rPr>
              <w:t>2026-08-10</w:t>
            </w:r>
          </w:p>
        </w:tc>
        <w:tc>
          <w:tcPr>
            <w:tcW w:type="dxa" w:w="2160"/>
          </w:tcPr>
          <w:p>
            <w:r>
              <w:rPr>
                <w:sz w:val="16"/>
              </w:rPr>
              <w:t>https://tw.news.yahoo.com/%E5%85%AB%E5%8D%A6%E9%8F%A1%E7%A0%B8%E7%A2%8E%E4%BA%86-%E5%A6%96%E8%82%A1%E6%BC%B2%E5%81%9C%E5%B8%B6%E9%A3%9B%E8%A2%AB%E5%8B%95%E5%85%83%E4%BB%B6%E6%97%8F%E7%BE%A4-%E5%85%A8%E6%9D%91%E6%AD%A1%E5%91%BC%E7%AB%9F%E5%89%A9-%E5%AE%83-%E9%82%84%E5%9C%A8%E7%9D%A1-050400474.html</w:t>
            </w:r>
          </w:p>
        </w:tc>
      </w:tr>
      <w:tr>
        <w:tc>
          <w:tcPr>
            <w:tcW w:type="dxa" w:w="2160"/>
          </w:tcPr>
          <w:p>
            <w:r>
              <w:rPr>
                <w:sz w:val="16"/>
              </w:rPr>
              <w:t>Yahoo奇摩新聞</w:t>
            </w:r>
          </w:p>
        </w:tc>
        <w:tc>
          <w:tcPr>
            <w:tcW w:type="dxa" w:w="2160"/>
          </w:tcPr>
          <w:p>
            <w:r>
              <w:rPr>
                <w:sz w:val="16"/>
              </w:rPr>
              <w:t>00881、00923配息雙響！4.6元、3.05元入袋、8／17前搶先卡位</w:t>
            </w:r>
          </w:p>
        </w:tc>
        <w:tc>
          <w:tcPr>
            <w:tcW w:type="dxa" w:w="2160"/>
          </w:tcPr>
          <w:p>
            <w:r>
              <w:rPr>
                <w:sz w:val="16"/>
              </w:rPr>
              <w:t>2026-08-10</w:t>
            </w:r>
          </w:p>
        </w:tc>
        <w:tc>
          <w:tcPr>
            <w:tcW w:type="dxa" w:w="2160"/>
          </w:tcPr>
          <w:p>
            <w:r>
              <w:rPr>
                <w:sz w:val="16"/>
              </w:rPr>
              <w:t>https://tw.news.yahoo.com/00881-00923%E9%85%8D%E6%81%AF%E9%9B%99%E9%9F%BF-4-6%E5%85%83-3-050937782.html</w:t>
            </w:r>
          </w:p>
        </w:tc>
      </w:tr>
      <w:tr>
        <w:tc>
          <w:tcPr>
            <w:tcW w:type="dxa" w:w="2160"/>
          </w:tcPr>
          <w:p>
            <w:r>
              <w:rPr>
                <w:sz w:val="16"/>
              </w:rPr>
              <w:t>Yahoo奇摩新聞</w:t>
            </w:r>
          </w:p>
        </w:tc>
        <w:tc>
          <w:tcPr>
            <w:tcW w:type="dxa" w:w="2160"/>
          </w:tcPr>
          <w:p>
            <w:r>
              <w:rPr>
                <w:sz w:val="16"/>
              </w:rPr>
              <w:t>寶雅「一拆十」新股上櫃首日跳空漲停，盤中買氣熱絡，委買量逾3萬張</w:t>
            </w:r>
          </w:p>
        </w:tc>
        <w:tc>
          <w:tcPr>
            <w:tcW w:type="dxa" w:w="2160"/>
          </w:tcPr>
          <w:p>
            <w:r>
              <w:rPr>
                <w:sz w:val="16"/>
              </w:rPr>
              <w:t>2026-08-10</w:t>
            </w:r>
          </w:p>
        </w:tc>
        <w:tc>
          <w:tcPr>
            <w:tcW w:type="dxa" w:w="2160"/>
          </w:tcPr>
          <w:p>
            <w:r>
              <w:rPr>
                <w:sz w:val="16"/>
              </w:rPr>
              <w:t>https://tw.stock.yahoo.com/news/%E5%AF%B6%E9%9B%85-%E6%8B%86%E5%8D%81-%E6%96%B0%E8%82%A1%E4%B8%8A%E6%AB%83%E9%A6%96%E6%97%A5%E8%B7%B3%E7%A9%BA%E6%BC%B2%E5%81%9C-%E7%9B%A4%E4%B8%AD%E8%B2%B7%E6%B0%A3%E7%86%B1%E7%B5%A1-%E5%A7%94%E8%B2%B7%E9%87%8F%E9%80%BE3%E8%90%AC%E5%BC%B5-051006867.html</w:t>
            </w:r>
          </w:p>
        </w:tc>
      </w:tr>
      <w:tr>
        <w:tc>
          <w:tcPr>
            <w:tcW w:type="dxa" w:w="2160"/>
          </w:tcPr>
          <w:p>
            <w:r>
              <w:rPr>
                <w:sz w:val="16"/>
              </w:rPr>
              <w:t>Yahoo奇摩新聞</w:t>
            </w:r>
          </w:p>
        </w:tc>
        <w:tc>
          <w:tcPr>
            <w:tcW w:type="dxa" w:w="2160"/>
          </w:tcPr>
          <w:p>
            <w:r>
              <w:rPr>
                <w:sz w:val="16"/>
              </w:rPr>
              <w:t>焦佑衡：漲價反映成本　被動元件能見度不錯</w:t>
            </w:r>
          </w:p>
        </w:tc>
        <w:tc>
          <w:tcPr>
            <w:tcW w:type="dxa" w:w="2160"/>
          </w:tcPr>
          <w:p>
            <w:r>
              <w:rPr>
                <w:sz w:val="16"/>
              </w:rPr>
              <w:t>2026-08-10</w:t>
            </w:r>
          </w:p>
        </w:tc>
        <w:tc>
          <w:tcPr>
            <w:tcW w:type="dxa" w:w="2160"/>
          </w:tcPr>
          <w:p>
            <w:r>
              <w:rPr>
                <w:sz w:val="16"/>
              </w:rPr>
              <w:t>https://tw.news.yahoo.com/%E7%84%A6%E4%BD%91%E8%A1%A1-%E6%BC%B2%E5%83%B9%E5%8F%8D%E6%98%A0%E6%88%90%E6%9C%AC-%E8%A2%AB%E5%8B%95%E5%85%83%E4%BB%B6%E8%83%BD%E8%A6%8B%E5%BA%A6%E4%B8%8D%E9%8C%AF-051043712.html</w:t>
            </w:r>
          </w:p>
        </w:tc>
      </w:tr>
      <w:tr>
        <w:tc>
          <w:tcPr>
            <w:tcW w:type="dxa" w:w="2160"/>
          </w:tcPr>
          <w:p>
            <w:r>
              <w:rPr>
                <w:sz w:val="16"/>
              </w:rPr>
              <w:t>Yahoo奇摩新聞</w:t>
            </w:r>
          </w:p>
        </w:tc>
        <w:tc>
          <w:tcPr>
            <w:tcW w:type="dxa" w:w="2160"/>
          </w:tcPr>
          <w:p>
            <w:r>
              <w:rPr>
                <w:sz w:val="16"/>
              </w:rPr>
              <w:t>進場PCB怕成「接盤俠」？專家曝一數據搖頭：本益比還不算高</w:t>
            </w:r>
          </w:p>
        </w:tc>
        <w:tc>
          <w:tcPr>
            <w:tcW w:type="dxa" w:w="2160"/>
          </w:tcPr>
          <w:p>
            <w:r>
              <w:rPr>
                <w:sz w:val="16"/>
              </w:rPr>
              <w:t>2026-08-10</w:t>
            </w:r>
          </w:p>
        </w:tc>
        <w:tc>
          <w:tcPr>
            <w:tcW w:type="dxa" w:w="2160"/>
          </w:tcPr>
          <w:p>
            <w:r>
              <w:rPr>
                <w:sz w:val="16"/>
              </w:rPr>
              <w:t>https://tw.stock.yahoo.com/news/%E9%80%B2%E5%A0%B4pcb%E6%80%95%E6%88%90%E3%80%8C%E6%8E%A5%E7%9B%A4%E4%BF%A0%E3%80%8D%EF%BC%9F%E5%B0%88%E5%AE%B6%E6%9B%9D%E4%B8%80%E6%95%B8%E6%93%9A%E6%90%96%E9%A0%AD%EF%BC%9A%E6%9C%AC%E7%9B%8A%E6%AF%94%E9%82%84%E4%B8%8D%E7%AE%97%E9%AB%98-051203269.html</w:t>
            </w:r>
          </w:p>
        </w:tc>
      </w:tr>
      <w:tr>
        <w:tc>
          <w:tcPr>
            <w:tcW w:type="dxa" w:w="2160"/>
          </w:tcPr>
          <w:p>
            <w:r>
              <w:rPr>
                <w:sz w:val="16"/>
              </w:rPr>
              <w:t>Yahoo奇摩新聞</w:t>
            </w:r>
          </w:p>
        </w:tc>
        <w:tc>
          <w:tcPr>
            <w:tcW w:type="dxa" w:w="2160"/>
          </w:tcPr>
          <w:p>
            <w:r>
              <w:rPr>
                <w:sz w:val="16"/>
              </w:rPr>
              <w:t>CCL漲價潮延燒+無錫與泰國廠新產能到位，聯茂未來兩年獲利成長可期</w:t>
            </w:r>
          </w:p>
        </w:tc>
        <w:tc>
          <w:tcPr>
            <w:tcW w:type="dxa" w:w="2160"/>
          </w:tcPr>
          <w:p>
            <w:r>
              <w:rPr>
                <w:sz w:val="16"/>
              </w:rPr>
              <w:t>2026-08-10</w:t>
            </w:r>
          </w:p>
        </w:tc>
        <w:tc>
          <w:tcPr>
            <w:tcW w:type="dxa" w:w="2160"/>
          </w:tcPr>
          <w:p>
            <w:r>
              <w:rPr>
                <w:sz w:val="16"/>
              </w:rPr>
              <w:t>https://tw.stock.yahoo.com/news/ccl%E6%BC%B2%E5%83%B9%E6%BD%AE%E5%BB%B6%E7%87%92-%E7%84%A1%E9%8C%AB%E8%88%87%E6%B3%B0%E5%9C%8B%E5%BB%A0%E6%96%B0%E7%94%A2%E8%83%BD%E5%88%B0%E4%BD%8D-%E8%81%AF%E8%8C%82%E6%9C%AA%E4%BE%86%E5%85%A9%E5%B9%B4%E7%8D%B2%E5%88%A9%E6%88%90%E9%95%B7%E5%8F%AF%E6%9C%9F-051659207.html</w:t>
            </w:r>
          </w:p>
        </w:tc>
      </w:tr>
      <w:tr>
        <w:tc>
          <w:tcPr>
            <w:tcW w:type="dxa" w:w="2160"/>
          </w:tcPr>
          <w:p>
            <w:r>
              <w:rPr>
                <w:sz w:val="16"/>
              </w:rPr>
              <w:t>Yahoo奇摩新聞</w:t>
            </w:r>
          </w:p>
        </w:tc>
        <w:tc>
          <w:tcPr>
            <w:tcW w:type="dxa" w:w="2160"/>
          </w:tcPr>
          <w:p>
            <w:r>
              <w:rPr>
                <w:sz w:val="16"/>
              </w:rPr>
              <w:t>英國監管機構制定代幣化黃金框架，維護倫敦全球黃金交易中心地位</w:t>
            </w:r>
          </w:p>
        </w:tc>
        <w:tc>
          <w:tcPr>
            <w:tcW w:type="dxa" w:w="2160"/>
          </w:tcPr>
          <w:p>
            <w:r>
              <w:rPr>
                <w:sz w:val="16"/>
              </w:rPr>
              <w:t>2026-08-10</w:t>
            </w:r>
          </w:p>
        </w:tc>
        <w:tc>
          <w:tcPr>
            <w:tcW w:type="dxa" w:w="2160"/>
          </w:tcPr>
          <w:p>
            <w:r>
              <w:rPr>
                <w:sz w:val="16"/>
              </w:rPr>
              <w:t>https://tw.stock.yahoo.com/news/%E8%8B%B1%E5%9C%8B%E7%9B%A3%E7%AE%A1%E6%A9%9F%E6%A7%8B%E5%88%B6%E5%AE%9A%E4%BB%A3%E5%B9%A3%E5%8C%96%E9%BB%83%E9%87%91%E6%A1%86%E6%9E%B6-%E7%B6%AD%E8%AD%B7%E5%80%AB%E6%95%A6%E5%85%A8%E7%90%83%E9%BB%83%E9%87%91%E4%BA%A4%E6%98%93%E4%B8%AD%E5%BF%83%E5%9C%B0%E4%BD%8D-051923687.html</w:t>
            </w:r>
          </w:p>
        </w:tc>
      </w:tr>
      <w:tr>
        <w:tc>
          <w:tcPr>
            <w:tcW w:type="dxa" w:w="2160"/>
          </w:tcPr>
          <w:p>
            <w:r>
              <w:rPr>
                <w:sz w:val="16"/>
              </w:rPr>
              <w:t>Yahoo奇摩新聞</w:t>
            </w:r>
          </w:p>
        </w:tc>
        <w:tc>
          <w:tcPr>
            <w:tcW w:type="dxa" w:w="2160"/>
          </w:tcPr>
          <w:p>
            <w:r>
              <w:rPr>
                <w:sz w:val="16"/>
              </w:rPr>
              <w:t>重磅！Sony、台積電擬砸1兆日圓　熊本合資產「先進影像晶片」</w:t>
            </w:r>
          </w:p>
        </w:tc>
        <w:tc>
          <w:tcPr>
            <w:tcW w:type="dxa" w:w="2160"/>
          </w:tcPr>
          <w:p>
            <w:r>
              <w:rPr>
                <w:sz w:val="16"/>
              </w:rPr>
              <w:t>2026-08-10</w:t>
            </w:r>
          </w:p>
        </w:tc>
        <w:tc>
          <w:tcPr>
            <w:tcW w:type="dxa" w:w="2160"/>
          </w:tcPr>
          <w:p>
            <w:r>
              <w:rPr>
                <w:sz w:val="16"/>
              </w:rPr>
              <w:t>https://tw.news.yahoo.com/%E9%87%8D%E7%A3%85-sony-%E5%8F%B0%E7%A9%8D%E9%9B%BB%E6%93%AC%E7%A0%B81%E5%85%86%E6%97%A5%E5%9C%93-%E7%86%8A%E6%9C%AC%E5%90%88%E8%B3%87%E7%94%A2-%E5%85%88%E9%80%B2%E5%BD%B1%E5%83%8F%E6%99%B6%E7%89%87-052119919.html</w:t>
            </w:r>
          </w:p>
        </w:tc>
      </w:tr>
      <w:tr>
        <w:tc>
          <w:tcPr>
            <w:tcW w:type="dxa" w:w="2160"/>
          </w:tcPr>
          <w:p>
            <w:r>
              <w:rPr>
                <w:sz w:val="16"/>
              </w:rPr>
              <w:t>Yahoo奇摩新聞</w:t>
            </w:r>
          </w:p>
        </w:tc>
        <w:tc>
          <w:tcPr>
            <w:tcW w:type="dxa" w:w="2160"/>
          </w:tcPr>
          <w:p>
            <w:r>
              <w:rPr>
                <w:sz w:val="16"/>
              </w:rPr>
              <w:t>弘塑7月業績穩健向上，啟動組織調整，張鴻泰任董座、張泰山轉任副董</w:t>
            </w:r>
          </w:p>
        </w:tc>
        <w:tc>
          <w:tcPr>
            <w:tcW w:type="dxa" w:w="2160"/>
          </w:tcPr>
          <w:p>
            <w:r>
              <w:rPr>
                <w:sz w:val="16"/>
              </w:rPr>
              <w:t>2026-08-10</w:t>
            </w:r>
          </w:p>
        </w:tc>
        <w:tc>
          <w:tcPr>
            <w:tcW w:type="dxa" w:w="2160"/>
          </w:tcPr>
          <w:p>
            <w:r>
              <w:rPr>
                <w:sz w:val="16"/>
              </w:rPr>
              <w:t>https://tw.stock.yahoo.com/news/%E5%BC%98%E5%A1%917%E6%9C%88%E6%A5%AD%E7%B8%BE%E7%A9%A9%E5%81%A5%E5%90%91%E4%B8%8A-%E5%95%9F%E5%8B%95%E7%B5%84%E7%B9%94%E8%AA%BF%E6%95%B4-%E5%BC%B5%E9%B4%BB%E6%B3%B0%E4%BB%BB%E8%91%A3%E5%BA%A7-%E5%BC%B5%E6%B3%B0%E5%B1%B1%E8%BD%89%E4%BB%BB%E5%89%AF%E8%91%A3-052401316.html</w:t>
            </w:r>
          </w:p>
        </w:tc>
      </w:tr>
      <w:tr>
        <w:tc>
          <w:tcPr>
            <w:tcW w:type="dxa" w:w="2160"/>
          </w:tcPr>
          <w:p>
            <w:r>
              <w:rPr>
                <w:sz w:val="16"/>
              </w:rPr>
              <w:t>Yahoo奇摩新聞</w:t>
            </w:r>
          </w:p>
        </w:tc>
        <w:tc>
          <w:tcPr>
            <w:tcW w:type="dxa" w:w="2160"/>
          </w:tcPr>
          <w:p>
            <w:r>
              <w:rPr>
                <w:sz w:val="16"/>
              </w:rPr>
              <w:t>威強電H1 EPS 3.29元，7月業績突破10億創新高，股價破百後續攻漲停</w:t>
            </w:r>
          </w:p>
        </w:tc>
        <w:tc>
          <w:tcPr>
            <w:tcW w:type="dxa" w:w="2160"/>
          </w:tcPr>
          <w:p>
            <w:r>
              <w:rPr>
                <w:sz w:val="16"/>
              </w:rPr>
              <w:t>2026-08-10</w:t>
            </w:r>
          </w:p>
        </w:tc>
        <w:tc>
          <w:tcPr>
            <w:tcW w:type="dxa" w:w="2160"/>
          </w:tcPr>
          <w:p>
            <w:r>
              <w:rPr>
                <w:sz w:val="16"/>
              </w:rPr>
              <w:t>https://tw.stock.yahoo.com/news/%E5%A8%81%E5%BC%B7%E9%9B%BBh1-eps-3-29%E5%85%83-7%E6%9C%88%E6%A5%AD%E7%B8%BE%E7%AA%81%E7%A0%B410%E5%84%84%E5%89%B5%E6%96%B0%E9%AB%98-052413829.html</w:t>
            </w:r>
          </w:p>
        </w:tc>
      </w:tr>
      <w:tr>
        <w:tc>
          <w:tcPr>
            <w:tcW w:type="dxa" w:w="2160"/>
          </w:tcPr>
          <w:p>
            <w:r>
              <w:rPr>
                <w:sz w:val="16"/>
              </w:rPr>
              <w:t>Yahoo奇摩新聞</w:t>
            </w:r>
          </w:p>
        </w:tc>
        <w:tc>
          <w:tcPr>
            <w:tcW w:type="dxa" w:w="2160"/>
          </w:tcPr>
          <w:p>
            <w:r>
              <w:rPr>
                <w:sz w:val="16"/>
              </w:rPr>
              <w:t>創29個月新低...友達7月營收203億元 月減18%</w:t>
            </w:r>
          </w:p>
        </w:tc>
        <w:tc>
          <w:tcPr>
            <w:tcW w:type="dxa" w:w="2160"/>
          </w:tcPr>
          <w:p>
            <w:r>
              <w:rPr>
                <w:sz w:val="16"/>
              </w:rPr>
              <w:t>2026-08-10</w:t>
            </w:r>
          </w:p>
        </w:tc>
        <w:tc>
          <w:tcPr>
            <w:tcW w:type="dxa" w:w="2160"/>
          </w:tcPr>
          <w:p>
            <w:r>
              <w:rPr>
                <w:sz w:val="16"/>
              </w:rPr>
              <w:t>https://tw.stock.yahoo.com/news/%E5%89%B529%E5%80%8B%E6%9C%88%E6%96%B0%E4%BD%8E%E5%8F%8B%E9%81%947%E6%9C%88%E7%87%9F%E6%94%B6203%E5%84%84%E5%85%83-%E6%9C%88%E6%B8%9B18-061114906.html</w:t>
            </w:r>
          </w:p>
        </w:tc>
      </w:tr>
      <w:tr>
        <w:tc>
          <w:tcPr>
            <w:tcW w:type="dxa" w:w="2160"/>
          </w:tcPr>
          <w:p>
            <w:r>
              <w:rPr>
                <w:sz w:val="16"/>
              </w:rPr>
              <w:t>Yahoo奇摩新聞</w:t>
            </w:r>
          </w:p>
        </w:tc>
        <w:tc>
          <w:tcPr>
            <w:tcW w:type="dxa" w:w="2160"/>
          </w:tcPr>
          <w:p>
            <w:r>
              <w:rPr>
                <w:sz w:val="16"/>
              </w:rPr>
              <w:t>國票金副董年薪2千萬惹議 股東第一銀行發聲了</w:t>
            </w:r>
          </w:p>
        </w:tc>
        <w:tc>
          <w:tcPr>
            <w:tcW w:type="dxa" w:w="2160"/>
          </w:tcPr>
          <w:p>
            <w:r>
              <w:rPr>
                <w:sz w:val="16"/>
              </w:rPr>
              <w:t>2026-08-10</w:t>
            </w:r>
          </w:p>
        </w:tc>
        <w:tc>
          <w:tcPr>
            <w:tcW w:type="dxa" w:w="2160"/>
          </w:tcPr>
          <w:p>
            <w:r>
              <w:rPr>
                <w:sz w:val="16"/>
              </w:rPr>
              <w:t>https://tw.stock.yahoo.com/news/%E5%9C%8B%E7%A5%A8%E9%87%91%E5%89%AF%E8%91%A3%E5%B9%B4%E8%96%AA2%E5%8D%83%E8%90%AC%E6%83%B9%E8%AD%B0-%E8%82%A1%E6%9D%B1%E7%AC%AC%E4%B8%80%E9%8A%80%E8%A1%8C%E7%99%BC%E8%81%B2%E4%BA%86-061333466.html</w:t>
            </w:r>
          </w:p>
        </w:tc>
      </w:tr>
      <w:tr>
        <w:tc>
          <w:tcPr>
            <w:tcW w:type="dxa" w:w="2160"/>
          </w:tcPr>
          <w:p>
            <w:r>
              <w:rPr>
                <w:sz w:val="16"/>
              </w:rPr>
              <w:t>Yahoo奇摩新聞</w:t>
            </w:r>
          </w:p>
        </w:tc>
        <w:tc>
          <w:tcPr>
            <w:tcW w:type="dxa" w:w="2160"/>
          </w:tcPr>
          <w:p>
            <w:r>
              <w:rPr>
                <w:sz w:val="16"/>
              </w:rPr>
              <w:t>2025年台灣數位廣告市場達661.77億元</w:t>
              <w:br/>
              <w:t>影音廣告躍居類型之冠，醫療保健持續三年雙位數成長</w:t>
            </w:r>
          </w:p>
        </w:tc>
        <w:tc>
          <w:tcPr>
            <w:tcW w:type="dxa" w:w="2160"/>
          </w:tcPr>
          <w:p>
            <w:r>
              <w:rPr>
                <w:sz w:val="16"/>
              </w:rPr>
              <w:t>2026-08-10</w:t>
            </w:r>
          </w:p>
        </w:tc>
        <w:tc>
          <w:tcPr>
            <w:tcW w:type="dxa" w:w="2160"/>
          </w:tcPr>
          <w:p>
            <w:r>
              <w:rPr>
                <w:sz w:val="16"/>
              </w:rPr>
              <w:t>https://tw.news.yahoo.com/2025%E5%B9%B4%E5%8F%B0%E7%81%A3%E6%95%B8%E4%BD%8D%E5%BB%A3%E5%91%8A%E5%B8%82%E5%A0%B4%E9%81%9466177%E5%84%84%E5%85%83-%E5%BD%B1%E9%9F%B3%E5%BB%A3%E5%91%8A%E8%BA%8D%E5%B1%85%E9%A1%9E%E5%9E%8B%E4%B9%8B%E5%86%A0%EF%BC%8C%E9%86%AB%E7%99%82%E4%BF%9D%E5%81%A5%E6%8C%81%E7%BA%8C%E4%B8%89%E5%B9%B4%E9%9B%99%E4%BD%8D%E6%95%B8%E6%88%90%E9%95%B7-061926140.html</w:t>
            </w:r>
          </w:p>
        </w:tc>
      </w:tr>
      <w:tr>
        <w:tc>
          <w:tcPr>
            <w:tcW w:type="dxa" w:w="2160"/>
          </w:tcPr>
          <w:p>
            <w:r>
              <w:rPr>
                <w:sz w:val="16"/>
              </w:rPr>
              <w:t>Yahoo奇摩新聞</w:t>
            </w:r>
          </w:p>
        </w:tc>
        <w:tc>
          <w:tcPr>
            <w:tcW w:type="dxa" w:w="2160"/>
          </w:tcPr>
          <w:p>
            <w:r>
              <w:rPr>
                <w:sz w:val="16"/>
              </w:rPr>
              <w:t>陽明7月營收208億元 年增34%</w:t>
            </w:r>
          </w:p>
        </w:tc>
        <w:tc>
          <w:tcPr>
            <w:tcW w:type="dxa" w:w="2160"/>
          </w:tcPr>
          <w:p>
            <w:r>
              <w:rPr>
                <w:sz w:val="16"/>
              </w:rPr>
              <w:t>2026-08-10</w:t>
            </w:r>
          </w:p>
        </w:tc>
        <w:tc>
          <w:tcPr>
            <w:tcW w:type="dxa" w:w="2160"/>
          </w:tcPr>
          <w:p>
            <w:r>
              <w:rPr>
                <w:sz w:val="16"/>
              </w:rPr>
              <w:t>https://tw.stock.yahoo.com/news/%E9%99%BD%E6%98%8E7%E6%9C%88%E7%87%9F%E6%94%B6208%E5%84%84%E5%85%83-%E5%B9%B4%E5%A2%9E34-062736901.html</w:t>
            </w:r>
          </w:p>
        </w:tc>
      </w:tr>
      <w:tr>
        <w:tc>
          <w:tcPr>
            <w:tcW w:type="dxa" w:w="2160"/>
          </w:tcPr>
          <w:p>
            <w:r>
              <w:rPr>
                <w:sz w:val="16"/>
              </w:rPr>
              <w:t>Yahoo奇摩新聞</w:t>
            </w:r>
          </w:p>
        </w:tc>
        <w:tc>
          <w:tcPr>
            <w:tcW w:type="dxa" w:w="2160"/>
          </w:tcPr>
          <w:p>
            <w:r>
              <w:rPr>
                <w:sz w:val="16"/>
              </w:rPr>
              <w:t>台積電營收破紀錄！網友卻嫌「沒考120分」？網友五大討論重點曝</w:t>
            </w:r>
          </w:p>
        </w:tc>
        <w:tc>
          <w:tcPr>
            <w:tcW w:type="dxa" w:w="2160"/>
          </w:tcPr>
          <w:p>
            <w:r>
              <w:rPr>
                <w:sz w:val="16"/>
              </w:rPr>
              <w:t>2026-08-10</w:t>
            </w:r>
          </w:p>
        </w:tc>
        <w:tc>
          <w:tcPr>
            <w:tcW w:type="dxa" w:w="2160"/>
          </w:tcPr>
          <w:p>
            <w:r>
              <w:rPr>
                <w:sz w:val="16"/>
              </w:rPr>
              <w:t>https://tw.stock.yahoo.com/news/%E5%8F%B0%E7%A9%8D%E9%9B%BB%E7%87%9F%E6%94%B6%E7%A0%B4%E7%B4%80%E9%8C%84%EF%BC%81%E7%B6%B2%E5%8F%8B%E5%8D%BB%E5%AB%8C%E3%80%8C%E6%B2%92%E8%80%83120%E5%88%86%E3%80%8D%EF%BC%9F%E7%B6%B2%E5%8F%8B%E4%BA%94%E5%A4%A7%E8%A8%8E%E8%AB%96%E9%87%8D%E9%BB%9E%E6%9B%9D-063625929.html</w:t>
            </w:r>
          </w:p>
        </w:tc>
      </w:tr>
      <w:tr>
        <w:tc>
          <w:tcPr>
            <w:tcW w:type="dxa" w:w="2160"/>
          </w:tcPr>
          <w:p>
            <w:r>
              <w:rPr>
                <w:sz w:val="16"/>
              </w:rPr>
              <w:t>Yahoo奇摩新聞</w:t>
            </w:r>
          </w:p>
        </w:tc>
        <w:tc>
          <w:tcPr>
            <w:tcW w:type="dxa" w:w="2160"/>
          </w:tcPr>
          <w:p>
            <w:r>
              <w:rPr>
                <w:sz w:val="16"/>
              </w:rPr>
              <w:t>暑假3C買氣旺！momo富邦媒前7月營收達622億元 創同期新高</w:t>
            </w:r>
          </w:p>
        </w:tc>
        <w:tc>
          <w:tcPr>
            <w:tcW w:type="dxa" w:w="2160"/>
          </w:tcPr>
          <w:p>
            <w:r>
              <w:rPr>
                <w:sz w:val="16"/>
              </w:rPr>
              <w:t>2026-08-10</w:t>
            </w:r>
          </w:p>
        </w:tc>
        <w:tc>
          <w:tcPr>
            <w:tcW w:type="dxa" w:w="2160"/>
          </w:tcPr>
          <w:p>
            <w:r>
              <w:rPr>
                <w:sz w:val="16"/>
              </w:rPr>
              <w:t>https://tw.stock.yahoo.com/news/%E6%9A%91%E5%81%873c%E8%B2%B7%E6%B0%A3%E6%97%BA%EF%BC%81momo%E5%AF%8C%E9%82%A6%E5%AA%92%E5%89%8D7%E6%9C%88%E7%87%9F%E6%94%B6%E9%81%94622%E5%84%84%E5%85%83-%E5%89%B5%E5%90%8C%E6%9C%9F%E6%96%B0%E9%AB%98-064144059.html</w:t>
            </w:r>
          </w:p>
        </w:tc>
      </w:tr>
      <w:tr>
        <w:tc>
          <w:tcPr>
            <w:tcW w:type="dxa" w:w="2160"/>
          </w:tcPr>
          <w:p>
            <w:r>
              <w:rPr>
                <w:sz w:val="16"/>
              </w:rPr>
              <w:t>Yahoo奇摩新聞</w:t>
            </w:r>
          </w:p>
        </w:tc>
        <w:tc>
          <w:tcPr>
            <w:tcW w:type="dxa" w:w="2160"/>
          </w:tcPr>
          <w:p>
            <w:r>
              <w:rPr>
                <w:sz w:val="16"/>
              </w:rPr>
              <w:t>佳世達法說》AI新產品逐步放量 董座陳其宏：第三季營收獲利有望優於第二季</w:t>
            </w:r>
          </w:p>
        </w:tc>
        <w:tc>
          <w:tcPr>
            <w:tcW w:type="dxa" w:w="2160"/>
          </w:tcPr>
          <w:p>
            <w:r>
              <w:rPr>
                <w:sz w:val="16"/>
              </w:rPr>
              <w:t>2026-08-10</w:t>
            </w:r>
          </w:p>
        </w:tc>
        <w:tc>
          <w:tcPr>
            <w:tcW w:type="dxa" w:w="2160"/>
          </w:tcPr>
          <w:p>
            <w:r>
              <w:rPr>
                <w:sz w:val="16"/>
              </w:rPr>
              <w:t>https://tw.stock.yahoo.com/news/%E4%BD%B3%E4%B8%96%E9%81%94%E6%B3%95%E8%AA%AA%E3%80%8Bai%E6%96%B0%E7%94%A2%E5%93%81%E9%80%90%E6%AD%A5%E6%94%BE%E9%87%8F-%E8%91%A3%E5%BA%A7%E9%99%B3%E5%85%B6%E5%AE%8F%EF%BC%9A%E7%AC%AC%E4%B8%89%E5%AD%A3%E7%87%9F%E6%94%B6%E7%8D%B2%E5%88%A9%E6%9C%89%E6%9C%9B%E5%84%AA%E6%96%BC%E7%AC%AC%E4%BA%8C%E5%AD%A3-065136188.html</w:t>
            </w:r>
          </w:p>
        </w:tc>
      </w:tr>
      <w:tr>
        <w:tc>
          <w:tcPr>
            <w:tcW w:type="dxa" w:w="2160"/>
          </w:tcPr>
          <w:p>
            <w:r>
              <w:rPr>
                <w:sz w:val="16"/>
              </w:rPr>
              <w:t>Yahoo奇摩新聞</w:t>
            </w:r>
          </w:p>
        </w:tc>
        <w:tc>
          <w:tcPr>
            <w:tcW w:type="dxa" w:w="2160"/>
          </w:tcPr>
          <w:p>
            <w:r>
              <w:rPr>
                <w:sz w:val="16"/>
              </w:rPr>
              <w:t>台積電營收創高！分析師看好明叩關2400元 但慎防「一日行情」</w:t>
            </w:r>
          </w:p>
        </w:tc>
        <w:tc>
          <w:tcPr>
            <w:tcW w:type="dxa" w:w="2160"/>
          </w:tcPr>
          <w:p>
            <w:r>
              <w:rPr>
                <w:sz w:val="16"/>
              </w:rPr>
              <w:t>2026-08-10</w:t>
            </w:r>
          </w:p>
        </w:tc>
        <w:tc>
          <w:tcPr>
            <w:tcW w:type="dxa" w:w="2160"/>
          </w:tcPr>
          <w:p>
            <w:r>
              <w:rPr>
                <w:sz w:val="16"/>
              </w:rPr>
              <w:t>https://tw.stock.yahoo.com/news/%E5%8F%B0%E7%A9%8D%E9%9B%BB%E7%87%9F%E6%94%B6%E5%89%B5%E9%AB%98%EF%BC%81%E5%88%86%E6%9E%90%E5%B8%AB%E7%9C%8B%E5%A5%BD%E6%98%8E%E5%8F%A9%E9%97%9C2400%E5%85%83-%E4%BD%86%E6%85%8E%E9%98%B2%E3%80%8C%E4%B8%80%E6%97%A5%E8%A1%8C%E6%83%85%E3%80%8D-070941481.html</w:t>
            </w:r>
          </w:p>
        </w:tc>
      </w:tr>
      <w:tr>
        <w:tc>
          <w:tcPr>
            <w:tcW w:type="dxa" w:w="2160"/>
          </w:tcPr>
          <w:p>
            <w:r>
              <w:rPr>
                <w:sz w:val="16"/>
              </w:rPr>
              <w:t>Yahoo奇摩新聞</w:t>
            </w:r>
          </w:p>
        </w:tc>
        <w:tc>
          <w:tcPr>
            <w:tcW w:type="dxa" w:w="2160"/>
          </w:tcPr>
          <w:p>
            <w:r>
              <w:rPr>
                <w:sz w:val="16"/>
              </w:rPr>
              <w:t>【Follow法人】台股站回季線！外資大買517億元 三大法人聯手買超731億元</w:t>
            </w:r>
          </w:p>
        </w:tc>
        <w:tc>
          <w:tcPr>
            <w:tcW w:type="dxa" w:w="2160"/>
          </w:tcPr>
          <w:p>
            <w:r>
              <w:rPr>
                <w:sz w:val="16"/>
              </w:rPr>
              <w:t>2026-08-10</w:t>
            </w:r>
          </w:p>
        </w:tc>
        <w:tc>
          <w:tcPr>
            <w:tcW w:type="dxa" w:w="2160"/>
          </w:tcPr>
          <w:p>
            <w:r>
              <w:rPr>
                <w:sz w:val="16"/>
              </w:rPr>
              <w:t>https://tw.stock.yahoo.com/news/%E3%80%90follow%E6%B3%95%E4%BA%BA%E3%80%91%E5%8F%B0%E8%82%A1%E7%AB%99%E5%9B%9E%E5%AD%A3%E7%B7%9A%EF%BC%81%E5%A4%96%E8%B3%87%E5%A4%A7%E8%B2%B7517%E5%84%84%E5%85%83-%E4%B8%89%E5%A4%A7%E6%B3%95%E4%BA%BA%E8%81%AF%E6%89%8B%E8%B2%B7%E8%B6%85731%E5%84%84%E5%85%83-071031061.html</w:t>
            </w:r>
          </w:p>
        </w:tc>
      </w:tr>
      <w:tr>
        <w:tc>
          <w:tcPr>
            <w:tcW w:type="dxa" w:w="2160"/>
          </w:tcPr>
          <w:p>
            <w:r>
              <w:rPr>
                <w:sz w:val="16"/>
              </w:rPr>
              <w:t>Yahoo奇摩新聞</w:t>
            </w:r>
          </w:p>
        </w:tc>
        <w:tc>
          <w:tcPr>
            <w:tcW w:type="dxa" w:w="2160"/>
          </w:tcPr>
          <w:p>
            <w:r>
              <w:rPr>
                <w:sz w:val="16"/>
              </w:rPr>
              <w:t>最強7月！寶雅營收達24億元年增近兩成 前7月也創高</w:t>
            </w:r>
          </w:p>
        </w:tc>
        <w:tc>
          <w:tcPr>
            <w:tcW w:type="dxa" w:w="2160"/>
          </w:tcPr>
          <w:p>
            <w:r>
              <w:rPr>
                <w:sz w:val="16"/>
              </w:rPr>
              <w:t>2026-08-10</w:t>
            </w:r>
          </w:p>
        </w:tc>
        <w:tc>
          <w:tcPr>
            <w:tcW w:type="dxa" w:w="2160"/>
          </w:tcPr>
          <w:p>
            <w:r>
              <w:rPr>
                <w:sz w:val="16"/>
              </w:rPr>
              <w:t>https://tw.stock.yahoo.com/news/%E6%9C%80%E5%BC%B77%E6%9C%88%EF%BC%81%E5%AF%B6%E9%9B%85%E7%87%9F%E6%94%B6%E9%81%9424%E5%84%84%E5%85%83%E5%B9%B4%E5%A2%9E%E8%BF%91%E5%85%A9%E6%88%90-%E5%89%8D7%E6%9C%88%E4%B9%9F%E5%89%B5%E9%AB%98-075007634.html</w:t>
            </w:r>
          </w:p>
        </w:tc>
      </w:tr>
      <w:tr>
        <w:tc>
          <w:tcPr>
            <w:tcW w:type="dxa" w:w="2160"/>
          </w:tcPr>
          <w:p>
            <w:r>
              <w:rPr>
                <w:sz w:val="16"/>
              </w:rPr>
              <w:t>Yahoo奇摩新聞</w:t>
            </w:r>
          </w:p>
        </w:tc>
        <w:tc>
          <w:tcPr>
            <w:tcW w:type="dxa" w:w="2160"/>
          </w:tcPr>
          <w:p>
            <w:r>
              <w:rPr>
                <w:sz w:val="16"/>
              </w:rPr>
              <w:t>創新板股票怎麼買？開戶、申購抽籤到查詢管道，一次看懂參與方式</w:t>
            </w:r>
          </w:p>
        </w:tc>
        <w:tc>
          <w:tcPr>
            <w:tcW w:type="dxa" w:w="2160"/>
          </w:tcPr>
          <w:p>
            <w:r>
              <w:rPr>
                <w:sz w:val="16"/>
              </w:rPr>
              <w:t>2026-08-10</w:t>
            </w:r>
          </w:p>
        </w:tc>
        <w:tc>
          <w:tcPr>
            <w:tcW w:type="dxa" w:w="2160"/>
          </w:tcPr>
          <w:p>
            <w:r>
              <w:rPr>
                <w:sz w:val="16"/>
              </w:rPr>
              <w:t>https://tw.news.yahoo.com/%E5%89%B5%E6%96%B0%E6%9D%BF%E8%82%A1%E7%A5%A8%E6%80%8E%E9%BA%BC%E8%B2%B7%EF%BC%9F%E9%96%8B%E6%88%B6%E3%80%81%E7%94%B3%E8%B3%BC%E6%8A%BD%E7%B1%A4%E5%88%B0%E6%9F%A5%E8%A9%A2%E7%AE%A1%E9%81%93%EF%BC%8C%E4%B8%80%E6%AC%A1%E7%9C%8B%E6%87%82%E5%8F%83%E8%88%87%E6%96%B9%E5%BC%8F-083323699.html</w:t>
            </w:r>
          </w:p>
        </w:tc>
      </w:tr>
      <w:tr>
        <w:tc>
          <w:tcPr>
            <w:tcW w:type="dxa" w:w="2160"/>
          </w:tcPr>
          <w:p>
            <w:r>
              <w:rPr>
                <w:sz w:val="16"/>
              </w:rPr>
              <w:t>Yahoo奇摩新聞</w:t>
            </w:r>
          </w:p>
        </w:tc>
        <w:tc>
          <w:tcPr>
            <w:tcW w:type="dxa" w:w="2160"/>
          </w:tcPr>
          <w:p>
            <w:r>
              <w:rPr>
                <w:sz w:val="16"/>
              </w:rPr>
              <w:t>台股強彈702點！面板雙虎、電源雙雄爆量漲停 記憶體全面點火｜Yahoo財經掃描｜Yahoo財經掃描</w:t>
            </w:r>
          </w:p>
        </w:tc>
        <w:tc>
          <w:tcPr>
            <w:tcW w:type="dxa" w:w="2160"/>
          </w:tcPr>
          <w:p>
            <w:r>
              <w:rPr>
                <w:sz w:val="16"/>
              </w:rPr>
              <w:t>2026-08-10</w:t>
            </w:r>
          </w:p>
        </w:tc>
        <w:tc>
          <w:tcPr>
            <w:tcW w:type="dxa" w:w="2160"/>
          </w:tcPr>
          <w:p>
            <w:r>
              <w:rPr>
                <w:sz w:val="16"/>
              </w:rPr>
              <w:t>https://tw.stock.yahoo.com/news/%E5%8F%B0%E8%82%A1%E5%BC%B7%E5%BD%88702%E9%BB%9E%EF%BC%81%E9%9D%A2%E6%9D%BF%E9%9B%99%E8%99%8E%E3%80%81%E9%9B%BB%E6%BA%90%E9%9B%99%E9%9B%84%E7%88%86%E9%87%8F%E6%BC%B2%E5%81%9C-%E8%A8%98%E6%86%B6%E9%AB%94%E5%85%A8%E9%9D%A2%E9%BB%9E%E7%81%AB%EF%BD%9Cyahoo%E8%B2%A1%E7%B6%93%E6%8E%83%E6%8F%8F%EF%BD%9Cyahoo%E8%B2%A1%E7%B6%93%E6%8E%83%E6%8F%8F-085256066.html</w:t>
            </w:r>
          </w:p>
        </w:tc>
      </w:tr>
      <w:tr>
        <w:tc>
          <w:tcPr>
            <w:tcW w:type="dxa" w:w="2160"/>
          </w:tcPr>
          <w:p>
            <w:r>
              <w:rPr>
                <w:sz w:val="16"/>
              </w:rPr>
              <w:t>Yahoo奇摩新聞</w:t>
            </w:r>
          </w:p>
        </w:tc>
        <w:tc>
          <w:tcPr>
            <w:tcW w:type="dxa" w:w="2160"/>
          </w:tcPr>
          <w:p>
            <w:r>
              <w:rPr>
                <w:sz w:val="16"/>
              </w:rPr>
              <w:t>聯發科公布7月營收484億元 月減16%、年增12%</w:t>
            </w:r>
          </w:p>
        </w:tc>
        <w:tc>
          <w:tcPr>
            <w:tcW w:type="dxa" w:w="2160"/>
          </w:tcPr>
          <w:p>
            <w:r>
              <w:rPr>
                <w:sz w:val="16"/>
              </w:rPr>
              <w:t>2026-08-10</w:t>
            </w:r>
          </w:p>
        </w:tc>
        <w:tc>
          <w:tcPr>
            <w:tcW w:type="dxa" w:w="2160"/>
          </w:tcPr>
          <w:p>
            <w:r>
              <w:rPr>
                <w:sz w:val="16"/>
              </w:rPr>
              <w:t>https://tw.stock.yahoo.com/news/%E8%81%AF%E7%99%BC%E7%A7%91%E5%85%AC%E5%B8%837%E6%9C%88%E7%87%9F%E6%94%B6484%E5%84%84%E5%85%83-%E6%9C%88%E6%B8%9B16%E3%80%81%E5%B9%B4%E5%A2%9E12-091337007.html</w:t>
            </w:r>
          </w:p>
        </w:tc>
      </w:tr>
      <w:tr>
        <w:tc>
          <w:tcPr>
            <w:tcW w:type="dxa" w:w="2160"/>
          </w:tcPr>
          <w:p>
            <w:r>
              <w:rPr>
                <w:sz w:val="16"/>
              </w:rPr>
              <w:t>Yahoo奇摩新聞</w:t>
            </w:r>
          </w:p>
        </w:tc>
        <w:tc>
          <w:tcPr>
            <w:tcW w:type="dxa" w:w="2160"/>
          </w:tcPr>
          <w:p>
            <w:r>
              <w:rPr>
                <w:sz w:val="16"/>
              </w:rPr>
              <w:t>（影）說願定居中國 官媒忙採訪! 美留學生網紅王水牛爆騙多名女性懷孕墮胎</w:t>
            </w:r>
          </w:p>
        </w:tc>
        <w:tc>
          <w:tcPr>
            <w:tcW w:type="dxa" w:w="2160"/>
          </w:tcPr>
          <w:p>
            <w:r>
              <w:rPr>
                <w:sz w:val="16"/>
              </w:rPr>
              <w:t>2026-08-10</w:t>
            </w:r>
          </w:p>
        </w:tc>
        <w:tc>
          <w:tcPr>
            <w:tcW w:type="dxa" w:w="2160"/>
          </w:tcPr>
          <w:p>
            <w:r>
              <w:rPr>
                <w:sz w:val="16"/>
              </w:rPr>
              <w:t>https://tw.news.yahoo.com/%E5%BD%B1-%E8%AA%AA%E9%A1%98%E5%AE%9A%E5%B1%85%E4%B8%AD%E5%9C%8B-%E5%AE%98%E5%AA%92%E5%BF%99%E6%8E%A1%E8%A8%AA-%E7%BE%8E%E7%95%99%E5%AD%B8%E7%94%9F%E7%B6%B2%E7%B4%85%E7%8E%8B%E6%B0%B4%E7%89%9B%E7%88%86%E9%A8%99%E5%A4%9A%E5%90%8D%E5%A5%B3%E6%80%A7%E6%87%B7%E5%AD%95%E5%A2%AE%E8%83%8E-045912891.html</w:t>
            </w:r>
          </w:p>
        </w:tc>
      </w:tr>
      <w:tr>
        <w:tc>
          <w:tcPr>
            <w:tcW w:type="dxa" w:w="2160"/>
          </w:tcPr>
          <w:p>
            <w:r>
              <w:rPr>
                <w:sz w:val="16"/>
              </w:rPr>
              <w:t>Yahoo奇摩新聞</w:t>
            </w:r>
          </w:p>
        </w:tc>
        <w:tc>
          <w:tcPr>
            <w:tcW w:type="dxa" w:w="2160"/>
          </w:tcPr>
          <w:p>
            <w:r>
              <w:rPr>
                <w:sz w:val="16"/>
              </w:rPr>
              <w:t>爆紅「12-3-30」跑步機法真的燃脂？醫提醒：肥胖者別照表操課</w:t>
            </w:r>
          </w:p>
        </w:tc>
        <w:tc>
          <w:tcPr>
            <w:tcW w:type="dxa" w:w="2160"/>
          </w:tcPr>
          <w:p>
            <w:r>
              <w:rPr>
                <w:sz w:val="16"/>
              </w:rPr>
              <w:t>2026-08-10</w:t>
            </w:r>
          </w:p>
        </w:tc>
        <w:tc>
          <w:tcPr>
            <w:tcW w:type="dxa" w:w="2160"/>
          </w:tcPr>
          <w:p>
            <w:r>
              <w:rPr>
                <w:sz w:val="16"/>
              </w:rPr>
              <w:t>https://tw.news.yahoo.com/%E7%88%86%E7%B4%85-12-3-30-%E8%B7%91%E6%AD%A5%E6%A9%9F%E6%B3%95%E7%9C%9F%E7%9A%84%E7%87%83%E8%84%82-045928929.html</w:t>
            </w:r>
          </w:p>
        </w:tc>
      </w:tr>
      <w:tr>
        <w:tc>
          <w:tcPr>
            <w:tcW w:type="dxa" w:w="2160"/>
          </w:tcPr>
          <w:p>
            <w:r>
              <w:rPr>
                <w:sz w:val="16"/>
              </w:rPr>
              <w:t>Yahoo奇摩新聞</w:t>
            </w:r>
          </w:p>
        </w:tc>
        <w:tc>
          <w:tcPr>
            <w:tcW w:type="dxa" w:w="2160"/>
          </w:tcPr>
          <w:p>
            <w:r>
              <w:rPr>
                <w:sz w:val="16"/>
              </w:rPr>
              <w:t>檢查沒潰瘍！50歲男左上腹悶痛半年竟是胃腸道基質瘤　醫解治療重點</w:t>
            </w:r>
          </w:p>
        </w:tc>
        <w:tc>
          <w:tcPr>
            <w:tcW w:type="dxa" w:w="2160"/>
          </w:tcPr>
          <w:p>
            <w:r>
              <w:rPr>
                <w:sz w:val="16"/>
              </w:rPr>
              <w:t>2026-08-10</w:t>
            </w:r>
          </w:p>
        </w:tc>
        <w:tc>
          <w:tcPr>
            <w:tcW w:type="dxa" w:w="2160"/>
          </w:tcPr>
          <w:p>
            <w:r>
              <w:rPr>
                <w:sz w:val="16"/>
              </w:rPr>
              <w:t>https://tw.news.yahoo.com/%E6%AA%A2%E6%9F%A5%E6%B2%92%E6%BD%B0%E7%98%8D-50%E6%AD%B2%E7%94%B7%E5%B7%A6%E4%B8%8A%E8%85%B9%E6%82%B6%E7%97%9B%E5%8D%8A%E5%B9%B4%E7%AB%9F%E6%98%AF%E8%83%83%E8%85%B8%E9%81%93%E5%9F%BA%E8%B3%AA%E7%98%A4-%E9%86%AB%E8%A7%A3%E6%B2%BB%E7%99%82%E9%87%8D%E9%BB%9E-050000507.html</w:t>
            </w:r>
          </w:p>
        </w:tc>
      </w:tr>
      <w:tr>
        <w:tc>
          <w:tcPr>
            <w:tcW w:type="dxa" w:w="2160"/>
          </w:tcPr>
          <w:p>
            <w:r>
              <w:rPr>
                <w:sz w:val="16"/>
              </w:rPr>
              <w:t>Yahoo奇摩新聞</w:t>
            </w:r>
          </w:p>
        </w:tc>
        <w:tc>
          <w:tcPr>
            <w:tcW w:type="dxa" w:w="2160"/>
          </w:tcPr>
          <w:p>
            <w:r>
              <w:rPr>
                <w:sz w:val="16"/>
              </w:rPr>
              <w:t>基因體流行病學研習營登場　陳建仁盼結合精準醫療</w:t>
            </w:r>
          </w:p>
        </w:tc>
        <w:tc>
          <w:tcPr>
            <w:tcW w:type="dxa" w:w="2160"/>
          </w:tcPr>
          <w:p>
            <w:r>
              <w:rPr>
                <w:sz w:val="16"/>
              </w:rPr>
              <w:t>2026-08-10</w:t>
            </w:r>
          </w:p>
        </w:tc>
        <w:tc>
          <w:tcPr>
            <w:tcW w:type="dxa" w:w="2160"/>
          </w:tcPr>
          <w:p>
            <w:r>
              <w:rPr>
                <w:sz w:val="16"/>
              </w:rPr>
              <w:t>https://tw.news.yahoo.com/%E5%9F%BA%E5%9B%A0%E9%AB%94%E6%B5%81%E8%A1%8C%E7%97%85%E5%AD%B8%E7%A0%94%E7%BF%92%E7%87%9F%E7%99%BB%E5%A0%B4-%E9%99%B3%E5%BB%BA%E4%BB%81%E7%9B%BC%E7%B5%90%E5%90%88%E7%B2%BE%E6%BA%96%E9%86%AB%E7%99%82-050039820.html</w:t>
            </w:r>
          </w:p>
        </w:tc>
      </w:tr>
      <w:tr>
        <w:tc>
          <w:tcPr>
            <w:tcW w:type="dxa" w:w="2160"/>
          </w:tcPr>
          <w:p>
            <w:r>
              <w:rPr>
                <w:sz w:val="16"/>
              </w:rPr>
              <w:t>Yahoo奇摩新聞</w:t>
            </w:r>
          </w:p>
        </w:tc>
        <w:tc>
          <w:tcPr>
            <w:tcW w:type="dxa" w:w="2160"/>
          </w:tcPr>
          <w:p>
            <w:r>
              <w:rPr>
                <w:sz w:val="16"/>
              </w:rPr>
              <w:t>人形機器人廠房應用見成效 家庭普及仍需十年</w:t>
            </w:r>
          </w:p>
        </w:tc>
        <w:tc>
          <w:tcPr>
            <w:tcW w:type="dxa" w:w="2160"/>
          </w:tcPr>
          <w:p>
            <w:r>
              <w:rPr>
                <w:sz w:val="16"/>
              </w:rPr>
              <w:t>2026-08-10</w:t>
            </w:r>
          </w:p>
        </w:tc>
        <w:tc>
          <w:tcPr>
            <w:tcW w:type="dxa" w:w="2160"/>
          </w:tcPr>
          <w:p>
            <w:r>
              <w:rPr>
                <w:sz w:val="16"/>
              </w:rPr>
              <w:t>https://tw.stock.yahoo.com/news/%E4%BA%BA%E5%BD%A2%E6%A9%9F%E5%99%A8%E4%BA%BA%E5%BB%A0%E6%88%BF%E6%87%89%E7%94%A8%E8%A6%8B%E6%88%90%E6%95%88-%E5%AE%B6%E5%BA%AD%E6%99%AE%E5%8F%8A%E4%BB%8D%E9%9C%80%E5%8D%81%E5%B9%B4-050059733.html</w:t>
            </w:r>
          </w:p>
        </w:tc>
      </w:tr>
      <w:tr>
        <w:tc>
          <w:tcPr>
            <w:tcW w:type="dxa" w:w="2160"/>
          </w:tcPr>
          <w:p>
            <w:r>
              <w:rPr>
                <w:sz w:val="16"/>
              </w:rPr>
              <w:t>Yahoo奇摩新聞</w:t>
            </w:r>
          </w:p>
        </w:tc>
        <w:tc>
          <w:tcPr>
            <w:tcW w:type="dxa" w:w="2160"/>
          </w:tcPr>
          <w:p>
            <w:r>
              <w:rPr>
                <w:sz w:val="16"/>
              </w:rPr>
              <w:t>陳時中討道歉洗記憶？侯漢廷怒揭「這段歷史」：人民沒忘</w:t>
            </w:r>
          </w:p>
        </w:tc>
        <w:tc>
          <w:tcPr>
            <w:tcW w:type="dxa" w:w="2160"/>
          </w:tcPr>
          <w:p>
            <w:r>
              <w:rPr>
                <w:sz w:val="16"/>
              </w:rPr>
              <w:t>2026-08-10</w:t>
            </w:r>
          </w:p>
        </w:tc>
        <w:tc>
          <w:tcPr>
            <w:tcW w:type="dxa" w:w="2160"/>
          </w:tcPr>
          <w:p>
            <w:r>
              <w:rPr>
                <w:sz w:val="16"/>
              </w:rPr>
              <w:t>https://tw.news.yahoo.com/%E9%99%B3%E6%99%82%E4%B8%AD%E8%A8%8E%E9%81%93%E6%AD%89%E6%B4%97%E8%A8%98%E6%86%B6-%E4%BE%AF%E6%BC%A2%E5%BB%B7%E6%80%92%E6%8F%AD-%E9%80%99%E6%AE%B5%E6%AD%B7%E5%8F%B2-%E4%BA%BA%E6%B0%91%E6%B2%92%E5%BF%98-050226357.html</w:t>
            </w:r>
          </w:p>
        </w:tc>
      </w:tr>
      <w:tr>
        <w:tc>
          <w:tcPr>
            <w:tcW w:type="dxa" w:w="2160"/>
          </w:tcPr>
          <w:p>
            <w:r>
              <w:rPr>
                <w:sz w:val="16"/>
              </w:rPr>
              <w:t>Yahoo奇摩新聞</w:t>
            </w:r>
          </w:p>
        </w:tc>
        <w:tc>
          <w:tcPr>
            <w:tcW w:type="dxa" w:w="2160"/>
          </w:tcPr>
          <w:p>
            <w:r>
              <w:rPr>
                <w:sz w:val="16"/>
              </w:rPr>
              <w:t>綠營竹北市長人選即將出爐 吳旭智喊話藍白黨中央加速協調</w:t>
            </w:r>
          </w:p>
        </w:tc>
        <w:tc>
          <w:tcPr>
            <w:tcW w:type="dxa" w:w="2160"/>
          </w:tcPr>
          <w:p>
            <w:r>
              <w:rPr>
                <w:sz w:val="16"/>
              </w:rPr>
              <w:t>2026-08-10</w:t>
            </w:r>
          </w:p>
        </w:tc>
        <w:tc>
          <w:tcPr>
            <w:tcW w:type="dxa" w:w="2160"/>
          </w:tcPr>
          <w:p>
            <w:r>
              <w:rPr>
                <w:sz w:val="16"/>
              </w:rPr>
              <w:t>https://tw.news.yahoo.com/%E7%B6%A0%E7%87%9F%E7%AB%B9%E5%8C%97%E5%B8%82%E9%95%B7%E4%BA%BA%E9%81%B8%E5%8D%B3%E5%B0%87%E5%87%BA%E7%88%90-%E5%90%B3%E6%97%AD%E6%99%BA%E5%96%8A%E8%A9%B1%E8%97%8D%E7%99%BD%E9%BB%A8%E4%B8%AD%E5%A4%AE%E5%8A%A0%E9%80%9F%E5%8D%94%E8%AA%BF-050327175.html</w:t>
            </w:r>
          </w:p>
        </w:tc>
      </w:tr>
      <w:tr>
        <w:tc>
          <w:tcPr>
            <w:tcW w:type="dxa" w:w="2160"/>
          </w:tcPr>
          <w:p>
            <w:r>
              <w:rPr>
                <w:sz w:val="16"/>
              </w:rPr>
              <w:t>Yahoo奇摩新聞</w:t>
            </w:r>
          </w:p>
        </w:tc>
        <w:tc>
          <w:tcPr>
            <w:tcW w:type="dxa" w:w="2160"/>
          </w:tcPr>
          <w:p>
            <w:r>
              <w:rPr>
                <w:sz w:val="16"/>
              </w:rPr>
              <w:t>高雄「10天2病患縮胃亡」   衛福部調查報告出爐！直指三元凶</w:t>
            </w:r>
          </w:p>
        </w:tc>
        <w:tc>
          <w:tcPr>
            <w:tcW w:type="dxa" w:w="2160"/>
          </w:tcPr>
          <w:p>
            <w:r>
              <w:rPr>
                <w:sz w:val="16"/>
              </w:rPr>
              <w:t>2026-08-10</w:t>
            </w:r>
          </w:p>
        </w:tc>
        <w:tc>
          <w:tcPr>
            <w:tcW w:type="dxa" w:w="2160"/>
          </w:tcPr>
          <w:p>
            <w:r>
              <w:rPr>
                <w:sz w:val="16"/>
              </w:rPr>
              <w:t>https://tw.news.yahoo.com/%E9%AB%98%E9%9B%84-10%E5%A4%A92%E7%97%85%E6%82%A3%E7%B8%AE%E8%83%83%E4%BA%A1-%E8%A1%9B%E7%A6%8F%E9%83%A8%E8%AA%BF%E6%9F%A5%E5%A0%B1%E5%91%8A%E5%87%BA%E7%88%90-%E7%9B%B4%E6%8C%87%E4%B8%89%E5%85%83%E5%87%B6-050339120.html</w:t>
            </w:r>
          </w:p>
        </w:tc>
      </w:tr>
      <w:tr>
        <w:tc>
          <w:tcPr>
            <w:tcW w:type="dxa" w:w="2160"/>
          </w:tcPr>
          <w:p>
            <w:r>
              <w:rPr>
                <w:sz w:val="16"/>
              </w:rPr>
              <w:t>Yahoo奇摩新聞</w:t>
            </w:r>
          </w:p>
        </w:tc>
        <w:tc>
          <w:tcPr>
            <w:tcW w:type="dxa" w:w="2160"/>
          </w:tcPr>
          <w:p>
            <w:r>
              <w:rPr>
                <w:sz w:val="16"/>
              </w:rPr>
              <w:t>控劉建國幹部攻擊失明議員車禍拿賠償金　楊植斗轟踐踏傷者痛苦</w:t>
            </w:r>
          </w:p>
        </w:tc>
        <w:tc>
          <w:tcPr>
            <w:tcW w:type="dxa" w:w="2160"/>
          </w:tcPr>
          <w:p>
            <w:r>
              <w:rPr>
                <w:sz w:val="16"/>
              </w:rPr>
              <w:t>2026-08-10</w:t>
            </w:r>
          </w:p>
        </w:tc>
        <w:tc>
          <w:tcPr>
            <w:tcW w:type="dxa" w:w="2160"/>
          </w:tcPr>
          <w:p>
            <w:r>
              <w:rPr>
                <w:sz w:val="16"/>
              </w:rPr>
              <w:t>https://tw.news.yahoo.com/%E6%8E%A7%E5%8A%89%E5%BB%BA%E5%9C%8B%E5%B9%B9%E9%83%A8%E6%94%BB%E6%93%8A%E5%A4%B1%E6%98%8E%E8%AD%B0%E5%93%A1%E8%BB%8A%E7%A6%8D%E6%8B%BF%E8%B3%A0%E5%84%9F%E9%87%91-%E6%A5%8A%E6%A4%8D%E6%96%97%E8%BD%9F%E8%B8%90%E8%B8%8F%E5%82%B7%E8%80%85%E7%97%9B%E8%8B%A6-050345196.html</w:t>
            </w:r>
          </w:p>
        </w:tc>
      </w:tr>
      <w:tr>
        <w:tc>
          <w:tcPr>
            <w:tcW w:type="dxa" w:w="2160"/>
          </w:tcPr>
          <w:p>
            <w:r>
              <w:rPr>
                <w:sz w:val="16"/>
              </w:rPr>
              <w:t>Yahoo奇摩新聞</w:t>
            </w:r>
          </w:p>
        </w:tc>
        <w:tc>
          <w:tcPr>
            <w:tcW w:type="dxa" w:w="2160"/>
          </w:tcPr>
          <w:p>
            <w:r>
              <w:rPr>
                <w:sz w:val="16"/>
              </w:rPr>
              <w:t>毒油風暴向上燒！國民黨「絕食4小雞」急奔北檢   告發卓榮泰、石崇良4官員圖利</w:t>
            </w:r>
          </w:p>
        </w:tc>
        <w:tc>
          <w:tcPr>
            <w:tcW w:type="dxa" w:w="2160"/>
          </w:tcPr>
          <w:p>
            <w:r>
              <w:rPr>
                <w:sz w:val="16"/>
              </w:rPr>
              <w:t>2026-08-10</w:t>
            </w:r>
          </w:p>
        </w:tc>
        <w:tc>
          <w:tcPr>
            <w:tcW w:type="dxa" w:w="2160"/>
          </w:tcPr>
          <w:p>
            <w:r>
              <w:rPr>
                <w:sz w:val="16"/>
              </w:rPr>
              <w:t>https://tw.news.yahoo.com/%E6%AF%92%E6%B2%B9%E9%A2%A8%E6%9A%B4%E5%90%91%E4%B8%8A%E7%87%92-%E5%9C%8B%E6%B0%91%E9%BB%A8-%E7%B5%95%E9%A3%9F4%E5%B0%8F%E9%9B%9E-%E6%80%A5%E5%A5%94%E5%8C%97%E6%AA%A2-%E5%91%8A%E7%99%BC%E5%8D%93%E6%A6%AE%E6%B3%B0-050427427.html</w:t>
            </w:r>
          </w:p>
        </w:tc>
      </w:tr>
      <w:tr>
        <w:tc>
          <w:tcPr>
            <w:tcW w:type="dxa" w:w="2160"/>
          </w:tcPr>
          <w:p>
            <w:r>
              <w:rPr>
                <w:sz w:val="16"/>
              </w:rPr>
              <w:t>Yahoo奇摩新聞</w:t>
            </w:r>
          </w:p>
        </w:tc>
        <w:tc>
          <w:tcPr>
            <w:tcW w:type="dxa" w:w="2160"/>
          </w:tcPr>
          <w:p>
            <w:r>
              <w:rPr>
                <w:sz w:val="16"/>
              </w:rPr>
              <w:t>世新大學攜手辦新聞製播工作坊　陳雅琳談災難報導與公共責任</w:t>
            </w:r>
          </w:p>
        </w:tc>
        <w:tc>
          <w:tcPr>
            <w:tcW w:type="dxa" w:w="2160"/>
          </w:tcPr>
          <w:p>
            <w:r>
              <w:rPr>
                <w:sz w:val="16"/>
              </w:rPr>
              <w:t>2026-08-10</w:t>
            </w:r>
          </w:p>
        </w:tc>
        <w:tc>
          <w:tcPr>
            <w:tcW w:type="dxa" w:w="2160"/>
          </w:tcPr>
          <w:p>
            <w:r>
              <w:rPr>
                <w:sz w:val="16"/>
              </w:rPr>
              <w:t>https://tw.news.yahoo.com/%E4%B8%96%E6%96%B0%E5%A4%A7%E5%AD%B8%E6%94%9C%E6%89%8B%E8%BE%A6%E6%96%B0%E8%81%9E%E8%A3%BD%E6%92%AD%E5%B7%A5%E4%BD%9C%E5%9D%8A-%E9%99%B3%E9%9B%85%E7%90%B3%E8%AB%87%E7%81%BD%E9%9B%A3%E5%A0%B1%E5%B0%8E%E8%88%87%E5%85%AC%E5%85%B1%E8%B2%AC%E4%BB%BB-050600064.html</w:t>
            </w:r>
          </w:p>
        </w:tc>
      </w:tr>
      <w:tr>
        <w:tc>
          <w:tcPr>
            <w:tcW w:type="dxa" w:w="2160"/>
          </w:tcPr>
          <w:p>
            <w:r>
              <w:rPr>
                <w:sz w:val="16"/>
              </w:rPr>
              <w:t>Yahoo奇摩新聞</w:t>
            </w:r>
          </w:p>
        </w:tc>
        <w:tc>
          <w:tcPr>
            <w:tcW w:type="dxa" w:w="2160"/>
          </w:tcPr>
          <w:p>
            <w:r>
              <w:rPr>
                <w:sz w:val="16"/>
              </w:rPr>
              <w:t>熊野古道新手路線與住宿推薦｜入住龜之井飯店 熊野田邊輕鬆享受朝聖之旅</w:t>
            </w:r>
          </w:p>
        </w:tc>
        <w:tc>
          <w:tcPr>
            <w:tcW w:type="dxa" w:w="2160"/>
          </w:tcPr>
          <w:p>
            <w:r>
              <w:rPr>
                <w:sz w:val="16"/>
              </w:rPr>
              <w:t>2026-08-10</w:t>
            </w:r>
          </w:p>
        </w:tc>
        <w:tc>
          <w:tcPr>
            <w:tcW w:type="dxa" w:w="2160"/>
          </w:tcPr>
          <w:p>
            <w:r>
              <w:rPr>
                <w:sz w:val="16"/>
              </w:rPr>
              <w:t>https://tw.news.yahoo.com/%E7%86%8A%E9%87%8E%E5%8F%A4%E9%81%93%E6%96%B0%E6%89%8B%E8%B7%AF%E7%B7%9A%E8%88%87%E4%BD%8F%E5%AE%BF%E6%8E%A8%E8%96%A6%EF%BD%9C%E5%85%A5%E4%BD%8F%E9%BE%9C%E4%B9%8B%E4%BA%95%E9%A3%AF%E5%BA%97-%E7%86%8A%E9%87%8E%E7%94%B0%E9%82%8A%E8%BC%95%E9%AC%86%E4%BA%AB%E5%8F%97%E6%9C%9D%E8%81%96%E4%B9%8B%E6%97%85-050622992.html</w:t>
            </w:r>
          </w:p>
        </w:tc>
      </w:tr>
      <w:tr>
        <w:tc>
          <w:tcPr>
            <w:tcW w:type="dxa" w:w="2160"/>
          </w:tcPr>
          <w:p>
            <w:r>
              <w:rPr>
                <w:sz w:val="16"/>
              </w:rPr>
              <w:t>Yahoo奇摩新聞</w:t>
            </w:r>
          </w:p>
        </w:tc>
        <w:tc>
          <w:tcPr>
            <w:tcW w:type="dxa" w:w="2160"/>
          </w:tcPr>
          <w:p>
            <w:r>
              <w:rPr>
                <w:sz w:val="16"/>
              </w:rPr>
              <w:t>裝睡的人叫不醒！黃帝穎律師：三大事實打臉蔣萬安</w:t>
            </w:r>
          </w:p>
        </w:tc>
        <w:tc>
          <w:tcPr>
            <w:tcW w:type="dxa" w:w="2160"/>
          </w:tcPr>
          <w:p>
            <w:r>
              <w:rPr>
                <w:sz w:val="16"/>
              </w:rPr>
              <w:t>2026-08-10</w:t>
            </w:r>
          </w:p>
        </w:tc>
        <w:tc>
          <w:tcPr>
            <w:tcW w:type="dxa" w:w="2160"/>
          </w:tcPr>
          <w:p>
            <w:r>
              <w:rPr>
                <w:sz w:val="16"/>
              </w:rPr>
              <w:t>https://tw.news.yahoo.com/%E8%A3%9D%E7%9D%A1%E7%9A%84%E4%BA%BA%E5%8F%AB%E4%B8%8D%E9%86%92-%E9%BB%83%E5%B8%9D%E7%A9%8E%E5%BE%8B%E5%B8%AB-%E4%B8%89%E5%A4%A7%E4%BA%8B%E5%AF%A6%E6%89%93%E8%87%89%E8%94%A3%E8%90%AC%E5%AE%89-050700192.html</w:t>
            </w:r>
          </w:p>
        </w:tc>
      </w:tr>
      <w:tr>
        <w:tc>
          <w:tcPr>
            <w:tcW w:type="dxa" w:w="2160"/>
          </w:tcPr>
          <w:p>
            <w:r>
              <w:rPr>
                <w:sz w:val="16"/>
              </w:rPr>
              <w:t>Yahoo奇摩新聞</w:t>
            </w:r>
          </w:p>
        </w:tc>
        <w:tc>
          <w:tcPr>
            <w:tcW w:type="dxa" w:w="2160"/>
          </w:tcPr>
          <w:p>
            <w:r>
              <w:rPr>
                <w:sz w:val="16"/>
              </w:rPr>
              <w:t>炎亞綸驚悚模樣嚇壞梁詠琪　蔡淑臻當瘋女人獸性狂吼</w:t>
            </w:r>
          </w:p>
        </w:tc>
        <w:tc>
          <w:tcPr>
            <w:tcW w:type="dxa" w:w="2160"/>
          </w:tcPr>
          <w:p>
            <w:r>
              <w:rPr>
                <w:sz w:val="16"/>
              </w:rPr>
              <w:t>2026-08-10</w:t>
            </w:r>
          </w:p>
        </w:tc>
        <w:tc>
          <w:tcPr>
            <w:tcW w:type="dxa" w:w="2160"/>
          </w:tcPr>
          <w:p>
            <w:r>
              <w:rPr>
                <w:sz w:val="16"/>
              </w:rPr>
              <w:t>https://tw.news.yahoo.com/%E7%82%8E%E4%BA%9E%E7%B6%B8%E9%A9%9A%E6%82%9A%E6%A8%A1%E6%A8%A3%E5%9A%87%E5%A3%9E%E6%A2%81%E8%A9%A0%E7%90%AA-%E8%94%A1%E6%B7%91%E8%87%BB%E7%95%B6%E7%98%8B%E5%A5%B3%E4%BA%BA%E7%8D%B8%E6%80%A7%E7%8B%82%E5%90%BC-050715852.html</w:t>
            </w:r>
          </w:p>
        </w:tc>
      </w:tr>
      <w:tr>
        <w:tc>
          <w:tcPr>
            <w:tcW w:type="dxa" w:w="2160"/>
          </w:tcPr>
          <w:p>
            <w:r>
              <w:rPr>
                <w:sz w:val="16"/>
              </w:rPr>
              <w:t>Yahoo奇摩新聞</w:t>
            </w:r>
          </w:p>
        </w:tc>
        <w:tc>
          <w:tcPr>
            <w:tcW w:type="dxa" w:w="2160"/>
          </w:tcPr>
          <w:p>
            <w:r>
              <w:rPr>
                <w:sz w:val="16"/>
              </w:rPr>
              <w:t>曾聖凱與林憬良成焦點 鄭朝方首談竹北市長人選「最近就有結果」</w:t>
            </w:r>
          </w:p>
        </w:tc>
        <w:tc>
          <w:tcPr>
            <w:tcW w:type="dxa" w:w="2160"/>
          </w:tcPr>
          <w:p>
            <w:r>
              <w:rPr>
                <w:sz w:val="16"/>
              </w:rPr>
              <w:t>2026-08-10</w:t>
            </w:r>
          </w:p>
        </w:tc>
        <w:tc>
          <w:tcPr>
            <w:tcW w:type="dxa" w:w="2160"/>
          </w:tcPr>
          <w:p>
            <w:r>
              <w:rPr>
                <w:sz w:val="16"/>
              </w:rPr>
              <w:t>https://tw.news.yahoo.com/%E6%9B%BE%E8%81%96%E5%87%B1%E8%88%87%E6%9E%97%E6%86%AC%E8%89%AF%E6%88%90%E7%84%A6%E9%BB%9E-%E9%84%AD%E6%9C%9D%E6%96%B9%E9%A6%96%E8%AB%87%E7%AB%B9%E5%8C%97%E5%B8%82%E9%95%B7%E4%BA%BA%E9%81%B8-%E6%9C%80%E8%BF%91%E5%B0%B1%E6%9C%89%E7%B5%90%E6%9E%9C-050719025.html</w:t>
            </w:r>
          </w:p>
        </w:tc>
      </w:tr>
      <w:tr>
        <w:tc>
          <w:tcPr>
            <w:tcW w:type="dxa" w:w="2160"/>
          </w:tcPr>
          <w:p>
            <w:r>
              <w:rPr>
                <w:sz w:val="16"/>
              </w:rPr>
              <w:t>Yahoo奇摩新聞</w:t>
            </w:r>
          </w:p>
        </w:tc>
        <w:tc>
          <w:tcPr>
            <w:tcW w:type="dxa" w:w="2160"/>
          </w:tcPr>
          <w:p>
            <w:r>
              <w:rPr>
                <w:sz w:val="16"/>
              </w:rPr>
              <w:t>花蓮慈院40周年～搶救生命醫心無悔</w:t>
            </w:r>
          </w:p>
        </w:tc>
        <w:tc>
          <w:tcPr>
            <w:tcW w:type="dxa" w:w="2160"/>
          </w:tcPr>
          <w:p>
            <w:r>
              <w:rPr>
                <w:sz w:val="16"/>
              </w:rPr>
              <w:t>2026-08-10</w:t>
            </w:r>
          </w:p>
        </w:tc>
        <w:tc>
          <w:tcPr>
            <w:tcW w:type="dxa" w:w="2160"/>
          </w:tcPr>
          <w:p>
            <w:r>
              <w:rPr>
                <w:sz w:val="16"/>
              </w:rPr>
              <w:t>https://tw.news.yahoo.com/%E8%8A%B1%E8%93%AE%E6%85%88%E9%99%A240%E5%91%A8%E5%B9%B4-%E6%90%B6%E6%95%91%E7%94%9F%E5%91%BD%E9%86%AB%E5%BF%83%E7%84%A1%E6%82%94-051036707.html</w:t>
            </w:r>
          </w:p>
        </w:tc>
      </w:tr>
      <w:tr>
        <w:tc>
          <w:tcPr>
            <w:tcW w:type="dxa" w:w="2160"/>
          </w:tcPr>
          <w:p>
            <w:r>
              <w:rPr>
                <w:sz w:val="16"/>
              </w:rPr>
              <w:t>Yahoo奇摩新聞</w:t>
            </w:r>
          </w:p>
        </w:tc>
        <w:tc>
          <w:tcPr>
            <w:tcW w:type="dxa" w:w="2160"/>
          </w:tcPr>
          <w:p>
            <w:r>
              <w:rPr>
                <w:sz w:val="16"/>
              </w:rPr>
              <w:t>北市抽驗網購醃漬食品　南蔬房朴菜防腐劑超標</w:t>
            </w:r>
          </w:p>
        </w:tc>
        <w:tc>
          <w:tcPr>
            <w:tcW w:type="dxa" w:w="2160"/>
          </w:tcPr>
          <w:p>
            <w:r>
              <w:rPr>
                <w:sz w:val="16"/>
              </w:rPr>
              <w:t>2026-08-10</w:t>
            </w:r>
          </w:p>
        </w:tc>
        <w:tc>
          <w:tcPr>
            <w:tcW w:type="dxa" w:w="2160"/>
          </w:tcPr>
          <w:p>
            <w:r>
              <w:rPr>
                <w:sz w:val="16"/>
              </w:rPr>
              <w:t>https://tw.news.yahoo.com/%E5%8C%97%E5%B8%82%E6%8A%BD%E9%A9%97%E7%B6%B2%E8%B3%BC%E9%86%83%E6%BC%AC%E9%A3%9F%E5%93%81-%E5%8D%97%E8%94%AC%E6%88%BF%E6%9C%B4%E8%8F%9C%E9%98%B2%E8%85%90%E5%8A%91%E8%B6%85%E6%A8%99-051118984.html</w:t>
            </w:r>
          </w:p>
        </w:tc>
      </w:tr>
      <w:tr>
        <w:tc>
          <w:tcPr>
            <w:tcW w:type="dxa" w:w="2160"/>
          </w:tcPr>
          <w:p>
            <w:r>
              <w:rPr>
                <w:sz w:val="16"/>
              </w:rPr>
              <w:t>Yahoo奇摩新聞</w:t>
            </w:r>
          </w:p>
        </w:tc>
        <w:tc>
          <w:tcPr>
            <w:tcW w:type="dxa" w:w="2160"/>
          </w:tcPr>
          <w:p>
            <w:r>
              <w:rPr>
                <w:sz w:val="16"/>
              </w:rPr>
              <w:t>進場PCB恐追高？專家曝一數據搖頭：本益比還不算高</w:t>
            </w:r>
          </w:p>
        </w:tc>
        <w:tc>
          <w:tcPr>
            <w:tcW w:type="dxa" w:w="2160"/>
          </w:tcPr>
          <w:p>
            <w:r>
              <w:rPr>
                <w:sz w:val="16"/>
              </w:rPr>
              <w:t>2026-08-10</w:t>
            </w:r>
          </w:p>
        </w:tc>
        <w:tc>
          <w:tcPr>
            <w:tcW w:type="dxa" w:w="2160"/>
          </w:tcPr>
          <w:p>
            <w:r>
              <w:rPr>
                <w:sz w:val="16"/>
              </w:rPr>
              <w:t>https://tw.stock.yahoo.com/news/%E9%80%B2%E5%A0%B4pcb%E6%81%90%E8%BF%BD%E9%AB%98%EF%BC%9F%E5%B0%88%E5%AE%B6%E6%9B%9D%E4%B8%80%E6%95%B8%E6%93%9A%E6%90%96%E9%A0%AD%EF%BC%9A%E6%9C%AC%E7%9B%8A%E6%AF%94%E9%82%84%E4%B8%8D%E7%AE%97%E9%AB%98-051203269.html</w:t>
            </w:r>
          </w:p>
        </w:tc>
      </w:tr>
      <w:tr>
        <w:tc>
          <w:tcPr>
            <w:tcW w:type="dxa" w:w="2160"/>
          </w:tcPr>
          <w:p>
            <w:r>
              <w:rPr>
                <w:sz w:val="16"/>
              </w:rPr>
              <w:t>Yahoo奇摩新聞</w:t>
            </w:r>
          </w:p>
        </w:tc>
        <w:tc>
          <w:tcPr>
            <w:tcW w:type="dxa" w:w="2160"/>
          </w:tcPr>
          <w:p>
            <w:r>
              <w:rPr>
                <w:sz w:val="16"/>
              </w:rPr>
              <w:t>網路民調亂竄！張博洋才預言「柯賴五五波」果真來了 地方點破關鍵：一份接一份操作太粗糙，究竟圖利誰？</w:t>
            </w:r>
          </w:p>
        </w:tc>
        <w:tc>
          <w:tcPr>
            <w:tcW w:type="dxa" w:w="2160"/>
          </w:tcPr>
          <w:p>
            <w:r>
              <w:rPr>
                <w:sz w:val="16"/>
              </w:rPr>
              <w:t>2026-08-10</w:t>
            </w:r>
          </w:p>
        </w:tc>
        <w:tc>
          <w:tcPr>
            <w:tcW w:type="dxa" w:w="2160"/>
          </w:tcPr>
          <w:p>
            <w:r>
              <w:rPr>
                <w:sz w:val="16"/>
              </w:rPr>
              <w:t>https://tw.news.yahoo.com/%E7%B6%B2%E8%B7%AF%E6%B0%91%E8%AA%BF%E4%BA%82%E7%AB%84-%E5%BC%B5%E5%8D%9A%E6%B4%8B%E6%89%8D%E9%A0%90%E8%A8%80-%E6%9F%AF%E8%B3%B4%E4%BA%94%E4%BA%94%E6%B3%A2-%E6%9E%9C%E7%9C%9F%E4%BE%86%E4%BA%86-%E5%9C%B0%E6%96%B9%E9%BB%9E%E7%A0%B4%E9%97%9C%E9%8D%B5-051210666.html</w:t>
            </w:r>
          </w:p>
        </w:tc>
      </w:tr>
      <w:tr>
        <w:tc>
          <w:tcPr>
            <w:tcW w:type="dxa" w:w="2160"/>
          </w:tcPr>
          <w:p>
            <w:r>
              <w:rPr>
                <w:sz w:val="16"/>
              </w:rPr>
              <w:t>Yahoo奇摩新聞</w:t>
            </w:r>
          </w:p>
        </w:tc>
        <w:tc>
          <w:tcPr>
            <w:tcW w:type="dxa" w:w="2160"/>
          </w:tcPr>
          <w:p>
            <w:r>
              <w:rPr>
                <w:sz w:val="16"/>
              </w:rPr>
              <w:t>TWICE定延離開JYPE！與親姊孔升妍成同門　發文稱：TWICE永遠是第一順位</w:t>
            </w:r>
          </w:p>
        </w:tc>
        <w:tc>
          <w:tcPr>
            <w:tcW w:type="dxa" w:w="2160"/>
          </w:tcPr>
          <w:p>
            <w:r>
              <w:rPr>
                <w:sz w:val="16"/>
              </w:rPr>
              <w:t>2026-08-10</w:t>
            </w:r>
          </w:p>
        </w:tc>
        <w:tc>
          <w:tcPr>
            <w:tcW w:type="dxa" w:w="2160"/>
          </w:tcPr>
          <w:p>
            <w:r>
              <w:rPr>
                <w:sz w:val="16"/>
              </w:rPr>
              <w:t>https://tw.news.yahoo.com/twice%E5%AE%9A%E5%BB%B6%E9%9B%A2%E9%96%8Bjype-%E8%88%87%E8%A6%AA%E5%A7%8A%E5%AD%94%E5%8D%87%E5%A6%8D%E6%88%90%E5%90%8C%E9%96%80-%E7%99%BC%E6%96%87%E7%A8%B1-twice%E6%B0%B8%E9%81%A0%E6%98%AF%E7%AC%AC-%E9%A0%86%E4%BD%8D-051400111.html</w:t>
            </w:r>
          </w:p>
        </w:tc>
      </w:tr>
      <w:tr>
        <w:tc>
          <w:tcPr>
            <w:tcW w:type="dxa" w:w="2160"/>
          </w:tcPr>
          <w:p>
            <w:r>
              <w:rPr>
                <w:sz w:val="16"/>
              </w:rPr>
              <w:t>Yahoo奇摩新聞</w:t>
            </w:r>
          </w:p>
        </w:tc>
        <w:tc>
          <w:tcPr>
            <w:tcW w:type="dxa" w:w="2160"/>
          </w:tcPr>
          <w:p>
            <w:r>
              <w:rPr>
                <w:sz w:val="16"/>
              </w:rPr>
              <w:t>慈濟不是被外人害的，是被自己人害的！周玉蔻直指顏博文：10.6億元能夠出去，他才是必須被追究的人</w:t>
            </w:r>
          </w:p>
        </w:tc>
        <w:tc>
          <w:tcPr>
            <w:tcW w:type="dxa" w:w="2160"/>
          </w:tcPr>
          <w:p>
            <w:r>
              <w:rPr>
                <w:sz w:val="16"/>
              </w:rPr>
              <w:t>2026-08-10</w:t>
            </w:r>
          </w:p>
        </w:tc>
        <w:tc>
          <w:tcPr>
            <w:tcW w:type="dxa" w:w="2160"/>
          </w:tcPr>
          <w:p>
            <w:r>
              <w:rPr>
                <w:sz w:val="16"/>
              </w:rPr>
              <w:t>https://tw.news.yahoo.com/%E6%85%88%E6%BF%9F%E4%B8%8D%E6%98%AF%E8%A2%AB%E5%A4%96%E4%BA%BA%E5%AE%B3%E7%9A%84-%E6%98%AF%E8%A2%AB%E8%87%AA%E5%B7%B1%E4%BA%BA%E5%AE%B3%E7%9A%84-%E5%91%A8%E7%8E%89%E8%94%BB%E7%9B%B4%E6%8C%87%E9%A1%8F%E5%8D%9A%E6%96%87-10-6%E5%84%84%E5%85%83%E8%83%BD%E5%A4%A0%E5%87%BA%E5%8E%BB-051403605.html</w:t>
            </w:r>
          </w:p>
        </w:tc>
      </w:tr>
      <w:tr>
        <w:tc>
          <w:tcPr>
            <w:tcW w:type="dxa" w:w="2160"/>
          </w:tcPr>
          <w:p>
            <w:r>
              <w:rPr>
                <w:sz w:val="16"/>
              </w:rPr>
              <w:t>Yahoo奇摩新聞</w:t>
            </w:r>
          </w:p>
        </w:tc>
        <w:tc>
          <w:tcPr>
            <w:tcW w:type="dxa" w:w="2160"/>
          </w:tcPr>
          <w:p>
            <w:r>
              <w:rPr>
                <w:sz w:val="16"/>
              </w:rPr>
              <w:t>北市東新國小活動中心8.6億改建 2029年完工將有全天候游泳池</w:t>
            </w:r>
          </w:p>
        </w:tc>
        <w:tc>
          <w:tcPr>
            <w:tcW w:type="dxa" w:w="2160"/>
          </w:tcPr>
          <w:p>
            <w:r>
              <w:rPr>
                <w:sz w:val="16"/>
              </w:rPr>
              <w:t>2026-08-10</w:t>
            </w:r>
          </w:p>
        </w:tc>
        <w:tc>
          <w:tcPr>
            <w:tcW w:type="dxa" w:w="2160"/>
          </w:tcPr>
          <w:p>
            <w:r>
              <w:rPr>
                <w:sz w:val="16"/>
              </w:rPr>
              <w:t>https://tw.news.yahoo.com/%E5%8C%97%E5%B8%82%E6%9D%B1%E6%96%B0%E5%9C%8B%E5%B0%8F%E6%B4%BB%E5%8B%95%E4%B8%AD%E5%BF%838-6%E5%84%84%E6%94%B9%E5%BB%BA-2029%E5%B9%B4%E5%AE%8C%E5%B7%A5%E5%B0%87%E6%9C%89%E5%85%A8%E5%A4%A9%E5%80%99%E6%B8%B8%E6%B3%B3%E6%B1%A0-051417643.html</w:t>
            </w:r>
          </w:p>
        </w:tc>
      </w:tr>
      <w:tr>
        <w:tc>
          <w:tcPr>
            <w:tcW w:type="dxa" w:w="2160"/>
          </w:tcPr>
          <w:p>
            <w:r>
              <w:rPr>
                <w:sz w:val="16"/>
              </w:rPr>
              <w:t>Yahoo奇摩新聞</w:t>
            </w:r>
          </w:p>
        </w:tc>
        <w:tc>
          <w:tcPr>
            <w:tcW w:type="dxa" w:w="2160"/>
          </w:tcPr>
          <w:p>
            <w:r>
              <w:rPr>
                <w:sz w:val="16"/>
              </w:rPr>
              <w:t>吳乃仁7月底還款計畫跳票？綠委略顯尷尬：黨團真的無法掌握</w:t>
            </w:r>
          </w:p>
        </w:tc>
        <w:tc>
          <w:tcPr>
            <w:tcW w:type="dxa" w:w="2160"/>
          </w:tcPr>
          <w:p>
            <w:r>
              <w:rPr>
                <w:sz w:val="16"/>
              </w:rPr>
              <w:t>2026-08-10</w:t>
            </w:r>
          </w:p>
        </w:tc>
        <w:tc>
          <w:tcPr>
            <w:tcW w:type="dxa" w:w="2160"/>
          </w:tcPr>
          <w:p>
            <w:r>
              <w:rPr>
                <w:sz w:val="16"/>
              </w:rPr>
              <w:t>https://tw.news.yahoo.com/%E5%90%B3%E4%B9%83%E4%BB%817%E6%9C%88%E5%BA%95%E9%82%84%E6%AC%BE%E8%A8%88%E7%95%AB%E8%B7%B3%E7%A5%A8-%E7%B6%A0%E5%A7%94%E7%95%A5%E9%A1%AF%E5%B0%B7%E5%B0%AC-%E9%BB%A8%E5%9C%98%E7%9C%9F%E7%9A%84%E7%84%A1%E6%B3%95%E6%8E%8C%E6%8F%A1-051440009.html</w:t>
            </w:r>
          </w:p>
        </w:tc>
      </w:tr>
      <w:tr>
        <w:tc>
          <w:tcPr>
            <w:tcW w:type="dxa" w:w="2160"/>
          </w:tcPr>
          <w:p>
            <w:r>
              <w:rPr>
                <w:sz w:val="16"/>
              </w:rPr>
              <w:t>Yahoo奇摩新聞</w:t>
            </w:r>
          </w:p>
        </w:tc>
        <w:tc>
          <w:tcPr>
            <w:tcW w:type="dxa" w:w="2160"/>
          </w:tcPr>
          <w:p>
            <w:r>
              <w:rPr>
                <w:sz w:val="16"/>
              </w:rPr>
              <w:t>AI競賽實踐業務應用 第一銀行「AI 2 Go黑客松」啟動數位新局</w:t>
            </w:r>
          </w:p>
        </w:tc>
        <w:tc>
          <w:tcPr>
            <w:tcW w:type="dxa" w:w="2160"/>
          </w:tcPr>
          <w:p>
            <w:r>
              <w:rPr>
                <w:sz w:val="16"/>
              </w:rPr>
              <w:t>2026-08-10</w:t>
            </w:r>
          </w:p>
        </w:tc>
        <w:tc>
          <w:tcPr>
            <w:tcW w:type="dxa" w:w="2160"/>
          </w:tcPr>
          <w:p>
            <w:r>
              <w:rPr>
                <w:sz w:val="16"/>
              </w:rPr>
              <w:t>https://tw.news.yahoo.com/ai%E7%AB%B6%E8%B3%BD%E5%AF%A6%E8%B8%90%E6%A5%AD%E5%8B%99%E6%87%89%E7%94%A8-%E7%AC%AC-%E9%8A%80%E8%A1%8C-ai-2-051445853.html</w:t>
            </w:r>
          </w:p>
        </w:tc>
      </w:tr>
      <w:tr>
        <w:tc>
          <w:tcPr>
            <w:tcW w:type="dxa" w:w="2160"/>
          </w:tcPr>
          <w:p>
            <w:r>
              <w:rPr>
                <w:sz w:val="16"/>
              </w:rPr>
              <w:t>Yahoo奇摩新聞</w:t>
            </w:r>
          </w:p>
        </w:tc>
        <w:tc>
          <w:tcPr>
            <w:tcW w:type="dxa" w:w="2160"/>
          </w:tcPr>
          <w:p>
            <w:r>
              <w:rPr>
                <w:sz w:val="16"/>
              </w:rPr>
              <w:t>航班落地爆推擠！名醫無辜掛彩　長榮回應了</w:t>
            </w:r>
          </w:p>
        </w:tc>
        <w:tc>
          <w:tcPr>
            <w:tcW w:type="dxa" w:w="2160"/>
          </w:tcPr>
          <w:p>
            <w:r>
              <w:rPr>
                <w:sz w:val="16"/>
              </w:rPr>
              <w:t>2026-08-10</w:t>
            </w:r>
          </w:p>
        </w:tc>
        <w:tc>
          <w:tcPr>
            <w:tcW w:type="dxa" w:w="2160"/>
          </w:tcPr>
          <w:p>
            <w:r>
              <w:rPr>
                <w:sz w:val="16"/>
              </w:rPr>
              <w:t>https://tw.news.yahoo.com/%E8%88%AA%E7%8F%AD%E8%90%BD%E5%9C%B0%E7%88%86%E6%8E%A8%E6%93%A0-%E5%90%8D%E9%86%AB%E7%84%A1%E8%BE%9C%E6%8E%9B%E5%BD%A9-%E9%95%B7%E6%A6%AE%E5%9B%9E%E6%87%89%E4%BA%86-051500209.html</w:t>
            </w:r>
          </w:p>
        </w:tc>
      </w:tr>
      <w:tr>
        <w:tc>
          <w:tcPr>
            <w:tcW w:type="dxa" w:w="2160"/>
          </w:tcPr>
          <w:p>
            <w:r>
              <w:rPr>
                <w:sz w:val="16"/>
              </w:rPr>
              <w:t>Yahoo奇摩新聞</w:t>
            </w:r>
          </w:p>
        </w:tc>
        <w:tc>
          <w:tcPr>
            <w:tcW w:type="dxa" w:w="2160"/>
          </w:tcPr>
          <w:p>
            <w:r>
              <w:rPr>
                <w:sz w:val="16"/>
              </w:rPr>
              <w:t>海上旅運融合觀光與文化體驗 崑大國際生搭船跳島遊澎湖</w:t>
            </w:r>
          </w:p>
        </w:tc>
        <w:tc>
          <w:tcPr>
            <w:tcW w:type="dxa" w:w="2160"/>
          </w:tcPr>
          <w:p>
            <w:r>
              <w:rPr>
                <w:sz w:val="16"/>
              </w:rPr>
              <w:t>2026-08-10</w:t>
            </w:r>
          </w:p>
        </w:tc>
        <w:tc>
          <w:tcPr>
            <w:tcW w:type="dxa" w:w="2160"/>
          </w:tcPr>
          <w:p>
            <w:r>
              <w:rPr>
                <w:sz w:val="16"/>
              </w:rPr>
              <w:t>https://tw.news.yahoo.com/%E6%B5%B7%E4%B8%8A%E6%97%85%E9%81%8B%E8%9E%8D%E5%90%88%E8%A7%80%E5%85%89%E8%88%87%E6%96%87%E5%8C%96%E9%AB%94%E9%A9%97-%E5%B4%91%E5%A4%A7%E5%9C%8B%E9%9A%9B%E7%94%9F%E6%90%AD%E8%88%B9%E8%B7%B3%E5%B3%B6%E9%81%8A%E6%BE%8E%E6%B9%96-051532486.html</w:t>
            </w:r>
          </w:p>
        </w:tc>
      </w:tr>
      <w:tr>
        <w:tc>
          <w:tcPr>
            <w:tcW w:type="dxa" w:w="2160"/>
          </w:tcPr>
          <w:p>
            <w:r>
              <w:rPr>
                <w:sz w:val="16"/>
              </w:rPr>
              <w:t>Yahoo奇摩新聞</w:t>
            </w:r>
          </w:p>
        </w:tc>
        <w:tc>
          <w:tcPr>
            <w:tcW w:type="dxa" w:w="2160"/>
          </w:tcPr>
          <w:p>
            <w:r>
              <w:rPr>
                <w:sz w:val="16"/>
              </w:rPr>
              <w:t>日本B2B行銷大會聚焦AI時代 探討跨部門協作與行銷轉型</w:t>
            </w:r>
          </w:p>
        </w:tc>
        <w:tc>
          <w:tcPr>
            <w:tcW w:type="dxa" w:w="2160"/>
          </w:tcPr>
          <w:p>
            <w:r>
              <w:rPr>
                <w:sz w:val="16"/>
              </w:rPr>
              <w:t>2026-08-10</w:t>
            </w:r>
          </w:p>
        </w:tc>
        <w:tc>
          <w:tcPr>
            <w:tcW w:type="dxa" w:w="2160"/>
          </w:tcPr>
          <w:p>
            <w:r>
              <w:rPr>
                <w:sz w:val="16"/>
              </w:rPr>
              <w:t>https://tw.stock.yahoo.com/news/%E6%97%A5%E6%9C%ACb2b%E8%A1%8C%E9%8A%B7%E5%A4%A7%E6%9C%83%E8%81%9A%E7%84%A6ai%E6%99%82%E4%BB%A3-%E6%8E%A2%E8%A8%8E%E8%B7%A8%E9%83%A8%E9%96%80%E5%8D%94%E4%BD%9C%E8%88%87%E8%A1%8C%E9%8A%B7%E8%BD%89%E5%9E%8B-051556146.html</w:t>
            </w:r>
          </w:p>
        </w:tc>
      </w:tr>
      <w:tr>
        <w:tc>
          <w:tcPr>
            <w:tcW w:type="dxa" w:w="2160"/>
          </w:tcPr>
          <w:p>
            <w:r>
              <w:rPr>
                <w:sz w:val="16"/>
              </w:rPr>
              <w:t>Yahoo奇摩新聞</w:t>
            </w:r>
          </w:p>
        </w:tc>
        <w:tc>
          <w:tcPr>
            <w:tcW w:type="dxa" w:w="2160"/>
          </w:tcPr>
          <w:p>
            <w:r>
              <w:rPr>
                <w:sz w:val="16"/>
              </w:rPr>
              <w:t>WHA餐敘遭爆害錯過班機、燒百萬公帑 王正旭：當時不知道、只是一般簡餐</w:t>
            </w:r>
          </w:p>
        </w:tc>
        <w:tc>
          <w:tcPr>
            <w:tcW w:type="dxa" w:w="2160"/>
          </w:tcPr>
          <w:p>
            <w:r>
              <w:rPr>
                <w:sz w:val="16"/>
              </w:rPr>
              <w:t>2026-08-10</w:t>
            </w:r>
          </w:p>
        </w:tc>
        <w:tc>
          <w:tcPr>
            <w:tcW w:type="dxa" w:w="2160"/>
          </w:tcPr>
          <w:p>
            <w:r>
              <w:rPr>
                <w:sz w:val="16"/>
              </w:rPr>
              <w:t>https://tw.news.yahoo.com/wha%E9%A4%90%E6%95%98%E9%81%AD%E7%88%86%E5%AE%B3%E9%8C%AF%E9%81%8E%E7%8F%AD%E6%A9%9F-%E7%87%92%E7%99%BE%E8%90%AC%E5%85%AC%E5%B8%91-%E7%8E%8B%E6%AD%A3%E6%97%AD-%E7%95%B6%E6%99%82%E4%B8%8D%E7%9F%A5%E9%81%93-%E5%8F%AA%E6%98%AF-051635277.html</w:t>
            </w:r>
          </w:p>
        </w:tc>
      </w:tr>
      <w:tr>
        <w:tc>
          <w:tcPr>
            <w:tcW w:type="dxa" w:w="2160"/>
          </w:tcPr>
          <w:p>
            <w:r>
              <w:rPr>
                <w:sz w:val="16"/>
              </w:rPr>
              <w:t>Yahoo奇摩新聞</w:t>
            </w:r>
          </w:p>
        </w:tc>
        <w:tc>
          <w:tcPr>
            <w:tcW w:type="dxa" w:w="2160"/>
          </w:tcPr>
          <w:p>
            <w:r>
              <w:rPr>
                <w:sz w:val="16"/>
              </w:rPr>
              <w:t>他挖1鐵證驚呼不得了：蔣萬安別洗自己記憶</w:t>
            </w:r>
          </w:p>
        </w:tc>
        <w:tc>
          <w:tcPr>
            <w:tcW w:type="dxa" w:w="2160"/>
          </w:tcPr>
          <w:p>
            <w:r>
              <w:rPr>
                <w:sz w:val="16"/>
              </w:rPr>
              <w:t>2026-08-10</w:t>
            </w:r>
          </w:p>
        </w:tc>
        <w:tc>
          <w:tcPr>
            <w:tcW w:type="dxa" w:w="2160"/>
          </w:tcPr>
          <w:p>
            <w:r>
              <w:rPr>
                <w:sz w:val="16"/>
              </w:rPr>
              <w:t>https://tw.news.yahoo.com/%E4%BB%96%E6%8C%961%E9%90%B5%E8%AD%89%E9%A9%9A%E5%91%BC%E4%B8%8D%E5%BE%97%E4%BA%86-%E8%94%A3%E8%90%AC%E5%AE%89%E5%88%A5%E6%B4%97%E8%87%AA%E5%B7%B1%E8%A8%98%E6%86%B6-051708252.html</w:t>
            </w:r>
          </w:p>
        </w:tc>
      </w:tr>
      <w:tr>
        <w:tc>
          <w:tcPr>
            <w:tcW w:type="dxa" w:w="2160"/>
          </w:tcPr>
          <w:p>
            <w:r>
              <w:rPr>
                <w:sz w:val="16"/>
              </w:rPr>
              <w:t>Yahoo奇摩新聞</w:t>
            </w:r>
          </w:p>
        </w:tc>
        <w:tc>
          <w:tcPr>
            <w:tcW w:type="dxa" w:w="2160"/>
          </w:tcPr>
          <w:p>
            <w:r>
              <w:rPr>
                <w:sz w:val="16"/>
              </w:rPr>
              <w:t>新款跑鞋推薦！高回彈、超緩震一次到位，今年想破PB、日常慢跑就靠這幾雙</w:t>
            </w:r>
          </w:p>
        </w:tc>
        <w:tc>
          <w:tcPr>
            <w:tcW w:type="dxa" w:w="2160"/>
          </w:tcPr>
          <w:p>
            <w:r>
              <w:rPr>
                <w:sz w:val="16"/>
              </w:rPr>
              <w:t>2026-08-10</w:t>
            </w:r>
          </w:p>
        </w:tc>
        <w:tc>
          <w:tcPr>
            <w:tcW w:type="dxa" w:w="2160"/>
          </w:tcPr>
          <w:p>
            <w:r>
              <w:rPr>
                <w:sz w:val="16"/>
              </w:rPr>
              <w:t>https://tw.news.yahoo.com/%E6%96%B0%E6%AC%BE%E8%B7%91%E9%9E%8B%E6%8E%A8%E8%96%A6-%E9%AB%98%E5%9B%9E%E5%BD%88-%E8%B6%85%E7%B7%A9%E9%9C%87-%E6%AC%A1%E5%88%B0%E4%BD%8D-%E4%BB%8A%E5%B9%B4%E6%83%B3%E7%A0%B4pb-051815201.html</w:t>
            </w:r>
          </w:p>
        </w:tc>
      </w:tr>
      <w:tr>
        <w:tc>
          <w:tcPr>
            <w:tcW w:type="dxa" w:w="2160"/>
          </w:tcPr>
          <w:p>
            <w:r>
              <w:rPr>
                <w:sz w:val="16"/>
              </w:rPr>
              <w:t>Yahoo奇摩新聞</w:t>
            </w:r>
          </w:p>
        </w:tc>
        <w:tc>
          <w:tcPr>
            <w:tcW w:type="dxa" w:w="2160"/>
          </w:tcPr>
          <w:p>
            <w:r>
              <w:rPr>
                <w:sz w:val="16"/>
              </w:rPr>
              <w:t>美股重點一次看》AI算力熱燒！輝達、台積偏多、蘋果與特斯拉先觀望</w:t>
            </w:r>
          </w:p>
        </w:tc>
        <w:tc>
          <w:tcPr>
            <w:tcW w:type="dxa" w:w="2160"/>
          </w:tcPr>
          <w:p>
            <w:r>
              <w:rPr>
                <w:sz w:val="16"/>
              </w:rPr>
              <w:t>2026-08-10</w:t>
            </w:r>
          </w:p>
        </w:tc>
        <w:tc>
          <w:tcPr>
            <w:tcW w:type="dxa" w:w="2160"/>
          </w:tcPr>
          <w:p>
            <w:r>
              <w:rPr>
                <w:sz w:val="16"/>
              </w:rPr>
              <w:t>https://tw.news.yahoo.com/%E7%BE%8E%E8%82%A1%E9%87%8D%E9%BB%9E-%E6%AC%A1%E7%9C%8B-ai%E7%AE%97%E5%8A%9B%E7%86%B1%E7%87%92-%E8%BC%9D%E9%81%94-%E5%8F%B0%E7%A9%8D%E5%81%8F%E5%A4%9A-051822364.html</w:t>
            </w:r>
          </w:p>
        </w:tc>
      </w:tr>
      <w:tr>
        <w:tc>
          <w:tcPr>
            <w:tcW w:type="dxa" w:w="2160"/>
          </w:tcPr>
          <w:p>
            <w:r>
              <w:rPr>
                <w:sz w:val="16"/>
              </w:rPr>
              <w:t>Yahoo奇摩新聞</w:t>
            </w:r>
          </w:p>
        </w:tc>
        <w:tc>
          <w:tcPr>
            <w:tcW w:type="dxa" w:w="2160"/>
          </w:tcPr>
          <w:p>
            <w:r>
              <w:rPr>
                <w:sz w:val="16"/>
              </w:rPr>
              <w:t>輝達、台積電學區房！ 六都新設9小學 爸媽搶卡位</w:t>
            </w:r>
          </w:p>
        </w:tc>
        <w:tc>
          <w:tcPr>
            <w:tcW w:type="dxa" w:w="2160"/>
          </w:tcPr>
          <w:p>
            <w:r>
              <w:rPr>
                <w:sz w:val="16"/>
              </w:rPr>
              <w:t>2026-08-10</w:t>
            </w:r>
          </w:p>
        </w:tc>
        <w:tc>
          <w:tcPr>
            <w:tcW w:type="dxa" w:w="2160"/>
          </w:tcPr>
          <w:p>
            <w:r>
              <w:rPr>
                <w:sz w:val="16"/>
              </w:rPr>
              <w:t>https://tw.stock.yahoo.com/news/%E8%BC%9D%E9%81%94-%E5%8F%B0%E7%A9%8D%E9%9B%BB%E5%AD%B8%E5%8D%80%E6%88%BF-%E5%85%AD%E9%83%BD%E6%96%B0%E8%A8%AD9%E5%B0%8F%E5%AD%B8-%E7%88%B8%E5%AA%BD%E6%90%B6%E5%8D%A1%E4%BD%8D-051900397.html</w:t>
            </w:r>
          </w:p>
        </w:tc>
      </w:tr>
      <w:tr>
        <w:tc>
          <w:tcPr>
            <w:tcW w:type="dxa" w:w="2160"/>
          </w:tcPr>
          <w:p>
            <w:r>
              <w:rPr>
                <w:sz w:val="16"/>
              </w:rPr>
              <w:t>Yahoo奇摩新聞</w:t>
            </w:r>
          </w:p>
        </w:tc>
        <w:tc>
          <w:tcPr>
            <w:tcW w:type="dxa" w:w="2160"/>
          </w:tcPr>
          <w:p>
            <w:r>
              <w:rPr>
                <w:sz w:val="16"/>
              </w:rPr>
              <w:t>股民嗨爆！0050股息今發放 1情況恐被扣二代健保</w:t>
            </w:r>
          </w:p>
        </w:tc>
        <w:tc>
          <w:tcPr>
            <w:tcW w:type="dxa" w:w="2160"/>
          </w:tcPr>
          <w:p>
            <w:r>
              <w:rPr>
                <w:sz w:val="16"/>
              </w:rPr>
              <w:t>2026-08-10</w:t>
            </w:r>
          </w:p>
        </w:tc>
        <w:tc>
          <w:tcPr>
            <w:tcW w:type="dxa" w:w="2160"/>
          </w:tcPr>
          <w:p>
            <w:r>
              <w:rPr>
                <w:sz w:val="16"/>
              </w:rPr>
              <w:t>https://tw.news.yahoo.com/%E8%82%A1%E6%B0%91%E5%97%A8%E7%88%86-0050%E8%82%A1%E6%81%AF%E4%BB%8A%E7%99%BC%E6%94%BE-1%E6%83%85%E6%B3%81%E6%81%90%E8%A2%AB%E6%89%A3%E4%BA%8C%E4%BB%A3%E5%81%A5%E4%BF%9D-051900407.html</w:t>
            </w:r>
          </w:p>
        </w:tc>
      </w:tr>
      <w:tr>
        <w:tc>
          <w:tcPr>
            <w:tcW w:type="dxa" w:w="2160"/>
          </w:tcPr>
          <w:p>
            <w:r>
              <w:rPr>
                <w:sz w:val="16"/>
              </w:rPr>
              <w:t>Yahoo奇摩新聞</w:t>
            </w:r>
          </w:p>
        </w:tc>
        <w:tc>
          <w:tcPr>
            <w:tcW w:type="dxa" w:w="2160"/>
          </w:tcPr>
          <w:p>
            <w:r>
              <w:rPr>
                <w:sz w:val="16"/>
              </w:rPr>
              <w:t>陳智菡稱「韌帶斷掉可以打籃球」　陳昭姿：希望柯文哲去讓骨科醫師鑑定</w:t>
            </w:r>
          </w:p>
        </w:tc>
        <w:tc>
          <w:tcPr>
            <w:tcW w:type="dxa" w:w="2160"/>
          </w:tcPr>
          <w:p>
            <w:r>
              <w:rPr>
                <w:sz w:val="16"/>
              </w:rPr>
              <w:t>2026-08-10</w:t>
            </w:r>
          </w:p>
        </w:tc>
        <w:tc>
          <w:tcPr>
            <w:tcW w:type="dxa" w:w="2160"/>
          </w:tcPr>
          <w:p>
            <w:r>
              <w:rPr>
                <w:sz w:val="16"/>
              </w:rPr>
              <w:t>https://tw.news.yahoo.com/%E9%99%B3%E6%99%BA%E8%8F%A1%E7%A8%B1-%E9%9F%8C%E5%B8%B6%E6%96%B7%E6%8E%89%E5%8F%AF%E4%BB%A5%E6%89%93%E7%B1%83%E7%90%83-%E9%99%B3%E6%98%AD%E5%A7%BF-%E5%B8%8C%E6%9C%9B%E6%9F%AF%E6%96%87%E5%93%B2%E5%8E%BB%E8%AE%93%E9%AA%A8%E7%A7%91%E9%86%AB%E5%B8%AB%E9%91%91%E5%AE%9A-052000272.html</w:t>
            </w:r>
          </w:p>
        </w:tc>
      </w:tr>
      <w:tr>
        <w:tc>
          <w:tcPr>
            <w:tcW w:type="dxa" w:w="2160"/>
          </w:tcPr>
          <w:p>
            <w:r>
              <w:rPr>
                <w:sz w:val="16"/>
              </w:rPr>
              <w:t>Yahoo奇摩新聞</w:t>
            </w:r>
          </w:p>
        </w:tc>
        <w:tc>
          <w:tcPr>
            <w:tcW w:type="dxa" w:w="2160"/>
          </w:tcPr>
          <w:p>
            <w:r>
              <w:rPr>
                <w:sz w:val="16"/>
              </w:rPr>
              <w:t>奧創紀元、魔鬼終結者噩夢成真？一文看懂AI頻頻逃出沙盒自主攻擊到底多危險　一般人已經開始受影響</w:t>
            </w:r>
          </w:p>
        </w:tc>
        <w:tc>
          <w:tcPr>
            <w:tcW w:type="dxa" w:w="2160"/>
          </w:tcPr>
          <w:p>
            <w:r>
              <w:rPr>
                <w:sz w:val="16"/>
              </w:rPr>
              <w:t>2026-08-10</w:t>
            </w:r>
          </w:p>
        </w:tc>
        <w:tc>
          <w:tcPr>
            <w:tcW w:type="dxa" w:w="2160"/>
          </w:tcPr>
          <w:p>
            <w:r>
              <w:rPr>
                <w:sz w:val="16"/>
              </w:rPr>
              <w:t>https://tw.news.yahoo.com/%E5%A5%A7%E5%89%B5%E7%B4%80%E5%85%83-%E9%AD%94%E9%AC%BC%E7%B5%82%E7%B5%90%E8%80%85%E5%99%A9%E5%A4%A2%E6%88%90%E7%9C%9F-%E6%96%87%E7%9C%8B%E6%87%82ai%E9%A0%BB%E9%A0%BB%E9%80%83%E5%87%BA%E6%B2%99%E7%9B%92%E8%87%AA%E4%B8%BB%E6%94%BB%E6%93%8A%E5%88%B0%E5%BA%95%E5%A4%9A%E5%8D%B1%E9%9A%AA-%E8%88%AC%E4%BA%BA%E5%B7%B2%E7%B6%93%E9%96%8B%E5%A7%8B%E5%8F%97%E5%BD%B1%E9%9F%BF-052156155.html</w:t>
            </w:r>
          </w:p>
        </w:tc>
      </w:tr>
      <w:tr>
        <w:tc>
          <w:tcPr>
            <w:tcW w:type="dxa" w:w="2160"/>
          </w:tcPr>
          <w:p>
            <w:r>
              <w:rPr>
                <w:sz w:val="16"/>
              </w:rPr>
              <w:t>Yahoo奇摩新聞</w:t>
            </w:r>
          </w:p>
        </w:tc>
        <w:tc>
          <w:tcPr>
            <w:tcW w:type="dxa" w:w="2160"/>
          </w:tcPr>
          <w:p>
            <w:r>
              <w:rPr>
                <w:sz w:val="16"/>
              </w:rPr>
              <w:t>台糖怕吳乃仁管收不協商還款才撤回且由律師全權決定　立委嘆太扯「欠台糖錢不還就好」</w:t>
            </w:r>
          </w:p>
        </w:tc>
        <w:tc>
          <w:tcPr>
            <w:tcW w:type="dxa" w:w="2160"/>
          </w:tcPr>
          <w:p>
            <w:r>
              <w:rPr>
                <w:sz w:val="16"/>
              </w:rPr>
              <w:t>2026-08-10</w:t>
            </w:r>
          </w:p>
        </w:tc>
        <w:tc>
          <w:tcPr>
            <w:tcW w:type="dxa" w:w="2160"/>
          </w:tcPr>
          <w:p>
            <w:r>
              <w:rPr>
                <w:sz w:val="16"/>
              </w:rPr>
              <w:t>https://tw.news.yahoo.com/%E5%8F%B0%E7%B3%96%E6%80%95%E5%90%B3%E4%B9%83%E4%BB%81%E7%AE%A1%E6%94%B6%E4%B8%8D%E5%8D%94%E5%95%86%E9%82%84%E6%AC%BE%E6%89%8D%E6%92%A4%E5%9B%9E%E4%B8%94%E7%94%B1%E5%BE%8B%E5%B8%AB%E5%85%A8%E6%AC%8A%E6%B1%BA%E5%AE%9A-%E7%AB%8B%E5%A7%94%E5%98%86%E5%A4%AA%E6%89%AF-%E6%AC%A0%E5%8F%B0%E7%B3%96%E9%8C%A2%E4%B8%8D%E9%82%84%E5%B0%B1%E5%A5%BD-052200900.html</w:t>
            </w:r>
          </w:p>
        </w:tc>
      </w:tr>
      <w:tr>
        <w:tc>
          <w:tcPr>
            <w:tcW w:type="dxa" w:w="2160"/>
          </w:tcPr>
          <w:p>
            <w:r>
              <w:rPr>
                <w:sz w:val="16"/>
              </w:rPr>
              <w:t>Yahoo奇摩新聞</w:t>
            </w:r>
          </w:p>
        </w:tc>
        <w:tc>
          <w:tcPr>
            <w:tcW w:type="dxa" w:w="2160"/>
          </w:tcPr>
          <w:p>
            <w:r>
              <w:rPr>
                <w:sz w:val="16"/>
              </w:rPr>
              <w:t>首次「行動網路降速演練」下午中部登場！季連成：以民眾權益、公共服務不中斷優先</w:t>
            </w:r>
          </w:p>
        </w:tc>
        <w:tc>
          <w:tcPr>
            <w:tcW w:type="dxa" w:w="2160"/>
          </w:tcPr>
          <w:p>
            <w:r>
              <w:rPr>
                <w:sz w:val="16"/>
              </w:rPr>
              <w:t>2026-08-10</w:t>
            </w:r>
          </w:p>
        </w:tc>
        <w:tc>
          <w:tcPr>
            <w:tcW w:type="dxa" w:w="2160"/>
          </w:tcPr>
          <w:p>
            <w:r>
              <w:rPr>
                <w:sz w:val="16"/>
              </w:rPr>
              <w:t>https://tw.news.yahoo.com/%E9%A6%96%E6%AC%A1-%E8%A1%8C%E5%8B%95%E7%B6%B2%E8%B7%AF%E9%99%8D%E9%80%9F%E6%BC%94%E7%B7%B4-%E4%B8%8B%E5%8D%88%E4%B8%AD%E9%83%A8%E7%99%BB%E5%A0%B4-%E5%AD%A3%E9%80%A3%E6%88%90-%E4%BB%A5%E6%B0%91%E7%9C%BE%E6%AC%8A%E7%9B%8A-052239706.html</w:t>
            </w:r>
          </w:p>
        </w:tc>
      </w:tr>
      <w:tr>
        <w:tc>
          <w:tcPr>
            <w:tcW w:type="dxa" w:w="2160"/>
          </w:tcPr>
          <w:p>
            <w:r>
              <w:rPr>
                <w:sz w:val="16"/>
              </w:rPr>
              <w:t>Yahoo奇摩新聞</w:t>
            </w:r>
          </w:p>
        </w:tc>
        <w:tc>
          <w:tcPr>
            <w:tcW w:type="dxa" w:w="2160"/>
          </w:tcPr>
          <w:p>
            <w:r>
              <w:rPr>
                <w:sz w:val="16"/>
              </w:rPr>
              <w:t>3萬英尺高空驚魂！36歲男企圖強開客機艙門　遭警控謀殺未遂</w:t>
            </w:r>
          </w:p>
        </w:tc>
        <w:tc>
          <w:tcPr>
            <w:tcW w:type="dxa" w:w="2160"/>
          </w:tcPr>
          <w:p>
            <w:r>
              <w:rPr>
                <w:sz w:val="16"/>
              </w:rPr>
              <w:t>2026-08-10</w:t>
            </w:r>
          </w:p>
        </w:tc>
        <w:tc>
          <w:tcPr>
            <w:tcW w:type="dxa" w:w="2160"/>
          </w:tcPr>
          <w:p>
            <w:r>
              <w:rPr>
                <w:sz w:val="16"/>
              </w:rPr>
              <w:t>https://tw.news.yahoo.com/3%E8%90%AC%E8%8B%B1%E5%B0%BA%E9%AB%98%E7%A9%BA%E9%A9%9A%E9%AD%82-36%E6%AD%B2%E7%94%B7%E4%BC%81%E5%9C%96%E5%BC%B7%E9%96%8B%E5%AE%A2%E6%A9%9F%E8%89%99%E9%96%80-%E9%81%AD%E8%AD%A6%E6%8E%A7%E8%AC%80%E6%AE%BA%E6%9C%AA%E9%81%82-052300861.html</w:t>
            </w:r>
          </w:p>
        </w:tc>
      </w:tr>
      <w:tr>
        <w:tc>
          <w:tcPr>
            <w:tcW w:type="dxa" w:w="2160"/>
          </w:tcPr>
          <w:p>
            <w:r>
              <w:rPr>
                <w:sz w:val="16"/>
              </w:rPr>
              <w:t>Yahoo奇摩新聞</w:t>
            </w:r>
          </w:p>
        </w:tc>
        <w:tc>
          <w:tcPr>
            <w:tcW w:type="dxa" w:w="2160"/>
          </w:tcPr>
          <w:p>
            <w:r>
              <w:rPr>
                <w:sz w:val="16"/>
              </w:rPr>
              <w:t>高雄隆乳手術醫師分享隆乳假體材質怎麼選</w:t>
            </w:r>
          </w:p>
        </w:tc>
        <w:tc>
          <w:tcPr>
            <w:tcW w:type="dxa" w:w="2160"/>
          </w:tcPr>
          <w:p>
            <w:r>
              <w:rPr>
                <w:sz w:val="16"/>
              </w:rPr>
              <w:t>2026-08-10</w:t>
            </w:r>
          </w:p>
        </w:tc>
        <w:tc>
          <w:tcPr>
            <w:tcW w:type="dxa" w:w="2160"/>
          </w:tcPr>
          <w:p>
            <w:r>
              <w:rPr>
                <w:sz w:val="16"/>
              </w:rPr>
              <w:t>https://tw.news.yahoo.com/%E9%AB%98%E9%9B%84%E9%9A%86%E4%B9%B3%E6%89%8B%E8%A1%93%E9%86%AB%E5%B8%AB%E5%88%86%E4%BA%AB%E9%9A%86%E4%B9%B3%E5%81%87%E9%AB%94%E6%9D%90%E8%B3%AA%E6%80%8E%E9%BA%BC%E9%81%B8-052623491.html</w:t>
            </w:r>
          </w:p>
        </w:tc>
      </w:tr>
      <w:tr>
        <w:tc>
          <w:tcPr>
            <w:tcW w:type="dxa" w:w="2160"/>
          </w:tcPr>
          <w:p>
            <w:r>
              <w:rPr>
                <w:sz w:val="16"/>
              </w:rPr>
              <w:t>Yahoo奇摩新聞</w:t>
            </w:r>
          </w:p>
        </w:tc>
        <w:tc>
          <w:tcPr>
            <w:tcW w:type="dxa" w:w="2160"/>
          </w:tcPr>
          <w:p>
            <w:r>
              <w:rPr>
                <w:sz w:val="16"/>
              </w:rPr>
              <w:t>ETF教父籲長期投資產業生態系 點名韓國五大具競爭力產業</w:t>
            </w:r>
          </w:p>
        </w:tc>
        <w:tc>
          <w:tcPr>
            <w:tcW w:type="dxa" w:w="2160"/>
          </w:tcPr>
          <w:p>
            <w:r>
              <w:rPr>
                <w:sz w:val="16"/>
              </w:rPr>
              <w:t>2026-08-10</w:t>
            </w:r>
          </w:p>
        </w:tc>
        <w:tc>
          <w:tcPr>
            <w:tcW w:type="dxa" w:w="2160"/>
          </w:tcPr>
          <w:p>
            <w:r>
              <w:rPr>
                <w:sz w:val="16"/>
              </w:rPr>
              <w:t>https://tw.stock.yahoo.com/news/etf%E6%95%99%E7%88%B6%E7%B1%B2%E9%95%B7%E6%9C%9F%E6%8A%95%E8%B3%87%E7%94%A2%E6%A5%AD%E7%94%9F%E6%85%8B%E7%B3%BB-%E9%BB%9E%E5%90%8D%E9%9F%93%E5%9C%8B%E4%BA%94%E5%A4%A7%E5%85%B7%E7%AB%B6%E7%88%AD%E5%8A%9B%E7%94%A2%E6%A5%AD-052903426.html</w:t>
            </w:r>
          </w:p>
        </w:tc>
      </w:tr>
      <w:tr>
        <w:tc>
          <w:tcPr>
            <w:tcW w:type="dxa" w:w="2160"/>
          </w:tcPr>
          <w:p>
            <w:r>
              <w:rPr>
                <w:sz w:val="16"/>
              </w:rPr>
              <w:t>Yahoo奇摩新聞</w:t>
            </w:r>
          </w:p>
        </w:tc>
        <w:tc>
          <w:tcPr>
            <w:tcW w:type="dxa" w:w="2160"/>
          </w:tcPr>
          <w:p>
            <w:r>
              <w:rPr>
                <w:sz w:val="16"/>
              </w:rPr>
              <w:t>辦公室電腦筆電設備租賃推薦，影印機租賃</w:t>
            </w:r>
          </w:p>
        </w:tc>
        <w:tc>
          <w:tcPr>
            <w:tcW w:type="dxa" w:w="2160"/>
          </w:tcPr>
          <w:p>
            <w:r>
              <w:rPr>
                <w:sz w:val="16"/>
              </w:rPr>
              <w:t>2026-08-10</w:t>
            </w:r>
          </w:p>
        </w:tc>
        <w:tc>
          <w:tcPr>
            <w:tcW w:type="dxa" w:w="2160"/>
          </w:tcPr>
          <w:p>
            <w:r>
              <w:rPr>
                <w:sz w:val="16"/>
              </w:rPr>
              <w:t>https://tw.news.yahoo.com/%E8%BE%A6%E5%85%AC%E5%AE%A4%E9%9B%BB%E8%85%A6%E7%AD%86%E9%9B%BB%E8%A8%AD%E5%82%99%E7%A7%9F%E8%B3%83%E6%8E%A8%E8%96%A6%EF%BC%8C%E5%BD%B1%E5%8D%B0%E6%A9%9F%E7%A7%9F%E8%B3%83-053002309.html</w:t>
            </w:r>
          </w:p>
        </w:tc>
      </w:tr>
      <w:tr>
        <w:tc>
          <w:tcPr>
            <w:tcW w:type="dxa" w:w="2160"/>
          </w:tcPr>
          <w:p>
            <w:r>
              <w:rPr>
                <w:sz w:val="16"/>
              </w:rPr>
              <w:t>Yahoo奇摩新聞</w:t>
            </w:r>
          </w:p>
        </w:tc>
        <w:tc>
          <w:tcPr>
            <w:tcW w:type="dxa" w:w="2160"/>
          </w:tcPr>
          <w:p>
            <w:r>
              <w:rPr>
                <w:sz w:val="16"/>
              </w:rPr>
              <w:t>台積電7月營收破4675億元 年增逾四成 史上最高</w:t>
            </w:r>
          </w:p>
        </w:tc>
        <w:tc>
          <w:tcPr>
            <w:tcW w:type="dxa" w:w="2160"/>
          </w:tcPr>
          <w:p>
            <w:r>
              <w:rPr>
                <w:sz w:val="16"/>
              </w:rPr>
              <w:t>2026-08-10</w:t>
            </w:r>
          </w:p>
        </w:tc>
        <w:tc>
          <w:tcPr>
            <w:tcW w:type="dxa" w:w="2160"/>
          </w:tcPr>
          <w:p>
            <w:r>
              <w:rPr>
                <w:sz w:val="16"/>
              </w:rPr>
              <w:t>https://tw.stock.yahoo.com/news/%E5%8F%B0%E7%A9%8D%E9%9B%BB7%E6%9C%88%E7%87%9F%E6%94%B6%E7%A0%B44675%E5%84%84%E5%85%83-%E5%B9%B4%E5%A2%9E%E9%80%BE%E5%9B%9B%E6%88%90-%E5%8F%B2%E4%B8%8A%E6%9C%80%E9%AB%98-053149445.html</w:t>
            </w:r>
          </w:p>
        </w:tc>
      </w:tr>
      <w:tr>
        <w:tc>
          <w:tcPr>
            <w:tcW w:type="dxa" w:w="2160"/>
          </w:tcPr>
          <w:p>
            <w:r>
              <w:rPr>
                <w:sz w:val="16"/>
              </w:rPr>
              <w:t>Yahoo奇摩新聞</w:t>
            </w:r>
          </w:p>
        </w:tc>
        <w:tc>
          <w:tcPr>
            <w:tcW w:type="dxa" w:w="2160"/>
          </w:tcPr>
          <w:p>
            <w:r>
              <w:rPr>
                <w:sz w:val="16"/>
              </w:rPr>
              <w:t>荷姆茲海峽協議進入最後階段！伊朗要求美國停火、解禁並賠償　直言「簽協議不等於立即開航」</w:t>
            </w:r>
          </w:p>
        </w:tc>
        <w:tc>
          <w:tcPr>
            <w:tcW w:type="dxa" w:w="2160"/>
          </w:tcPr>
          <w:p>
            <w:r>
              <w:rPr>
                <w:sz w:val="16"/>
              </w:rPr>
              <w:t>2026-08-10</w:t>
            </w:r>
          </w:p>
        </w:tc>
        <w:tc>
          <w:tcPr>
            <w:tcW w:type="dxa" w:w="2160"/>
          </w:tcPr>
          <w:p>
            <w:r>
              <w:rPr>
                <w:sz w:val="16"/>
              </w:rPr>
              <w:t>https://tw.news.yahoo.com/%E8%8D%B7%E5%A7%86%E8%8C%B2%E6%B5%B7%E5%B3%BD%E5%8D%94%E8%AD%B0%E9%80%B2%E5%85%A5%E6%9C%80%E5%BE%8C%E9%9A%8E%E6%AE%B5-%E4%BC%8A%E6%9C%97%E8%A6%81%E6%B1%82%E7%BE%8E%E5%9C%8B%E5%81%9C%E7%81%AB-%E8%A7%A3%E7%A6%81%E4%B8%A6%E8%B3%A0%E5%84%9F-%E7%9B%B4%E8%A8%80-%E7%B0%BD%E5%8D%94%E8%AD%B0%E4%B8%8D%E7%AD%89%E6%96%BC%E7%AB%8B%E5%8D%B3%E9%96%8B%E8%88%AA-062343717.html</w:t>
            </w:r>
          </w:p>
        </w:tc>
      </w:tr>
      <w:tr>
        <w:tc>
          <w:tcPr>
            <w:tcW w:type="dxa" w:w="2160"/>
          </w:tcPr>
          <w:p>
            <w:r>
              <w:rPr>
                <w:sz w:val="16"/>
              </w:rPr>
              <w:t>Yahoo奇摩新聞</w:t>
            </w:r>
          </w:p>
        </w:tc>
        <w:tc>
          <w:tcPr>
            <w:tcW w:type="dxa" w:w="2160"/>
          </w:tcPr>
          <w:p>
            <w:r>
              <w:rPr>
                <w:sz w:val="16"/>
              </w:rPr>
              <w:t>7.1萬月收幾乎砸在牛郎店！大阪女產子棄屍寄物櫃　法院揭：已生產12次</w:t>
            </w:r>
          </w:p>
        </w:tc>
        <w:tc>
          <w:tcPr>
            <w:tcW w:type="dxa" w:w="2160"/>
          </w:tcPr>
          <w:p>
            <w:r>
              <w:rPr>
                <w:sz w:val="16"/>
              </w:rPr>
              <w:t>2026-08-10</w:t>
            </w:r>
          </w:p>
        </w:tc>
        <w:tc>
          <w:tcPr>
            <w:tcW w:type="dxa" w:w="2160"/>
          </w:tcPr>
          <w:p>
            <w:r>
              <w:rPr>
                <w:sz w:val="16"/>
              </w:rPr>
              <w:t>https://tw.news.yahoo.com/7-1%E8%90%AC%E6%9C%88%E6%94%B6%E5%B9%BE%E4%B9%8E%E7%A0%B8%E5%9C%A8%E7%89%9B%E9%83%8E%E5%BA%97-%E5%A4%A7%E9%98%AA%E5%A5%B3%E7%94%A2%E5%AD%90%E6%A3%84%E5%B1%8D%E5%AF%84%E7%89%A9%E6%AB%83-%E6%B3%95%E9%99%A2%E6%8F%AD-%E5%B7%B2%E7%94%9F%E7%94%A212%E6%AC%A1-062400035.html</w:t>
            </w:r>
          </w:p>
        </w:tc>
      </w:tr>
      <w:tr>
        <w:tc>
          <w:tcPr>
            <w:tcW w:type="dxa" w:w="2160"/>
          </w:tcPr>
          <w:p>
            <w:r>
              <w:rPr>
                <w:sz w:val="16"/>
              </w:rPr>
              <w:t>Yahoo奇摩新聞</w:t>
            </w:r>
          </w:p>
        </w:tc>
        <w:tc>
          <w:tcPr>
            <w:tcW w:type="dxa" w:w="2160"/>
          </w:tcPr>
          <w:p>
            <w:r>
              <w:rPr>
                <w:sz w:val="16"/>
              </w:rPr>
              <w:t>高雄安泰醫院減重手術死亡案　衛福部點出關鍵問題</w:t>
            </w:r>
          </w:p>
        </w:tc>
        <w:tc>
          <w:tcPr>
            <w:tcW w:type="dxa" w:w="2160"/>
          </w:tcPr>
          <w:p>
            <w:r>
              <w:rPr>
                <w:sz w:val="16"/>
              </w:rPr>
              <w:t>2026-08-10</w:t>
            </w:r>
          </w:p>
        </w:tc>
        <w:tc>
          <w:tcPr>
            <w:tcW w:type="dxa" w:w="2160"/>
          </w:tcPr>
          <w:p>
            <w:r>
              <w:rPr>
                <w:sz w:val="16"/>
              </w:rPr>
              <w:t>https://tw.news.yahoo.com/%E9%AB%98%E9%9B%84%E5%AE%89%E6%B3%B0%E9%86%AB%E9%99%A2%E6%B8%9B%E9%87%8D%E6%89%8B%E8%A1%93%E6%AD%BB%E4%BA%A1%E6%A1%88-%E8%A1%9B%E7%A6%8F%E9%83%A8%E9%BB%9E%E5%87%BA%E9%97%9C%E9%8D%B5%E5%95%8F%E9%A1%8C-062448202.html</w:t>
            </w:r>
          </w:p>
        </w:tc>
      </w:tr>
      <w:tr>
        <w:tc>
          <w:tcPr>
            <w:tcW w:type="dxa" w:w="2160"/>
          </w:tcPr>
          <w:p>
            <w:r>
              <w:rPr>
                <w:sz w:val="16"/>
              </w:rPr>
              <w:t>Yahoo奇摩新聞</w:t>
            </w:r>
          </w:p>
        </w:tc>
        <w:tc>
          <w:tcPr>
            <w:tcW w:type="dxa" w:w="2160"/>
          </w:tcPr>
          <w:p>
            <w:r>
              <w:rPr>
                <w:sz w:val="16"/>
              </w:rPr>
              <w:t>台積電7月營收破紀錄卻被嫌「沒考120分」？ 網友六大討論重點曝</w:t>
            </w:r>
          </w:p>
        </w:tc>
        <w:tc>
          <w:tcPr>
            <w:tcW w:type="dxa" w:w="2160"/>
          </w:tcPr>
          <w:p>
            <w:r>
              <w:rPr>
                <w:sz w:val="16"/>
              </w:rPr>
              <w:t>2026-08-10</w:t>
            </w:r>
          </w:p>
        </w:tc>
        <w:tc>
          <w:tcPr>
            <w:tcW w:type="dxa" w:w="2160"/>
          </w:tcPr>
          <w:p>
            <w:r>
              <w:rPr>
                <w:sz w:val="16"/>
              </w:rPr>
              <w:t>https://tw.stock.yahoo.com/news/%E5%8F%B0%E7%A9%8D%E9%9B%BB7%E6%9C%88%E7%87%9F%E6%94%B6%E7%A0%B4%E7%B4%80%E9%8C%84%E5%8D%BB%E8%A2%AB%E5%AB%8C%E3%80%8C%E6%B2%92%E8%80%83120%E5%88%86%E3%80%8D%EF%BC%9F-%E7%B6%B2%E5%8F%8B%E5%85%AD%E5%A4%A7%E8%A8%8E%E8%AB%96%E9%87%8D%E9%BB%9E%E6%9B%9D-063625929.html</w:t>
            </w:r>
          </w:p>
        </w:tc>
      </w:tr>
      <w:tr>
        <w:tc>
          <w:tcPr>
            <w:tcW w:type="dxa" w:w="2160"/>
          </w:tcPr>
          <w:p>
            <w:r>
              <w:rPr>
                <w:sz w:val="16"/>
              </w:rPr>
              <w:t>Yahoo奇摩新聞</w:t>
            </w:r>
          </w:p>
        </w:tc>
        <w:tc>
          <w:tcPr>
            <w:tcW w:type="dxa" w:w="2160"/>
          </w:tcPr>
          <w:p>
            <w:r>
              <w:rPr>
                <w:sz w:val="16"/>
              </w:rPr>
              <w:t>歐美遊戲大廠裁員潮怪誰！前《戰神》編劇批「是法規沒保障」網：花數億美元做出垃圾還怪法律？</w:t>
            </w:r>
          </w:p>
        </w:tc>
        <w:tc>
          <w:tcPr>
            <w:tcW w:type="dxa" w:w="2160"/>
          </w:tcPr>
          <w:p>
            <w:r>
              <w:rPr>
                <w:sz w:val="16"/>
              </w:rPr>
              <w:t>2026-08-10</w:t>
            </w:r>
          </w:p>
        </w:tc>
        <w:tc>
          <w:tcPr>
            <w:tcW w:type="dxa" w:w="2160"/>
          </w:tcPr>
          <w:p>
            <w:r>
              <w:rPr>
                <w:sz w:val="16"/>
              </w:rPr>
              <w:t>https://tw.news.yahoo.com/%E6%AD%90%E7%BE%8E%E9%81%8A%E6%88%B2%E5%A4%A7%E5%BB%A0%E8%A3%81%E5%93%A1%E6%BD%AE%E6%80%AA%E8%AA%B0%EF%BC%81%E5%89%8D%E3%80%8A%E6%88%B0%E7%A5%9E%E3%80%8B%E7%B7%A8%E5%8A%87%E6%89%B9%E3%80%8C%E6%98%AF%E6%B3%95%E8%A6%8F%E6%B2%92%E4%BF%9D%E9%9A%9C%E3%80%8D%E7%B6%B2%EF%BC%9A%E8%8A%B1%E6%95%B8%E5%84%84%E7%BE%8E%E5%85%83%E5%81%9A%E5%87%BA%E5%9E%83%E5%9C%BE%E9%82%84%E6%80%AA%E6%B3%95%E5%BE%8B%EF%BC%9F-064405325.html</w:t>
            </w:r>
          </w:p>
        </w:tc>
      </w:tr>
      <w:tr>
        <w:tc>
          <w:tcPr>
            <w:tcW w:type="dxa" w:w="2160"/>
          </w:tcPr>
          <w:p>
            <w:r>
              <w:rPr>
                <w:sz w:val="16"/>
              </w:rPr>
              <w:t>Yahoo奇摩新聞</w:t>
            </w:r>
          </w:p>
        </w:tc>
        <w:tc>
          <w:tcPr>
            <w:tcW w:type="dxa" w:w="2160"/>
          </w:tcPr>
          <w:p>
            <w:r>
              <w:rPr>
                <w:sz w:val="16"/>
              </w:rPr>
              <w:t>淡水行動治理基層建設督導　侯友宜：打造宜居宜業現代化城市</w:t>
            </w:r>
          </w:p>
        </w:tc>
        <w:tc>
          <w:tcPr>
            <w:tcW w:type="dxa" w:w="2160"/>
          </w:tcPr>
          <w:p>
            <w:r>
              <w:rPr>
                <w:sz w:val="16"/>
              </w:rPr>
              <w:t>2026-08-10</w:t>
            </w:r>
          </w:p>
        </w:tc>
        <w:tc>
          <w:tcPr>
            <w:tcW w:type="dxa" w:w="2160"/>
          </w:tcPr>
          <w:p>
            <w:r>
              <w:rPr>
                <w:sz w:val="16"/>
              </w:rPr>
              <w:t>https://tw.news.yahoo.com/%E6%B7%A1%E6%B0%B4%E8%A1%8C%E5%8B%95%E6%B2%BB%E7%90%86%E5%9F%BA%E5%B1%A4%E5%BB%BA%E8%A8%AD%E7%9D%A3%E5%B0%8E-%E4%BE%AF%E5%8F%8B%E5%AE%9C-%E6%89%93%E9%80%A0%E5%AE%9C%E5%B1%85%E5%AE%9C%E6%A5%AD%E7%8F%BE%E4%BB%A3%E5%8C%96%E5%9F%8E%E5%B8%82-071223489.html</w:t>
            </w:r>
          </w:p>
        </w:tc>
      </w:tr>
      <w:tr>
        <w:tc>
          <w:tcPr>
            <w:tcW w:type="dxa" w:w="2160"/>
          </w:tcPr>
          <w:p>
            <w:r>
              <w:rPr>
                <w:sz w:val="16"/>
              </w:rPr>
              <w:t>Yahoo奇摩新聞</w:t>
            </w:r>
          </w:p>
        </w:tc>
        <w:tc>
          <w:tcPr>
            <w:tcW w:type="dxa" w:w="2160"/>
          </w:tcPr>
          <w:p>
            <w:r>
              <w:rPr>
                <w:sz w:val="16"/>
              </w:rPr>
              <w:t>北市衛生局抽驗40件涼麵  1件沙門氏桿菌呈陽性已下架</w:t>
            </w:r>
          </w:p>
        </w:tc>
        <w:tc>
          <w:tcPr>
            <w:tcW w:type="dxa" w:w="2160"/>
          </w:tcPr>
          <w:p>
            <w:r>
              <w:rPr>
                <w:sz w:val="16"/>
              </w:rPr>
              <w:t>2026-08-10</w:t>
            </w:r>
          </w:p>
        </w:tc>
        <w:tc>
          <w:tcPr>
            <w:tcW w:type="dxa" w:w="2160"/>
          </w:tcPr>
          <w:p>
            <w:r>
              <w:rPr>
                <w:sz w:val="16"/>
              </w:rPr>
              <w:t>https://tw.news.yahoo.com/%E5%8C%97%E5%B8%82%E8%A1%9B%E7%94%9F%E5%B1%80%E6%8A%BD%E9%A9%9740%E4%BB%B6%E6%B6%BC%E9%BA%B5-1%E4%BB%B6%E6%B2%99%E9%96%80%E6%B0%8F%E6%A1%BF%E8%8F%8C%E5%91%88%E9%99%BD%E6%80%A7%E5%B7%B2%E4%B8%8B%E6%9E%B6-072055140.html</w:t>
            </w:r>
          </w:p>
        </w:tc>
      </w:tr>
      <w:tr>
        <w:tc>
          <w:tcPr>
            <w:tcW w:type="dxa" w:w="2160"/>
          </w:tcPr>
          <w:p>
            <w:r>
              <w:rPr>
                <w:sz w:val="16"/>
              </w:rPr>
              <w:t>Yahoo奇摩新聞</w:t>
            </w:r>
          </w:p>
        </w:tc>
        <w:tc>
          <w:tcPr>
            <w:tcW w:type="dxa" w:w="2160"/>
          </w:tcPr>
          <w:p>
            <w:r>
              <w:rPr>
                <w:sz w:val="16"/>
              </w:rPr>
              <w:t>深耕台中山線再添新據點　台灣房屋雅豐神岡店開</w:t>
            </w:r>
          </w:p>
        </w:tc>
        <w:tc>
          <w:tcPr>
            <w:tcW w:type="dxa" w:w="2160"/>
          </w:tcPr>
          <w:p>
            <w:r>
              <w:rPr>
                <w:sz w:val="16"/>
              </w:rPr>
              <w:t>2026-08-10</w:t>
            </w:r>
          </w:p>
        </w:tc>
        <w:tc>
          <w:tcPr>
            <w:tcW w:type="dxa" w:w="2160"/>
          </w:tcPr>
          <w:p>
            <w:r>
              <w:rPr>
                <w:sz w:val="16"/>
              </w:rPr>
              <w:t>https://tw.news.yahoo.com/%E6%B7%B1%E8%80%95%E5%8F%B0%E4%B8%AD%E5%B1%B1%E7%B7%9A%E5%86%8D%E6%B7%BB%E6%96%B0%E6%93%9A%E9%BB%9E-%E5%8F%B0%E7%81%A3%E6%88%BF%E5%B1%8B%E9%9B%85%E8%B1%90%E7%A5%9E%E5%B2%A1%E5%BA%97%E9%96%8B-073209361.html</w:t>
            </w:r>
          </w:p>
        </w:tc>
      </w:tr>
      <w:tr>
        <w:tc>
          <w:tcPr>
            <w:tcW w:type="dxa" w:w="2160"/>
          </w:tcPr>
          <w:p>
            <w:r>
              <w:rPr>
                <w:sz w:val="16"/>
              </w:rPr>
              <w:t>Yahoo奇摩新聞</w:t>
            </w:r>
          </w:p>
        </w:tc>
        <w:tc>
          <w:tcPr>
            <w:tcW w:type="dxa" w:w="2160"/>
          </w:tcPr>
          <w:p>
            <w:r>
              <w:rPr>
                <w:sz w:val="16"/>
              </w:rPr>
              <w:t>兆基財務風暴衝擊包租代管6千戶房東客 住都中心啟動轉銜機制</w:t>
            </w:r>
          </w:p>
        </w:tc>
        <w:tc>
          <w:tcPr>
            <w:tcW w:type="dxa" w:w="2160"/>
          </w:tcPr>
          <w:p>
            <w:r>
              <w:rPr>
                <w:sz w:val="16"/>
              </w:rPr>
              <w:t>2026-08-10</w:t>
            </w:r>
          </w:p>
        </w:tc>
        <w:tc>
          <w:tcPr>
            <w:tcW w:type="dxa" w:w="2160"/>
          </w:tcPr>
          <w:p>
            <w:r>
              <w:rPr>
                <w:sz w:val="16"/>
              </w:rPr>
              <w:t>https://tw.news.yahoo.com/%E5%85%86%E5%9F%BA%E8%B2%A1%E5%8B%99%E9%A2%A8%E6%9A%B4%E8%A1%9D%E6%93%8A%E5%8C%85%E7%A7%9F%E4%BB%A3%E7%AE%A16%E5%8D%83%E6%88%B6%E6%88%BF%E6%9D%B1%E5%AE%A2-%E4%BD%8F%E9%83%BD%E4%B8%AD%E5%BF%83%E5%95%9F%E5%8B%95%E8%BD%89%E9%8A%9C%E6%A9%9F%E5%88%B6-080900770.html</w:t>
            </w:r>
          </w:p>
        </w:tc>
      </w:tr>
      <w:tr>
        <w:tc>
          <w:tcPr>
            <w:tcW w:type="dxa" w:w="2160"/>
          </w:tcPr>
          <w:p>
            <w:r>
              <w:rPr>
                <w:sz w:val="16"/>
              </w:rPr>
              <w:t>Yahoo奇摩新聞</w:t>
            </w:r>
          </w:p>
        </w:tc>
        <w:tc>
          <w:tcPr>
            <w:tcW w:type="dxa" w:w="2160"/>
          </w:tcPr>
          <w:p>
            <w:r>
              <w:rPr>
                <w:sz w:val="16"/>
              </w:rPr>
              <w:t>應佳妤無黨籍代母出征！藍前官員現身　韓國瑜贈高票當選、蔣萬安也祝賀</w:t>
            </w:r>
          </w:p>
        </w:tc>
        <w:tc>
          <w:tcPr>
            <w:tcW w:type="dxa" w:w="2160"/>
          </w:tcPr>
          <w:p>
            <w:r>
              <w:rPr>
                <w:sz w:val="16"/>
              </w:rPr>
              <w:t>2026-08-10</w:t>
            </w:r>
          </w:p>
        </w:tc>
        <w:tc>
          <w:tcPr>
            <w:tcW w:type="dxa" w:w="2160"/>
          </w:tcPr>
          <w:p>
            <w:r>
              <w:rPr>
                <w:sz w:val="16"/>
              </w:rPr>
              <w:t>https://tw.news.yahoo.com/%E6%87%89%E4%BD%B3%E5%A6%A4%E7%84%A1%E9%BB%A8%E7%B1%8D%E4%BB%A3%E6%AF%8D%E5%87%BA%E5%BE%81-%E8%97%8D%E5%89%8D%E5%AE%98%E5%93%A1%E7%8F%BE%E8%BA%AB-%E9%9F%93%E5%9C%8B%E7%91%9C%E8%B4%88%E9%AB%98%E7%A5%A8%E7%95%B6%E9%81%B8-%E8%94%A3%E8%90%AC%E5%AE%89%E4%B9%9F%E7%A5%9D%E8%B3%80-080900997.html</w:t>
            </w:r>
          </w:p>
        </w:tc>
      </w:tr>
      <w:tr>
        <w:tc>
          <w:tcPr>
            <w:tcW w:type="dxa" w:w="2160"/>
          </w:tcPr>
          <w:p>
            <w:r>
              <w:rPr>
                <w:sz w:val="16"/>
              </w:rPr>
              <w:t>Yahoo奇摩新聞</w:t>
            </w:r>
          </w:p>
        </w:tc>
        <w:tc>
          <w:tcPr>
            <w:tcW w:type="dxa" w:w="2160"/>
          </w:tcPr>
          <w:p>
            <w:r>
              <w:rPr>
                <w:sz w:val="16"/>
              </w:rPr>
              <w:t>縣長表揚優秀演藝團隊九月五日起推出十場次精彩藝術表演</w:t>
            </w:r>
          </w:p>
        </w:tc>
        <w:tc>
          <w:tcPr>
            <w:tcW w:type="dxa" w:w="2160"/>
          </w:tcPr>
          <w:p>
            <w:r>
              <w:rPr>
                <w:sz w:val="16"/>
              </w:rPr>
              <w:t>2026-08-10</w:t>
            </w:r>
          </w:p>
        </w:tc>
        <w:tc>
          <w:tcPr>
            <w:tcW w:type="dxa" w:w="2160"/>
          </w:tcPr>
          <w:p>
            <w:r>
              <w:rPr>
                <w:sz w:val="16"/>
              </w:rPr>
              <w:t>https://tw.news.yahoo.com/%E7%B8%A3%E9%95%B7%E8%A1%A8%E6%8F%9A%E5%84%AA%E7%A7%80%E6%BC%94%E8%97%9D%E5%9C%98%E9%9A%8A%E4%B9%9D%E6%9C%88%E4%BA%94%E6%97%A5%E8%B5%B7%E6%8E%A8%E5%87%BA%E5%8D%81%E5%A0%B4%E6%AC%A1%E7%B2%BE%E5%BD%A9%E8%97%9D%E8%A1%93%E8%A1%A8%E6%BC%94-080913009.html</w:t>
            </w:r>
          </w:p>
        </w:tc>
      </w:tr>
      <w:tr>
        <w:tc>
          <w:tcPr>
            <w:tcW w:type="dxa" w:w="2160"/>
          </w:tcPr>
          <w:p>
            <w:r>
              <w:rPr>
                <w:sz w:val="16"/>
              </w:rPr>
              <w:t>Yahoo奇摩新聞</w:t>
            </w:r>
          </w:p>
        </w:tc>
        <w:tc>
          <w:tcPr>
            <w:tcW w:type="dxa" w:w="2160"/>
          </w:tcPr>
          <w:p>
            <w:r>
              <w:rPr>
                <w:sz w:val="16"/>
              </w:rPr>
              <w:t>律師陳昱瑄涉詐慈濟10億餘元 全律會：最嚴厲譴責</w:t>
            </w:r>
          </w:p>
        </w:tc>
        <w:tc>
          <w:tcPr>
            <w:tcW w:type="dxa" w:w="2160"/>
          </w:tcPr>
          <w:p>
            <w:r>
              <w:rPr>
                <w:sz w:val="16"/>
              </w:rPr>
              <w:t>2026-08-10</w:t>
            </w:r>
          </w:p>
        </w:tc>
        <w:tc>
          <w:tcPr>
            <w:tcW w:type="dxa" w:w="2160"/>
          </w:tcPr>
          <w:p>
            <w:r>
              <w:rPr>
                <w:sz w:val="16"/>
              </w:rPr>
              <w:t>https://tw.news.yahoo.com/%E5%BE%8B%E5%B8%AB%E9%99%B3%E6%98%B1%E7%91%84%E6%B6%89%E8%A9%90%E6%85%88%E6%BF%9F10%E5%84%84%E9%A4%98%E5%85%83-%E5%85%A8%E5%BE%8B%E6%9C%83-%E6%9C%80%E5%9A%B4%E5%8E%B2%E8%AD%B4%E8%B2%AC-080930598.html</w:t>
            </w:r>
          </w:p>
        </w:tc>
      </w:tr>
      <w:tr>
        <w:tc>
          <w:tcPr>
            <w:tcW w:type="dxa" w:w="2160"/>
          </w:tcPr>
          <w:p>
            <w:r>
              <w:rPr>
                <w:sz w:val="16"/>
              </w:rPr>
              <w:t>Yahoo奇摩新聞</w:t>
            </w:r>
          </w:p>
        </w:tc>
        <w:tc>
          <w:tcPr>
            <w:tcW w:type="dxa" w:w="2160"/>
          </w:tcPr>
          <w:p>
            <w:r>
              <w:rPr>
                <w:sz w:val="16"/>
              </w:rPr>
              <w:t>泰國男團成員陳屍河中 背包放20公斤水泥⋯警方調查中</w:t>
            </w:r>
          </w:p>
        </w:tc>
        <w:tc>
          <w:tcPr>
            <w:tcW w:type="dxa" w:w="2160"/>
          </w:tcPr>
          <w:p>
            <w:r>
              <w:rPr>
                <w:sz w:val="16"/>
              </w:rPr>
              <w:t>2026-08-10</w:t>
            </w:r>
          </w:p>
        </w:tc>
        <w:tc>
          <w:tcPr>
            <w:tcW w:type="dxa" w:w="2160"/>
          </w:tcPr>
          <w:p>
            <w:r>
              <w:rPr>
                <w:sz w:val="16"/>
              </w:rPr>
              <w:t>https://tw.news.yahoo.com/%E6%B3%B0%E5%9C%8B%E7%94%B7%E5%9C%98%E6%88%90%E5%93%A1%E9%99%B3%E5%B1%8D%E6%B2%B3%E4%B8%AD-%E8%83%8C%E5%8C%85%E6%94%BE20%E5%85%AC%E6%96%A4%E6%B0%B4%E6%B3%A5%E2%8B%AF%E8%AD%A6%E6%96%B9%E8%AA%BF%E6%9F%A5%E4%B8%AD-081410851.html</w:t>
            </w:r>
          </w:p>
        </w:tc>
      </w:tr>
      <w:tr>
        <w:tc>
          <w:tcPr>
            <w:tcW w:type="dxa" w:w="2160"/>
          </w:tcPr>
          <w:p>
            <w:r>
              <w:rPr>
                <w:sz w:val="16"/>
              </w:rPr>
              <w:t>Yahoo奇摩新聞</w:t>
            </w:r>
          </w:p>
        </w:tc>
        <w:tc>
          <w:tcPr>
            <w:tcW w:type="dxa" w:w="2160"/>
          </w:tcPr>
          <w:p>
            <w:r>
              <w:rPr>
                <w:sz w:val="16"/>
              </w:rPr>
              <w:t>中天前主播林宸佑涉共諜案又查獲軍人為投資虛擬貨幣收賄 交付國防機密</w:t>
            </w:r>
          </w:p>
        </w:tc>
        <w:tc>
          <w:tcPr>
            <w:tcW w:type="dxa" w:w="2160"/>
          </w:tcPr>
          <w:p>
            <w:r>
              <w:rPr>
                <w:sz w:val="16"/>
              </w:rPr>
              <w:t>2026-08-10</w:t>
            </w:r>
          </w:p>
        </w:tc>
        <w:tc>
          <w:tcPr>
            <w:tcW w:type="dxa" w:w="2160"/>
          </w:tcPr>
          <w:p>
            <w:r>
              <w:rPr>
                <w:sz w:val="16"/>
              </w:rPr>
              <w:t>https://tw.news.yahoo.com/%E4%B8%AD%E5%A4%A9%E5%89%8D%E4%B8%BB%E6%92%AD%E6%9E%97%E5%AE%B8%E4%BD%91%E6%B6%89%E5%85%B1%E8%AB%9C%E6%A1%88%E5%8F%88%E6%9F%A5%E7%8D%B2%E8%BB%8D%E4%BA%BA%E7%82%BA%E6%8A%95%E8%B3%87%E8%99%9B%E6%93%AC%E8%B2%A8%E5%B9%A3%E6%94%B6%E8%B3%84-%E4%BA%A4%E4%BB%98%E5%9C%8B%E9%98%B2%E6%A9%9F%E5%AF%86-082836826.html</w:t>
            </w:r>
          </w:p>
        </w:tc>
      </w:tr>
      <w:tr>
        <w:tc>
          <w:tcPr>
            <w:tcW w:type="dxa" w:w="2160"/>
          </w:tcPr>
          <w:p>
            <w:r>
              <w:rPr>
                <w:sz w:val="16"/>
              </w:rPr>
              <w:t>Yahoo奇摩新聞</w:t>
            </w:r>
          </w:p>
        </w:tc>
        <w:tc>
          <w:tcPr>
            <w:tcW w:type="dxa" w:w="2160"/>
          </w:tcPr>
          <w:p>
            <w:r>
              <w:rPr>
                <w:sz w:val="16"/>
              </w:rPr>
              <w:t>律師陳昱瑄涉詐慈濟10.6億 全律會：予以最嚴厲譴責 絕不護短</w:t>
            </w:r>
          </w:p>
        </w:tc>
        <w:tc>
          <w:tcPr>
            <w:tcW w:type="dxa" w:w="2160"/>
          </w:tcPr>
          <w:p>
            <w:r>
              <w:rPr>
                <w:sz w:val="16"/>
              </w:rPr>
              <w:t>2026-08-10</w:t>
            </w:r>
          </w:p>
        </w:tc>
        <w:tc>
          <w:tcPr>
            <w:tcW w:type="dxa" w:w="2160"/>
          </w:tcPr>
          <w:p>
            <w:r>
              <w:rPr>
                <w:sz w:val="16"/>
              </w:rPr>
              <w:t>https://tw.news.yahoo.com/%E5%BE%8B%E5%B8%AB%E9%99%B3%E6%98%B1%E7%91%84%E6%B6%89%E8%A9%90%E6%85%88%E6%BF%9F106%E5%84%84-%E5%85%A8%E5%BE%8B%E6%9C%83%EF%BC%9A%E4%BA%88%E4%BB%A5%E6%9C%80%E5%9A%B4%E5%8E%B2%E8%AD%B4%E8%B2%AC-%E7%B5%95%E4%B8%8D%E8%AD%B7%E7%9F%AD-083112893.html</w:t>
            </w:r>
          </w:p>
        </w:tc>
      </w:tr>
      <w:tr>
        <w:tc>
          <w:tcPr>
            <w:tcW w:type="dxa" w:w="2160"/>
          </w:tcPr>
          <w:p>
            <w:r>
              <w:rPr>
                <w:sz w:val="16"/>
              </w:rPr>
              <w:t>Yahoo奇摩新聞</w:t>
            </w:r>
          </w:p>
        </w:tc>
        <w:tc>
          <w:tcPr>
            <w:tcW w:type="dxa" w:w="2160"/>
          </w:tcPr>
          <w:p>
            <w:r>
              <w:rPr>
                <w:sz w:val="16"/>
              </w:rPr>
              <w:t>浪費百萬公帑？駐外處長遭爆請米其林害錯過班機　王育敏：外交部安排</w:t>
            </w:r>
          </w:p>
        </w:tc>
        <w:tc>
          <w:tcPr>
            <w:tcW w:type="dxa" w:w="2160"/>
          </w:tcPr>
          <w:p>
            <w:r>
              <w:rPr>
                <w:sz w:val="16"/>
              </w:rPr>
              <w:t>2026-08-10</w:t>
            </w:r>
          </w:p>
        </w:tc>
        <w:tc>
          <w:tcPr>
            <w:tcW w:type="dxa" w:w="2160"/>
          </w:tcPr>
          <w:p>
            <w:r>
              <w:rPr>
                <w:sz w:val="16"/>
              </w:rPr>
              <w:t>https://tw.news.yahoo.com/%E6%B5%AA%E8%B2%BB%E7%99%BE%E8%90%AC%E5%85%AC%E5%B8%91-%E9%A7%90%E5%A4%96%E8%99%95%E9%95%B7%E9%81%AD%E7%88%86%E8%AB%8B%E7%B1%B3%E5%85%B6%E6%9E%97%E5%AE%B3%E9%8C%AF%E9%81%8E%E7%8F%AD%E6%A9%9F-%E7%8E%8B%E8%82%B2%E6%95%8F-%E5%A4%96%E4%BA%A4%E9%83%A8%E5%AE%89%E6%8E%92-084700967.html</w:t>
            </w:r>
          </w:p>
        </w:tc>
      </w:tr>
      <w:tr>
        <w:tc>
          <w:tcPr>
            <w:tcW w:type="dxa" w:w="2160"/>
          </w:tcPr>
          <w:p>
            <w:r>
              <w:rPr>
                <w:sz w:val="16"/>
              </w:rPr>
              <w:t>Yahoo奇摩新聞</w:t>
            </w:r>
          </w:p>
        </w:tc>
        <w:tc>
          <w:tcPr>
            <w:tcW w:type="dxa" w:w="2160"/>
          </w:tcPr>
          <w:p>
            <w:r>
              <w:rPr>
                <w:sz w:val="16"/>
              </w:rPr>
              <w:t>兆基屋管風暴！住都中心啟動轉銜寄居蟹包租代管6640戶</w:t>
            </w:r>
          </w:p>
        </w:tc>
        <w:tc>
          <w:tcPr>
            <w:tcW w:type="dxa" w:w="2160"/>
          </w:tcPr>
          <w:p>
            <w:r>
              <w:rPr>
                <w:sz w:val="16"/>
              </w:rPr>
              <w:t>2026-08-10</w:t>
            </w:r>
          </w:p>
        </w:tc>
        <w:tc>
          <w:tcPr>
            <w:tcW w:type="dxa" w:w="2160"/>
          </w:tcPr>
          <w:p>
            <w:r>
              <w:rPr>
                <w:sz w:val="16"/>
              </w:rPr>
              <w:t>https://tw.news.yahoo.com/%E5%85%86%E5%9F%BA%E5%B1%8B%E7%AE%A1%E9%A2%A8%E6%9A%B4-%E4%BD%8F%E9%83%BD%E4%B8%AD%E5%BF%83%E5%95%9F%E5%8B%95%E8%BD%89%E9%8A%9C%E5%AF%84%E5%B1%85%E8%9F%B9%E5%8C%85%E7%A7%9F%E4%BB%A3%E7%AE%A16640%E6%88%B6-084857227.html</w:t>
            </w:r>
          </w:p>
        </w:tc>
      </w:tr>
      <w:tr>
        <w:tc>
          <w:tcPr>
            <w:tcW w:type="dxa" w:w="2160"/>
          </w:tcPr>
          <w:p>
            <w:r>
              <w:rPr>
                <w:sz w:val="16"/>
              </w:rPr>
              <w:t>Yahoo奇摩新聞</w:t>
            </w:r>
          </w:p>
        </w:tc>
        <w:tc>
          <w:tcPr>
            <w:tcW w:type="dxa" w:w="2160"/>
          </w:tcPr>
          <w:p>
            <w:r>
              <w:rPr>
                <w:sz w:val="16"/>
              </w:rPr>
              <w:t>柯文哲狂攻擊疫苗！四叉貓回顧京華城案同步進行「這」！</w:t>
            </w:r>
          </w:p>
        </w:tc>
        <w:tc>
          <w:tcPr>
            <w:tcW w:type="dxa" w:w="2160"/>
          </w:tcPr>
          <w:p>
            <w:r>
              <w:rPr>
                <w:sz w:val="16"/>
              </w:rPr>
              <w:t>2026-08-10</w:t>
            </w:r>
          </w:p>
        </w:tc>
        <w:tc>
          <w:tcPr>
            <w:tcW w:type="dxa" w:w="2160"/>
          </w:tcPr>
          <w:p>
            <w:r>
              <w:rPr>
                <w:sz w:val="16"/>
              </w:rPr>
              <w:t>https://tw.news.yahoo.com/%E6%9F%AF%E6%96%87%E5%93%B2%E7%8B%82%E6%94%BB%E6%93%8A%E7%96%AB%E8%8B%97-%E5%9B%9B%E5%8F%89%E8%B2%93%E5%9B%9E%E9%A1%A7%E4%BA%AC%E8%8F%AF%E5%9F%8E%E6%A1%88%E5%90%8C%E6%AD%A5%E9%80%B2%E8%A1%8C-%E9%80%99-084903821.html</w:t>
            </w:r>
          </w:p>
        </w:tc>
      </w:tr>
      <w:tr>
        <w:tc>
          <w:tcPr>
            <w:tcW w:type="dxa" w:w="2160"/>
          </w:tcPr>
          <w:p>
            <w:r>
              <w:rPr>
                <w:sz w:val="16"/>
              </w:rPr>
              <w:t>Yahoo奇摩新聞</w:t>
            </w:r>
          </w:p>
        </w:tc>
        <w:tc>
          <w:tcPr>
            <w:tcW w:type="dxa" w:w="2160"/>
          </w:tcPr>
          <w:p>
            <w:r>
              <w:rPr>
                <w:sz w:val="16"/>
              </w:rPr>
              <w:t>40萬股東哭哭！合庫金除權息首日苦陷貼權息窘境</w:t>
            </w:r>
          </w:p>
        </w:tc>
        <w:tc>
          <w:tcPr>
            <w:tcW w:type="dxa" w:w="2160"/>
          </w:tcPr>
          <w:p>
            <w:r>
              <w:rPr>
                <w:sz w:val="16"/>
              </w:rPr>
              <w:t>2026-08-11</w:t>
            </w:r>
          </w:p>
        </w:tc>
        <w:tc>
          <w:tcPr>
            <w:tcW w:type="dxa" w:w="2160"/>
          </w:tcPr>
          <w:p>
            <w:r>
              <w:rPr>
                <w:sz w:val="16"/>
              </w:rPr>
              <w:t>https://tw.stock.yahoo.com/news/40%E8%90%AC%E8%82%A1%E6%9D%B1%E5%93%AD%E5%93%AD%EF%BC%81%E5%90%88%E5%BA%AB%E9%87%91%E9%99%A4%E6%AC%8A%E6%81%AF%E9%A6%96%E6%97%A5%E8%8B%A6%E9%99%B7%E8%B2%BC%E6%AC%8A%E6%81%AF%E7%AA%98%E5%A2%83-025427450.html</w:t>
            </w:r>
          </w:p>
        </w:tc>
      </w:tr>
      <w:tr>
        <w:tc>
          <w:tcPr>
            <w:tcW w:type="dxa" w:w="2160"/>
          </w:tcPr>
          <w:p>
            <w:r>
              <w:rPr>
                <w:sz w:val="16"/>
              </w:rPr>
              <w:t>Yahoo奇摩新聞</w:t>
            </w:r>
          </w:p>
        </w:tc>
        <w:tc>
          <w:tcPr>
            <w:tcW w:type="dxa" w:w="2160"/>
          </w:tcPr>
          <w:p>
            <w:r>
              <w:rPr>
                <w:sz w:val="16"/>
              </w:rPr>
              <w:t>【7月ETF定期定額風雲榜】00878、瑤池金母的00981A也入列！ 9檔人氣倒退嚕</w:t>
            </w:r>
          </w:p>
        </w:tc>
        <w:tc>
          <w:tcPr>
            <w:tcW w:type="dxa" w:w="2160"/>
          </w:tcPr>
          <w:p>
            <w:r>
              <w:rPr>
                <w:sz w:val="16"/>
              </w:rPr>
              <w:t>2026-08-11</w:t>
            </w:r>
          </w:p>
        </w:tc>
        <w:tc>
          <w:tcPr>
            <w:tcW w:type="dxa" w:w="2160"/>
          </w:tcPr>
          <w:p>
            <w:r>
              <w:rPr>
                <w:sz w:val="16"/>
              </w:rPr>
              <w:t>https://tw.stock.yahoo.com/news/%E3%80%907%E6%9C%88etf%E5%AE%9A%E6%9C%9F%E5%AE%9A%E9%A1%8D%E9%A2%A8%E9%9B%B2%E6%A6%9C%E3%80%9100878%E3%80%81%E7%91%A4%E6%B1%A0%E9%87%91%E6%AF%8D%E7%9A%8400981a%E4%B9%9F%E5%85%A5%E5%88%97%EF%BC%81-9%E6%AA%94%E4%BA%BA%E6%B0%A3%E5%80%92%E9%80%80%E5%9A%95-030344909.html</w:t>
            </w:r>
          </w:p>
        </w:tc>
      </w:tr>
      <w:tr>
        <w:tc>
          <w:tcPr>
            <w:tcW w:type="dxa" w:w="2160"/>
          </w:tcPr>
          <w:p>
            <w:r>
              <w:rPr>
                <w:sz w:val="16"/>
              </w:rPr>
              <w:t>Yahoo奇摩新聞</w:t>
            </w:r>
          </w:p>
        </w:tc>
        <w:tc>
          <w:tcPr>
            <w:tcW w:type="dxa" w:w="2160"/>
          </w:tcPr>
          <w:p>
            <w:r>
              <w:rPr>
                <w:sz w:val="16"/>
              </w:rPr>
              <w:t>台北車站要大改造了！新光三越砸逾10億元規畫 餐飲占比降至7成以下</w:t>
            </w:r>
          </w:p>
        </w:tc>
        <w:tc>
          <w:tcPr>
            <w:tcW w:type="dxa" w:w="2160"/>
          </w:tcPr>
          <w:p>
            <w:r>
              <w:rPr>
                <w:sz w:val="16"/>
              </w:rPr>
              <w:t>2026-08-11</w:t>
            </w:r>
          </w:p>
        </w:tc>
        <w:tc>
          <w:tcPr>
            <w:tcW w:type="dxa" w:w="2160"/>
          </w:tcPr>
          <w:p>
            <w:r>
              <w:rPr>
                <w:sz w:val="16"/>
              </w:rPr>
              <w:t>https://tw.stock.yahoo.com/news/%E5%8F%B0%E5%8C%97%E8%BB%8A%E7%AB%99%E8%A6%81%E5%A4%A7%E6%94%B9%E9%80%A0%E4%BA%86%EF%BC%81%E6%96%B0%E5%85%89%E4%B8%89%E8%B6%8A%E7%A0%B8%E9%80%BE10%E5%84%84%E5%85%83%E8%A6%8F%E7%95%AB-%E9%A4%90%E9%A3%B2%E5%8D%A0%E6%AF%94%E9%99%8D%E8%87%B37%E6%88%90%E4%BB%A5%E4%B8%8B-030355679.html</w:t>
            </w:r>
          </w:p>
        </w:tc>
      </w:tr>
      <w:tr>
        <w:tc>
          <w:tcPr>
            <w:tcW w:type="dxa" w:w="2160"/>
          </w:tcPr>
          <w:p>
            <w:r>
              <w:rPr>
                <w:sz w:val="16"/>
              </w:rPr>
              <w:t>Yahoo奇摩新聞</w:t>
            </w:r>
          </w:p>
        </w:tc>
        <w:tc>
          <w:tcPr>
            <w:tcW w:type="dxa" w:w="2160"/>
          </w:tcPr>
          <w:p>
            <w:r>
              <w:rPr>
                <w:sz w:val="16"/>
              </w:rPr>
              <w:t>中華電信與Nokia簽合作備忘錄 共推新世代AI網路技術</w:t>
            </w:r>
          </w:p>
        </w:tc>
        <w:tc>
          <w:tcPr>
            <w:tcW w:type="dxa" w:w="2160"/>
          </w:tcPr>
          <w:p>
            <w:r>
              <w:rPr>
                <w:sz w:val="16"/>
              </w:rPr>
              <w:t>2026-08-11</w:t>
            </w:r>
          </w:p>
        </w:tc>
        <w:tc>
          <w:tcPr>
            <w:tcW w:type="dxa" w:w="2160"/>
          </w:tcPr>
          <w:p>
            <w:r>
              <w:rPr>
                <w:sz w:val="16"/>
              </w:rPr>
              <w:t>https://tw.stock.yahoo.com/news/%E4%B8%AD%E8%8F%AF%E9%9B%BB%E4%BF%A1%E8%88%87nokia%E7%B0%BD%E5%90%88%E4%BD%9C%E5%82%99%E5%BF%98%E9%8C%84-%E5%85%B1%E6%8E%A8%E6%96%B0%E4%B8%96%E4%BB%A3ai%E7%B6%B2%E8%B7%AF%E6%8A%80%E8%A1%93-062805376.html</w:t>
            </w:r>
          </w:p>
        </w:tc>
      </w:tr>
      <w:tr>
        <w:tc>
          <w:tcPr>
            <w:tcW w:type="dxa" w:w="2160"/>
          </w:tcPr>
          <w:p>
            <w:r>
              <w:rPr>
                <w:sz w:val="16"/>
              </w:rPr>
              <w:t>Yahoo奇摩新聞</w:t>
            </w:r>
          </w:p>
        </w:tc>
        <w:tc>
          <w:tcPr>
            <w:tcW w:type="dxa" w:w="2160"/>
          </w:tcPr>
          <w:p>
            <w:r>
              <w:rPr>
                <w:sz w:val="16"/>
              </w:rPr>
              <w:t>臻鼎-KY法說1》上半年獲利年增208%每股賺3.55元 董座沈慶芳喊：不只黃金十年、是黃金時代</w:t>
            </w:r>
          </w:p>
        </w:tc>
        <w:tc>
          <w:tcPr>
            <w:tcW w:type="dxa" w:w="2160"/>
          </w:tcPr>
          <w:p>
            <w:r>
              <w:rPr>
                <w:sz w:val="16"/>
              </w:rPr>
              <w:t>2026-08-11</w:t>
            </w:r>
          </w:p>
        </w:tc>
        <w:tc>
          <w:tcPr>
            <w:tcW w:type="dxa" w:w="2160"/>
          </w:tcPr>
          <w:p>
            <w:r>
              <w:rPr>
                <w:sz w:val="16"/>
              </w:rPr>
              <w:t>https://tw.stock.yahoo.com/news/%E8%87%BB%E9%BC%8E-ky%E6%B3%95%E8%AA%AA1%E3%80%8B%E4%B8%8A%E5%8D%8A%E5%B9%B4%E7%8D%B2%E5%88%A9%E5%B9%B4%E5%A2%9E208%E6%AF%8F%E8%82%A1%E8%B3%BA355%E5%85%83-%E8%91%A3%E5%BA%A7%E6%B2%88%E6%85%B6%E8%8A%B3%E5%96%8A%EF%BC%9A%E4%B8%8D%E5%8F%AA%E9%BB%83%E9%87%91%E5%8D%81%E5%B9%B4%E3%80%81%E6%98%AF%E9%BB%83%E9%87%91%E6%99%82%E4%BB%A3-073009191.html</w:t>
            </w:r>
          </w:p>
        </w:tc>
      </w:tr>
      <w:tr>
        <w:tc>
          <w:tcPr>
            <w:tcW w:type="dxa" w:w="2160"/>
          </w:tcPr>
          <w:p>
            <w:r>
              <w:rPr>
                <w:sz w:val="16"/>
              </w:rPr>
              <w:t>Yahoo奇摩新聞</w:t>
            </w:r>
          </w:p>
        </w:tc>
        <w:tc>
          <w:tcPr>
            <w:tcW w:type="dxa" w:w="2160"/>
          </w:tcPr>
          <w:p>
            <w:r>
              <w:rPr>
                <w:sz w:val="16"/>
              </w:rPr>
              <w:t>公股金融整併有譜？ 財政部「持開放態度」：鼓勵自主評估推動</w:t>
            </w:r>
          </w:p>
        </w:tc>
        <w:tc>
          <w:tcPr>
            <w:tcW w:type="dxa" w:w="2160"/>
          </w:tcPr>
          <w:p>
            <w:r>
              <w:rPr>
                <w:sz w:val="16"/>
              </w:rPr>
              <w:t>2026-08-11</w:t>
            </w:r>
          </w:p>
        </w:tc>
        <w:tc>
          <w:tcPr>
            <w:tcW w:type="dxa" w:w="2160"/>
          </w:tcPr>
          <w:p>
            <w:r>
              <w:rPr>
                <w:sz w:val="16"/>
              </w:rPr>
              <w:t>https://tw.stock.yahoo.com/news/%E5%85%AC%E8%82%A1%E9%87%91%E8%9E%8D%E6%95%B4%E4%BD%B5%E6%9C%89%E8%AD%9C%EF%BC%9F-%E8%B2%A1%E6%94%BF%E9%83%A8%E3%80%8C%E6%8C%81%E9%96%8B%E6%94%BE%E6%85%8B%E5%BA%A6%E3%80%8D%EF%BC%9A%E9%BC%93%E5%8B%B5%E8%87%AA%E4%B8%BB%E8%A9%95%E4%BC%B0%E6%8E%A8%E5%8B%95-074303634.html</w:t>
            </w:r>
          </w:p>
        </w:tc>
      </w:tr>
      <w:tr>
        <w:tc>
          <w:tcPr>
            <w:tcW w:type="dxa" w:w="2160"/>
          </w:tcPr>
          <w:p>
            <w:r>
              <w:rPr>
                <w:sz w:val="16"/>
              </w:rPr>
              <w:t>Yahoo奇摩新聞</w:t>
            </w:r>
          </w:p>
        </w:tc>
        <w:tc>
          <w:tcPr>
            <w:tcW w:type="dxa" w:w="2160"/>
          </w:tcPr>
          <w:p>
            <w:r>
              <w:rPr>
                <w:sz w:val="16"/>
              </w:rPr>
              <w:t>臻鼎-KY法說2》PCB產能吃緊！沈慶芳揭「今年砸800億擴產」：高資本支出至2028</w:t>
            </w:r>
          </w:p>
        </w:tc>
        <w:tc>
          <w:tcPr>
            <w:tcW w:type="dxa" w:w="2160"/>
          </w:tcPr>
          <w:p>
            <w:r>
              <w:rPr>
                <w:sz w:val="16"/>
              </w:rPr>
              <w:t>2026-08-11</w:t>
            </w:r>
          </w:p>
        </w:tc>
        <w:tc>
          <w:tcPr>
            <w:tcW w:type="dxa" w:w="2160"/>
          </w:tcPr>
          <w:p>
            <w:r>
              <w:rPr>
                <w:sz w:val="16"/>
              </w:rPr>
              <w:t>https://tw.stock.yahoo.com/news/%E8%87%BB%E9%BC%8E-ky%E6%B3%95%E8%AA%AA2%E3%80%8Bpcb%E7%94%A2%E8%83%BD%E5%90%83%E7%B7%8A%EF%BC%81%E6%B2%88%E6%85%B6%E8%8A%B3%E6%8F%AD%E3%80%8C%E4%BB%8A%E5%B9%B4%E7%A0%B8800%E5%84%84%E6%93%B4%E7%94%A2%E3%80%8D%EF%BC%9A%E9%AB%98%E8%B3%87%E6%9C%AC%E6%94%AF%E5%87%BA%E8%87%B32028-075942656.html</w:t>
            </w:r>
          </w:p>
        </w:tc>
      </w:tr>
      <w:tr>
        <w:tc>
          <w:tcPr>
            <w:tcW w:type="dxa" w:w="2160"/>
          </w:tcPr>
          <w:p>
            <w:r>
              <w:rPr>
                <w:sz w:val="16"/>
              </w:rPr>
              <w:t>Yahoo奇摩新聞</w:t>
            </w:r>
          </w:p>
        </w:tc>
        <w:tc>
          <w:tcPr>
            <w:tcW w:type="dxa" w:w="2160"/>
          </w:tcPr>
          <w:p>
            <w:r>
              <w:rPr>
                <w:sz w:val="16"/>
              </w:rPr>
              <w:t>今年前7月兩大慘業！ 水泥工業、運動休閒業入列</w:t>
            </w:r>
          </w:p>
        </w:tc>
        <w:tc>
          <w:tcPr>
            <w:tcW w:type="dxa" w:w="2160"/>
          </w:tcPr>
          <w:p>
            <w:r>
              <w:rPr>
                <w:sz w:val="16"/>
              </w:rPr>
              <w:t>2026-08-11</w:t>
            </w:r>
          </w:p>
        </w:tc>
        <w:tc>
          <w:tcPr>
            <w:tcW w:type="dxa" w:w="2160"/>
          </w:tcPr>
          <w:p>
            <w:r>
              <w:rPr>
                <w:sz w:val="16"/>
              </w:rPr>
              <w:t>https://tw.stock.yahoo.com/news/%E4%BB%8A%E5%B9%B4%E5%89%8D7%E6%9C%88%E5%85%A9%E5%A4%A7%E6%85%98%E6%A5%AD%EF%BC%81-%E6%B0%B4%E6%B3%A5%E5%B7%A5%E6%A5%AD%E3%80%81%E9%81%8B%E5%8B%95%E4%BC%91%E9%96%92%E6%A5%AD%E5%85%A5%E5%88%97-081041106.html</w:t>
            </w:r>
          </w:p>
        </w:tc>
      </w:tr>
      <w:tr>
        <w:tc>
          <w:tcPr>
            <w:tcW w:type="dxa" w:w="2160"/>
          </w:tcPr>
          <w:p>
            <w:r>
              <w:rPr>
                <w:sz w:val="16"/>
              </w:rPr>
              <w:t>Yahoo奇摩新聞</w:t>
            </w:r>
          </w:p>
        </w:tc>
        <w:tc>
          <w:tcPr>
            <w:tcW w:type="dxa" w:w="2160"/>
          </w:tcPr>
          <w:p>
            <w:r>
              <w:rPr>
                <w:sz w:val="16"/>
              </w:rPr>
              <w:t>首例！合庫銀信用卡爭議款9年損失上億元 金管會開罰1200萬元</w:t>
            </w:r>
          </w:p>
        </w:tc>
        <w:tc>
          <w:tcPr>
            <w:tcW w:type="dxa" w:w="2160"/>
          </w:tcPr>
          <w:p>
            <w:r>
              <w:rPr>
                <w:sz w:val="16"/>
              </w:rPr>
              <w:t>2026-08-11</w:t>
            </w:r>
          </w:p>
        </w:tc>
        <w:tc>
          <w:tcPr>
            <w:tcW w:type="dxa" w:w="2160"/>
          </w:tcPr>
          <w:p>
            <w:r>
              <w:rPr>
                <w:sz w:val="16"/>
              </w:rPr>
              <w:t>https://tw.stock.yahoo.com/news/%E9%A6%96%E4%BE%8B%EF%BC%81%E5%90%88%E5%BA%AB%E9%8A%80%E4%BF%A1%E7%94%A8%E5%8D%A1%E7%88%AD%E8%AD%B0%E6%AC%BE9%E5%B9%B4%E6%90%8D%E5%A4%B1%E4%B8%8A%E5%84%84%E5%85%83-%E9%87%91%E7%AE%A1%E6%9C%83%E9%96%8B%E7%BD%B01200%E8%90%AC%E5%85%83-082017137.html</w:t>
            </w:r>
          </w:p>
        </w:tc>
      </w:tr>
      <w:tr>
        <w:tc>
          <w:tcPr>
            <w:tcW w:type="dxa" w:w="2160"/>
          </w:tcPr>
          <w:p>
            <w:r>
              <w:rPr>
                <w:sz w:val="16"/>
              </w:rPr>
              <w:t>Yahoo奇摩新聞</w:t>
            </w:r>
          </w:p>
        </w:tc>
        <w:tc>
          <w:tcPr>
            <w:tcW w:type="dxa" w:w="2160"/>
          </w:tcPr>
          <w:p>
            <w:r>
              <w:rPr>
                <w:sz w:val="16"/>
              </w:rPr>
              <w:t>晟德大藥廠上半年每股虧損11.24元 總裁林榮錦揭原因</w:t>
            </w:r>
          </w:p>
        </w:tc>
        <w:tc>
          <w:tcPr>
            <w:tcW w:type="dxa" w:w="2160"/>
          </w:tcPr>
          <w:p>
            <w:r>
              <w:rPr>
                <w:sz w:val="16"/>
              </w:rPr>
              <w:t>2026-08-11</w:t>
            </w:r>
          </w:p>
        </w:tc>
        <w:tc>
          <w:tcPr>
            <w:tcW w:type="dxa" w:w="2160"/>
          </w:tcPr>
          <w:p>
            <w:r>
              <w:rPr>
                <w:sz w:val="16"/>
              </w:rPr>
              <w:t>https://tw.stock.yahoo.com/news/%E6%99%9F%E5%BE%B7%E5%A4%A7%E8%97%A5%E5%BB%A0%E4%B8%8A%E5%8D%8A%E5%B9%B4%E6%AF%8F%E8%82%A1%E8%99%A7%E6%90%8D1124%E5%85%83-%E7%B8%BD%E8%A3%81%E6%9E%97%E6%A6%AE%E9%8C%A6%E6%8F%AD%E5%8E%9F%E5%9B%A0-082241779.html</w:t>
            </w:r>
          </w:p>
        </w:tc>
      </w:tr>
      <w:tr>
        <w:tc>
          <w:tcPr>
            <w:tcW w:type="dxa" w:w="2160"/>
          </w:tcPr>
          <w:p>
            <w:r>
              <w:rPr>
                <w:sz w:val="16"/>
              </w:rPr>
              <w:t>Yahoo奇摩新聞</w:t>
            </w:r>
          </w:p>
        </w:tc>
        <w:tc>
          <w:tcPr>
            <w:tcW w:type="dxa" w:w="2160"/>
          </w:tcPr>
          <w:p>
            <w:r>
              <w:rPr>
                <w:sz w:val="16"/>
              </w:rPr>
              <w:t>生技股心誠鎂上市滿半年 證交所：8/12開始融資融券交易</w:t>
            </w:r>
          </w:p>
        </w:tc>
        <w:tc>
          <w:tcPr>
            <w:tcW w:type="dxa" w:w="2160"/>
          </w:tcPr>
          <w:p>
            <w:r>
              <w:rPr>
                <w:sz w:val="16"/>
              </w:rPr>
              <w:t>2026-08-11</w:t>
            </w:r>
          </w:p>
        </w:tc>
        <w:tc>
          <w:tcPr>
            <w:tcW w:type="dxa" w:w="2160"/>
          </w:tcPr>
          <w:p>
            <w:r>
              <w:rPr>
                <w:sz w:val="16"/>
              </w:rPr>
              <w:t>https://tw.stock.yahoo.com/news/%E7%94%9F%E6%8A%80%E8%82%A1%E5%BF%83%E8%AA%A0%E9%8E%82%E4%B8%8A%E5%B8%82%E6%BB%BF%E5%8D%8A%E5%B9%B4-%E8%AD%89%E4%BA%A4%E6%89%80%EF%BC%9A812%E9%96%8B%E5%A7%8B%E8%9E%8D%E8%B3%87%E8%9E%8D%E5%88%B8%E4%BA%A4%E6%98%93-082444627.html</w:t>
            </w:r>
          </w:p>
        </w:tc>
      </w:tr>
      <w:tr>
        <w:tc>
          <w:tcPr>
            <w:tcW w:type="dxa" w:w="2160"/>
          </w:tcPr>
          <w:p>
            <w:r>
              <w:rPr>
                <w:sz w:val="16"/>
              </w:rPr>
              <w:t>Yahoo奇摩新聞</w:t>
            </w:r>
          </w:p>
        </w:tc>
        <w:tc>
          <w:tcPr>
            <w:tcW w:type="dxa" w:w="2160"/>
          </w:tcPr>
          <w:p>
            <w:r>
              <w:rPr>
                <w:sz w:val="16"/>
              </w:rPr>
              <w:t>50個月低！房租指數年增率跌到1.73%</w:t>
            </w:r>
          </w:p>
        </w:tc>
        <w:tc>
          <w:tcPr>
            <w:tcW w:type="dxa" w:w="2160"/>
          </w:tcPr>
          <w:p>
            <w:r>
              <w:rPr>
                <w:sz w:val="16"/>
              </w:rPr>
              <w:t>2026-08-11</w:t>
            </w:r>
          </w:p>
        </w:tc>
        <w:tc>
          <w:tcPr>
            <w:tcW w:type="dxa" w:w="2160"/>
          </w:tcPr>
          <w:p>
            <w:r>
              <w:rPr>
                <w:sz w:val="16"/>
              </w:rPr>
              <w:t>https://tw.stock.yahoo.com/news/50%E5%80%8B%E6%9C%88%E4%BD%8E%EF%BC%81%E6%88%BF%E7%A7%9F%E6%8C%87%E6%95%B8%E5%B9%B4%E5%A2%9E%E7%8E%87%E8%B7%8C%E5%88%B0173-083751582.html</w:t>
            </w:r>
          </w:p>
        </w:tc>
      </w:tr>
      <w:tr>
        <w:tc>
          <w:tcPr>
            <w:tcW w:type="dxa" w:w="2160"/>
          </w:tcPr>
          <w:p>
            <w:r>
              <w:rPr>
                <w:sz w:val="16"/>
              </w:rPr>
              <w:t>Yahoo奇摩新聞</w:t>
            </w:r>
          </w:p>
        </w:tc>
        <w:tc>
          <w:tcPr>
            <w:tcW w:type="dxa" w:w="2160"/>
          </w:tcPr>
          <w:p>
            <w:r>
              <w:rPr>
                <w:sz w:val="16"/>
              </w:rPr>
              <w:t>6月卡王換人！國人刷破7887億寫史上新高 玉山銀氣走中信拿第一</w:t>
            </w:r>
          </w:p>
        </w:tc>
        <w:tc>
          <w:tcPr>
            <w:tcW w:type="dxa" w:w="2160"/>
          </w:tcPr>
          <w:p>
            <w:r>
              <w:rPr>
                <w:sz w:val="16"/>
              </w:rPr>
              <w:t>2026-08-11</w:t>
            </w:r>
          </w:p>
        </w:tc>
        <w:tc>
          <w:tcPr>
            <w:tcW w:type="dxa" w:w="2160"/>
          </w:tcPr>
          <w:p>
            <w:r>
              <w:rPr>
                <w:sz w:val="16"/>
              </w:rPr>
              <w:t>https://tw.stock.yahoo.com/news/6%E6%9C%88%E5%8D%A1%E7%8E%8B%E6%8F%9B%E4%BA%BA%EF%BC%81%E5%9C%8B%E4%BA%BA%E5%88%B7%E7%A0%B47887%E5%84%84%E5%AF%AB%E5%8F%B2%E4%B8%8A%E6%96%B0%E9%AB%98-%E7%8E%89%E5%B1%B1%E9%8A%80%E6%B0%A3%E8%B5%B0%E4%B8%AD%E4%BF%A1%E6%8B%BF%E7%AC%AC%E4%B8%80-090419875.html</w:t>
            </w:r>
          </w:p>
        </w:tc>
      </w:tr>
      <w:tr>
        <w:tc>
          <w:tcPr>
            <w:tcW w:type="dxa" w:w="2160"/>
          </w:tcPr>
          <w:p>
            <w:r>
              <w:rPr>
                <w:sz w:val="16"/>
              </w:rPr>
              <w:t>Yahoo奇摩新聞</w:t>
            </w:r>
          </w:p>
        </w:tc>
        <w:tc>
          <w:tcPr>
            <w:tcW w:type="dxa" w:w="2160"/>
          </w:tcPr>
          <w:p>
            <w:r>
              <w:rPr>
                <w:sz w:val="16"/>
              </w:rPr>
              <w:t>台股開低走高攻回4萬5大關 神山點火、國巨帶隊被動元件紅燈連發｜Yahoo財經掃描</w:t>
            </w:r>
          </w:p>
        </w:tc>
        <w:tc>
          <w:tcPr>
            <w:tcW w:type="dxa" w:w="2160"/>
          </w:tcPr>
          <w:p>
            <w:r>
              <w:rPr>
                <w:sz w:val="16"/>
              </w:rPr>
              <w:t>2026-08-11</w:t>
            </w:r>
          </w:p>
        </w:tc>
        <w:tc>
          <w:tcPr>
            <w:tcW w:type="dxa" w:w="2160"/>
          </w:tcPr>
          <w:p>
            <w:r>
              <w:rPr>
                <w:sz w:val="16"/>
              </w:rPr>
              <w:t>https://tw.stock.yahoo.com/news/%E5%8F%B0%E8%82%A1%E9%96%8B%E4%BD%8E%E8%B5%B0%E9%AB%98%E6%94%BB%E5%9B%9E4%E8%90%AC5%E5%A4%A7%E9%97%9C-%E7%A5%9E%E5%B1%B1%E9%BB%9E%E7%81%AB%E3%80%81%E5%9C%8B%E5%B7%A8%E5%B8%B6%E9%9A%8A%E8%A2%AB%E5%8B%95%E5%85%83%E4%BB%B6%E7%B4%85%E7%87%88%E9%80%A3%E7%99%BC%EF%BD%9Cyahoo%E8%B2%A1%E7%B6%93%E6%8E%83%E6%8F%8F-091400303.html</w:t>
            </w:r>
          </w:p>
        </w:tc>
      </w:tr>
      <w:tr>
        <w:tc>
          <w:tcPr>
            <w:tcW w:type="dxa" w:w="2160"/>
          </w:tcPr>
          <w:p>
            <w:r>
              <w:rPr>
                <w:sz w:val="16"/>
              </w:rPr>
              <w:t>Yahoo奇摩新聞</w:t>
            </w:r>
          </w:p>
        </w:tc>
        <w:tc>
          <w:tcPr>
            <w:tcW w:type="dxa" w:w="2160"/>
          </w:tcPr>
          <w:p>
            <w:r>
              <w:rPr>
                <w:sz w:val="16"/>
              </w:rPr>
              <w:t>兆基屋管同集團百億財務危機涉3萬社宅 金管會：聯貸繳息一切正常</w:t>
            </w:r>
          </w:p>
        </w:tc>
        <w:tc>
          <w:tcPr>
            <w:tcW w:type="dxa" w:w="2160"/>
          </w:tcPr>
          <w:p>
            <w:r>
              <w:rPr>
                <w:sz w:val="16"/>
              </w:rPr>
              <w:t>2026-08-11</w:t>
            </w:r>
          </w:p>
        </w:tc>
        <w:tc>
          <w:tcPr>
            <w:tcW w:type="dxa" w:w="2160"/>
          </w:tcPr>
          <w:p>
            <w:r>
              <w:rPr>
                <w:sz w:val="16"/>
              </w:rPr>
              <w:t>https://tw.stock.yahoo.com/news/%E5%85%86%E5%9F%BA%E5%B1%8B%E7%AE%A1%E5%90%8C%E9%9B%86%E5%9C%98%E7%99%BE%E5%84%84%E8%B2%A1%E5%8B%99%E5%8D%B1%E6%A9%9F%E6%B6%893%E8%90%AC%E7%A4%BE%E5%AE%85-%E9%87%91%E7%AE%A1%E6%9C%83%EF%BC%9A%E8%81%AF%E8%B2%B8%E7%B9%B3%E6%81%AF%E4%B8%80%E5%88%87%E6%AD%A3%E5%B8%B8-092404300.html</w:t>
            </w:r>
          </w:p>
        </w:tc>
      </w:tr>
      <w:tr>
        <w:tc>
          <w:tcPr>
            <w:tcW w:type="dxa" w:w="2160"/>
          </w:tcPr>
          <w:p>
            <w:r>
              <w:rPr>
                <w:sz w:val="16"/>
              </w:rPr>
              <w:t>Yahoo奇摩新聞</w:t>
            </w:r>
          </w:p>
        </w:tc>
        <w:tc>
          <w:tcPr>
            <w:tcW w:type="dxa" w:w="2160"/>
          </w:tcPr>
          <w:p>
            <w:r>
              <w:rPr>
                <w:sz w:val="16"/>
              </w:rPr>
              <w:t>台積電股利維持7元天花板！12/10除息 首度開放外資「直接領美元股息」</w:t>
            </w:r>
          </w:p>
        </w:tc>
        <w:tc>
          <w:tcPr>
            <w:tcW w:type="dxa" w:w="2160"/>
          </w:tcPr>
          <w:p>
            <w:r>
              <w:rPr>
                <w:sz w:val="16"/>
              </w:rPr>
              <w:t>2026-08-11</w:t>
            </w:r>
          </w:p>
        </w:tc>
        <w:tc>
          <w:tcPr>
            <w:tcW w:type="dxa" w:w="2160"/>
          </w:tcPr>
          <w:p>
            <w:r>
              <w:rPr>
                <w:sz w:val="16"/>
              </w:rPr>
              <w:t>https://tw.stock.yahoo.com/news/%E5%8F%B0%E7%A9%8D%E9%9B%BB%E8%82%A1%E5%88%A9%E7%B6%AD%E6%8C%817%E5%85%83%E5%A4%A9%E8%8A%B1%E6%9D%BF%EF%BC%811210%E9%99%A4%E6%81%AF-%E9%A6%96%E5%BA%A6%E9%96%8B%E6%94%BE%E5%A4%96%E8%B3%87%E3%80%8C%E7%9B%B4%E6%8E%A5%E9%A0%98%E7%BE%8E%E5%85%83%E8%82%A1%E6%81%AF%E3%80%8D-094822272.html</w:t>
            </w:r>
          </w:p>
        </w:tc>
      </w:tr>
      <w:tr>
        <w:tc>
          <w:tcPr>
            <w:tcW w:type="dxa" w:w="2160"/>
          </w:tcPr>
          <w:p>
            <w:r>
              <w:rPr>
                <w:sz w:val="16"/>
              </w:rPr>
              <w:t>Yahoo奇摩新聞</w:t>
            </w:r>
          </w:p>
        </w:tc>
        <w:tc>
          <w:tcPr>
            <w:tcW w:type="dxa" w:w="2160"/>
          </w:tcPr>
          <w:p>
            <w:r>
              <w:rPr>
                <w:sz w:val="16"/>
              </w:rPr>
              <w:t>台股價量齊弱...7月證交稅651億元 月減逾2成</w:t>
            </w:r>
          </w:p>
        </w:tc>
        <w:tc>
          <w:tcPr>
            <w:tcW w:type="dxa" w:w="2160"/>
          </w:tcPr>
          <w:p>
            <w:r>
              <w:rPr>
                <w:sz w:val="16"/>
              </w:rPr>
              <w:t>2026-08-11</w:t>
            </w:r>
          </w:p>
        </w:tc>
        <w:tc>
          <w:tcPr>
            <w:tcW w:type="dxa" w:w="2160"/>
          </w:tcPr>
          <w:p>
            <w:r>
              <w:rPr>
                <w:sz w:val="16"/>
              </w:rPr>
              <w:t>https://tw.stock.yahoo.com/news/%E5%8F%B0%E8%82%A1%E5%83%B9%E9%87%8F%E9%BD%8A%E5%BC%B17%E6%9C%88%E8%AD%89%E4%BA%A4%E7%A8%85651%E5%84%84%E5%85%83-%E6%9C%88%E6%B8%9B%E9%80%BE2%E6%88%90-095215915.html</w:t>
            </w:r>
          </w:p>
        </w:tc>
      </w:tr>
      <w:tr>
        <w:tc>
          <w:tcPr>
            <w:tcW w:type="dxa" w:w="2160"/>
          </w:tcPr>
          <w:p>
            <w:r>
              <w:rPr>
                <w:sz w:val="16"/>
              </w:rPr>
              <w:t>Yahoo奇摩新聞</w:t>
            </w:r>
          </w:p>
        </w:tc>
        <w:tc>
          <w:tcPr>
            <w:tcW w:type="dxa" w:w="2160"/>
          </w:tcPr>
          <w:p>
            <w:r>
              <w:rPr>
                <w:sz w:val="16"/>
              </w:rPr>
              <w:t>台指期淨空單破紀錄登上9萬口 外資是看空還是避險？什麼是期貨空單？如何解讀外資動作？｜看圖說股市</w:t>
            </w:r>
          </w:p>
        </w:tc>
        <w:tc>
          <w:tcPr>
            <w:tcW w:type="dxa" w:w="2160"/>
          </w:tcPr>
          <w:p>
            <w:r>
              <w:rPr>
                <w:sz w:val="16"/>
              </w:rPr>
              <w:t>2026-08-11</w:t>
            </w:r>
          </w:p>
        </w:tc>
        <w:tc>
          <w:tcPr>
            <w:tcW w:type="dxa" w:w="2160"/>
          </w:tcPr>
          <w:p>
            <w:r>
              <w:rPr>
                <w:sz w:val="16"/>
              </w:rPr>
              <w:t>https://tw.stock.yahoo.com/news/%E5%8F%B0%E6%8C%87%E6%9C%9F%E6%B7%A8%E7%A9%BA%E5%96%AE%E7%A0%B4%E7%B4%80%E9%8C%84%E7%99%BB%E4%B8%8A9%E8%90%AC%E5%8F%A3-%E5%A4%96%E8%B3%87%E6%98%AF%E7%9C%8B%E7%A9%BA%E9%82%84%E6%98%AF%E9%81%BF%E9%9A%AA%EF%BC%9F%E4%BB%80%E9%BA%BC%E6%98%AF%E6%9C%9F%E8%B2%A8%E7%A9%BA%E5%96%AE%EF%BC%9F%E5%A6%82%E4%BD%95%E8%A7%A3%E8%AE%80%E5%A4%96%E8%B3%87%E5%8B%95%E4%BD%9C%EF%BC%9F%EF%BD%9C%E7%9C%8B%E5%9C%96%E8%AA%AA%E8%82%A1%E5%B8%82-100000281.html</w:t>
            </w:r>
          </w:p>
        </w:tc>
      </w:tr>
      <w:tr>
        <w:tc>
          <w:tcPr>
            <w:tcW w:type="dxa" w:w="2160"/>
          </w:tcPr>
          <w:p>
            <w:r>
              <w:rPr>
                <w:sz w:val="16"/>
              </w:rPr>
              <w:t>Yahoo奇摩新聞</w:t>
            </w:r>
          </w:p>
        </w:tc>
        <w:tc>
          <w:tcPr>
            <w:tcW w:type="dxa" w:w="2160"/>
          </w:tcPr>
          <w:p>
            <w:r>
              <w:rPr>
                <w:sz w:val="16"/>
              </w:rPr>
              <w:t>英業達上半年每股賺1.76元 單季EPS首破1元創新高</w:t>
            </w:r>
          </w:p>
        </w:tc>
        <w:tc>
          <w:tcPr>
            <w:tcW w:type="dxa" w:w="2160"/>
          </w:tcPr>
          <w:p>
            <w:r>
              <w:rPr>
                <w:sz w:val="16"/>
              </w:rPr>
              <w:t>2026-08-11</w:t>
            </w:r>
          </w:p>
        </w:tc>
        <w:tc>
          <w:tcPr>
            <w:tcW w:type="dxa" w:w="2160"/>
          </w:tcPr>
          <w:p>
            <w:r>
              <w:rPr>
                <w:sz w:val="16"/>
              </w:rPr>
              <w:t>https://tw.stock.yahoo.com/news/%E8%8B%B1%E6%A5%AD%E9%81%94%E4%B8%8A%E5%8D%8A%E5%B9%B4%E6%AF%8F%E8%82%A1%E8%B3%BA176%E5%85%83-%E5%96%AE%E5%AD%A3eps%E9%A6%96%E7%A0%B41%E5%85%83%E5%89%B5%E6%96%B0%E9%AB%98-101434256.html</w:t>
            </w:r>
          </w:p>
        </w:tc>
      </w:tr>
      <w:tr>
        <w:tc>
          <w:tcPr>
            <w:tcW w:type="dxa" w:w="2160"/>
          </w:tcPr>
          <w:p>
            <w:r>
              <w:rPr>
                <w:sz w:val="16"/>
              </w:rPr>
              <w:t>Yahoo奇摩新聞</w:t>
            </w:r>
          </w:p>
        </w:tc>
        <w:tc>
          <w:tcPr>
            <w:tcW w:type="dxa" w:w="2160"/>
          </w:tcPr>
          <w:p>
            <w:r>
              <w:rPr>
                <w:sz w:val="16"/>
              </w:rPr>
              <w:t>耐斯集團通吃國票金、國票證副董事長領高薪「引清兵入關」？ 金管會表態了</w:t>
            </w:r>
          </w:p>
        </w:tc>
        <w:tc>
          <w:tcPr>
            <w:tcW w:type="dxa" w:w="2160"/>
          </w:tcPr>
          <w:p>
            <w:r>
              <w:rPr>
                <w:sz w:val="16"/>
              </w:rPr>
              <w:t>2026-08-11</w:t>
            </w:r>
          </w:p>
        </w:tc>
        <w:tc>
          <w:tcPr>
            <w:tcW w:type="dxa" w:w="2160"/>
          </w:tcPr>
          <w:p>
            <w:r>
              <w:rPr>
                <w:sz w:val="16"/>
              </w:rPr>
              <w:t>https://tw.stock.yahoo.com/news/%E8%80%90%E6%96%AF%E9%9B%86%E5%9C%98%E9%80%9A%E5%90%83%E5%9C%8B%E7%A5%A8%E9%87%91%E3%80%81%E5%9C%8B%E7%A5%A8%E8%AD%89%E5%89%AF%E8%91%A3%E4%BA%8B%E9%95%B7%E9%A0%98%E9%AB%98%E8%96%AA%E3%80%8C%E5%BC%95%E6%B8%85%E5%85%B5%E5%85%A5%E9%97%9C%E3%80%8D%EF%BC%9F-%E9%87%91%E7%AE%A1%E6%9C%83%E8%A1%A8%E6%85%8B%E4%BA%86-101702716.html</w:t>
            </w:r>
          </w:p>
        </w:tc>
      </w:tr>
      <w:tr>
        <w:tc>
          <w:tcPr>
            <w:tcW w:type="dxa" w:w="2160"/>
          </w:tcPr>
          <w:p>
            <w:r>
              <w:rPr>
                <w:sz w:val="16"/>
              </w:rPr>
              <w:t>Yahoo奇摩新聞</w:t>
            </w:r>
          </w:p>
        </w:tc>
        <w:tc>
          <w:tcPr>
            <w:tcW w:type="dxa" w:w="2160"/>
          </w:tcPr>
          <w:p>
            <w:r>
              <w:rPr>
                <w:sz w:val="16"/>
              </w:rPr>
              <w:t>南市8月起解鎖地籍稅籍異動即時通　一紙啟動全臺防護</w:t>
            </w:r>
          </w:p>
        </w:tc>
        <w:tc>
          <w:tcPr>
            <w:tcW w:type="dxa" w:w="2160"/>
          </w:tcPr>
          <w:p>
            <w:r>
              <w:rPr>
                <w:sz w:val="16"/>
              </w:rPr>
              <w:t>2026-08-11</w:t>
            </w:r>
          </w:p>
        </w:tc>
        <w:tc>
          <w:tcPr>
            <w:tcW w:type="dxa" w:w="2160"/>
          </w:tcPr>
          <w:p>
            <w:r>
              <w:rPr>
                <w:sz w:val="16"/>
              </w:rPr>
              <w:t>https://tw.news.yahoo.com/%E5%8D%97%E5%B8%828%E6%9C%88%E8%B5%B7%E8%A7%A3%E9%8E%96%E5%9C%B0%E7%B1%8D%E7%A8%85%E7%B1%8D%E7%95%B0%E5%8B%95%E5%8D%B3%E6%99%82%E9%80%9A-%E7%B4%99%E5%95%9F%E5%8B%95%E5%85%A8%E8%87%BA%E9%98%B2%E8%AD%B7-023543504.html</w:t>
            </w:r>
          </w:p>
        </w:tc>
      </w:tr>
      <w:tr>
        <w:tc>
          <w:tcPr>
            <w:tcW w:type="dxa" w:w="2160"/>
          </w:tcPr>
          <w:p>
            <w:r>
              <w:rPr>
                <w:sz w:val="16"/>
              </w:rPr>
              <w:t>Yahoo奇摩新聞</w:t>
            </w:r>
          </w:p>
        </w:tc>
        <w:tc>
          <w:tcPr>
            <w:tcW w:type="dxa" w:w="2160"/>
          </w:tcPr>
          <w:p>
            <w:r>
              <w:rPr>
                <w:sz w:val="16"/>
              </w:rPr>
              <w:t>打臉「姜厚任七世情緣女友」　命理師：兩人根本沒前世</w:t>
            </w:r>
          </w:p>
        </w:tc>
        <w:tc>
          <w:tcPr>
            <w:tcW w:type="dxa" w:w="2160"/>
          </w:tcPr>
          <w:p>
            <w:r>
              <w:rPr>
                <w:sz w:val="16"/>
              </w:rPr>
              <w:t>2026-08-11</w:t>
            </w:r>
          </w:p>
        </w:tc>
        <w:tc>
          <w:tcPr>
            <w:tcW w:type="dxa" w:w="2160"/>
          </w:tcPr>
          <w:p>
            <w:r>
              <w:rPr>
                <w:sz w:val="16"/>
              </w:rPr>
              <w:t>https://tw.news.yahoo.com/%E6%89%93%E8%87%89-%E5%A7%9C%E5%8E%9A%E4%BB%BB%E4%B8%83%E4%B8%96%E6%83%85%E7%B7%A3%E5%A5%B3%E5%8F%8B-%E5%91%BD%E7%90%86%E5%B8%AB-%E5%85%A9%E4%BA%BA%E6%A0%B9%E6%9C%AC%E6%B2%92%E5%89%8D%E4%B8%96-023710735.html</w:t>
            </w:r>
          </w:p>
        </w:tc>
      </w:tr>
      <w:tr>
        <w:tc>
          <w:tcPr>
            <w:tcW w:type="dxa" w:w="2160"/>
          </w:tcPr>
          <w:p>
            <w:r>
              <w:rPr>
                <w:sz w:val="16"/>
              </w:rPr>
              <w:t>Yahoo奇摩新聞</w:t>
            </w:r>
          </w:p>
        </w:tc>
        <w:tc>
          <w:tcPr>
            <w:tcW w:type="dxa" w:w="2160"/>
          </w:tcPr>
          <w:p>
            <w:r>
              <w:rPr>
                <w:sz w:val="16"/>
              </w:rPr>
              <w:t>陳永興：監察院終結者應是全民 「不是醫院服務不好就將醫院關門」</w:t>
            </w:r>
          </w:p>
        </w:tc>
        <w:tc>
          <w:tcPr>
            <w:tcW w:type="dxa" w:w="2160"/>
          </w:tcPr>
          <w:p>
            <w:r>
              <w:rPr>
                <w:sz w:val="16"/>
              </w:rPr>
              <w:t>2026-08-11</w:t>
            </w:r>
          </w:p>
        </w:tc>
        <w:tc>
          <w:tcPr>
            <w:tcW w:type="dxa" w:w="2160"/>
          </w:tcPr>
          <w:p>
            <w:r>
              <w:rPr>
                <w:sz w:val="16"/>
              </w:rPr>
              <w:t>https://tw.news.yahoo.com/%E9%99%B3%E6%B0%B8%E8%88%88%EF%BC%9A%E7%9B%A3%E5%AF%9F%E9%99%A2%E7%B5%82%E7%B5%90%E8%80%85%E6%87%89%E6%98%AF%E5%85%A8%E6%B0%91-%E3%80%8C%E4%B8%8D%E6%98%AF%E9%86%AB%E9%99%A2%E6%9C%8D%E5%8B%99%E4%B8%8D%E5%A5%BD%E5%B0%B1%E5%B0%87%E9%86%AB%E9%99%A2%E9%97%9C%E9%96%80%E3%80%8D-030345024.html</w:t>
            </w:r>
          </w:p>
        </w:tc>
      </w:tr>
      <w:tr>
        <w:tc>
          <w:tcPr>
            <w:tcW w:type="dxa" w:w="2160"/>
          </w:tcPr>
          <w:p>
            <w:r>
              <w:rPr>
                <w:sz w:val="16"/>
              </w:rPr>
              <w:t>Yahoo奇摩新聞</w:t>
            </w:r>
          </w:p>
        </w:tc>
        <w:tc>
          <w:tcPr>
            <w:tcW w:type="dxa" w:w="2160"/>
          </w:tcPr>
          <w:p>
            <w:r>
              <w:rPr>
                <w:sz w:val="16"/>
              </w:rPr>
              <w:t>掏空癌友理賠金！姜厚任女友名下竟無財產　網揭「精心包裝」內幕</w:t>
            </w:r>
          </w:p>
        </w:tc>
        <w:tc>
          <w:tcPr>
            <w:tcW w:type="dxa" w:w="2160"/>
          </w:tcPr>
          <w:p>
            <w:r>
              <w:rPr>
                <w:sz w:val="16"/>
              </w:rPr>
              <w:t>2026-08-11</w:t>
            </w:r>
          </w:p>
        </w:tc>
        <w:tc>
          <w:tcPr>
            <w:tcW w:type="dxa" w:w="2160"/>
          </w:tcPr>
          <w:p>
            <w:r>
              <w:rPr>
                <w:sz w:val="16"/>
              </w:rPr>
              <w:t>https://tw.news.yahoo.com/%E6%8E%8F%E7%A9%BA%E7%99%8C%E5%8F%8B%E7%90%86%E8%B3%A0%E9%87%91-%E5%A7%9C%E5%8E%9A%E4%BB%BB%E5%A5%B3%E5%8F%8B%E5%90%8D%E4%B8%8B%E7%AB%9F%E7%84%A1%E8%B2%A1%E7%94%A2-%E7%B6%B2%E6%8F%AD-%E7%B2%BE%E5%BF%83%E5%8C%85%E8%A3%9D-%E5%85%A7%E5%B9%95-043400964.html</w:t>
            </w:r>
          </w:p>
        </w:tc>
      </w:tr>
      <w:tr>
        <w:tc>
          <w:tcPr>
            <w:tcW w:type="dxa" w:w="2160"/>
          </w:tcPr>
          <w:p>
            <w:r>
              <w:rPr>
                <w:sz w:val="16"/>
              </w:rPr>
              <w:t>Yahoo奇摩新聞</w:t>
            </w:r>
          </w:p>
        </w:tc>
        <w:tc>
          <w:tcPr>
            <w:tcW w:type="dxa" w:w="2160"/>
          </w:tcPr>
          <w:p>
            <w:r>
              <w:rPr>
                <w:sz w:val="16"/>
              </w:rPr>
              <w:t>漢光演習測試斷網危機　盧秀燕卻拿降速向中央開火！沈榮欽：中國灰色作戰正在切向台灣通訊命脈</w:t>
            </w:r>
          </w:p>
        </w:tc>
        <w:tc>
          <w:tcPr>
            <w:tcW w:type="dxa" w:w="2160"/>
          </w:tcPr>
          <w:p>
            <w:r>
              <w:rPr>
                <w:sz w:val="16"/>
              </w:rPr>
              <w:t>2026-08-11</w:t>
            </w:r>
          </w:p>
        </w:tc>
        <w:tc>
          <w:tcPr>
            <w:tcW w:type="dxa" w:w="2160"/>
          </w:tcPr>
          <w:p>
            <w:r>
              <w:rPr>
                <w:sz w:val="16"/>
              </w:rPr>
              <w:t>https://tw.news.yahoo.com/%E6%BC%A2%E5%85%89%E6%BC%94%E7%BF%92%E6%B8%AC%E8%A9%A6%E6%96%B7%E7%B6%B2%E5%8D%B1%E6%A9%9F-%E7%9B%A7%E7%A7%80%E7%87%95%E5%8D%BB%E6%8B%BF%E9%99%8D%E9%80%9F%E5%90%91%E4%B8%AD%E5%A4%AE%E9%96%8B%E7%81%AB-%E6%B2%88%E6%A6%AE%E6%AC%BD-%E4%B8%AD%E5%9C%8B%E7%81%B0%E8%89%B2%E4%BD%9C%E6%88%B0%E6%AD%A3%E5%9C%A8%E5%88%87%E5%90%91%E5%8F%B0%E7%81%A3%E9%80%9A%E8%A8%8A%E5%91%BD%E8%84%88-043444047.html</w:t>
            </w:r>
          </w:p>
        </w:tc>
      </w:tr>
      <w:tr>
        <w:tc>
          <w:tcPr>
            <w:tcW w:type="dxa" w:w="2160"/>
          </w:tcPr>
          <w:p>
            <w:r>
              <w:rPr>
                <w:sz w:val="16"/>
              </w:rPr>
              <w:t>Yahoo奇摩新聞</w:t>
            </w:r>
          </w:p>
        </w:tc>
        <w:tc>
          <w:tcPr>
            <w:tcW w:type="dxa" w:w="2160"/>
          </w:tcPr>
          <w:p>
            <w:r>
              <w:rPr>
                <w:sz w:val="16"/>
              </w:rPr>
              <w:t>保險業務員喊「我已幫妳匯款」騙走客戶89萬還債判2年</w:t>
            </w:r>
          </w:p>
        </w:tc>
        <w:tc>
          <w:tcPr>
            <w:tcW w:type="dxa" w:w="2160"/>
          </w:tcPr>
          <w:p>
            <w:r>
              <w:rPr>
                <w:sz w:val="16"/>
              </w:rPr>
              <w:t>2026-08-11</w:t>
            </w:r>
          </w:p>
        </w:tc>
        <w:tc>
          <w:tcPr>
            <w:tcW w:type="dxa" w:w="2160"/>
          </w:tcPr>
          <w:p>
            <w:r>
              <w:rPr>
                <w:sz w:val="16"/>
              </w:rPr>
              <w:t>https://tw.news.yahoo.com/%E4%BF%9D%E9%9A%AA%E6%A5%AD%E5%8B%99%E5%93%A1%E5%96%8A-%E6%88%91%E5%B7%B2%E5%B9%AB%E5%A6%B3%E5%8C%AF%E6%AC%BE-%E9%A8%99%E8%B5%B0%E5%AE%A2%E6%88%B689%E8%90%AC%E9%82%84%E5%82%B5%E5%88%A42%E5%B9%B4-043517888.html</w:t>
            </w:r>
          </w:p>
        </w:tc>
      </w:tr>
      <w:tr>
        <w:tc>
          <w:tcPr>
            <w:tcW w:type="dxa" w:w="2160"/>
          </w:tcPr>
          <w:p>
            <w:r>
              <w:rPr>
                <w:sz w:val="16"/>
              </w:rPr>
              <w:t>Yahoo奇摩新聞</w:t>
            </w:r>
          </w:p>
        </w:tc>
        <w:tc>
          <w:tcPr>
            <w:tcW w:type="dxa" w:w="2160"/>
          </w:tcPr>
          <w:p>
            <w:r>
              <w:rPr>
                <w:sz w:val="16"/>
              </w:rPr>
              <w:t>挨批污辱先人  陳翠蓮：劉明曾與軍統局合作、但也成為受害者</w:t>
            </w:r>
          </w:p>
        </w:tc>
        <w:tc>
          <w:tcPr>
            <w:tcW w:type="dxa" w:w="2160"/>
          </w:tcPr>
          <w:p>
            <w:r>
              <w:rPr>
                <w:sz w:val="16"/>
              </w:rPr>
              <w:t>2026-08-11</w:t>
            </w:r>
          </w:p>
        </w:tc>
        <w:tc>
          <w:tcPr>
            <w:tcW w:type="dxa" w:w="2160"/>
          </w:tcPr>
          <w:p>
            <w:r>
              <w:rPr>
                <w:sz w:val="16"/>
              </w:rPr>
              <w:t>https://tw.news.yahoo.com/%E6%8C%A8%E6%89%B9%E6%B1%A1%E8%BE%B1%E5%85%88%E4%BA%BA-%E9%99%B3%E7%BF%A0%E8%93%AE-%E5%8A%89%E6%98%8E%E6%9B%BE%E8%88%87%E8%BB%8D%E7%B5%B1%E5%B1%80%E5%90%88%E4%BD%9C-%E4%BD%86%E4%B9%9F%E6%88%90%E7%82%BA%E5%8F%97%E5%AE%B3%E8%80%85-043637851.html</w:t>
            </w:r>
          </w:p>
        </w:tc>
      </w:tr>
      <w:tr>
        <w:tc>
          <w:tcPr>
            <w:tcW w:type="dxa" w:w="2160"/>
          </w:tcPr>
          <w:p>
            <w:r>
              <w:rPr>
                <w:sz w:val="16"/>
              </w:rPr>
              <w:t>Yahoo奇摩新聞</w:t>
            </w:r>
          </w:p>
        </w:tc>
        <w:tc>
          <w:tcPr>
            <w:tcW w:type="dxa" w:w="2160"/>
          </w:tcPr>
          <w:p>
            <w:r>
              <w:rPr>
                <w:sz w:val="16"/>
              </w:rPr>
              <w:t>「捐熱血 郵愛心」關愛社區活動　屏東郵局誠摯邀請鄉親踴躍參與</w:t>
            </w:r>
          </w:p>
        </w:tc>
        <w:tc>
          <w:tcPr>
            <w:tcW w:type="dxa" w:w="2160"/>
          </w:tcPr>
          <w:p>
            <w:r>
              <w:rPr>
                <w:sz w:val="16"/>
              </w:rPr>
              <w:t>2026-08-11</w:t>
            </w:r>
          </w:p>
        </w:tc>
        <w:tc>
          <w:tcPr>
            <w:tcW w:type="dxa" w:w="2160"/>
          </w:tcPr>
          <w:p>
            <w:r>
              <w:rPr>
                <w:sz w:val="16"/>
              </w:rPr>
              <w:t>https://tw.news.yahoo.com/%E6%8D%90%E7%86%B1%E8%A1%80-%E9%83%B5%E6%84%9B%E5%BF%83-%E9%97%9C%E6%84%9B%E7%A4%BE%E5%8D%80%E6%B4%BB%E5%8B%95-%E5%B1%8F%E6%9D%B1%E9%83%B5%E5%B1%80%E8%AA%A0%E6%91%AF%E9%82%80%E8%AB%8B%E9%84%89%E8%A6%AA%E8%B8%B4%E8%BA%8D%E5%8F%83%E8%88%87-060850406.html</w:t>
            </w:r>
          </w:p>
        </w:tc>
      </w:tr>
      <w:tr>
        <w:tc>
          <w:tcPr>
            <w:tcW w:type="dxa" w:w="2160"/>
          </w:tcPr>
          <w:p>
            <w:r>
              <w:rPr>
                <w:sz w:val="16"/>
              </w:rPr>
              <w:t>Yahoo奇摩新聞</w:t>
            </w:r>
          </w:p>
        </w:tc>
        <w:tc>
          <w:tcPr>
            <w:tcW w:type="dxa" w:w="2160"/>
          </w:tcPr>
          <w:p>
            <w:r>
              <w:rPr>
                <w:sz w:val="16"/>
              </w:rPr>
              <w:t>金智媛捐款一億韓元給兒童醫院　親揭行善原因：拍戲時接觸到病童故事</w:t>
            </w:r>
          </w:p>
        </w:tc>
        <w:tc>
          <w:tcPr>
            <w:tcW w:type="dxa" w:w="2160"/>
          </w:tcPr>
          <w:p>
            <w:r>
              <w:rPr>
                <w:sz w:val="16"/>
              </w:rPr>
              <w:t>2026-08-11</w:t>
            </w:r>
          </w:p>
        </w:tc>
        <w:tc>
          <w:tcPr>
            <w:tcW w:type="dxa" w:w="2160"/>
          </w:tcPr>
          <w:p>
            <w:r>
              <w:rPr>
                <w:sz w:val="16"/>
              </w:rPr>
              <w:t>https://tw.news.yahoo.com/%E9%87%91%E6%99%BA%E5%AA%9B%E6%8D%90%E6%AC%BE-%E5%84%84%E9%9F%93%E5%85%83%E7%B5%A6%E5%85%92%E7%AB%A5%E9%86%AB%E9%99%A2-%E8%A6%AA%E6%8F%AD%E8%A1%8C%E5%96%84%E5%8E%9F%E5%9B%A0-%E6%8B%8D%E6%88%B2%E6%99%82%E6%8E%A5%E8%A7%B8%E5%88%B0%E7%97%85%E7%AB%A5%E6%95%85%E4%BA%8B-060900643.html</w:t>
            </w:r>
          </w:p>
        </w:tc>
      </w:tr>
      <w:tr>
        <w:tc>
          <w:tcPr>
            <w:tcW w:type="dxa" w:w="2160"/>
          </w:tcPr>
          <w:p>
            <w:r>
              <w:rPr>
                <w:sz w:val="16"/>
              </w:rPr>
              <w:t>Yahoo奇摩新聞</w:t>
            </w:r>
          </w:p>
        </w:tc>
        <w:tc>
          <w:tcPr>
            <w:tcW w:type="dxa" w:w="2160"/>
          </w:tcPr>
          <w:p>
            <w:r>
              <w:rPr>
                <w:sz w:val="16"/>
              </w:rPr>
              <w:t>台股才反彈「美股AI天團倒一片」！專家警2大警訊喊：靠自己</w:t>
            </w:r>
          </w:p>
        </w:tc>
        <w:tc>
          <w:tcPr>
            <w:tcW w:type="dxa" w:w="2160"/>
          </w:tcPr>
          <w:p>
            <w:r>
              <w:rPr>
                <w:sz w:val="16"/>
              </w:rPr>
              <w:t>2026-08-11</w:t>
            </w:r>
          </w:p>
        </w:tc>
        <w:tc>
          <w:tcPr>
            <w:tcW w:type="dxa" w:w="2160"/>
          </w:tcPr>
          <w:p>
            <w:r>
              <w:rPr>
                <w:sz w:val="16"/>
              </w:rPr>
              <w:t>https://tw.stock.yahoo.com/news/%E5%8F%B0%E8%82%A1%E6%89%8D%E5%8F%8D%E5%BD%88-%E7%BE%8E%E8%82%A1ai%E5%A4%A9%E5%9C%98%E5%80%92-%E7%89%87-%E5%B0%88%E5%AE%B6%E8%AD%A62%E5%A4%A7%E8%AD%A6%E8%A8%8A%E5%96%8A-%E9%9D%A0%E8%87%AA%E5%B7%B1-053639142.html</w:t>
            </w:r>
          </w:p>
        </w:tc>
      </w:tr>
      <w:tr>
        <w:tc>
          <w:tcPr>
            <w:tcW w:type="dxa" w:w="2160"/>
          </w:tcPr>
          <w:p>
            <w:r>
              <w:rPr>
                <w:sz w:val="16"/>
              </w:rPr>
              <w:t>Yahoo奇摩新聞</w:t>
            </w:r>
          </w:p>
        </w:tc>
        <w:tc>
          <w:tcPr>
            <w:tcW w:type="dxa" w:w="2160"/>
          </w:tcPr>
          <w:p>
            <w:r>
              <w:rPr>
                <w:sz w:val="16"/>
              </w:rPr>
              <w:t>半數學生不知生成式AI規範！學團籲學術倫理納入課綱</w:t>
            </w:r>
          </w:p>
        </w:tc>
        <w:tc>
          <w:tcPr>
            <w:tcW w:type="dxa" w:w="2160"/>
          </w:tcPr>
          <w:p>
            <w:r>
              <w:rPr>
                <w:sz w:val="16"/>
              </w:rPr>
              <w:t>2026-08-11</w:t>
            </w:r>
          </w:p>
        </w:tc>
        <w:tc>
          <w:tcPr>
            <w:tcW w:type="dxa" w:w="2160"/>
          </w:tcPr>
          <w:p>
            <w:r>
              <w:rPr>
                <w:sz w:val="16"/>
              </w:rPr>
              <w:t>https://tw.news.yahoo.com/%E5%8D%8A%E6%95%B8%E5%AD%B8%E7%94%9F%E4%B8%8D%E7%9F%A5%E7%94%9F%E6%88%90%E5%BC%8Fai%E8%A6%8F%E7%AF%84-%E5%AD%B8%E5%9C%98%E7%B1%B2%E5%AD%B8%E8%A1%93%E5%80%AB%E7%90%86%E7%B4%8D%E5%85%A5%E8%AA%B2%E7%B6%B1-060917752.html</w:t>
            </w:r>
          </w:p>
        </w:tc>
      </w:tr>
      <w:tr>
        <w:tc>
          <w:tcPr>
            <w:tcW w:type="dxa" w:w="2160"/>
          </w:tcPr>
          <w:p>
            <w:r>
              <w:rPr>
                <w:sz w:val="16"/>
              </w:rPr>
              <w:t>Yahoo奇摩新聞</w:t>
            </w:r>
          </w:p>
        </w:tc>
        <w:tc>
          <w:tcPr>
            <w:tcW w:type="dxa" w:w="2160"/>
          </w:tcPr>
          <w:p>
            <w:r>
              <w:rPr>
                <w:sz w:val="16"/>
              </w:rPr>
              <w:t>流感疫情逐漸升溫！一週新增70例重症、12死</w:t>
            </w:r>
          </w:p>
        </w:tc>
        <w:tc>
          <w:tcPr>
            <w:tcW w:type="dxa" w:w="2160"/>
          </w:tcPr>
          <w:p>
            <w:r>
              <w:rPr>
                <w:sz w:val="16"/>
              </w:rPr>
              <w:t>2026-08-11</w:t>
            </w:r>
          </w:p>
        </w:tc>
        <w:tc>
          <w:tcPr>
            <w:tcW w:type="dxa" w:w="2160"/>
          </w:tcPr>
          <w:p>
            <w:r>
              <w:rPr>
                <w:sz w:val="16"/>
              </w:rPr>
              <w:t>https://tw.news.yahoo.com/%E6%B5%81%E6%84%9F%E7%96%AB%E6%83%85%E9%80%90%E6%BC%B8%E5%8D%87%E6%BA%AB-%E9%80%B1%E6%96%B0%E5%A2%9E70%E4%BE%8B%E9%87%8D%E7%97%87-12%E6%AD%BB-060923841.html</w:t>
            </w:r>
          </w:p>
        </w:tc>
      </w:tr>
      <w:tr>
        <w:tc>
          <w:tcPr>
            <w:tcW w:type="dxa" w:w="2160"/>
          </w:tcPr>
          <w:p>
            <w:r>
              <w:rPr>
                <w:sz w:val="16"/>
              </w:rPr>
              <w:t>Yahoo奇摩新聞</w:t>
            </w:r>
          </w:p>
        </w:tc>
        <w:tc>
          <w:tcPr>
            <w:tcW w:type="dxa" w:w="2160"/>
          </w:tcPr>
          <w:p>
            <w:r>
              <w:rPr>
                <w:sz w:val="16"/>
              </w:rPr>
              <w:t>男子車禍腹腔持續出血   竟是罕見肝水泡破裂</w:t>
            </w:r>
          </w:p>
        </w:tc>
        <w:tc>
          <w:tcPr>
            <w:tcW w:type="dxa" w:w="2160"/>
          </w:tcPr>
          <w:p>
            <w:r>
              <w:rPr>
                <w:sz w:val="16"/>
              </w:rPr>
              <w:t>2026-08-11</w:t>
            </w:r>
          </w:p>
        </w:tc>
        <w:tc>
          <w:tcPr>
            <w:tcW w:type="dxa" w:w="2160"/>
          </w:tcPr>
          <w:p>
            <w:r>
              <w:rPr>
                <w:sz w:val="16"/>
              </w:rPr>
              <w:t>https://tw.news.yahoo.com/%E7%94%B7%E5%AD%90%E8%BB%8A%E7%A6%8D%E8%85%B9%E8%85%94%E6%8C%81%E7%BA%8C%E5%87%BA%E8%A1%80-%E7%AB%9F%E6%98%AF%E7%BD%95%E8%A6%8B%E8%82%9D%E6%B0%B4%E6%B3%A1%E7%A0%B4%E8%A3%82-072718621.html</w:t>
            </w:r>
          </w:p>
        </w:tc>
      </w:tr>
      <w:tr>
        <w:tc>
          <w:tcPr>
            <w:tcW w:type="dxa" w:w="2160"/>
          </w:tcPr>
          <w:p>
            <w:r>
              <w:rPr>
                <w:sz w:val="16"/>
              </w:rPr>
              <w:t>Yahoo奇摩新聞</w:t>
            </w:r>
          </w:p>
        </w:tc>
        <w:tc>
          <w:tcPr>
            <w:tcW w:type="dxa" w:w="2160"/>
          </w:tcPr>
          <w:p>
            <w:r>
              <w:rPr>
                <w:sz w:val="16"/>
              </w:rPr>
              <w:t>台中濱海搖滾音樂祭15日登場 TRASH、麋先生開唱帶動海線觀光</w:t>
            </w:r>
          </w:p>
        </w:tc>
        <w:tc>
          <w:tcPr>
            <w:tcW w:type="dxa" w:w="2160"/>
          </w:tcPr>
          <w:p>
            <w:r>
              <w:rPr>
                <w:sz w:val="16"/>
              </w:rPr>
              <w:t>2026-08-11</w:t>
            </w:r>
          </w:p>
        </w:tc>
        <w:tc>
          <w:tcPr>
            <w:tcW w:type="dxa" w:w="2160"/>
          </w:tcPr>
          <w:p>
            <w:r>
              <w:rPr>
                <w:sz w:val="16"/>
              </w:rPr>
              <w:t>https://tw.news.yahoo.com/%E5%8F%B0%E4%B8%AD%E6%BF%B1%E6%B5%B7%E6%90%96%E6%BB%BE%E9%9F%B3%E6%A8%82%E7%A5%AD15%E6%97%A5%E7%99%BB%E5%A0%B4-trash-%E9%BA%8B%E5%85%88%E7%94%9F%E9%96%8B%E5%94%B1%E5%B8%B6%E5%8B%95%E6%B5%B7%E7%B7%9A%E8%A7%80%E5%85%89-072723728.html</w:t>
            </w:r>
          </w:p>
        </w:tc>
      </w:tr>
      <w:tr>
        <w:tc>
          <w:tcPr>
            <w:tcW w:type="dxa" w:w="2160"/>
          </w:tcPr>
          <w:p>
            <w:r>
              <w:rPr>
                <w:sz w:val="16"/>
              </w:rPr>
              <w:t>Yahoo奇摩新聞</w:t>
            </w:r>
          </w:p>
        </w:tc>
        <w:tc>
          <w:tcPr>
            <w:tcW w:type="dxa" w:w="2160"/>
          </w:tcPr>
          <w:p>
            <w:r>
              <w:rPr>
                <w:sz w:val="16"/>
              </w:rPr>
              <w:t>COVID-19估8月中下旬達高峰　疫情近期趨緩</w:t>
            </w:r>
          </w:p>
        </w:tc>
        <w:tc>
          <w:tcPr>
            <w:tcW w:type="dxa" w:w="2160"/>
          </w:tcPr>
          <w:p>
            <w:r>
              <w:rPr>
                <w:sz w:val="16"/>
              </w:rPr>
              <w:t>2026-08-11</w:t>
            </w:r>
          </w:p>
        </w:tc>
        <w:tc>
          <w:tcPr>
            <w:tcW w:type="dxa" w:w="2160"/>
          </w:tcPr>
          <w:p>
            <w:r>
              <w:rPr>
                <w:sz w:val="16"/>
              </w:rPr>
              <w:t>https://tw.news.yahoo.com/covid-19%E4%BC%B08%E6%9C%88%E4%B8%AD%E4%B8%8B%E6%97%AC%E9%81%94%E9%AB%98%E5%B3%B0-%E7%96%AB%E6%83%85%E8%BF%91%E6%9C%9F%E8%B6%A8%E7%B7%A9-072801673.html</w:t>
            </w:r>
          </w:p>
        </w:tc>
      </w:tr>
      <w:tr>
        <w:tc>
          <w:tcPr>
            <w:tcW w:type="dxa" w:w="2160"/>
          </w:tcPr>
          <w:p>
            <w:r>
              <w:rPr>
                <w:sz w:val="16"/>
              </w:rPr>
              <w:t>Yahoo奇摩新聞</w:t>
            </w:r>
          </w:p>
        </w:tc>
        <w:tc>
          <w:tcPr>
            <w:tcW w:type="dxa" w:w="2160"/>
          </w:tcPr>
          <w:p>
            <w:r>
              <w:rPr>
                <w:sz w:val="16"/>
              </w:rPr>
              <w:t>【臻鼎-KY法說1】上半年獲利年增208%每股賺3.55元 董座沈慶芳喊：不只黃金十年、是黃金時代</w:t>
            </w:r>
          </w:p>
        </w:tc>
        <w:tc>
          <w:tcPr>
            <w:tcW w:type="dxa" w:w="2160"/>
          </w:tcPr>
          <w:p>
            <w:r>
              <w:rPr>
                <w:sz w:val="16"/>
              </w:rPr>
              <w:t>2026-08-11</w:t>
            </w:r>
          </w:p>
        </w:tc>
        <w:tc>
          <w:tcPr>
            <w:tcW w:type="dxa" w:w="2160"/>
          </w:tcPr>
          <w:p>
            <w:r>
              <w:rPr>
                <w:sz w:val="16"/>
              </w:rPr>
              <w:t>https://tw.stock.yahoo.com/news/%E3%80%90%E8%87%BB%E9%BC%8E-ky%E6%B3%95%E8%AA%AA1%E3%80%91%E4%B8%8A%E5%8D%8A%E5%B9%B4%E7%8D%B2%E5%88%A9%E5%B9%B4%E5%A2%9E208%E6%AF%8F%E8%82%A1%E8%B3%BA355%E5%85%83-%E8%91%A3%E5%BA%A7%E6%B2%88%E6%85%B6%E8%8A%B3%E5%96%8A%EF%BC%9A%E4%B8%8D%E5%8F%AA%E9%BB%83%E9%87%91%E5%8D%81%E5%B9%B4%E3%80%81%E6%98%AF%E9%BB%83%E9%87%91%E6%99%82%E4%BB%A3-073009191.html</w:t>
            </w:r>
          </w:p>
        </w:tc>
      </w:tr>
      <w:tr>
        <w:tc>
          <w:tcPr>
            <w:tcW w:type="dxa" w:w="2160"/>
          </w:tcPr>
          <w:p>
            <w:r>
              <w:rPr>
                <w:sz w:val="16"/>
              </w:rPr>
              <w:t>Yahoo奇摩新聞</w:t>
            </w:r>
          </w:p>
        </w:tc>
        <w:tc>
          <w:tcPr>
            <w:tcW w:type="dxa" w:w="2160"/>
          </w:tcPr>
          <w:p>
            <w:r>
              <w:rPr>
                <w:sz w:val="16"/>
              </w:rPr>
              <w:t>嘉義防癌醫療成果亮眼　長庚、大林慈濟雙獲國健署肯定</w:t>
            </w:r>
          </w:p>
        </w:tc>
        <w:tc>
          <w:tcPr>
            <w:tcW w:type="dxa" w:w="2160"/>
          </w:tcPr>
          <w:p>
            <w:r>
              <w:rPr>
                <w:sz w:val="16"/>
              </w:rPr>
              <w:t>2026-08-11</w:t>
            </w:r>
          </w:p>
        </w:tc>
        <w:tc>
          <w:tcPr>
            <w:tcW w:type="dxa" w:w="2160"/>
          </w:tcPr>
          <w:p>
            <w:r>
              <w:rPr>
                <w:sz w:val="16"/>
              </w:rPr>
              <w:t>https://tw.news.yahoo.com/%E5%98%89%E7%BE%A9%E9%98%B2%E7%99%8C%E9%86%AB%E7%99%82%E6%88%90%E6%9E%9C%E4%BA%AE%E7%9C%BC-%E9%95%B7%E5%BA%9A-%E5%A4%A7%E6%9E%97%E6%85%88%E6%BF%9F%E9%9B%99%E7%8D%B2%E5%9C%8B%E5%81%A5%E7%BD%B2%E8%82%AF%E5%AE%9A-082334035.html</w:t>
            </w:r>
          </w:p>
        </w:tc>
      </w:tr>
      <w:tr>
        <w:tc>
          <w:tcPr>
            <w:tcW w:type="dxa" w:w="2160"/>
          </w:tcPr>
          <w:p>
            <w:r>
              <w:rPr>
                <w:sz w:val="16"/>
              </w:rPr>
              <w:t>Yahoo奇摩新聞</w:t>
            </w:r>
          </w:p>
        </w:tc>
        <w:tc>
          <w:tcPr>
            <w:tcW w:type="dxa" w:w="2160"/>
          </w:tcPr>
          <w:p>
            <w:r>
              <w:rPr>
                <w:sz w:val="16"/>
              </w:rPr>
              <w:t>嘉縣防癌有成 長庚、大林慈濟獲國健署肯定</w:t>
            </w:r>
          </w:p>
        </w:tc>
        <w:tc>
          <w:tcPr>
            <w:tcW w:type="dxa" w:w="2160"/>
          </w:tcPr>
          <w:p>
            <w:r>
              <w:rPr>
                <w:sz w:val="16"/>
              </w:rPr>
              <w:t>2026-08-11</w:t>
            </w:r>
          </w:p>
        </w:tc>
        <w:tc>
          <w:tcPr>
            <w:tcW w:type="dxa" w:w="2160"/>
          </w:tcPr>
          <w:p>
            <w:r>
              <w:rPr>
                <w:sz w:val="16"/>
              </w:rPr>
              <w:t>https://tw.news.yahoo.com/%E5%98%89%E7%B8%A3%E9%98%B2%E7%99%8C%E6%9C%89%E6%88%90-%E9%95%B7%E5%BA%9A-%E5%A4%A7%E6%9E%97%E6%85%88%E6%BF%9F%E7%8D%B2%E5%9C%8B%E5%81%A5%E7%BD%B2%E8%82%AF%E5%AE%9A-082335813.html</w:t>
            </w:r>
          </w:p>
        </w:tc>
      </w:tr>
      <w:tr>
        <w:tc>
          <w:tcPr>
            <w:tcW w:type="dxa" w:w="2160"/>
          </w:tcPr>
          <w:p>
            <w:r>
              <w:rPr>
                <w:sz w:val="16"/>
              </w:rPr>
              <w:t>Yahoo奇摩新聞</w:t>
            </w:r>
          </w:p>
        </w:tc>
        <w:tc>
          <w:tcPr>
            <w:tcW w:type="dxa" w:w="2160"/>
          </w:tcPr>
          <w:p>
            <w:r>
              <w:rPr>
                <w:sz w:val="16"/>
              </w:rPr>
              <w:t>疫苗掮客曾盯上鴻海！郭台銘「這一步」自救</w:t>
            </w:r>
          </w:p>
        </w:tc>
        <w:tc>
          <w:tcPr>
            <w:tcW w:type="dxa" w:w="2160"/>
          </w:tcPr>
          <w:p>
            <w:r>
              <w:rPr>
                <w:sz w:val="16"/>
              </w:rPr>
              <w:t>2026-08-11</w:t>
            </w:r>
          </w:p>
        </w:tc>
        <w:tc>
          <w:tcPr>
            <w:tcW w:type="dxa" w:w="2160"/>
          </w:tcPr>
          <w:p>
            <w:r>
              <w:rPr>
                <w:sz w:val="16"/>
              </w:rPr>
              <w:t>https://tw.news.yahoo.com/%E7%96%AB%E8%8B%97%E6%8E%AE%E5%AE%A2%E6%9B%BE%E7%9B%AF%E4%B8%8A%E9%B4%BB%E6%B5%B7-%E9%83%AD%E5%8F%B0%E9%8A%98-%E9%80%99-%E6%AD%A5-%E8%87%AA%E6%95%91-082341818.html</w:t>
            </w:r>
          </w:p>
        </w:tc>
      </w:tr>
      <w:tr>
        <w:tc>
          <w:tcPr>
            <w:tcW w:type="dxa" w:w="2160"/>
          </w:tcPr>
          <w:p>
            <w:r>
              <w:rPr>
                <w:sz w:val="16"/>
              </w:rPr>
              <w:t>Yahoo奇摩新聞</w:t>
            </w:r>
          </w:p>
        </w:tc>
        <w:tc>
          <w:tcPr>
            <w:tcW w:type="dxa" w:w="2160"/>
          </w:tcPr>
          <w:p>
            <w:r>
              <w:rPr>
                <w:sz w:val="16"/>
              </w:rPr>
              <w:t>「台大3碩1博」破功！姜厚任女友臉書急刪學歷被抓包　網全炸鍋了</w:t>
            </w:r>
          </w:p>
        </w:tc>
        <w:tc>
          <w:tcPr>
            <w:tcW w:type="dxa" w:w="2160"/>
          </w:tcPr>
          <w:p>
            <w:r>
              <w:rPr>
                <w:sz w:val="16"/>
              </w:rPr>
              <w:t>2026-08-11</w:t>
            </w:r>
          </w:p>
        </w:tc>
        <w:tc>
          <w:tcPr>
            <w:tcW w:type="dxa" w:w="2160"/>
          </w:tcPr>
          <w:p>
            <w:r>
              <w:rPr>
                <w:sz w:val="16"/>
              </w:rPr>
              <w:t>https://tw.news.yahoo.com/%E5%8F%B0%E5%A4%A73%E7%A2%A91%E5%8D%9A-%E7%A0%B4%E5%8A%9F-%E5%A7%9C%E5%8E%9A%E4%BB%BB%E5%A5%B3%E5%8F%8B%E8%87%89%E6%9B%B8%E6%80%A5%E5%88%AA%E5%AD%B8%E6%AD%B7%E8%A2%AB%E6%8A%93%E5%8C%85-%E7%B6%B2%E5%85%A8%E7%82%B8%E9%8D%8B%E4%BA%86-082400686.html</w:t>
            </w:r>
          </w:p>
        </w:tc>
      </w:tr>
      <w:tr>
        <w:tc>
          <w:tcPr>
            <w:tcW w:type="dxa" w:w="2160"/>
          </w:tcPr>
          <w:p>
            <w:r>
              <w:rPr>
                <w:sz w:val="16"/>
              </w:rPr>
              <w:t>Yahoo奇摩新聞</w:t>
            </w:r>
          </w:p>
        </w:tc>
        <w:tc>
          <w:tcPr>
            <w:tcW w:type="dxa" w:w="2160"/>
          </w:tcPr>
          <w:p>
            <w:r>
              <w:rPr>
                <w:sz w:val="16"/>
              </w:rPr>
              <w:t>美官員出席千里達鋼鐵廠重啟儀式　凸顯其戰略重要性</w:t>
            </w:r>
          </w:p>
        </w:tc>
        <w:tc>
          <w:tcPr>
            <w:tcW w:type="dxa" w:w="2160"/>
          </w:tcPr>
          <w:p>
            <w:r>
              <w:rPr>
                <w:sz w:val="16"/>
              </w:rPr>
              <w:t>2026-08-11</w:t>
            </w:r>
          </w:p>
        </w:tc>
        <w:tc>
          <w:tcPr>
            <w:tcW w:type="dxa" w:w="2160"/>
          </w:tcPr>
          <w:p>
            <w:r>
              <w:rPr>
                <w:sz w:val="16"/>
              </w:rPr>
              <w:t>https://tw.news.yahoo.com/%E7%BE%8E%E5%AE%98%E5%93%A1%E5%87%BA%E5%B8%AD%E5%8D%83%E9%87%8C%E9%81%94%E9%8B%BC%E9%90%B5%E5%BB%A0%E9%87%8D%E5%95%9F%E5%84%80%E5%BC%8F-%E5%87%B8%E9%A1%AF%E5%85%B6%E6%88%B0%E7%95%A5%E9%87%8D%E8%A6%81%E6%80%A7-082413534.html</w:t>
            </w:r>
          </w:p>
        </w:tc>
      </w:tr>
      <w:tr>
        <w:tc>
          <w:tcPr>
            <w:tcW w:type="dxa" w:w="2160"/>
          </w:tcPr>
          <w:p>
            <w:r>
              <w:rPr>
                <w:sz w:val="16"/>
              </w:rPr>
              <w:t>Yahoo奇摩新聞</w:t>
            </w:r>
          </w:p>
        </w:tc>
        <w:tc>
          <w:tcPr>
            <w:tcW w:type="dxa" w:w="2160"/>
          </w:tcPr>
          <w:p>
            <w:r>
              <w:rPr>
                <w:sz w:val="16"/>
              </w:rPr>
              <w:t>80歲川普下令大改疫苗「又睡著了」！閉眼度估全被拍　白宮急護航</w:t>
            </w:r>
          </w:p>
        </w:tc>
        <w:tc>
          <w:tcPr>
            <w:tcW w:type="dxa" w:w="2160"/>
          </w:tcPr>
          <w:p>
            <w:r>
              <w:rPr>
                <w:sz w:val="16"/>
              </w:rPr>
              <w:t>2026-08-11</w:t>
            </w:r>
          </w:p>
        </w:tc>
        <w:tc>
          <w:tcPr>
            <w:tcW w:type="dxa" w:w="2160"/>
          </w:tcPr>
          <w:p>
            <w:r>
              <w:rPr>
                <w:sz w:val="16"/>
              </w:rPr>
              <w:t>https://tw.news.yahoo.com/80%E6%AD%B2%E5%B7%9D%E6%99%AE%E4%B8%8B%E4%BB%A4%E5%A4%A7%E6%94%B9%E7%96%AB%E8%8B%97-%E5%8F%88%E7%9D%A1%E8%91%97%E4%BA%86-%E9%96%89%E7%9C%BC%E5%BA%A6%E4%BC%B0%E5%85%A8%E8%A2%AB%E6%8B%8D-%E7%99%BD%E5%AE%AE%E6%80%A5%E8%AD%B7%E8%88%AA-090400311.html</w:t>
            </w:r>
          </w:p>
        </w:tc>
      </w:tr>
      <w:tr>
        <w:tc>
          <w:tcPr>
            <w:tcW w:type="dxa" w:w="2160"/>
          </w:tcPr>
          <w:p>
            <w:r>
              <w:rPr>
                <w:sz w:val="16"/>
              </w:rPr>
              <w:t>Yahoo奇摩新聞</w:t>
            </w:r>
          </w:p>
        </w:tc>
        <w:tc>
          <w:tcPr>
            <w:tcW w:type="dxa" w:w="2160"/>
          </w:tcPr>
          <w:p>
            <w:r>
              <w:rPr>
                <w:sz w:val="16"/>
              </w:rPr>
              <w:t>Albee突曬婚紗照！馬甲包不住「雪白嫩球」超害羞</w:t>
            </w:r>
          </w:p>
        </w:tc>
        <w:tc>
          <w:tcPr>
            <w:tcW w:type="dxa" w:w="2160"/>
          </w:tcPr>
          <w:p>
            <w:r>
              <w:rPr>
                <w:sz w:val="16"/>
              </w:rPr>
              <w:t>2026-08-11</w:t>
            </w:r>
          </w:p>
        </w:tc>
        <w:tc>
          <w:tcPr>
            <w:tcW w:type="dxa" w:w="2160"/>
          </w:tcPr>
          <w:p>
            <w:r>
              <w:rPr>
                <w:sz w:val="16"/>
              </w:rPr>
              <w:t>https://tw.news.yahoo.com/albee%E7%AA%81%E6%9B%AC%E5%A9%9A%E7%B4%97%E7%85%A7-%E9%A6%AC%E7%94%B2%E5%8C%85%E4%B8%8D%E4%BD%8F-%E9%9B%AA%E7%99%BD%E5%AB%A9%E7%90%83-%E8%B6%85%E5%AE%B3%E7%BE%9E-090404142.html</w:t>
            </w:r>
          </w:p>
        </w:tc>
      </w:tr>
      <w:tr>
        <w:tc>
          <w:tcPr>
            <w:tcW w:type="dxa" w:w="2160"/>
          </w:tcPr>
          <w:p>
            <w:r>
              <w:rPr>
                <w:sz w:val="16"/>
              </w:rPr>
              <w:t>Yahoo奇摩新聞</w:t>
            </w:r>
          </w:p>
        </w:tc>
        <w:tc>
          <w:tcPr>
            <w:tcW w:type="dxa" w:w="2160"/>
          </w:tcPr>
          <w:p>
            <w:r>
              <w:rPr>
                <w:sz w:val="16"/>
              </w:rPr>
              <w:t>金武烈健身哲學超硬派「做就好了」　遇台灣美食破功：好吃就是0卡路里</w:t>
            </w:r>
          </w:p>
        </w:tc>
        <w:tc>
          <w:tcPr>
            <w:tcW w:type="dxa" w:w="2160"/>
          </w:tcPr>
          <w:p>
            <w:r>
              <w:rPr>
                <w:sz w:val="16"/>
              </w:rPr>
              <w:t>2026-08-11</w:t>
            </w:r>
          </w:p>
        </w:tc>
        <w:tc>
          <w:tcPr>
            <w:tcW w:type="dxa" w:w="2160"/>
          </w:tcPr>
          <w:p>
            <w:r>
              <w:rPr>
                <w:sz w:val="16"/>
              </w:rPr>
              <w:t>https://tw.news.yahoo.com/%E9%87%91%E6%AD%A6%E7%83%88%E5%81%A5%E8%BA%AB%E5%93%B2%E5%AD%B8%E8%B6%85%E7%A1%AC%E6%B4%BE-%E5%81%9A%E5%B0%B1%E5%A5%BD%E4%BA%86-%E9%81%87%E5%8F%B0%E7%81%A3%E7%BE%8E%E9%A3%9F%E7%A0%B4%E5%8A%9F-%E5%A5%BD%E5%90%83%E5%B0%B1%E6%98%AF0%E5%8D%A1%E8%B7%AF%E9%87%8C-090433602.html</w:t>
            </w:r>
          </w:p>
        </w:tc>
      </w:tr>
      <w:tr>
        <w:tc>
          <w:tcPr>
            <w:tcW w:type="dxa" w:w="2160"/>
          </w:tcPr>
          <w:p>
            <w:r>
              <w:rPr>
                <w:sz w:val="16"/>
              </w:rPr>
              <w:t>Yahoo奇摩新聞</w:t>
            </w:r>
          </w:p>
        </w:tc>
        <w:tc>
          <w:tcPr>
            <w:tcW w:type="dxa" w:w="2160"/>
          </w:tcPr>
          <w:p>
            <w:r>
              <w:rPr>
                <w:sz w:val="16"/>
              </w:rPr>
              <w:t>淡水最美散步路線  走進百年古蹟、海景美術館！6大古蹟景點收藏百年風華</w:t>
            </w:r>
          </w:p>
        </w:tc>
        <w:tc>
          <w:tcPr>
            <w:tcW w:type="dxa" w:w="2160"/>
          </w:tcPr>
          <w:p>
            <w:r>
              <w:rPr>
                <w:sz w:val="16"/>
              </w:rPr>
              <w:t>2026-08-11</w:t>
            </w:r>
          </w:p>
        </w:tc>
        <w:tc>
          <w:tcPr>
            <w:tcW w:type="dxa" w:w="2160"/>
          </w:tcPr>
          <w:p>
            <w:r>
              <w:rPr>
                <w:sz w:val="16"/>
              </w:rPr>
              <w:t>https://tw.news.yahoo.com/%E6%B7%A1%E6%B0%B4%E6%9C%80%E7%BE%8E%E6%95%A3%E6%AD%A5%E8%B7%AF%E7%B7%9A-%E8%B5%B0%E9%80%B2%E7%99%BE%E5%B9%B4%E5%8F%A4%E8%B9%9F%E3%80%81%E6%B5%B7%E6%99%AF%E7%BE%8E%E8%A1%93%E9%A4%A8%EF%BC%816%E5%A4%A7%E5%8F%A4%E8%B9%9F%E6%99%AF%E9%BB%9E%E6%94%B6%E8%97%8F%E7%99%BE%E5%B9%B4%E9%A2%A8%E8%8F%AF-090514512.html</w:t>
            </w:r>
          </w:p>
        </w:tc>
      </w:tr>
      <w:tr>
        <w:tc>
          <w:tcPr>
            <w:tcW w:type="dxa" w:w="2160"/>
          </w:tcPr>
          <w:p>
            <w:r>
              <w:rPr>
                <w:sz w:val="16"/>
              </w:rPr>
              <w:t>Yahoo奇摩新聞</w:t>
            </w:r>
          </w:p>
        </w:tc>
        <w:tc>
          <w:tcPr>
            <w:tcW w:type="dxa" w:w="2160"/>
          </w:tcPr>
          <w:p>
            <w:r>
              <w:rPr>
                <w:sz w:val="16"/>
              </w:rPr>
              <w:t>韓國藝匠婚紗無警停業 消費爭議近百起 申訴總額逾500萬元</w:t>
            </w:r>
          </w:p>
        </w:tc>
        <w:tc>
          <w:tcPr>
            <w:tcW w:type="dxa" w:w="2160"/>
          </w:tcPr>
          <w:p>
            <w:r>
              <w:rPr>
                <w:sz w:val="16"/>
              </w:rPr>
              <w:t>2026-08-11</w:t>
            </w:r>
          </w:p>
        </w:tc>
        <w:tc>
          <w:tcPr>
            <w:tcW w:type="dxa" w:w="2160"/>
          </w:tcPr>
          <w:p>
            <w:r>
              <w:rPr>
                <w:sz w:val="16"/>
              </w:rPr>
              <w:t>https://tw.news.yahoo.com/%E9%9F%93%E5%9C%8B%E8%97%9D%E5%8C%A0%E5%A9%9A%E7%B4%97%E7%84%A1%E8%AD%A6%E5%81%9C%E6%A5%AD-%E6%B6%88%E8%B2%BB%E7%88%AD%E8%AD%B0%E8%BF%91%E7%99%BE%E8%B5%B7-%E7%94%B3%E8%A8%B4%E7%B8%BD%E9%A1%8D%E9%80%BE500%E8%90%AC%E5%85%83-091646356.html</w:t>
            </w:r>
          </w:p>
        </w:tc>
      </w:tr>
      <w:tr>
        <w:tc>
          <w:tcPr>
            <w:tcW w:type="dxa" w:w="2160"/>
          </w:tcPr>
          <w:p>
            <w:r>
              <w:rPr>
                <w:sz w:val="16"/>
              </w:rPr>
              <w:t>Yahoo奇摩新聞</w:t>
            </w:r>
          </w:p>
        </w:tc>
        <w:tc>
          <w:tcPr>
            <w:tcW w:type="dxa" w:w="2160"/>
          </w:tcPr>
          <w:p>
            <w:r>
              <w:rPr>
                <w:sz w:val="16"/>
              </w:rPr>
              <w:t>法院認證徐春鶯「受中共指示為柯文哲站台」　民眾黨回應了</w:t>
            </w:r>
          </w:p>
        </w:tc>
        <w:tc>
          <w:tcPr>
            <w:tcW w:type="dxa" w:w="2160"/>
          </w:tcPr>
          <w:p>
            <w:r>
              <w:rPr>
                <w:sz w:val="16"/>
              </w:rPr>
              <w:t>2026-08-11</w:t>
            </w:r>
          </w:p>
        </w:tc>
        <w:tc>
          <w:tcPr>
            <w:tcW w:type="dxa" w:w="2160"/>
          </w:tcPr>
          <w:p>
            <w:r>
              <w:rPr>
                <w:sz w:val="16"/>
              </w:rPr>
              <w:t>https://tw.news.yahoo.com/%E6%B3%95%E9%99%A2%E8%AA%8D%E8%AD%89%E5%BE%90%E6%98%A5%E9%B6%AF-%E5%8F%97%E4%B8%AD%E5%85%B1%E6%8C%87%E7%A4%BA%E7%82%BA%E6%9F%AF%E6%96%87%E5%93%B2%E7%AB%99%E5%8F%B0-%E6%B0%91%E7%9C%BE%E9%BB%A8%E5%9B%9E%E6%87%89%E4%BA%86-094439293.html</w:t>
            </w:r>
          </w:p>
        </w:tc>
      </w:tr>
      <w:tr>
        <w:tc>
          <w:tcPr>
            <w:tcW w:type="dxa" w:w="2160"/>
          </w:tcPr>
          <w:p>
            <w:r>
              <w:rPr>
                <w:sz w:val="16"/>
              </w:rPr>
              <w:t>Yahoo奇摩新聞</w:t>
            </w:r>
          </w:p>
        </w:tc>
        <w:tc>
          <w:tcPr>
            <w:tcW w:type="dxa" w:w="2160"/>
          </w:tcPr>
          <w:p>
            <w:r>
              <w:rPr>
                <w:sz w:val="16"/>
              </w:rPr>
              <w:t>晟德H1虧百億　總裁有信心投資生技沒敗過</w:t>
            </w:r>
          </w:p>
        </w:tc>
        <w:tc>
          <w:tcPr>
            <w:tcW w:type="dxa" w:w="2160"/>
          </w:tcPr>
          <w:p>
            <w:r>
              <w:rPr>
                <w:sz w:val="16"/>
              </w:rPr>
              <w:t>2026-08-11</w:t>
            </w:r>
          </w:p>
        </w:tc>
        <w:tc>
          <w:tcPr>
            <w:tcW w:type="dxa" w:w="2160"/>
          </w:tcPr>
          <w:p>
            <w:r>
              <w:rPr>
                <w:sz w:val="16"/>
              </w:rPr>
              <w:t>https://tw.news.yahoo.com/%E6%99%9F%E5%BE%B7h1%E8%99%A7%E7%99%BE%E5%84%84-%E7%B8%BD%E8%A3%81%E6%9C%89%E4%BF%A1%E5%BF%83%E6%8A%95%E8%B3%87%E7%94%9F%E6%8A%80%E6%B2%92%E6%95%97%E9%81%8E-094444046.html</w:t>
            </w:r>
          </w:p>
        </w:tc>
      </w:tr>
      <w:tr>
        <w:tc>
          <w:tcPr>
            <w:tcW w:type="dxa" w:w="2160"/>
          </w:tcPr>
          <w:p>
            <w:r>
              <w:rPr>
                <w:sz w:val="16"/>
              </w:rPr>
              <w:t>Yahoo奇摩新聞</w:t>
            </w:r>
          </w:p>
        </w:tc>
        <w:tc>
          <w:tcPr>
            <w:tcW w:type="dxa" w:w="2160"/>
          </w:tcPr>
          <w:p>
            <w:r>
              <w:rPr>
                <w:sz w:val="16"/>
              </w:rPr>
              <w:t>蘋果20週年全玻璃iPhone卡關　良率成最大燙手山芋</w:t>
            </w:r>
          </w:p>
        </w:tc>
        <w:tc>
          <w:tcPr>
            <w:tcW w:type="dxa" w:w="2160"/>
          </w:tcPr>
          <w:p>
            <w:r>
              <w:rPr>
                <w:sz w:val="16"/>
              </w:rPr>
              <w:t>2026-08-11</w:t>
            </w:r>
          </w:p>
        </w:tc>
        <w:tc>
          <w:tcPr>
            <w:tcW w:type="dxa" w:w="2160"/>
          </w:tcPr>
          <w:p>
            <w:r>
              <w:rPr>
                <w:sz w:val="16"/>
              </w:rPr>
              <w:t>https://tw.news.yahoo.com/%E8%98%8B%E6%9E%9C20%E9%80%B1%E5%B9%B4%E5%85%A8%E7%8E%BB%E7%92%83iphone%E5%8D%A1%E9%97%9C-%E8%89%AF%E7%8E%87%E6%88%90%E6%9C%80%E5%A4%A7%E7%87%99%E6%89%8B%E5%B1%B1%E8%8A%8B-094528327.html</w:t>
            </w:r>
          </w:p>
        </w:tc>
      </w:tr>
      <w:tr>
        <w:tc>
          <w:tcPr>
            <w:tcW w:type="dxa" w:w="2160"/>
          </w:tcPr>
          <w:p>
            <w:r>
              <w:rPr>
                <w:sz w:val="16"/>
              </w:rPr>
              <w:t>Yahoo奇摩新聞</w:t>
            </w:r>
          </w:p>
        </w:tc>
        <w:tc>
          <w:tcPr>
            <w:tcW w:type="dxa" w:w="2160"/>
          </w:tcPr>
          <w:p>
            <w:r>
              <w:rPr>
                <w:sz w:val="16"/>
              </w:rPr>
              <w:t>旅宿變身藝術教室　嘉美館攜手新悦推親子美學體驗</w:t>
            </w:r>
          </w:p>
        </w:tc>
        <w:tc>
          <w:tcPr>
            <w:tcW w:type="dxa" w:w="2160"/>
          </w:tcPr>
          <w:p>
            <w:r>
              <w:rPr>
                <w:sz w:val="16"/>
              </w:rPr>
              <w:t>2026-08-11</w:t>
            </w:r>
          </w:p>
        </w:tc>
        <w:tc>
          <w:tcPr>
            <w:tcW w:type="dxa" w:w="2160"/>
          </w:tcPr>
          <w:p>
            <w:r>
              <w:rPr>
                <w:sz w:val="16"/>
              </w:rPr>
              <w:t>https://tw.news.yahoo.com/%E6%97%85%E5%AE%BF%E8%AE%8A%E8%BA%AB%E8%97%9D%E8%A1%93%E6%95%99%E5%AE%A4-%E5%98%89%E7%BE%8E%E9%A4%A8%E6%94%9C%E6%89%8B%E6%96%B0%E6%82%A6%E6%8E%A8%E8%A6%AA%E5%AD%90%E7%BE%8E%E5%AD%B8%E9%AB%94%E9%A9%97-094531830.html</w:t>
            </w:r>
          </w:p>
        </w:tc>
      </w:tr>
      <w:tr>
        <w:tc>
          <w:tcPr>
            <w:tcW w:type="dxa" w:w="2160"/>
          </w:tcPr>
          <w:p>
            <w:r>
              <w:rPr>
                <w:sz w:val="16"/>
              </w:rPr>
              <w:t>Yahoo奇摩新聞</w:t>
            </w:r>
          </w:p>
        </w:tc>
        <w:tc>
          <w:tcPr>
            <w:tcW w:type="dxa" w:w="2160"/>
          </w:tcPr>
          <w:p>
            <w:r>
              <w:rPr>
                <w:sz w:val="16"/>
              </w:rPr>
              <w:t>全聯中元廣告遭疑"買網軍.混淆習俗" 廣告公司駁斥</w:t>
            </w:r>
          </w:p>
        </w:tc>
        <w:tc>
          <w:tcPr>
            <w:tcW w:type="dxa" w:w="2160"/>
          </w:tcPr>
          <w:p>
            <w:r>
              <w:rPr>
                <w:sz w:val="16"/>
              </w:rPr>
              <w:t>2026-08-11</w:t>
            </w:r>
          </w:p>
        </w:tc>
        <w:tc>
          <w:tcPr>
            <w:tcW w:type="dxa" w:w="2160"/>
          </w:tcPr>
          <w:p>
            <w:r>
              <w:rPr>
                <w:sz w:val="16"/>
              </w:rPr>
              <w:t>https://tw.news.yahoo.com/%E5%85%A8%E8%81%AF%E4%B8%AD%E5%85%83%E5%BB%A3%E5%91%8A%E9%81%AD%E7%96%91-%E8%B2%B7%E7%B6%B2%E8%BB%8D-%E6%B7%B7%E6%B7%86%E7%BF%92%E4%BF%97-%E5%BB%A3%E5%91%8A%E5%85%AC%E5%8F%B8%E9%A7%81%E6%96%A5-094544879.html</w:t>
            </w:r>
          </w:p>
        </w:tc>
      </w:tr>
      <w:tr>
        <w:tc>
          <w:tcPr>
            <w:tcW w:type="dxa" w:w="2160"/>
          </w:tcPr>
          <w:p>
            <w:r>
              <w:rPr>
                <w:sz w:val="16"/>
              </w:rPr>
              <w:t>Yahoo奇摩新聞</w:t>
            </w:r>
          </w:p>
        </w:tc>
        <w:tc>
          <w:tcPr>
            <w:tcW w:type="dxa" w:w="2160"/>
          </w:tcPr>
          <w:p>
            <w:r>
              <w:rPr>
                <w:sz w:val="16"/>
              </w:rPr>
              <w:t>台積電股利拍板！維持7元史上最高 12/10除息</w:t>
            </w:r>
          </w:p>
        </w:tc>
        <w:tc>
          <w:tcPr>
            <w:tcW w:type="dxa" w:w="2160"/>
          </w:tcPr>
          <w:p>
            <w:r>
              <w:rPr>
                <w:sz w:val="16"/>
              </w:rPr>
              <w:t>2026-08-11</w:t>
            </w:r>
          </w:p>
        </w:tc>
        <w:tc>
          <w:tcPr>
            <w:tcW w:type="dxa" w:w="2160"/>
          </w:tcPr>
          <w:p>
            <w:r>
              <w:rPr>
                <w:sz w:val="16"/>
              </w:rPr>
              <w:t>https://tw.stock.yahoo.com/news/%E5%8F%B0%E7%A9%8D%E9%9B%BB%E8%82%A1%E5%88%A9%E6%8B%8D%E6%9D%BF%EF%BC%81%E7%B6%AD%E6%8C%817%E5%85%83%E5%8F%B2%E4%B8%8A%E6%9C%80%E9%AB%98-1210%E9%99%A4%E6%81%AF-094822272.html</w:t>
            </w:r>
          </w:p>
        </w:tc>
      </w:tr>
      <w:tr>
        <w:tc>
          <w:tcPr>
            <w:tcW w:type="dxa" w:w="2160"/>
          </w:tcPr>
          <w:p>
            <w:r>
              <w:rPr>
                <w:sz w:val="16"/>
              </w:rPr>
              <w:t>Yahoo奇摩新聞</w:t>
            </w:r>
          </w:p>
        </w:tc>
        <w:tc>
          <w:tcPr>
            <w:tcW w:type="dxa" w:w="2160"/>
          </w:tcPr>
          <w:p>
            <w:r>
              <w:rPr>
                <w:sz w:val="16"/>
              </w:rPr>
              <w:t>【Hot台股】力積電配息了股價衝漲停！網直呼「 黃董在天之靈可以安息了」 分析師：信心大增</w:t>
            </w:r>
          </w:p>
        </w:tc>
        <w:tc>
          <w:tcPr>
            <w:tcW w:type="dxa" w:w="2160"/>
          </w:tcPr>
          <w:p>
            <w:r>
              <w:rPr>
                <w:sz w:val="16"/>
              </w:rPr>
              <w:t>2026-08-12</w:t>
            </w:r>
          </w:p>
        </w:tc>
        <w:tc>
          <w:tcPr>
            <w:tcW w:type="dxa" w:w="2160"/>
          </w:tcPr>
          <w:p>
            <w:r>
              <w:rPr>
                <w:sz w:val="16"/>
              </w:rPr>
              <w:t>https://tw.stock.yahoo.com/news/%E3%80%90hot%E5%8F%B0%E8%82%A1%E3%80%91%E5%8A%9B%E7%A9%8D%E9%9B%BB%E9%85%8D%E6%81%AF%E4%BA%86%E8%82%A1%E5%83%B9%E8%A1%9D%E6%BC%B2%E5%81%9C%EF%BC%81%E7%B6%B2%E7%9B%B4%E5%91%BC%E3%80%8C-%E9%BB%83%E8%91%A3%E5%9C%A8%E5%A4%A9%E4%B9%8B%E9%9D%88%E5%8F%AF%E4%BB%A5%E5%AE%89%E6%81%AF%E4%BA%86%E3%80%8D-%E5%88%86%E6%9E%90%E5%B8%AB%EF%BC%9A%E4%BF%A1%E5%BF%83%E5%A4%A7%E5%A2%9E-030723823.html</w:t>
            </w:r>
          </w:p>
        </w:tc>
      </w:tr>
      <w:tr>
        <w:tc>
          <w:tcPr>
            <w:tcW w:type="dxa" w:w="2160"/>
          </w:tcPr>
          <w:p>
            <w:r>
              <w:rPr>
                <w:sz w:val="16"/>
              </w:rPr>
              <w:t>Yahoo奇摩新聞</w:t>
            </w:r>
          </w:p>
        </w:tc>
        <w:tc>
          <w:tcPr>
            <w:tcW w:type="dxa" w:w="2160"/>
          </w:tcPr>
          <w:p>
            <w:r>
              <w:rPr>
                <w:sz w:val="16"/>
              </w:rPr>
              <w:t>比大盤強！櫃買OTC盤中漲逾2%重返400點 分析師：中小型股接棒</w:t>
            </w:r>
          </w:p>
        </w:tc>
        <w:tc>
          <w:tcPr>
            <w:tcW w:type="dxa" w:w="2160"/>
          </w:tcPr>
          <w:p>
            <w:r>
              <w:rPr>
                <w:sz w:val="16"/>
              </w:rPr>
              <w:t>2026-08-12</w:t>
            </w:r>
          </w:p>
        </w:tc>
        <w:tc>
          <w:tcPr>
            <w:tcW w:type="dxa" w:w="2160"/>
          </w:tcPr>
          <w:p>
            <w:r>
              <w:rPr>
                <w:sz w:val="16"/>
              </w:rPr>
              <w:t>https://tw.stock.yahoo.com/news/%E6%AF%94%E5%A4%A7%E7%9B%A4%E5%BC%B7%EF%BC%81%E6%AB%83%E8%B2%B7otc%E7%9B%A4%E4%B8%AD%E6%BC%B2%E9%80%BE2%E9%87%8D%E8%BF%94400%E9%BB%9E-%E5%88%86%E6%9E%90%E5%B8%AB%EF%BC%9A%E4%B8%AD%E5%B0%8F%E5%9E%8B%E8%82%A1%E6%8E%A5%E6%A3%92-030853614.html</w:t>
            </w:r>
          </w:p>
        </w:tc>
      </w:tr>
      <w:tr>
        <w:tc>
          <w:tcPr>
            <w:tcW w:type="dxa" w:w="2160"/>
          </w:tcPr>
          <w:p>
            <w:r>
              <w:rPr>
                <w:sz w:val="16"/>
              </w:rPr>
              <w:t>Yahoo奇摩新聞</w:t>
            </w:r>
          </w:p>
        </w:tc>
        <w:tc>
          <w:tcPr>
            <w:tcW w:type="dxa" w:w="2160"/>
          </w:tcPr>
          <w:p>
            <w:r>
              <w:rPr>
                <w:sz w:val="16"/>
              </w:rPr>
              <w:t>股匯雙漲！台幣又升到32.1元關卡 分析師：不排除戰32元大關</w:t>
            </w:r>
          </w:p>
        </w:tc>
        <w:tc>
          <w:tcPr>
            <w:tcW w:type="dxa" w:w="2160"/>
          </w:tcPr>
          <w:p>
            <w:r>
              <w:rPr>
                <w:sz w:val="16"/>
              </w:rPr>
              <w:t>2026-08-12</w:t>
            </w:r>
          </w:p>
        </w:tc>
        <w:tc>
          <w:tcPr>
            <w:tcW w:type="dxa" w:w="2160"/>
          </w:tcPr>
          <w:p>
            <w:r>
              <w:rPr>
                <w:sz w:val="16"/>
              </w:rPr>
              <w:t>https://tw.stock.yahoo.com/news/%E8%82%A1%E5%8C%AF%E9%9B%99%E6%BC%B2%EF%BC%81%E5%8F%B0%E5%B9%A3%E5%8F%88%E5%8D%87%E5%88%B0321%E5%85%83%E9%97%9C%E5%8D%A1-%E5%88%86%E6%9E%90%E5%B8%AB%EF%BC%9A%E4%B8%8D%E6%8E%92%E9%99%A4%E6%88%B032%E5%85%83%E5%A4%A7%E9%97%9C-063315866.html</w:t>
            </w:r>
          </w:p>
        </w:tc>
      </w:tr>
      <w:tr>
        <w:tc>
          <w:tcPr>
            <w:tcW w:type="dxa" w:w="2160"/>
          </w:tcPr>
          <w:p>
            <w:r>
              <w:rPr>
                <w:sz w:val="16"/>
              </w:rPr>
              <w:t>Yahoo奇摩新聞</w:t>
            </w:r>
          </w:p>
        </w:tc>
        <w:tc>
          <w:tcPr>
            <w:tcW w:type="dxa" w:w="2160"/>
          </w:tcPr>
          <w:p>
            <w:r>
              <w:rPr>
                <w:sz w:val="16"/>
              </w:rPr>
              <w:t>高端疫苗第二季轉虧為盈！每股盈餘0.07元 總座樂看全年有望轉盈</w:t>
            </w:r>
          </w:p>
        </w:tc>
        <w:tc>
          <w:tcPr>
            <w:tcW w:type="dxa" w:w="2160"/>
          </w:tcPr>
          <w:p>
            <w:r>
              <w:rPr>
                <w:sz w:val="16"/>
              </w:rPr>
              <w:t>2026-08-12</w:t>
            </w:r>
          </w:p>
        </w:tc>
        <w:tc>
          <w:tcPr>
            <w:tcW w:type="dxa" w:w="2160"/>
          </w:tcPr>
          <w:p>
            <w:r>
              <w:rPr>
                <w:sz w:val="16"/>
              </w:rPr>
              <w:t>https://tw.stock.yahoo.com/news/%E9%AB%98%E7%AB%AF%E7%96%AB%E8%8B%97%E7%AC%AC%E4%BA%8C%E5%AD%A3%E8%BD%89%E8%99%A7%E7%82%BA%E7%9B%88%EF%BC%81%E6%AF%8F%E8%82%A1%E7%9B%88%E9%A4%98007%E5%85%83-%E7%B8%BD%E5%BA%A7%E6%A8%82%E7%9C%8B%E5%85%A8%E5%B9%B4%E6%9C%89%E6%9C%9B%E8%BD%89%E7%9B%88-064310837.html</w:t>
            </w:r>
          </w:p>
        </w:tc>
      </w:tr>
      <w:tr>
        <w:tc>
          <w:tcPr>
            <w:tcW w:type="dxa" w:w="2160"/>
          </w:tcPr>
          <w:p>
            <w:r>
              <w:rPr>
                <w:sz w:val="16"/>
              </w:rPr>
              <w:t>Yahoo奇摩新聞</w:t>
            </w:r>
          </w:p>
        </w:tc>
        <w:tc>
          <w:tcPr>
            <w:tcW w:type="dxa" w:w="2160"/>
          </w:tcPr>
          <w:p>
            <w:r>
              <w:rPr>
                <w:sz w:val="16"/>
              </w:rPr>
              <w:t>華碩法說1》第二季大賺2.5個股本締新猷 全年伺服器營收成長上修至150％</w:t>
            </w:r>
          </w:p>
        </w:tc>
        <w:tc>
          <w:tcPr>
            <w:tcW w:type="dxa" w:w="2160"/>
          </w:tcPr>
          <w:p>
            <w:r>
              <w:rPr>
                <w:sz w:val="16"/>
              </w:rPr>
              <w:t>2026-08-12</w:t>
            </w:r>
          </w:p>
        </w:tc>
        <w:tc>
          <w:tcPr>
            <w:tcW w:type="dxa" w:w="2160"/>
          </w:tcPr>
          <w:p>
            <w:r>
              <w:rPr>
                <w:sz w:val="16"/>
              </w:rPr>
              <w:t>https://tw.stock.yahoo.com/news/%E8%8F%AF%E7%A2%A9%E6%B3%95%E8%AA%AA1%E3%80%8B%E7%AC%AC%E4%BA%8C%E5%AD%A3%E5%A4%A7%E8%B3%BA25%E5%80%8B%E8%82%A1%E6%9C%AC%E7%B7%A0%E6%96%B0%E7%8C%B7-%E5%85%A8%E5%B9%B4%E4%BC%BA%E6%9C%8D%E5%99%A8%E7%87%9F%E6%94%B6%E6%88%90%E9%95%B7%E4%B8%8A%E4%BF%AE%E8%87%B3150%EF%BC%85-101340214.html</w:t>
            </w:r>
          </w:p>
        </w:tc>
      </w:tr>
      <w:tr>
        <w:tc>
          <w:tcPr>
            <w:tcW w:type="dxa" w:w="2160"/>
          </w:tcPr>
          <w:p>
            <w:r>
              <w:rPr>
                <w:sz w:val="16"/>
              </w:rPr>
              <w:t>Yahoo奇摩新聞</w:t>
            </w:r>
          </w:p>
        </w:tc>
        <w:tc>
          <w:tcPr>
            <w:tcW w:type="dxa" w:w="2160"/>
          </w:tcPr>
          <w:p>
            <w:r>
              <w:rPr>
                <w:sz w:val="16"/>
              </w:rPr>
              <w:t>Meta、輝達不從零開始 揭「價值移轉」策略</w:t>
            </w:r>
          </w:p>
        </w:tc>
        <w:tc>
          <w:tcPr>
            <w:tcW w:type="dxa" w:w="2160"/>
          </w:tcPr>
          <w:p>
            <w:r>
              <w:rPr>
                <w:sz w:val="16"/>
              </w:rPr>
              <w:t>2026-08-12</w:t>
            </w:r>
          </w:p>
        </w:tc>
        <w:tc>
          <w:tcPr>
            <w:tcW w:type="dxa" w:w="2160"/>
          </w:tcPr>
          <w:p>
            <w:r>
              <w:rPr>
                <w:sz w:val="16"/>
              </w:rPr>
              <w:t>https://tw.stock.yahoo.com/news/meta-%E8%BC%9D%E9%81%94%E4%B8%8D%E5%BE%9E%E9%9B%B6%E9%96%8B%E5%A7%8B-%E6%8F%AD-%E5%83%B9%E5%80%BC%E7%A7%BB%E8%BD%89-%E7%AD%96%E7%95%A5-024124877.html</w:t>
            </w:r>
          </w:p>
        </w:tc>
      </w:tr>
      <w:tr>
        <w:tc>
          <w:tcPr>
            <w:tcW w:type="dxa" w:w="2160"/>
          </w:tcPr>
          <w:p>
            <w:r>
              <w:rPr>
                <w:sz w:val="16"/>
              </w:rPr>
              <w:t>Yahoo奇摩新聞</w:t>
            </w:r>
          </w:p>
        </w:tc>
        <w:tc>
          <w:tcPr>
            <w:tcW w:type="dxa" w:w="2160"/>
          </w:tcPr>
          <w:p>
            <w:r>
              <w:rPr>
                <w:sz w:val="16"/>
              </w:rPr>
              <w:t>樂天女孩廉世彬、何智媛、禹洙漢挑戰中文Rap！　饗賓攜手疾管署與33家企業團體推出洗手神曲</w:t>
            </w:r>
          </w:p>
        </w:tc>
        <w:tc>
          <w:tcPr>
            <w:tcW w:type="dxa" w:w="2160"/>
          </w:tcPr>
          <w:p>
            <w:r>
              <w:rPr>
                <w:sz w:val="16"/>
              </w:rPr>
              <w:t>2026-08-12</w:t>
            </w:r>
          </w:p>
        </w:tc>
        <w:tc>
          <w:tcPr>
            <w:tcW w:type="dxa" w:w="2160"/>
          </w:tcPr>
          <w:p>
            <w:r>
              <w:rPr>
                <w:sz w:val="16"/>
              </w:rPr>
              <w:t>https://tw.news.yahoo.com/%E6%A8%82%E5%A4%A9%E5%A5%B3%E5%AD%A9%E5%BB%89%E4%B8%96%E5%BD%AC-%E4%BD%95%E6%99%BA%E5%AA%9B-%E7%A6%B9%E6%B4%99%E6%BC%A2%E6%8C%91%E6%88%B0%E4%B8%AD%E6%96%87rap-%E9%A5%97%E8%B3%93%E6%94%9C%E6%89%8B%E7%96%BE%E7%AE%A1%E7%BD%B2%E8%88%8733%E5%AE%B6%E4%BC%81%E6%A5%AD%E5%9C%98%E9%AB%94%E6%8E%A8%E5%87%BA%E6%B4%97%E6%89%8B%E7%A5%9E%E6%9B%B2-024131995.html</w:t>
            </w:r>
          </w:p>
        </w:tc>
      </w:tr>
      <w:tr>
        <w:tc>
          <w:tcPr>
            <w:tcW w:type="dxa" w:w="2160"/>
          </w:tcPr>
          <w:p>
            <w:r>
              <w:rPr>
                <w:sz w:val="16"/>
              </w:rPr>
              <w:t>Yahoo奇摩新聞</w:t>
            </w:r>
          </w:p>
        </w:tc>
        <w:tc>
          <w:tcPr>
            <w:tcW w:type="dxa" w:w="2160"/>
          </w:tcPr>
          <w:p>
            <w:r>
              <w:rPr>
                <w:sz w:val="16"/>
              </w:rPr>
              <w:t>別讓糖分毀了大腦！研究揭「2歲前」限糖　成年後失智風險降23％</w:t>
            </w:r>
          </w:p>
        </w:tc>
        <w:tc>
          <w:tcPr>
            <w:tcW w:type="dxa" w:w="2160"/>
          </w:tcPr>
          <w:p>
            <w:r>
              <w:rPr>
                <w:sz w:val="16"/>
              </w:rPr>
              <w:t>2026-08-12</w:t>
            </w:r>
          </w:p>
        </w:tc>
        <w:tc>
          <w:tcPr>
            <w:tcW w:type="dxa" w:w="2160"/>
          </w:tcPr>
          <w:p>
            <w:r>
              <w:rPr>
                <w:sz w:val="16"/>
              </w:rPr>
              <w:t>https://tw.news.yahoo.com/%E5%88%A5%E8%AE%93%E7%B3%96%E5%88%86%E6%AF%80%E4%BA%86%E5%A4%A7%E8%85%A6-%E7%A0%94%E7%A9%B6%E6%8F%AD-2%E6%AD%B2%E5%89%8D-%E9%99%90%E7%B3%96-%E6%88%90%E5%B9%B4%E5%BE%8C%E5%A4%B1%E6%99%BA%E9%A2%A8%E9%9A%AA%E9%99%8D23-024200990.html</w:t>
            </w:r>
          </w:p>
        </w:tc>
      </w:tr>
      <w:tr>
        <w:tc>
          <w:tcPr>
            <w:tcW w:type="dxa" w:w="2160"/>
          </w:tcPr>
          <w:p>
            <w:r>
              <w:rPr>
                <w:sz w:val="16"/>
              </w:rPr>
              <w:t>Yahoo奇摩新聞</w:t>
            </w:r>
          </w:p>
        </w:tc>
        <w:tc>
          <w:tcPr>
            <w:tcW w:type="dxa" w:w="2160"/>
          </w:tcPr>
          <w:p>
            <w:r>
              <w:rPr>
                <w:sz w:val="16"/>
              </w:rPr>
              <w:t>三高不是沒症狀就沒事！醫師給6招「健康管理指引」：年輕人別輕忽</w:t>
            </w:r>
          </w:p>
        </w:tc>
        <w:tc>
          <w:tcPr>
            <w:tcW w:type="dxa" w:w="2160"/>
          </w:tcPr>
          <w:p>
            <w:r>
              <w:rPr>
                <w:sz w:val="16"/>
              </w:rPr>
              <w:t>2026-08-12</w:t>
            </w:r>
          </w:p>
        </w:tc>
        <w:tc>
          <w:tcPr>
            <w:tcW w:type="dxa" w:w="2160"/>
          </w:tcPr>
          <w:p>
            <w:r>
              <w:rPr>
                <w:sz w:val="16"/>
              </w:rPr>
              <w:t>https://tw.news.yahoo.com/%E4%B8%89%E9%AB%98%E4%B8%8D%E6%98%AF%E6%B2%92%E7%97%87%E7%8B%80%E5%B0%B1%E6%B2%92%E4%BA%8B-%E9%86%AB%E5%B8%AB%E7%B5%A66%E6%8B%9B-%E5%81%A5%E5%BA%B7%E7%AE%A1%E7%90%86%E6%8C%87%E5%BC%95-%E5%B9%B4%E8%BC%95%E4%BA%BA%E5%88%A5%E8%BC%95%E5%BF%BD-045735337.html</w:t>
            </w:r>
          </w:p>
        </w:tc>
      </w:tr>
      <w:tr>
        <w:tc>
          <w:tcPr>
            <w:tcW w:type="dxa" w:w="2160"/>
          </w:tcPr>
          <w:p>
            <w:r>
              <w:rPr>
                <w:sz w:val="16"/>
              </w:rPr>
              <w:t>Yahoo奇摩新聞</w:t>
            </w:r>
          </w:p>
        </w:tc>
        <w:tc>
          <w:tcPr>
            <w:tcW w:type="dxa" w:w="2160"/>
          </w:tcPr>
          <w:p>
            <w:r>
              <w:rPr>
                <w:sz w:val="16"/>
              </w:rPr>
              <w:t>方志友想坐電椅遭阻　開美容儀狂電自虐</w:t>
            </w:r>
          </w:p>
        </w:tc>
        <w:tc>
          <w:tcPr>
            <w:tcW w:type="dxa" w:w="2160"/>
          </w:tcPr>
          <w:p>
            <w:r>
              <w:rPr>
                <w:sz w:val="16"/>
              </w:rPr>
              <w:t>2026-08-12</w:t>
            </w:r>
          </w:p>
        </w:tc>
        <w:tc>
          <w:tcPr>
            <w:tcW w:type="dxa" w:w="2160"/>
          </w:tcPr>
          <w:p>
            <w:r>
              <w:rPr>
                <w:sz w:val="16"/>
              </w:rPr>
              <w:t>https://tw.news.yahoo.com/%E6%96%B9%E5%BF%97%E5%8F%8B%E6%83%B3%E5%9D%90%E9%9B%BB%E6%A4%85%E9%81%AD%E9%98%BB-%E9%96%8B%E7%BE%8E%E5%AE%B9%E5%84%80%E7%8B%82%E9%9B%BB%E8%87%AA%E8%99%90-045739267.html</w:t>
            </w:r>
          </w:p>
        </w:tc>
      </w:tr>
      <w:tr>
        <w:tc>
          <w:tcPr>
            <w:tcW w:type="dxa" w:w="2160"/>
          </w:tcPr>
          <w:p>
            <w:r>
              <w:rPr>
                <w:sz w:val="16"/>
              </w:rPr>
              <w:t>Yahoo奇摩新聞</w:t>
            </w:r>
          </w:p>
        </w:tc>
        <w:tc>
          <w:tcPr>
            <w:tcW w:type="dxa" w:w="2160"/>
          </w:tcPr>
          <w:p>
            <w:r>
              <w:rPr>
                <w:sz w:val="16"/>
              </w:rPr>
              <w:t>文總、證交所「創新辦桌」影集上線 (圖)</w:t>
            </w:r>
          </w:p>
        </w:tc>
        <w:tc>
          <w:tcPr>
            <w:tcW w:type="dxa" w:w="2160"/>
          </w:tcPr>
          <w:p>
            <w:r>
              <w:rPr>
                <w:sz w:val="16"/>
              </w:rPr>
              <w:t>2026-08-12</w:t>
            </w:r>
          </w:p>
        </w:tc>
        <w:tc>
          <w:tcPr>
            <w:tcW w:type="dxa" w:w="2160"/>
          </w:tcPr>
          <w:p>
            <w:r>
              <w:rPr>
                <w:sz w:val="16"/>
              </w:rPr>
              <w:t>https://tw.news.yahoo.com/%E6%96%87%E7%B8%BD-%E8%AD%89%E4%BA%A4%E6%89%80-%E5%89%B5%E6%96%B0%E8%BE%A6%E6%A1%8C-%E5%BD%B1%E9%9B%86%E4%B8%8A%E7%B7%9A-%E5%9C%96-045829359.html</w:t>
            </w:r>
          </w:p>
        </w:tc>
      </w:tr>
      <w:tr>
        <w:tc>
          <w:tcPr>
            <w:tcW w:type="dxa" w:w="2160"/>
          </w:tcPr>
          <w:p>
            <w:r>
              <w:rPr>
                <w:sz w:val="16"/>
              </w:rPr>
              <w:t>Yahoo奇摩新聞</w:t>
            </w:r>
          </w:p>
        </w:tc>
        <w:tc>
          <w:tcPr>
            <w:tcW w:type="dxa" w:w="2160"/>
          </w:tcPr>
          <w:p>
            <w:r>
              <w:rPr>
                <w:sz w:val="16"/>
              </w:rPr>
              <w:t>韓國瑜怒罵「把我當猴耍」！莊瑞雄讚罵人功力：若是猴子也是很強的猴子</w:t>
            </w:r>
          </w:p>
        </w:tc>
        <w:tc>
          <w:tcPr>
            <w:tcW w:type="dxa" w:w="2160"/>
          </w:tcPr>
          <w:p>
            <w:r>
              <w:rPr>
                <w:sz w:val="16"/>
              </w:rPr>
              <w:t>2026-08-12</w:t>
            </w:r>
          </w:p>
        </w:tc>
        <w:tc>
          <w:tcPr>
            <w:tcW w:type="dxa" w:w="2160"/>
          </w:tcPr>
          <w:p>
            <w:r>
              <w:rPr>
                <w:sz w:val="16"/>
              </w:rPr>
              <w:t>https://tw.news.yahoo.com/%E9%9F%93%E5%9C%8B%E7%91%9C%E6%80%92%E7%BD%B5-%E6%8A%8A%E6%88%91%E7%95%B6%E7%8C%B4%E8%80%8D-%E8%8E%8A%E7%91%9E%E9%9B%84%E8%AE%9A%E7%BD%B5%E4%BA%BA%E5%8A%9F%E5%8A%9B-%E8%8B%A5%E6%98%AF%E7%8C%B4%E5%AD%90%E4%B9%9F%E6%98%AF%E5%BE%88%E5%BC%B7%E7%9A%84%E7%8C%B4%E5%AD%90-045900058.html</w:t>
            </w:r>
          </w:p>
        </w:tc>
      </w:tr>
      <w:tr>
        <w:tc>
          <w:tcPr>
            <w:tcW w:type="dxa" w:w="2160"/>
          </w:tcPr>
          <w:p>
            <w:r>
              <w:rPr>
                <w:sz w:val="16"/>
              </w:rPr>
              <w:t>Yahoo奇摩新聞</w:t>
            </w:r>
          </w:p>
        </w:tc>
        <w:tc>
          <w:tcPr>
            <w:tcW w:type="dxa" w:w="2160"/>
          </w:tcPr>
          <w:p>
            <w:r>
              <w:rPr>
                <w:sz w:val="16"/>
              </w:rPr>
              <w:t>施工品質與環境永續雙肯定 新北兩觀光景點獲國家卓越建設獎金質獎</w:t>
            </w:r>
          </w:p>
        </w:tc>
        <w:tc>
          <w:tcPr>
            <w:tcW w:type="dxa" w:w="2160"/>
          </w:tcPr>
          <w:p>
            <w:r>
              <w:rPr>
                <w:sz w:val="16"/>
              </w:rPr>
              <w:t>2026-08-12</w:t>
            </w:r>
          </w:p>
        </w:tc>
        <w:tc>
          <w:tcPr>
            <w:tcW w:type="dxa" w:w="2160"/>
          </w:tcPr>
          <w:p>
            <w:r>
              <w:rPr>
                <w:sz w:val="16"/>
              </w:rPr>
              <w:t>https://tw.news.yahoo.com/%E6%96%BD%E5%B7%A5%E5%93%81%E8%B3%AA%E8%88%87%E7%92%B0%E5%A2%83%E6%B0%B8%E7%BA%8C%E9%9B%99%E8%82%AF%E5%AE%9A-%E6%96%B0%E5%8C%97%E5%85%A9%E8%A7%80%E5%85%89%E6%99%AF%E9%BB%9E%E7%8D%B2%E5%9C%8B%E5%AE%B6%E5%8D%93%E8%B6%8A%E5%BB%BA%E8%A8%AD%E7%8D%8E%E9%87%91%E8%B3%AA%E7%8D%8E-045914604.html</w:t>
            </w:r>
          </w:p>
        </w:tc>
      </w:tr>
      <w:tr>
        <w:tc>
          <w:tcPr>
            <w:tcW w:type="dxa" w:w="2160"/>
          </w:tcPr>
          <w:p>
            <w:r>
              <w:rPr>
                <w:sz w:val="16"/>
              </w:rPr>
              <w:t>Yahoo奇摩新聞</w:t>
            </w:r>
          </w:p>
        </w:tc>
        <w:tc>
          <w:tcPr>
            <w:tcW w:type="dxa" w:w="2160"/>
          </w:tcPr>
          <w:p>
            <w:r>
              <w:rPr>
                <w:sz w:val="16"/>
              </w:rPr>
              <w:t>穿高跟鞋才會得「拇指外翻」？醫：扁平足與遺傳皆是高風險族群</w:t>
            </w:r>
          </w:p>
        </w:tc>
        <w:tc>
          <w:tcPr>
            <w:tcW w:type="dxa" w:w="2160"/>
          </w:tcPr>
          <w:p>
            <w:r>
              <w:rPr>
                <w:sz w:val="16"/>
              </w:rPr>
              <w:t>2026-08-12</w:t>
            </w:r>
          </w:p>
        </w:tc>
        <w:tc>
          <w:tcPr>
            <w:tcW w:type="dxa" w:w="2160"/>
          </w:tcPr>
          <w:p>
            <w:r>
              <w:rPr>
                <w:sz w:val="16"/>
              </w:rPr>
              <w:t>https://tw.news.yahoo.com/%E7%A9%BF%E9%AB%98%E8%B7%9F%E9%9E%8B%E6%89%8D%E6%9C%83%E5%BE%97-%E6%8B%87%E6%8C%87%E5%A4%96%E7%BF%BB-%E9%86%AB-%E6%89%81%E5%B9%B3%E8%B6%B3%E8%88%87%E9%81%BA%E5%82%B3%E7%9A%86%E6%98%AF%E9%AB%98%E9%A2%A8%E9%9A%AA%E6%97%8F%E7%BE%A4-050000403.html</w:t>
            </w:r>
          </w:p>
        </w:tc>
      </w:tr>
      <w:tr>
        <w:tc>
          <w:tcPr>
            <w:tcW w:type="dxa" w:w="2160"/>
          </w:tcPr>
          <w:p>
            <w:r>
              <w:rPr>
                <w:sz w:val="16"/>
              </w:rPr>
              <w:t>Yahoo奇摩新聞</w:t>
            </w:r>
          </w:p>
        </w:tc>
        <w:tc>
          <w:tcPr>
            <w:tcW w:type="dxa" w:w="2160"/>
          </w:tcPr>
          <w:p>
            <w:r>
              <w:rPr>
                <w:sz w:val="16"/>
              </w:rPr>
              <w:t>淡水漁人碼頭仲夏繽紛樂與河海音樂季登場 邀您賞煙花聽音樂</w:t>
            </w:r>
          </w:p>
        </w:tc>
        <w:tc>
          <w:tcPr>
            <w:tcW w:type="dxa" w:w="2160"/>
          </w:tcPr>
          <w:p>
            <w:r>
              <w:rPr>
                <w:sz w:val="16"/>
              </w:rPr>
              <w:t>2026-08-12</w:t>
            </w:r>
          </w:p>
        </w:tc>
        <w:tc>
          <w:tcPr>
            <w:tcW w:type="dxa" w:w="2160"/>
          </w:tcPr>
          <w:p>
            <w:r>
              <w:rPr>
                <w:sz w:val="16"/>
              </w:rPr>
              <w:t>https://tw.news.yahoo.com/%E6%B7%A1%E6%B0%B4%E6%BC%81%E4%BA%BA%E7%A2%BC%E9%A0%AD%E4%BB%B2%E5%A4%8F%E7%B9%BD%E7%B4%9B%E6%A8%82%E8%88%87%E6%B2%B3%E6%B5%B7%E9%9F%B3%E6%A8%82%E5%AD%A3%E7%99%BB%E5%A0%B4-%E9%82%80%E6%82%A8%E8%B3%9E%E7%85%99%E8%8A%B1%E8%81%BD%E9%9F%B3%E6%A8%82-061534004.html</w:t>
            </w:r>
          </w:p>
        </w:tc>
      </w:tr>
      <w:tr>
        <w:tc>
          <w:tcPr>
            <w:tcW w:type="dxa" w:w="2160"/>
          </w:tcPr>
          <w:p>
            <w:r>
              <w:rPr>
                <w:sz w:val="16"/>
              </w:rPr>
              <w:t>Yahoo奇摩新聞</w:t>
            </w:r>
          </w:p>
        </w:tc>
        <w:tc>
          <w:tcPr>
            <w:tcW w:type="dxa" w:w="2160"/>
          </w:tcPr>
          <w:p>
            <w:r>
              <w:rPr>
                <w:sz w:val="16"/>
              </w:rPr>
              <w:t>台中捷運藍線動工！海線大動脈首標3站開蓋 5站年底前再開工</w:t>
            </w:r>
          </w:p>
        </w:tc>
        <w:tc>
          <w:tcPr>
            <w:tcW w:type="dxa" w:w="2160"/>
          </w:tcPr>
          <w:p>
            <w:r>
              <w:rPr>
                <w:sz w:val="16"/>
              </w:rPr>
              <w:t>2026-08-12</w:t>
            </w:r>
          </w:p>
        </w:tc>
        <w:tc>
          <w:tcPr>
            <w:tcW w:type="dxa" w:w="2160"/>
          </w:tcPr>
          <w:p>
            <w:r>
              <w:rPr>
                <w:sz w:val="16"/>
              </w:rPr>
              <w:t>https://tw.news.yahoo.com/%E5%8F%B0%E4%B8%AD%E6%8D%B7%E9%81%8B%E8%97%8D%E7%B7%9A%E5%8B%95%E5%B7%A5-%E6%B5%B7%E7%B7%9A%E5%A4%A7%E5%8B%95%E8%84%88%E9%A6%96%E6%A8%993%E7%AB%99%E9%96%8B%E8%93%8B-5%E7%AB%99%E5%B9%B4%E5%BA%95%E5%89%8D%E5%86%8D%E9%96%8B%E5%B7%A5-061558688.html</w:t>
            </w:r>
          </w:p>
        </w:tc>
      </w:tr>
      <w:tr>
        <w:tc>
          <w:tcPr>
            <w:tcW w:type="dxa" w:w="2160"/>
          </w:tcPr>
          <w:p>
            <w:r>
              <w:rPr>
                <w:sz w:val="16"/>
              </w:rPr>
              <w:t>Yahoo奇摩新聞</w:t>
            </w:r>
          </w:p>
        </w:tc>
        <w:tc>
          <w:tcPr>
            <w:tcW w:type="dxa" w:w="2160"/>
          </w:tcPr>
          <w:p>
            <w:r>
              <w:rPr>
                <w:sz w:val="16"/>
              </w:rPr>
              <w:t>瑞芳地政衛生所聯合辦公廳舍獲國家卓越建設獎</w:t>
            </w:r>
          </w:p>
        </w:tc>
        <w:tc>
          <w:tcPr>
            <w:tcW w:type="dxa" w:w="2160"/>
          </w:tcPr>
          <w:p>
            <w:r>
              <w:rPr>
                <w:sz w:val="16"/>
              </w:rPr>
              <w:t>2026-08-12</w:t>
            </w:r>
          </w:p>
        </w:tc>
        <w:tc>
          <w:tcPr>
            <w:tcW w:type="dxa" w:w="2160"/>
          </w:tcPr>
          <w:p>
            <w:r>
              <w:rPr>
                <w:sz w:val="16"/>
              </w:rPr>
              <w:t>https://tw.news.yahoo.com/%E7%91%9E%E8%8A%B3%E5%9C%B0%E6%94%BF%E8%A1%9B%E7%94%9F%E6%89%80%E8%81%AF%E5%90%88%E8%BE%A6%E5%85%AC%E5%BB%B3%E8%88%8D%E7%8D%B2%E5%9C%8B%E5%AE%B6%E5%8D%93%E8%B6%8A%E5%BB%BA%E8%A8%AD%E7%8D%8E-061608734.html</w:t>
            </w:r>
          </w:p>
        </w:tc>
      </w:tr>
      <w:tr>
        <w:tc>
          <w:tcPr>
            <w:tcW w:type="dxa" w:w="2160"/>
          </w:tcPr>
          <w:p>
            <w:r>
              <w:rPr>
                <w:sz w:val="16"/>
              </w:rPr>
              <w:t>Yahoo奇摩新聞</w:t>
            </w:r>
          </w:p>
        </w:tc>
        <w:tc>
          <w:tcPr>
            <w:tcW w:type="dxa" w:w="2160"/>
          </w:tcPr>
          <w:p>
            <w:r>
              <w:rPr>
                <w:sz w:val="16"/>
              </w:rPr>
              <w:t>新店寶高園區摘國家卓越建設獎 新北產業升級再添動能</w:t>
            </w:r>
          </w:p>
        </w:tc>
        <w:tc>
          <w:tcPr>
            <w:tcW w:type="dxa" w:w="2160"/>
          </w:tcPr>
          <w:p>
            <w:r>
              <w:rPr>
                <w:sz w:val="16"/>
              </w:rPr>
              <w:t>2026-08-12</w:t>
            </w:r>
          </w:p>
        </w:tc>
        <w:tc>
          <w:tcPr>
            <w:tcW w:type="dxa" w:w="2160"/>
          </w:tcPr>
          <w:p>
            <w:r>
              <w:rPr>
                <w:sz w:val="16"/>
              </w:rPr>
              <w:t>https://tw.news.yahoo.com/%E6%96%B0%E5%BA%97%E5%AF%B6%E9%AB%98%E5%9C%92%E5%8D%80%E6%91%98%E5%9C%8B%E5%AE%B6%E5%8D%93%E8%B6%8A%E5%BB%BA%E8%A8%AD%E7%8D%8E-%E6%96%B0%E5%8C%97%E7%94%A2%E6%A5%AD%E5%8D%87%E7%B4%9A%E5%86%8D%E6%B7%BB%E5%8B%95%E8%83%BD-061655049.html</w:t>
            </w:r>
          </w:p>
        </w:tc>
      </w:tr>
      <w:tr>
        <w:tc>
          <w:tcPr>
            <w:tcW w:type="dxa" w:w="2160"/>
          </w:tcPr>
          <w:p>
            <w:r>
              <w:rPr>
                <w:sz w:val="16"/>
              </w:rPr>
              <w:t>Yahoo奇摩新聞</w:t>
            </w:r>
          </w:p>
        </w:tc>
        <w:tc>
          <w:tcPr>
            <w:tcW w:type="dxa" w:w="2160"/>
          </w:tcPr>
          <w:p>
            <w:r>
              <w:rPr>
                <w:sz w:val="16"/>
              </w:rPr>
              <w:t>股匯雙漲！台幣連2天升到32.1元關卡 分析師：外資看好台股 不排除戰32元大關</w:t>
            </w:r>
          </w:p>
        </w:tc>
        <w:tc>
          <w:tcPr>
            <w:tcW w:type="dxa" w:w="2160"/>
          </w:tcPr>
          <w:p>
            <w:r>
              <w:rPr>
                <w:sz w:val="16"/>
              </w:rPr>
              <w:t>2026-08-12</w:t>
            </w:r>
          </w:p>
        </w:tc>
        <w:tc>
          <w:tcPr>
            <w:tcW w:type="dxa" w:w="2160"/>
          </w:tcPr>
          <w:p>
            <w:r>
              <w:rPr>
                <w:sz w:val="16"/>
              </w:rPr>
              <w:t>https://tw.stock.yahoo.com/news/%E8%82%A1%E5%8C%AF%E9%9B%99%E6%BC%B2%EF%BC%81%E5%8F%B0%E5%B9%A3%E9%80%A32%E5%A4%A9%E5%8D%87%E5%88%B0321%E5%85%83%E9%97%9C%E5%8D%A1-%E5%88%86%E6%9E%90%E5%B8%AB%EF%BC%9A%E5%A4%96%E8%B3%87%E7%9C%8B%E5%A5%BD%E5%8F%B0%E8%82%A1-%E4%B8%8D%E6%8E%92%E9%99%A4%E6%88%B032%E5%85%83%E5%A4%A7%E9%97%9C-063315866.html</w:t>
            </w:r>
          </w:p>
        </w:tc>
      </w:tr>
      <w:tr>
        <w:tc>
          <w:tcPr>
            <w:tcW w:type="dxa" w:w="2160"/>
          </w:tcPr>
          <w:p>
            <w:r>
              <w:rPr>
                <w:sz w:val="16"/>
              </w:rPr>
              <w:t>Yahoo奇摩新聞</w:t>
            </w:r>
          </w:p>
        </w:tc>
        <w:tc>
          <w:tcPr>
            <w:tcW w:type="dxa" w:w="2160"/>
          </w:tcPr>
          <w:p>
            <w:r>
              <w:rPr>
                <w:sz w:val="16"/>
              </w:rPr>
              <w:t>走鐘獎今年不辦了！呱吉發文證實：50萬字的遺憾</w:t>
            </w:r>
          </w:p>
        </w:tc>
        <w:tc>
          <w:tcPr>
            <w:tcW w:type="dxa" w:w="2160"/>
          </w:tcPr>
          <w:p>
            <w:r>
              <w:rPr>
                <w:sz w:val="16"/>
              </w:rPr>
              <w:t>2026-08-12</w:t>
            </w:r>
          </w:p>
        </w:tc>
        <w:tc>
          <w:tcPr>
            <w:tcW w:type="dxa" w:w="2160"/>
          </w:tcPr>
          <w:p>
            <w:r>
              <w:rPr>
                <w:sz w:val="16"/>
              </w:rPr>
              <w:t>https://tw.news.yahoo.com/%E8%B5%B0%E9%90%98%E7%8D%8E%E4%BB%8A%E5%B9%B4%E4%B8%8D%E8%BE%A6%E4%BA%86-%E5%91%B1%E5%90%89%E7%99%BC%E6%96%87%E8%AD%89%E5%AF%A6-50%E8%90%AC%E5%AD%97%E7%9A%84%E9%81%BA%E6%86%BE-095611885.html</w:t>
            </w:r>
          </w:p>
        </w:tc>
      </w:tr>
      <w:tr>
        <w:tc>
          <w:tcPr>
            <w:tcW w:type="dxa" w:w="2160"/>
          </w:tcPr>
          <w:p>
            <w:r>
              <w:rPr>
                <w:sz w:val="16"/>
              </w:rPr>
              <w:t>Yahoo奇摩新聞</w:t>
            </w:r>
          </w:p>
        </w:tc>
        <w:tc>
          <w:tcPr>
            <w:tcW w:type="dxa" w:w="2160"/>
          </w:tcPr>
          <w:p>
            <w:r>
              <w:rPr>
                <w:sz w:val="16"/>
              </w:rPr>
              <w:t>「夢想不動產」業務爆捲款落跑！涉吸金20億、破百人受害：家庭被毀了</w:t>
            </w:r>
          </w:p>
        </w:tc>
        <w:tc>
          <w:tcPr>
            <w:tcW w:type="dxa" w:w="2160"/>
          </w:tcPr>
          <w:p>
            <w:r>
              <w:rPr>
                <w:sz w:val="16"/>
              </w:rPr>
              <w:t>2026-08-12</w:t>
            </w:r>
          </w:p>
        </w:tc>
        <w:tc>
          <w:tcPr>
            <w:tcW w:type="dxa" w:w="2160"/>
          </w:tcPr>
          <w:p>
            <w:r>
              <w:rPr>
                <w:sz w:val="16"/>
              </w:rPr>
              <w:t>https://tw.news.yahoo.com/%E5%A4%A2%E6%83%B3%E4%B8%8D%E5%8B%95%E7%94%A2-%E6%A5%AD%E5%8B%99%E7%88%86%E6%8D%B2%E6%AC%BE%E8%90%BD%E8%B7%91-%E6%B6%89%E5%90%B8%E9%87%9120%E5%84%84-%E7%A0%B4%E7%99%BE%E4%BA%BA%E5%8F%97%E5%AE%B3-%E5%AE%B6%E5%BA%AD%E8%A2%AB%E6%AF%80%E4%BA%86-095700407.html</w:t>
            </w:r>
          </w:p>
        </w:tc>
      </w:tr>
      <w:tr>
        <w:tc>
          <w:tcPr>
            <w:tcW w:type="dxa" w:w="2160"/>
          </w:tcPr>
          <w:p>
            <w:r>
              <w:rPr>
                <w:sz w:val="16"/>
              </w:rPr>
              <w:t>Yahoo奇摩新聞</w:t>
            </w:r>
          </w:p>
        </w:tc>
        <w:tc>
          <w:tcPr>
            <w:tcW w:type="dxa" w:w="2160"/>
          </w:tcPr>
          <w:p>
            <w:r>
              <w:rPr>
                <w:sz w:val="16"/>
              </w:rPr>
              <w:t>盧秀燕出席中捷藍線BC11標動工祈福典禮 (圖)</w:t>
            </w:r>
          </w:p>
        </w:tc>
        <w:tc>
          <w:tcPr>
            <w:tcW w:type="dxa" w:w="2160"/>
          </w:tcPr>
          <w:p>
            <w:r>
              <w:rPr>
                <w:sz w:val="16"/>
              </w:rPr>
              <w:t>2026-08-12</w:t>
            </w:r>
          </w:p>
        </w:tc>
        <w:tc>
          <w:tcPr>
            <w:tcW w:type="dxa" w:w="2160"/>
          </w:tcPr>
          <w:p>
            <w:r>
              <w:rPr>
                <w:sz w:val="16"/>
              </w:rPr>
              <w:t>https://tw.news.yahoo.com/%E7%9B%A7%E7%A7%80%E7%87%95%E5%87%BA%E5%B8%AD%E4%B8%AD%E6%8D%B7%E8%97%8D%E7%B7%9Abc11%E6%A8%99%E5%8B%95%E5%B7%A5%E7%A5%88%E7%A6%8F%E5%85%B8%E7%A6%AE-%E5%9C%96-095703367.html</w:t>
            </w:r>
          </w:p>
        </w:tc>
      </w:tr>
      <w:tr>
        <w:tc>
          <w:tcPr>
            <w:tcW w:type="dxa" w:w="2160"/>
          </w:tcPr>
          <w:p>
            <w:r>
              <w:rPr>
                <w:sz w:val="16"/>
              </w:rPr>
              <w:t>Yahoo奇摩新聞</w:t>
            </w:r>
          </w:p>
        </w:tc>
        <w:tc>
          <w:tcPr>
            <w:tcW w:type="dxa" w:w="2160"/>
          </w:tcPr>
          <w:p>
            <w:r>
              <w:rPr>
                <w:sz w:val="16"/>
              </w:rPr>
              <w:t>台糖油品受中聯問題油案波及  高雄市府准恢復上架</w:t>
            </w:r>
          </w:p>
        </w:tc>
        <w:tc>
          <w:tcPr>
            <w:tcW w:type="dxa" w:w="2160"/>
          </w:tcPr>
          <w:p>
            <w:r>
              <w:rPr>
                <w:sz w:val="16"/>
              </w:rPr>
              <w:t>2026-08-12</w:t>
            </w:r>
          </w:p>
        </w:tc>
        <w:tc>
          <w:tcPr>
            <w:tcW w:type="dxa" w:w="2160"/>
          </w:tcPr>
          <w:p>
            <w:r>
              <w:rPr>
                <w:sz w:val="16"/>
              </w:rPr>
              <w:t>https://tw.news.yahoo.com/%E5%8F%B0%E7%B3%96%E6%B2%B9%E5%93%81%E5%8F%97%E4%B8%AD%E8%81%AF%E5%95%8F%E9%A1%8C%E6%B2%B9%E6%A1%88%E6%B3%A2%E5%8F%8A-%E9%AB%98%E9%9B%84%E5%B8%82%E5%BA%9C%E5%87%86%E6%81%A2%E5%BE%A9%E4%B8%8A%E6%9E%B6-100559490.html</w:t>
            </w:r>
          </w:p>
        </w:tc>
      </w:tr>
      <w:tr>
        <w:tc>
          <w:tcPr>
            <w:tcW w:type="dxa" w:w="2160"/>
          </w:tcPr>
          <w:p>
            <w:r>
              <w:rPr>
                <w:sz w:val="16"/>
              </w:rPr>
              <w:t>Yahoo奇摩新聞</w:t>
            </w:r>
          </w:p>
        </w:tc>
        <w:tc>
          <w:tcPr>
            <w:tcW w:type="dxa" w:w="2160"/>
          </w:tcPr>
          <w:p>
            <w:r>
              <w:rPr>
                <w:sz w:val="16"/>
              </w:rPr>
              <w:t>老牌造紙廠榮成「變身投控」後股價急漲！盤中一度飆逾7%衝10.85元</w:t>
            </w:r>
          </w:p>
        </w:tc>
        <w:tc>
          <w:tcPr>
            <w:tcW w:type="dxa" w:w="2160"/>
          </w:tcPr>
          <w:p>
            <w:r>
              <w:rPr>
                <w:sz w:val="16"/>
              </w:rPr>
              <w:t>2026-08-13</w:t>
            </w:r>
          </w:p>
        </w:tc>
        <w:tc>
          <w:tcPr>
            <w:tcW w:type="dxa" w:w="2160"/>
          </w:tcPr>
          <w:p>
            <w:r>
              <w:rPr>
                <w:sz w:val="16"/>
              </w:rPr>
              <w:t>https://tw.stock.yahoo.com/news/%E8%80%81%E7%89%8C%E9%80%A0%E7%B4%99%E5%BB%A0%E6%A6%AE%E6%88%90%E3%80%8C%E8%AE%8A%E8%BA%AB%E6%8A%95%E6%8E%A7%E3%80%8D%E5%BE%8C%E8%82%A1%E5%83%B9%E6%80%A5%E6%BC%B2%EF%BC%81%E7%9B%A4%E4%B8%AD%E4%B8%80%E5%BA%A6%E9%A3%86%E9%80%BE7%E8%A1%9D1085%E5%85%83-024228983.html</w:t>
            </w:r>
          </w:p>
        </w:tc>
      </w:tr>
      <w:tr>
        <w:tc>
          <w:tcPr>
            <w:tcW w:type="dxa" w:w="2160"/>
          </w:tcPr>
          <w:p>
            <w:r>
              <w:rPr>
                <w:sz w:val="16"/>
              </w:rPr>
              <w:t>Yahoo奇摩新聞</w:t>
            </w:r>
          </w:p>
        </w:tc>
        <w:tc>
          <w:tcPr>
            <w:tcW w:type="dxa" w:w="2160"/>
          </w:tcPr>
          <w:p>
            <w:r>
              <w:rPr>
                <w:sz w:val="16"/>
              </w:rPr>
              <w:t>被動元件醒了？國巨亮紅燈率5精兵漲停 分析師看多：已打完第二隻腳</w:t>
            </w:r>
          </w:p>
        </w:tc>
        <w:tc>
          <w:tcPr>
            <w:tcW w:type="dxa" w:w="2160"/>
          </w:tcPr>
          <w:p>
            <w:r>
              <w:rPr>
                <w:sz w:val="16"/>
              </w:rPr>
              <w:t>2026-08-13</w:t>
            </w:r>
          </w:p>
        </w:tc>
        <w:tc>
          <w:tcPr>
            <w:tcW w:type="dxa" w:w="2160"/>
          </w:tcPr>
          <w:p>
            <w:r>
              <w:rPr>
                <w:sz w:val="16"/>
              </w:rPr>
              <w:t>https://tw.stock.yahoo.com/news/%E8%A2%AB%E5%8B%95%E5%85%83%E4%BB%B6%E9%86%92%E4%BA%86%EF%BC%9F%E5%9C%8B%E5%B7%A8%E4%BA%AE%E7%B4%85%E7%87%88%E7%8E%875%E7%B2%BE%E5%85%B5%E6%BC%B2%E5%81%9C-%E5%88%86%E6%9E%90%E5%B8%AB%E7%9C%8B%E5%A4%9A%EF%BC%9A%E5%B7%B2%E6%89%93%E5%AE%8C%E7%AC%AC%E4%BA%8C%E9%9A%BB%E8%85%B3-025949311.html</w:t>
            </w:r>
          </w:p>
        </w:tc>
      </w:tr>
      <w:tr>
        <w:tc>
          <w:tcPr>
            <w:tcW w:type="dxa" w:w="2160"/>
          </w:tcPr>
          <w:p>
            <w:r>
              <w:rPr>
                <w:sz w:val="16"/>
              </w:rPr>
              <w:t>Yahoo奇摩新聞</w:t>
            </w:r>
          </w:p>
        </w:tc>
        <w:tc>
          <w:tcPr>
            <w:tcW w:type="dxa" w:w="2160"/>
          </w:tcPr>
          <w:p>
            <w:r>
              <w:rPr>
                <w:sz w:val="16"/>
              </w:rPr>
              <w:t>通膨降溫、降息穩了？資金狂湧科技股 大華銀投信點名「5族群」</w:t>
            </w:r>
          </w:p>
        </w:tc>
        <w:tc>
          <w:tcPr>
            <w:tcW w:type="dxa" w:w="2160"/>
          </w:tcPr>
          <w:p>
            <w:r>
              <w:rPr>
                <w:sz w:val="16"/>
              </w:rPr>
              <w:t>2026-08-13</w:t>
            </w:r>
          </w:p>
        </w:tc>
        <w:tc>
          <w:tcPr>
            <w:tcW w:type="dxa" w:w="2160"/>
          </w:tcPr>
          <w:p>
            <w:r>
              <w:rPr>
                <w:sz w:val="16"/>
              </w:rPr>
              <w:t>https://tw.stock.yahoo.com/news/%E9%80%9A%E8%86%A8%E9%99%8D%E6%BA%AB%E3%80%81%E9%99%8D%E6%81%AF%E7%A9%A9%E4%BA%86%EF%BC%9F%E8%B3%87%E9%87%91%E7%8B%82%E6%B9%A7%E7%A7%91%E6%8A%80%E8%82%A1-%E5%A4%A7%E8%8F%AF%E9%8A%80%E6%8A%95%E4%BF%A1%E9%BB%9E%E5%90%8D%E3%80%8C5%E6%97%8F%E7%BE%A4%E3%80%8D-060452417.html</w:t>
            </w:r>
          </w:p>
        </w:tc>
      </w:tr>
      <w:tr>
        <w:tc>
          <w:tcPr>
            <w:tcW w:type="dxa" w:w="2160"/>
          </w:tcPr>
          <w:p>
            <w:r>
              <w:rPr>
                <w:sz w:val="16"/>
              </w:rPr>
              <w:t>Yahoo奇摩新聞</w:t>
            </w:r>
          </w:p>
        </w:tc>
        <w:tc>
          <w:tcPr>
            <w:tcW w:type="dxa" w:w="2160"/>
          </w:tcPr>
          <w:p>
            <w:r>
              <w:rPr>
                <w:sz w:val="16"/>
              </w:rPr>
              <w:t>新人事！星展銀台灣總經理黃思翰明年調任香港 接任人選出爐</w:t>
            </w:r>
          </w:p>
        </w:tc>
        <w:tc>
          <w:tcPr>
            <w:tcW w:type="dxa" w:w="2160"/>
          </w:tcPr>
          <w:p>
            <w:r>
              <w:rPr>
                <w:sz w:val="16"/>
              </w:rPr>
              <w:t>2026-08-13</w:t>
            </w:r>
          </w:p>
        </w:tc>
        <w:tc>
          <w:tcPr>
            <w:tcW w:type="dxa" w:w="2160"/>
          </w:tcPr>
          <w:p>
            <w:r>
              <w:rPr>
                <w:sz w:val="16"/>
              </w:rPr>
              <w:t>https://tw.stock.yahoo.com/news/%E6%96%B0%E4%BA%BA%E4%BA%8B%EF%BC%81%E6%98%9F%E5%B1%95%E9%8A%80%E5%8F%B0%E7%81%A3%E7%B8%BD%E7%B6%93%E7%90%86%E9%BB%83%E6%80%9D%E7%BF%B0%E6%98%8E%E5%B9%B4%E8%AA%BF%E4%BB%BB%E9%A6%99%E6%B8%AF-%E6%8E%A5%E4%BB%BB%E4%BA%BA%E9%81%B8%E5%87%BA%E7%88%90-094758893.html</w:t>
            </w:r>
          </w:p>
        </w:tc>
      </w:tr>
      <w:tr>
        <w:tc>
          <w:tcPr>
            <w:tcW w:type="dxa" w:w="2160"/>
          </w:tcPr>
          <w:p>
            <w:r>
              <w:rPr>
                <w:sz w:val="16"/>
              </w:rPr>
              <w:t>Yahoo奇摩新聞</w:t>
            </w:r>
          </w:p>
        </w:tc>
        <w:tc>
          <w:tcPr>
            <w:tcW w:type="dxa" w:w="2160"/>
          </w:tcPr>
          <w:p>
            <w:r>
              <w:rPr>
                <w:sz w:val="16"/>
              </w:rPr>
              <w:t>東元上半年賺破38億元！年增逾4成 樂看下半年更好</w:t>
            </w:r>
          </w:p>
        </w:tc>
        <w:tc>
          <w:tcPr>
            <w:tcW w:type="dxa" w:w="2160"/>
          </w:tcPr>
          <w:p>
            <w:r>
              <w:rPr>
                <w:sz w:val="16"/>
              </w:rPr>
              <w:t>2026-08-13</w:t>
            </w:r>
          </w:p>
        </w:tc>
        <w:tc>
          <w:tcPr>
            <w:tcW w:type="dxa" w:w="2160"/>
          </w:tcPr>
          <w:p>
            <w:r>
              <w:rPr>
                <w:sz w:val="16"/>
              </w:rPr>
              <w:t>https://tw.stock.yahoo.com/news/%E6%9D%B1%E5%85%83%E4%B8%8A%E5%8D%8A%E5%B9%B4%E8%B3%BA%E7%A0%B438%E5%84%84%E5%85%83%EF%BC%81%E5%B9%B4%E5%A2%9E%E9%80%BE4%E6%88%90-%E6%A8%82%E7%9C%8B%E4%B8%8B%E5%8D%8A%E5%B9%B4%E6%9B%B4%E5%A5%BD-094817922.html</w:t>
            </w:r>
          </w:p>
        </w:tc>
      </w:tr>
      <w:tr>
        <w:tc>
          <w:tcPr>
            <w:tcW w:type="dxa" w:w="2160"/>
          </w:tcPr>
          <w:p>
            <w:r>
              <w:rPr>
                <w:sz w:val="16"/>
              </w:rPr>
              <w:t>Yahoo奇摩新聞</w:t>
            </w:r>
          </w:p>
        </w:tc>
        <w:tc>
          <w:tcPr>
            <w:tcW w:type="dxa" w:w="2160"/>
          </w:tcPr>
          <w:p>
            <w:r>
              <w:rPr>
                <w:sz w:val="16"/>
              </w:rPr>
              <w:t>高股息 ETF 真的是左手換右手嗎？7 月股市重挫高股息最抗跌？高股息與市值型 ETF 怎麼選？｜投資診聊室</w:t>
            </w:r>
          </w:p>
        </w:tc>
        <w:tc>
          <w:tcPr>
            <w:tcW w:type="dxa" w:w="2160"/>
          </w:tcPr>
          <w:p>
            <w:r>
              <w:rPr>
                <w:sz w:val="16"/>
              </w:rPr>
              <w:t>2026-08-13</w:t>
            </w:r>
          </w:p>
        </w:tc>
        <w:tc>
          <w:tcPr>
            <w:tcW w:type="dxa" w:w="2160"/>
          </w:tcPr>
          <w:p>
            <w:r>
              <w:rPr>
                <w:sz w:val="16"/>
              </w:rPr>
              <w:t>https://tw.stock.yahoo.com/news/%E9%AB%98%E8%82%A1%E6%81%AF-etf-%E7%9C%9F%E7%9A%84%E6%98%AF%E5%B7%A6%E6%89%8B%E6%8F%9B%E5%8F%B3%E6%89%8B%E5%97%8E%EF%BC%9F7-%E6%9C%88%E8%82%A1%E5%B8%82%E9%87%8D%E6%8C%AB%E9%AB%98%E8%82%A1%E6%81%AF%E6%9C%80%E6%8A%97%E8%B7%8C%EF%BC%9F%E9%AB%98%E8%82%A1%E6%81%AF%E8%88%87%E5%B8%82%E5%80%BC%E5%9E%8B-etf-%E6%80%8E%E9%BA%BC%E9%81%B8%EF%BC%9F%EF%BD%9C%E6%8A%95%E8%B3%87%E8%A8%BA%E8%81%8A%E5%AE%A4-100000219.html</w:t>
            </w:r>
          </w:p>
        </w:tc>
      </w:tr>
      <w:tr>
        <w:tc>
          <w:tcPr>
            <w:tcW w:type="dxa" w:w="2160"/>
          </w:tcPr>
          <w:p>
            <w:r>
              <w:rPr>
                <w:sz w:val="16"/>
              </w:rPr>
              <w:t>Yahoo奇摩新聞</w:t>
            </w:r>
          </w:p>
        </w:tc>
        <w:tc>
          <w:tcPr>
            <w:tcW w:type="dxa" w:w="2160"/>
          </w:tcPr>
          <w:p>
            <w:r>
              <w:rPr>
                <w:sz w:val="16"/>
              </w:rPr>
              <w:t>玉山金法說4》黃男州談下半年經濟有3大變數 央行升息「有條件但不急迫」</w:t>
            </w:r>
          </w:p>
        </w:tc>
        <w:tc>
          <w:tcPr>
            <w:tcW w:type="dxa" w:w="2160"/>
          </w:tcPr>
          <w:p>
            <w:r>
              <w:rPr>
                <w:sz w:val="16"/>
              </w:rPr>
              <w:t>2026-08-13</w:t>
            </w:r>
          </w:p>
        </w:tc>
        <w:tc>
          <w:tcPr>
            <w:tcW w:type="dxa" w:w="2160"/>
          </w:tcPr>
          <w:p>
            <w:r>
              <w:rPr>
                <w:sz w:val="16"/>
              </w:rPr>
              <w:t>https://tw.stock.yahoo.com/news/%E7%8E%89%E5%B1%B1%E9%87%91%E6%B3%95%E8%AA%AA4%E3%80%8B%E9%BB%83%E7%94%B7%E5%B7%9E%E8%AB%87%E4%B8%8B%E5%8D%8A%E5%B9%B4%E7%B6%93%E6%BF%9F%E6%9C%893%E5%A4%A7%E8%AE%8A%E6%95%B8-%E5%A4%AE%E8%A1%8C%E5%8D%87%E6%81%AF%E3%80%8C%E6%9C%89%E6%A2%9D%E4%BB%B6%E4%BD%86%E4%B8%8D%E6%80%A5%E8%BF%AB%E3%80%8D-100900075.html</w:t>
            </w:r>
          </w:p>
        </w:tc>
      </w:tr>
      <w:tr>
        <w:tc>
          <w:tcPr>
            <w:tcW w:type="dxa" w:w="2160"/>
          </w:tcPr>
          <w:p>
            <w:r>
              <w:rPr>
                <w:sz w:val="16"/>
              </w:rPr>
              <w:t>Yahoo奇摩新聞</w:t>
            </w:r>
          </w:p>
        </w:tc>
        <w:tc>
          <w:tcPr>
            <w:tcW w:type="dxa" w:w="2160"/>
          </w:tcPr>
          <w:p>
            <w:r>
              <w:rPr>
                <w:sz w:val="16"/>
              </w:rPr>
              <w:t>長榮海運上半年每股賺11.24元 年減36%</w:t>
            </w:r>
          </w:p>
        </w:tc>
        <w:tc>
          <w:tcPr>
            <w:tcW w:type="dxa" w:w="2160"/>
          </w:tcPr>
          <w:p>
            <w:r>
              <w:rPr>
                <w:sz w:val="16"/>
              </w:rPr>
              <w:t>2026-08-13</w:t>
            </w:r>
          </w:p>
        </w:tc>
        <w:tc>
          <w:tcPr>
            <w:tcW w:type="dxa" w:w="2160"/>
          </w:tcPr>
          <w:p>
            <w:r>
              <w:rPr>
                <w:sz w:val="16"/>
              </w:rPr>
              <w:t>https://tw.stock.yahoo.com/news/%E9%95%B7%E6%A6%AE%E6%B5%B7%E9%81%8B%E4%B8%8A%E5%8D%8A%E5%B9%B4%E6%AF%8F%E8%82%A1%E8%B3%BA1124%E5%85%83-%E5%B9%B4%E6%B8%9B36-101112169.html</w:t>
            </w:r>
          </w:p>
        </w:tc>
      </w:tr>
      <w:tr>
        <w:tc>
          <w:tcPr>
            <w:tcW w:type="dxa" w:w="2160"/>
          </w:tcPr>
          <w:p>
            <w:r>
              <w:rPr>
                <w:sz w:val="16"/>
              </w:rPr>
              <w:t>Yahoo奇摩新聞</w:t>
            </w:r>
          </w:p>
        </w:tc>
        <w:tc>
          <w:tcPr>
            <w:tcW w:type="dxa" w:w="2160"/>
          </w:tcPr>
          <w:p>
            <w:r>
              <w:rPr>
                <w:sz w:val="16"/>
              </w:rPr>
              <w:t>今晚啟動夜市掃街 蘇巧慧：希望介紹新北隊、願景給更多鄉親</w:t>
            </w:r>
          </w:p>
        </w:tc>
        <w:tc>
          <w:tcPr>
            <w:tcW w:type="dxa" w:w="2160"/>
          </w:tcPr>
          <w:p>
            <w:r>
              <w:rPr>
                <w:sz w:val="16"/>
              </w:rPr>
              <w:t>2026-08-13</w:t>
            </w:r>
          </w:p>
        </w:tc>
        <w:tc>
          <w:tcPr>
            <w:tcW w:type="dxa" w:w="2160"/>
          </w:tcPr>
          <w:p>
            <w:r>
              <w:rPr>
                <w:sz w:val="16"/>
              </w:rPr>
              <w:t>https://tw.news.yahoo.com/%E4%BB%8A%E6%99%9A%E5%95%9F%E5%8B%95%E5%A4%9C%E5%B8%82%E6%8E%83%E8%A1%97-%E8%98%87%E5%B7%A7%E6%85%A7-%E5%B8%8C%E6%9C%9B%E4%BB%8B%E7%B4%B9%E6%96%B0%E5%8C%97%E9%9A%8A-%E9%A1%98%E6%99%AF%E7%B5%A6%E6%9B%B4%E5%A4%9A%E9%84%89%E8%A6%AA-024346596.html</w:t>
            </w:r>
          </w:p>
        </w:tc>
      </w:tr>
      <w:tr>
        <w:tc>
          <w:tcPr>
            <w:tcW w:type="dxa" w:w="2160"/>
          </w:tcPr>
          <w:p>
            <w:r>
              <w:rPr>
                <w:sz w:val="16"/>
              </w:rPr>
              <w:t>Yahoo奇摩新聞</w:t>
            </w:r>
          </w:p>
        </w:tc>
        <w:tc>
          <w:tcPr>
            <w:tcW w:type="dxa" w:w="2160"/>
          </w:tcPr>
          <w:p>
            <w:r>
              <w:rPr>
                <w:sz w:val="16"/>
              </w:rPr>
              <w:t>范琪斐「昔緊迫盯人」陳幸妤挨罵 多年後認錯：當時沒有別的方法</w:t>
            </w:r>
          </w:p>
        </w:tc>
        <w:tc>
          <w:tcPr>
            <w:tcW w:type="dxa" w:w="2160"/>
          </w:tcPr>
          <w:p>
            <w:r>
              <w:rPr>
                <w:sz w:val="16"/>
              </w:rPr>
              <w:t>2026-08-13</w:t>
            </w:r>
          </w:p>
        </w:tc>
        <w:tc>
          <w:tcPr>
            <w:tcW w:type="dxa" w:w="2160"/>
          </w:tcPr>
          <w:p>
            <w:r>
              <w:rPr>
                <w:sz w:val="16"/>
              </w:rPr>
              <w:t>https://tw.news.yahoo.com/%E8%8C%83%E7%90%AA%E6%96%90-%E6%98%94%E7%B7%8A%E8%BF%AB%E7%9B%AF%E4%BA%BA-%E9%99%B3%E5%B9%B8%E5%A6%A4%E6%8C%A8%E7%BD%B5-%E5%A4%9A%E5%B9%B4%E5%BE%8C%E8%AA%8D%E9%8C%AF-%E7%95%B6%E6%99%82%E6%B2%92%E6%9C%89%E5%88%A5%E7%9A%84%E6%96%B9%E6%B3%95-024352556.html</w:t>
            </w:r>
          </w:p>
        </w:tc>
      </w:tr>
      <w:tr>
        <w:tc>
          <w:tcPr>
            <w:tcW w:type="dxa" w:w="2160"/>
          </w:tcPr>
          <w:p>
            <w:r>
              <w:rPr>
                <w:sz w:val="16"/>
              </w:rPr>
              <w:t>Yahoo奇摩新聞</w:t>
            </w:r>
          </w:p>
        </w:tc>
        <w:tc>
          <w:tcPr>
            <w:tcW w:type="dxa" w:w="2160"/>
          </w:tcPr>
          <w:p>
            <w:r>
              <w:rPr>
                <w:sz w:val="16"/>
              </w:rPr>
              <w:t>黃金博物館「說石話」特展 新北市民、全國學生免費入館</w:t>
            </w:r>
          </w:p>
        </w:tc>
        <w:tc>
          <w:tcPr>
            <w:tcW w:type="dxa" w:w="2160"/>
          </w:tcPr>
          <w:p>
            <w:r>
              <w:rPr>
                <w:sz w:val="16"/>
              </w:rPr>
              <w:t>2026-08-13</w:t>
            </w:r>
          </w:p>
        </w:tc>
        <w:tc>
          <w:tcPr>
            <w:tcW w:type="dxa" w:w="2160"/>
          </w:tcPr>
          <w:p>
            <w:r>
              <w:rPr>
                <w:sz w:val="16"/>
              </w:rPr>
              <w:t>https://tw.news.yahoo.com/%E9%BB%83%E9%87%91%E5%8D%9A%E7%89%A9%E9%A4%A8-%E8%AA%AA%E7%9F%B3%E8%A9%B1-%E7%89%B9%E5%B1%95-%E6%96%B0%E5%8C%97%E5%B8%82%E6%B0%91-%E5%85%A8%E5%9C%8B%E5%AD%B8%E7%94%9F%E5%85%8D%E8%B2%BB%E5%85%A5%E9%A4%A8-024357641.html</w:t>
            </w:r>
          </w:p>
        </w:tc>
      </w:tr>
      <w:tr>
        <w:tc>
          <w:tcPr>
            <w:tcW w:type="dxa" w:w="2160"/>
          </w:tcPr>
          <w:p>
            <w:r>
              <w:rPr>
                <w:sz w:val="16"/>
              </w:rPr>
              <w:t>Yahoo奇摩新聞</w:t>
            </w:r>
          </w:p>
        </w:tc>
        <w:tc>
          <w:tcPr>
            <w:tcW w:type="dxa" w:w="2160"/>
          </w:tcPr>
          <w:p>
            <w:r>
              <w:rPr>
                <w:sz w:val="16"/>
              </w:rPr>
              <w:t>朱蒲青觀點》25年婚姻走過第一家庭風雨　陳幸妤從「總統嫁女兒」到一句「前妻」</w:t>
            </w:r>
          </w:p>
        </w:tc>
        <w:tc>
          <w:tcPr>
            <w:tcW w:type="dxa" w:w="2160"/>
          </w:tcPr>
          <w:p>
            <w:r>
              <w:rPr>
                <w:sz w:val="16"/>
              </w:rPr>
              <w:t>2026-08-13</w:t>
            </w:r>
          </w:p>
        </w:tc>
        <w:tc>
          <w:tcPr>
            <w:tcW w:type="dxa" w:w="2160"/>
          </w:tcPr>
          <w:p>
            <w:r>
              <w:rPr>
                <w:sz w:val="16"/>
              </w:rPr>
              <w:t>https://tw.news.yahoo.com/%E6%9C%B1%E8%92%B2%E9%9D%92%E8%A7%80%E9%BB%9E-25%E5%B9%B4%E5%A9%9A%E5%A7%BB%E8%B5%B0%E9%81%8E%E7%AC%AC-%E5%AE%B6%E5%BA%AD%E9%A2%A8%E9%9B%A8-%E9%99%B3%E5%B9%B8%E5%A6%A4%E5%BE%9E-%E7%B8%BD%E7%B5%B1%E5%AB%81%E5%A5%B3%E5%85%92-024413736.html</w:t>
            </w:r>
          </w:p>
        </w:tc>
      </w:tr>
      <w:tr>
        <w:tc>
          <w:tcPr>
            <w:tcW w:type="dxa" w:w="2160"/>
          </w:tcPr>
          <w:p>
            <w:r>
              <w:rPr>
                <w:sz w:val="16"/>
              </w:rPr>
              <w:t>Yahoo奇摩新聞</w:t>
            </w:r>
          </w:p>
        </w:tc>
        <w:tc>
          <w:tcPr>
            <w:tcW w:type="dxa" w:w="2160"/>
          </w:tcPr>
          <w:p>
            <w:r>
              <w:rPr>
                <w:sz w:val="16"/>
              </w:rPr>
              <w:t>兩瓶水曝光連環竊案！保全壓制鴨舌帽男、滿包贓物露餡</w:t>
            </w:r>
          </w:p>
        </w:tc>
        <w:tc>
          <w:tcPr>
            <w:tcW w:type="dxa" w:w="2160"/>
          </w:tcPr>
          <w:p>
            <w:r>
              <w:rPr>
                <w:sz w:val="16"/>
              </w:rPr>
              <w:t>2026-08-13</w:t>
            </w:r>
          </w:p>
        </w:tc>
        <w:tc>
          <w:tcPr>
            <w:tcW w:type="dxa" w:w="2160"/>
          </w:tcPr>
          <w:p>
            <w:r>
              <w:rPr>
                <w:sz w:val="16"/>
              </w:rPr>
              <w:t>https://tw.news.yahoo.com/%E5%85%A9%E7%93%B6%E6%B0%B4%E6%9B%9D%E5%85%89%E9%80%A3%E7%92%B0%E7%AB%8A%E6%A1%88-%E4%BF%9D%E5%85%A8%E5%A3%93%E5%88%B6%E9%B4%A8%E8%88%8C%E5%B8%BD%E7%94%B7-%E6%BB%BF%E5%8C%85%E8%B4%93%E7%89%A9%E9%9C%B2%E9%A4%A1-024430908.html</w:t>
            </w:r>
          </w:p>
        </w:tc>
      </w:tr>
      <w:tr>
        <w:tc>
          <w:tcPr>
            <w:tcW w:type="dxa" w:w="2160"/>
          </w:tcPr>
          <w:p>
            <w:r>
              <w:rPr>
                <w:sz w:val="16"/>
              </w:rPr>
              <w:t>Yahoo奇摩新聞</w:t>
            </w:r>
          </w:p>
        </w:tc>
        <w:tc>
          <w:tcPr>
            <w:tcW w:type="dxa" w:w="2160"/>
          </w:tcPr>
          <w:p>
            <w:r>
              <w:rPr>
                <w:sz w:val="16"/>
              </w:rPr>
              <w:t>七夕限定愛滋匿名篩檢 北市昆明中心推快速通關服務</w:t>
            </w:r>
          </w:p>
        </w:tc>
        <w:tc>
          <w:tcPr>
            <w:tcW w:type="dxa" w:w="2160"/>
          </w:tcPr>
          <w:p>
            <w:r>
              <w:rPr>
                <w:sz w:val="16"/>
              </w:rPr>
              <w:t>2026-08-13</w:t>
            </w:r>
          </w:p>
        </w:tc>
        <w:tc>
          <w:tcPr>
            <w:tcW w:type="dxa" w:w="2160"/>
          </w:tcPr>
          <w:p>
            <w:r>
              <w:rPr>
                <w:sz w:val="16"/>
              </w:rPr>
              <w:t>https://tw.news.yahoo.com/%E4%B8%83%E5%A4%95%E9%99%90%E5%AE%9A%E6%84%9B%E6%BB%8B%E5%8C%BF%E5%90%8D%E7%AF%A9%E6%AA%A2-%E5%8C%97%E5%B8%82%E6%98%86%E6%98%8E%E4%B8%AD%E5%BF%83%E6%8E%A8%E5%BF%AB%E9%80%9F%E9%80%9A%E9%97%9C%E6%9C%8D%E5%8B%99-024449664.html</w:t>
            </w:r>
          </w:p>
        </w:tc>
      </w:tr>
      <w:tr>
        <w:tc>
          <w:tcPr>
            <w:tcW w:type="dxa" w:w="2160"/>
          </w:tcPr>
          <w:p>
            <w:r>
              <w:rPr>
                <w:sz w:val="16"/>
              </w:rPr>
              <w:t>Yahoo奇摩新聞</w:t>
            </w:r>
          </w:p>
        </w:tc>
        <w:tc>
          <w:tcPr>
            <w:tcW w:type="dxa" w:w="2160"/>
          </w:tcPr>
          <w:p>
            <w:r>
              <w:rPr>
                <w:sz w:val="16"/>
              </w:rPr>
              <w:t>旭川住宿推薦！天然溫泉大浴場泡完整個人都放鬆了</w:t>
            </w:r>
          </w:p>
        </w:tc>
        <w:tc>
          <w:tcPr>
            <w:tcW w:type="dxa" w:w="2160"/>
          </w:tcPr>
          <w:p>
            <w:r>
              <w:rPr>
                <w:sz w:val="16"/>
              </w:rPr>
              <w:t>2026-08-13</w:t>
            </w:r>
          </w:p>
        </w:tc>
        <w:tc>
          <w:tcPr>
            <w:tcW w:type="dxa" w:w="2160"/>
          </w:tcPr>
          <w:p>
            <w:r>
              <w:rPr>
                <w:sz w:val="16"/>
              </w:rPr>
              <w:t>https://tw.news.yahoo.com/%E6%97%AD%E5%B7%9D%E4%BD%8F%E5%AE%BF%E6%8E%A8%E8%96%A6%EF%BC%81%E5%A4%A9%E7%84%B6%E6%BA%AB%E6%B3%89%E5%A4%A7%E6%B5%B4%E5%A0%B4%E6%B3%A1%E5%AE%8C%E6%95%B4%E5%80%8B%E4%BA%BA%E9%83%BD%E6%94%BE%E9%AC%86%E4%BA%86-025800050.html</w:t>
            </w:r>
          </w:p>
        </w:tc>
      </w:tr>
      <w:tr>
        <w:tc>
          <w:tcPr>
            <w:tcW w:type="dxa" w:w="2160"/>
          </w:tcPr>
          <w:p>
            <w:r>
              <w:rPr>
                <w:sz w:val="16"/>
              </w:rPr>
              <w:t>Yahoo奇摩新聞</w:t>
            </w:r>
          </w:p>
        </w:tc>
        <w:tc>
          <w:tcPr>
            <w:tcW w:type="dxa" w:w="2160"/>
          </w:tcPr>
          <w:p>
            <w:r>
              <w:rPr>
                <w:sz w:val="16"/>
              </w:rPr>
              <w:t>台中82歲婦人騎YouBike左轉遭小貨車撞擊 送醫後不治</w:t>
            </w:r>
          </w:p>
        </w:tc>
        <w:tc>
          <w:tcPr>
            <w:tcW w:type="dxa" w:w="2160"/>
          </w:tcPr>
          <w:p>
            <w:r>
              <w:rPr>
                <w:sz w:val="16"/>
              </w:rPr>
              <w:t>2026-08-13</w:t>
            </w:r>
          </w:p>
        </w:tc>
        <w:tc>
          <w:tcPr>
            <w:tcW w:type="dxa" w:w="2160"/>
          </w:tcPr>
          <w:p>
            <w:r>
              <w:rPr>
                <w:sz w:val="16"/>
              </w:rPr>
              <w:t>https://tw.news.yahoo.com/%E5%8F%B0%E4%B8%AD82%E6%AD%B2%E5%A9%A6%E4%BA%BA%E9%A8%8Eyoubike%E5%B7%A6%E8%BD%89%E9%81%AD%E5%B0%8F%E8%B2%A8%E8%BB%8A%E6%92%9E%E6%93%8A-%E9%80%81%E9%86%AB%E5%BE%8C%E4%B8%8D%E6%B2%BB-030758772.html</w:t>
            </w:r>
          </w:p>
        </w:tc>
      </w:tr>
      <w:tr>
        <w:tc>
          <w:tcPr>
            <w:tcW w:type="dxa" w:w="2160"/>
          </w:tcPr>
          <w:p>
            <w:r>
              <w:rPr>
                <w:sz w:val="16"/>
              </w:rPr>
              <w:t>Yahoo奇摩新聞</w:t>
            </w:r>
          </w:p>
        </w:tc>
        <w:tc>
          <w:tcPr>
            <w:tcW w:type="dxa" w:w="2160"/>
          </w:tcPr>
          <w:p>
            <w:r>
              <w:rPr>
                <w:sz w:val="16"/>
              </w:rPr>
              <w:t>北京觀察》台灣星巴克VS.中國星巴克：為什麼台灣市場能避開「9.9元價格毀滅戰」？</w:t>
            </w:r>
          </w:p>
        </w:tc>
        <w:tc>
          <w:tcPr>
            <w:tcW w:type="dxa" w:w="2160"/>
          </w:tcPr>
          <w:p>
            <w:r>
              <w:rPr>
                <w:sz w:val="16"/>
              </w:rPr>
              <w:t>2026-08-13</w:t>
            </w:r>
          </w:p>
        </w:tc>
        <w:tc>
          <w:tcPr>
            <w:tcW w:type="dxa" w:w="2160"/>
          </w:tcPr>
          <w:p>
            <w:r>
              <w:rPr>
                <w:sz w:val="16"/>
              </w:rPr>
              <w:t>https://tw.news.yahoo.com/%E5%8C%97%E4%BA%AC%E8%A7%80%E5%AF%9F-%E5%8F%B0%E7%81%A3%E6%98%9F%E5%B7%B4%E5%85%8Bvs-%E4%B8%AD%E5%9C%8B%E6%98%9F%E5%B7%B4%E5%85%8B-%E7%82%BA%E4%BB%80%E9%BA%BC%E5%8F%B0%E7%81%A3%E5%B8%82%E5%A0%B4%E8%83%BD%E9%81%BF%E9%96%8B-9-045945440.html</w:t>
            </w:r>
          </w:p>
        </w:tc>
      </w:tr>
      <w:tr>
        <w:tc>
          <w:tcPr>
            <w:tcW w:type="dxa" w:w="2160"/>
          </w:tcPr>
          <w:p>
            <w:r>
              <w:rPr>
                <w:sz w:val="16"/>
              </w:rPr>
              <w:t>Yahoo奇摩新聞</w:t>
            </w:r>
          </w:p>
        </w:tc>
        <w:tc>
          <w:tcPr>
            <w:tcW w:type="dxa" w:w="2160"/>
          </w:tcPr>
          <w:p>
            <w:r>
              <w:rPr>
                <w:sz w:val="16"/>
              </w:rPr>
              <w:t>詐騙新花樣！LINE收到「健保卡使用異常」千萬別點開　認明1標誌才是真官方</w:t>
            </w:r>
          </w:p>
        </w:tc>
        <w:tc>
          <w:tcPr>
            <w:tcW w:type="dxa" w:w="2160"/>
          </w:tcPr>
          <w:p>
            <w:r>
              <w:rPr>
                <w:sz w:val="16"/>
              </w:rPr>
              <w:t>2026-08-13</w:t>
            </w:r>
          </w:p>
        </w:tc>
        <w:tc>
          <w:tcPr>
            <w:tcW w:type="dxa" w:w="2160"/>
          </w:tcPr>
          <w:p>
            <w:r>
              <w:rPr>
                <w:sz w:val="16"/>
              </w:rPr>
              <w:t>https://tw.news.yahoo.com/%E8%A9%90%E9%A8%99%E6%96%B0%E8%8A%B1%E6%A8%A3-line%E6%94%B6%E5%88%B0-%E5%81%A5%E4%BF%9D%E5%8D%A1%E4%BD%BF%E7%94%A8%E7%95%B0%E5%B8%B8-%E5%8D%83%E8%90%AC%E5%88%A5%E9%BB%9E%E9%96%8B-%E8%AA%8D%E6%98%8E1%E6%A8%99%E8%AA%8C%E6%89%8D%E6%98%AF%E7%9C%9F%E5%AE%98%E6%96%B9-050000210.html</w:t>
            </w:r>
          </w:p>
        </w:tc>
      </w:tr>
      <w:tr>
        <w:tc>
          <w:tcPr>
            <w:tcW w:type="dxa" w:w="2160"/>
          </w:tcPr>
          <w:p>
            <w:r>
              <w:rPr>
                <w:sz w:val="16"/>
              </w:rPr>
              <w:t>Yahoo奇摩新聞</w:t>
            </w:r>
          </w:p>
        </w:tc>
        <w:tc>
          <w:tcPr>
            <w:tcW w:type="dxa" w:w="2160"/>
          </w:tcPr>
          <w:p>
            <w:r>
              <w:rPr>
                <w:sz w:val="16"/>
              </w:rPr>
              <w:t>男友點開職軍女友手機崩潰　「留守群組」驚見軍營1女戰3男肉片</w:t>
            </w:r>
          </w:p>
        </w:tc>
        <w:tc>
          <w:tcPr>
            <w:tcW w:type="dxa" w:w="2160"/>
          </w:tcPr>
          <w:p>
            <w:r>
              <w:rPr>
                <w:sz w:val="16"/>
              </w:rPr>
              <w:t>2026-08-13</w:t>
            </w:r>
          </w:p>
        </w:tc>
        <w:tc>
          <w:tcPr>
            <w:tcW w:type="dxa" w:w="2160"/>
          </w:tcPr>
          <w:p>
            <w:r>
              <w:rPr>
                <w:sz w:val="16"/>
              </w:rPr>
              <w:t>https://tw.news.yahoo.com/%E7%94%B7%E5%8F%8B%E9%BB%9E%E9%96%8B%E8%81%B7%E8%BB%8D%E5%A5%B3%E5%8F%8B%E6%89%8B%E6%A9%9F%E5%B4%A9%E6%BD%B0-%E7%95%99%E5%AE%88%E7%BE%A4%E7%B5%84-%E9%A9%9A%E8%A6%8B%E8%BB%8D%E7%87%9F1%E5%A5%B3%E6%88%B03%E7%94%B7%E8%82%89%E7%89%87-050000713.html</w:t>
            </w:r>
          </w:p>
        </w:tc>
      </w:tr>
      <w:tr>
        <w:tc>
          <w:tcPr>
            <w:tcW w:type="dxa" w:w="2160"/>
          </w:tcPr>
          <w:p>
            <w:r>
              <w:rPr>
                <w:sz w:val="16"/>
              </w:rPr>
              <w:t>Yahoo奇摩新聞</w:t>
            </w:r>
          </w:p>
        </w:tc>
        <w:tc>
          <w:tcPr>
            <w:tcW w:type="dxa" w:w="2160"/>
          </w:tcPr>
          <w:p>
            <w:r>
              <w:rPr>
                <w:sz w:val="16"/>
              </w:rPr>
              <w:t>流感疫情升溫！一週新增70例重症、12死　出現「7警訊」快就醫</w:t>
            </w:r>
          </w:p>
        </w:tc>
        <w:tc>
          <w:tcPr>
            <w:tcW w:type="dxa" w:w="2160"/>
          </w:tcPr>
          <w:p>
            <w:r>
              <w:rPr>
                <w:sz w:val="16"/>
              </w:rPr>
              <w:t>2026-08-13</w:t>
            </w:r>
          </w:p>
        </w:tc>
        <w:tc>
          <w:tcPr>
            <w:tcW w:type="dxa" w:w="2160"/>
          </w:tcPr>
          <w:p>
            <w:r>
              <w:rPr>
                <w:sz w:val="16"/>
              </w:rPr>
              <w:t>https://tw.news.yahoo.com/%E6%B5%81%E6%84%9F%E7%96%AB%E6%83%85%E5%8D%87%E6%BA%AB-%E9%80%B1%E6%96%B0%E5%A2%9E70%E4%BE%8B%E9%87%8D%E7%97%87-12%E6%AD%BB-%E5%87%BA%E7%8F%BE-7%E8%AD%A6%E8%A8%8A-050000209.html</w:t>
            </w:r>
          </w:p>
        </w:tc>
      </w:tr>
      <w:tr>
        <w:tc>
          <w:tcPr>
            <w:tcW w:type="dxa" w:w="2160"/>
          </w:tcPr>
          <w:p>
            <w:r>
              <w:rPr>
                <w:sz w:val="16"/>
              </w:rPr>
              <w:t>Yahoo奇摩新聞</w:t>
            </w:r>
          </w:p>
        </w:tc>
        <w:tc>
          <w:tcPr>
            <w:tcW w:type="dxa" w:w="2160"/>
          </w:tcPr>
          <w:p>
            <w:r>
              <w:rPr>
                <w:sz w:val="16"/>
              </w:rPr>
              <w:t>中醫師組後援會來相挺　蘇巧慧：用中醫力量縮減新北城鄉醫療差距</w:t>
            </w:r>
          </w:p>
        </w:tc>
        <w:tc>
          <w:tcPr>
            <w:tcW w:type="dxa" w:w="2160"/>
          </w:tcPr>
          <w:p>
            <w:r>
              <w:rPr>
                <w:sz w:val="16"/>
              </w:rPr>
              <w:t>2026-08-13</w:t>
            </w:r>
          </w:p>
        </w:tc>
        <w:tc>
          <w:tcPr>
            <w:tcW w:type="dxa" w:w="2160"/>
          </w:tcPr>
          <w:p>
            <w:r>
              <w:rPr>
                <w:sz w:val="16"/>
              </w:rPr>
              <w:t>https://tw.news.yahoo.com/%E4%B8%AD%E9%86%AB%E5%B8%AB%E7%B5%84%E5%BE%8C%E6%8F%B4%E6%9C%83%E4%BE%86%E7%9B%B8%E6%8C%BA-%E8%98%87%E5%B7%A7%E6%85%A7-%E7%94%A8%E4%B8%AD%E9%86%AB%E5%8A%9B%E9%87%8F%E7%B8%AE%E6%B8%9B%E6%96%B0%E5%8C%97%E5%9F%8E%E9%84%89%E9%86%AB%E7%99%82%E5%B7%AE%E8%B7%9D-050000419.html</w:t>
            </w:r>
          </w:p>
        </w:tc>
      </w:tr>
      <w:tr>
        <w:tc>
          <w:tcPr>
            <w:tcW w:type="dxa" w:w="2160"/>
          </w:tcPr>
          <w:p>
            <w:r>
              <w:rPr>
                <w:sz w:val="16"/>
              </w:rPr>
              <w:t>Yahoo奇摩新聞</w:t>
            </w:r>
          </w:p>
        </w:tc>
        <w:tc>
          <w:tcPr>
            <w:tcW w:type="dxa" w:w="2160"/>
          </w:tcPr>
          <w:p>
            <w:r>
              <w:rPr>
                <w:sz w:val="16"/>
              </w:rPr>
              <w:t>日本語能力試驗　8/31前報名12/6考試</w:t>
            </w:r>
          </w:p>
        </w:tc>
        <w:tc>
          <w:tcPr>
            <w:tcW w:type="dxa" w:w="2160"/>
          </w:tcPr>
          <w:p>
            <w:r>
              <w:rPr>
                <w:sz w:val="16"/>
              </w:rPr>
              <w:t>2026-08-13</w:t>
            </w:r>
          </w:p>
        </w:tc>
        <w:tc>
          <w:tcPr>
            <w:tcW w:type="dxa" w:w="2160"/>
          </w:tcPr>
          <w:p>
            <w:r>
              <w:rPr>
                <w:sz w:val="16"/>
              </w:rPr>
              <w:t>https://tw.news.yahoo.com/%E6%97%A5%E6%9C%AC%E8%AA%9E%E8%83%BD%E5%8A%9B%E8%A9%A6%E9%A9%97-8-31%E5%89%8D%E5%A0%B1%E5%90%8D12-6%E8%80%83%E8%A9%A6-050002365.html</w:t>
            </w:r>
          </w:p>
        </w:tc>
      </w:tr>
      <w:tr>
        <w:tc>
          <w:tcPr>
            <w:tcW w:type="dxa" w:w="2160"/>
          </w:tcPr>
          <w:p>
            <w:r>
              <w:rPr>
                <w:sz w:val="16"/>
              </w:rPr>
              <w:t>Yahoo奇摩新聞</w:t>
            </w:r>
          </w:p>
        </w:tc>
        <w:tc>
          <w:tcPr>
            <w:tcW w:type="dxa" w:w="2160"/>
          </w:tcPr>
          <w:p>
            <w:r>
              <w:rPr>
                <w:sz w:val="16"/>
              </w:rPr>
              <w:t>從遮陽傘、機器狗到財產申報爭議！周玉蔻：李四川「古意形象」破功　出事就推給別人</w:t>
            </w:r>
          </w:p>
        </w:tc>
        <w:tc>
          <w:tcPr>
            <w:tcW w:type="dxa" w:w="2160"/>
          </w:tcPr>
          <w:p>
            <w:r>
              <w:rPr>
                <w:sz w:val="16"/>
              </w:rPr>
              <w:t>2026-08-13</w:t>
            </w:r>
          </w:p>
        </w:tc>
        <w:tc>
          <w:tcPr>
            <w:tcW w:type="dxa" w:w="2160"/>
          </w:tcPr>
          <w:p>
            <w:r>
              <w:rPr>
                <w:sz w:val="16"/>
              </w:rPr>
              <w:t>https://tw.news.yahoo.com/%E5%BE%9E%E9%81%AE%E9%99%BD%E5%82%98-%E6%A9%9F%E5%99%A8%E7%8B%97%E5%88%B0%E8%B2%A1%E7%94%A2%E7%94%B3%E5%A0%B1%E7%88%AD%E8%AD%B0-%E5%91%A8%E7%8E%89%E8%94%BB-%E6%9D%8E%E5%9B%9B%E5%B7%9D-%E5%8F%A4%E6%84%8F%E5%BD%A2%E8%B1%A1-050008722.html</w:t>
            </w:r>
          </w:p>
        </w:tc>
      </w:tr>
      <w:tr>
        <w:tc>
          <w:tcPr>
            <w:tcW w:type="dxa" w:w="2160"/>
          </w:tcPr>
          <w:p>
            <w:r>
              <w:rPr>
                <w:sz w:val="16"/>
              </w:rPr>
              <w:t>Yahoo奇摩新聞</w:t>
            </w:r>
          </w:p>
        </w:tc>
        <w:tc>
          <w:tcPr>
            <w:tcW w:type="dxa" w:w="2160"/>
          </w:tcPr>
          <w:p>
            <w:r>
              <w:rPr>
                <w:sz w:val="16"/>
              </w:rPr>
              <w:t>經濟學人指台灣民主遭挾持！翁履中揭台英民主指數PK結果：誰10年換7個首相？</w:t>
            </w:r>
          </w:p>
        </w:tc>
        <w:tc>
          <w:tcPr>
            <w:tcW w:type="dxa" w:w="2160"/>
          </w:tcPr>
          <w:p>
            <w:r>
              <w:rPr>
                <w:sz w:val="16"/>
              </w:rPr>
              <w:t>2026-08-13</w:t>
            </w:r>
          </w:p>
        </w:tc>
        <w:tc>
          <w:tcPr>
            <w:tcW w:type="dxa" w:w="2160"/>
          </w:tcPr>
          <w:p>
            <w:r>
              <w:rPr>
                <w:sz w:val="16"/>
              </w:rPr>
              <w:t>https://tw.news.yahoo.com/%E7%B6%93%E6%BF%9F%E5%AD%B8%E4%BA%BA%E6%8C%87%E5%8F%B0%E7%81%A3%E6%B0%91%E4%B8%BB%E9%81%AD%E6%8C%BE%E6%8C%81-%E7%BF%81%E5%B1%A5%E4%B8%AD%E6%8F%AD%E5%8F%B0%E8%8B%B1%E6%B0%91%E4%B8%BB%E6%8C%87%E6%95%B8pk%E7%B5%90%E6%9E%9C-%E8%AA%B010%E5%B9%B4%E6%8F%9B7%E5%80%8B%E9%A6%96%E7%9B%B8-050022023.html</w:t>
            </w:r>
          </w:p>
        </w:tc>
      </w:tr>
      <w:tr>
        <w:tc>
          <w:tcPr>
            <w:tcW w:type="dxa" w:w="2160"/>
          </w:tcPr>
          <w:p>
            <w:r>
              <w:rPr>
                <w:sz w:val="16"/>
              </w:rPr>
              <w:t>Yahoo奇摩新聞</w:t>
            </w:r>
          </w:p>
        </w:tc>
        <w:tc>
          <w:tcPr>
            <w:tcW w:type="dxa" w:w="2160"/>
          </w:tcPr>
          <w:p>
            <w:r>
              <w:rPr>
                <w:sz w:val="16"/>
              </w:rPr>
              <w:t>「台灣國際青年大使協會」成立 林佳龍：每個人都能為外交盡心力</w:t>
            </w:r>
          </w:p>
        </w:tc>
        <w:tc>
          <w:tcPr>
            <w:tcW w:type="dxa" w:w="2160"/>
          </w:tcPr>
          <w:p>
            <w:r>
              <w:rPr>
                <w:sz w:val="16"/>
              </w:rPr>
              <w:t>2026-08-13</w:t>
            </w:r>
          </w:p>
        </w:tc>
        <w:tc>
          <w:tcPr>
            <w:tcW w:type="dxa" w:w="2160"/>
          </w:tcPr>
          <w:p>
            <w:r>
              <w:rPr>
                <w:sz w:val="16"/>
              </w:rPr>
              <w:t>https://tw.news.yahoo.com/%E5%8F%B0%E7%81%A3%E5%9C%8B%E9%9A%9B%E9%9D%92%E5%B9%B4%E5%A4%A7%E4%BD%BF%E5%8D%94%E6%9C%83-%E6%88%90%E7%AB%8B-%E6%9E%97%E4%BD%B3%E9%BE%8D-%E6%AF%8F%E5%80%8B%E4%BA%BA%E9%83%BD%E8%83%BD%E7%82%BA%E5%A4%96%E4%BA%A4%E7%9B%A1%E5%BF%83%E5%8A%9B-062130605.html</w:t>
            </w:r>
          </w:p>
        </w:tc>
      </w:tr>
      <w:tr>
        <w:tc>
          <w:tcPr>
            <w:tcW w:type="dxa" w:w="2160"/>
          </w:tcPr>
          <w:p>
            <w:r>
              <w:rPr>
                <w:sz w:val="16"/>
              </w:rPr>
              <w:t>Yahoo奇摩新聞</w:t>
            </w:r>
          </w:p>
        </w:tc>
        <w:tc>
          <w:tcPr>
            <w:tcW w:type="dxa" w:w="2160"/>
          </w:tcPr>
          <w:p>
            <w:r>
              <w:rPr>
                <w:sz w:val="16"/>
              </w:rPr>
              <w:t>雲林毛孩逾8萬隻　張嘉郡拋4大寵物經濟政策</w:t>
            </w:r>
          </w:p>
        </w:tc>
        <w:tc>
          <w:tcPr>
            <w:tcW w:type="dxa" w:w="2160"/>
          </w:tcPr>
          <w:p>
            <w:r>
              <w:rPr>
                <w:sz w:val="16"/>
              </w:rPr>
              <w:t>2026-08-13</w:t>
            </w:r>
          </w:p>
        </w:tc>
        <w:tc>
          <w:tcPr>
            <w:tcW w:type="dxa" w:w="2160"/>
          </w:tcPr>
          <w:p>
            <w:r>
              <w:rPr>
                <w:sz w:val="16"/>
              </w:rPr>
              <w:t>https://tw.news.yahoo.com/%E9%9B%B2%E6%9E%97%E6%AF%9B%E5%AD%A9%E9%80%BE8%E8%90%AC%E9%9A%BB-%E5%BC%B5%E5%98%89%E9%83%A1%E6%8B%8B4%E5%A4%A7%E5%AF%B5%E7%89%A9%E7%B6%93%E6%BF%9F%E6%94%BF%E7%AD%96-062132190.html</w:t>
            </w:r>
          </w:p>
        </w:tc>
      </w:tr>
      <w:tr>
        <w:tc>
          <w:tcPr>
            <w:tcW w:type="dxa" w:w="2160"/>
          </w:tcPr>
          <w:p>
            <w:r>
              <w:rPr>
                <w:sz w:val="16"/>
              </w:rPr>
              <w:t>Yahoo奇摩新聞</w:t>
            </w:r>
          </w:p>
        </w:tc>
        <w:tc>
          <w:tcPr>
            <w:tcW w:type="dxa" w:w="2160"/>
          </w:tcPr>
          <w:p>
            <w:r>
              <w:rPr>
                <w:sz w:val="16"/>
              </w:rPr>
              <w:t>從醫療到社區串起照顧網　  新北表揚長照典範</w:t>
            </w:r>
          </w:p>
        </w:tc>
        <w:tc>
          <w:tcPr>
            <w:tcW w:type="dxa" w:w="2160"/>
          </w:tcPr>
          <w:p>
            <w:r>
              <w:rPr>
                <w:sz w:val="16"/>
              </w:rPr>
              <w:t>2026-08-13</w:t>
            </w:r>
          </w:p>
        </w:tc>
        <w:tc>
          <w:tcPr>
            <w:tcW w:type="dxa" w:w="2160"/>
          </w:tcPr>
          <w:p>
            <w:r>
              <w:rPr>
                <w:sz w:val="16"/>
              </w:rPr>
              <w:t>https://tw.news.yahoo.com/%E5%BE%9E%E9%86%AB%E7%99%82%E5%88%B0%E7%A4%BE%E5%8D%80%E4%B8%B2%E8%B5%B7%E7%85%A7%E9%A1%A7%E7%B6%B2-%E6%96%B0%E5%8C%97%E8%A1%A8%E6%8F%9A%E9%95%B7%E7%85%A7%E5%85%B8%E7%AF%84-062247708.html</w:t>
            </w:r>
          </w:p>
        </w:tc>
      </w:tr>
      <w:tr>
        <w:tc>
          <w:tcPr>
            <w:tcW w:type="dxa" w:w="2160"/>
          </w:tcPr>
          <w:p>
            <w:r>
              <w:rPr>
                <w:sz w:val="16"/>
              </w:rPr>
              <w:t>Yahoo奇摩新聞</w:t>
            </w:r>
          </w:p>
        </w:tc>
        <w:tc>
          <w:tcPr>
            <w:tcW w:type="dxa" w:w="2160"/>
          </w:tcPr>
          <w:p>
            <w:r>
              <w:rPr>
                <w:sz w:val="16"/>
              </w:rPr>
              <w:t>72歲尤雅甜蜜宣布談戀愛了！男友低調陪伴來台　私下相處全都說了</w:t>
            </w:r>
          </w:p>
        </w:tc>
        <w:tc>
          <w:tcPr>
            <w:tcW w:type="dxa" w:w="2160"/>
          </w:tcPr>
          <w:p>
            <w:r>
              <w:rPr>
                <w:sz w:val="16"/>
              </w:rPr>
              <w:t>2026-08-13</w:t>
            </w:r>
          </w:p>
        </w:tc>
        <w:tc>
          <w:tcPr>
            <w:tcW w:type="dxa" w:w="2160"/>
          </w:tcPr>
          <w:p>
            <w:r>
              <w:rPr>
                <w:sz w:val="16"/>
              </w:rPr>
              <w:t>https://tw.news.yahoo.com/72%E6%AD%B2%E5%B0%A4%E9%9B%85%E7%94%9C%E8%9C%9C%E5%AE%A3%E5%B8%83%E8%AB%87%E6%88%80%E6%84%9B%E4%BA%86-%E7%94%B7%E5%8F%8B%E4%BD%8E%E8%AA%BF%E9%99%AA%E4%BC%B4%E4%BE%86%E5%8F%B0-%E7%A7%81%E4%B8%8B%E7%9B%B8%E8%99%95%E5%85%A8%E9%83%BD%E8%AA%AA%E4%BA%86-062300379.html</w:t>
            </w:r>
          </w:p>
        </w:tc>
      </w:tr>
      <w:tr>
        <w:tc>
          <w:tcPr>
            <w:tcW w:type="dxa" w:w="2160"/>
          </w:tcPr>
          <w:p>
            <w:r>
              <w:rPr>
                <w:sz w:val="16"/>
              </w:rPr>
              <w:t>Yahoo奇摩新聞</w:t>
            </w:r>
          </w:p>
        </w:tc>
        <w:tc>
          <w:tcPr>
            <w:tcW w:type="dxa" w:w="2160"/>
          </w:tcPr>
          <w:p>
            <w:r>
              <w:rPr>
                <w:sz w:val="16"/>
              </w:rPr>
              <w:t>北部防空演習「行動斷網」 小編實測直接降到0Mbps</w:t>
            </w:r>
          </w:p>
        </w:tc>
        <w:tc>
          <w:tcPr>
            <w:tcW w:type="dxa" w:w="2160"/>
          </w:tcPr>
          <w:p>
            <w:r>
              <w:rPr>
                <w:sz w:val="16"/>
              </w:rPr>
              <w:t>2026-08-13</w:t>
            </w:r>
          </w:p>
        </w:tc>
        <w:tc>
          <w:tcPr>
            <w:tcW w:type="dxa" w:w="2160"/>
          </w:tcPr>
          <w:p>
            <w:r>
              <w:rPr>
                <w:sz w:val="16"/>
              </w:rPr>
              <w:t>https://tw.news.yahoo.com/%E5%8C%97%E9%83%A8%E9%98%B2%E7%A9%BA%E6%BC%94%E7%BF%92%E3%80%8C%E8%A1%8C%E5%8B%95%E6%96%B7%E7%B6%B2%E3%80%8D-%E5%B0%8F%E7%B7%A8%E5%AF%A6%E6%B8%AC%E7%9B%B4%E6%8E%A5%E9%99%8D%E5%88%B00mbps-063804184.html</w:t>
            </w:r>
          </w:p>
        </w:tc>
      </w:tr>
      <w:tr>
        <w:tc>
          <w:tcPr>
            <w:tcW w:type="dxa" w:w="2160"/>
          </w:tcPr>
          <w:p>
            <w:r>
              <w:rPr>
                <w:sz w:val="16"/>
              </w:rPr>
              <w:t>Yahoo奇摩新聞</w:t>
            </w:r>
          </w:p>
        </w:tc>
        <w:tc>
          <w:tcPr>
            <w:tcW w:type="dxa" w:w="2160"/>
          </w:tcPr>
          <w:p>
            <w:r>
              <w:rPr>
                <w:sz w:val="16"/>
              </w:rPr>
              <w:t>產學強強聯手！臺師大與遠雄巨蛋公司簽署產業研究合作備忘錄</w:t>
            </w:r>
          </w:p>
        </w:tc>
        <w:tc>
          <w:tcPr>
            <w:tcW w:type="dxa" w:w="2160"/>
          </w:tcPr>
          <w:p>
            <w:r>
              <w:rPr>
                <w:sz w:val="16"/>
              </w:rPr>
              <w:t>2026-08-13</w:t>
            </w:r>
          </w:p>
        </w:tc>
        <w:tc>
          <w:tcPr>
            <w:tcW w:type="dxa" w:w="2160"/>
          </w:tcPr>
          <w:p>
            <w:r>
              <w:rPr>
                <w:sz w:val="16"/>
              </w:rPr>
              <w:t>https://tw.news.yahoo.com/%E7%94%A2%E5%AD%B8%E5%BC%B7%E5%BC%B7%E8%81%AF%E6%89%8B-%E8%87%BA%E5%B8%AB%E5%A4%A7%E8%88%87%E9%81%A0%E9%9B%84%E5%B7%A8%E8%9B%8B%E5%85%AC%E5%8F%B8%E7%B0%BD%E7%BD%B2%E7%94%A2%E6%A5%AD%E7%A0%94%E7%A9%B6%E5%90%88%E4%BD%9C%E5%82%99%E5%BF%98%E9%8C%84-095206961.html</w:t>
            </w:r>
          </w:p>
        </w:tc>
      </w:tr>
      <w:tr>
        <w:tc>
          <w:tcPr>
            <w:tcW w:type="dxa" w:w="2160"/>
          </w:tcPr>
          <w:p>
            <w:r>
              <w:rPr>
                <w:sz w:val="16"/>
              </w:rPr>
              <w:t>Yahoo奇摩新聞</w:t>
            </w:r>
          </w:p>
        </w:tc>
        <w:tc>
          <w:tcPr>
            <w:tcW w:type="dxa" w:w="2160"/>
          </w:tcPr>
          <w:p>
            <w:r>
              <w:rPr>
                <w:sz w:val="16"/>
              </w:rPr>
              <w:t>男打鼾與白天精神不濟   竟是睡眠呼吸中止症上身</w:t>
            </w:r>
          </w:p>
        </w:tc>
        <w:tc>
          <w:tcPr>
            <w:tcW w:type="dxa" w:w="2160"/>
          </w:tcPr>
          <w:p>
            <w:r>
              <w:rPr>
                <w:sz w:val="16"/>
              </w:rPr>
              <w:t>2026-08-13</w:t>
            </w:r>
          </w:p>
        </w:tc>
        <w:tc>
          <w:tcPr>
            <w:tcW w:type="dxa" w:w="2160"/>
          </w:tcPr>
          <w:p>
            <w:r>
              <w:rPr>
                <w:sz w:val="16"/>
              </w:rPr>
              <w:t>https://tw.news.yahoo.com/%E7%94%B7%E6%89%93%E9%BC%BE%E8%88%87%E7%99%BD%E5%A4%A9%E7%B2%BE%E7%A5%9E%E4%B8%8D%E6%BF%9F-%E7%AB%9F%E6%98%AF%E7%9D%A1%E7%9C%A0%E5%91%BC%E5%90%B8%E4%B8%AD%E6%AD%A2%E7%97%87%E4%B8%8A%E8%BA%AB-095211162.html</w:t>
            </w:r>
          </w:p>
        </w:tc>
      </w:tr>
      <w:tr>
        <w:tc>
          <w:tcPr>
            <w:tcW w:type="dxa" w:w="2160"/>
          </w:tcPr>
          <w:p>
            <w:r>
              <w:rPr>
                <w:sz w:val="16"/>
              </w:rPr>
              <w:t>Yahoo奇摩新聞</w:t>
            </w:r>
          </w:p>
        </w:tc>
        <w:tc>
          <w:tcPr>
            <w:tcW w:type="dxa" w:w="2160"/>
          </w:tcPr>
          <w:p>
            <w:r>
              <w:rPr>
                <w:sz w:val="16"/>
              </w:rPr>
              <w:t>出席中等學校校長會議 蔣萬安：教育預算創歷史新高</w:t>
            </w:r>
          </w:p>
        </w:tc>
        <w:tc>
          <w:tcPr>
            <w:tcW w:type="dxa" w:w="2160"/>
          </w:tcPr>
          <w:p>
            <w:r>
              <w:rPr>
                <w:sz w:val="16"/>
              </w:rPr>
              <w:t>2026-08-13</w:t>
            </w:r>
          </w:p>
        </w:tc>
        <w:tc>
          <w:tcPr>
            <w:tcW w:type="dxa" w:w="2160"/>
          </w:tcPr>
          <w:p>
            <w:r>
              <w:rPr>
                <w:sz w:val="16"/>
              </w:rPr>
              <w:t>https://tw.news.yahoo.com/%E5%87%BA%E5%B8%AD%E4%B8%AD%E7%AD%89%E5%AD%B8%E6%A0%A1%E6%A0%A1%E9%95%B7%E6%9C%83%E8%AD%B0-%E8%94%A3%E8%90%AC%E5%AE%89-%E6%95%99%E8%82%B2%E9%A0%90%E7%AE%97%E5%89%B5%E6%AD%B7%E5%8F%B2%E6%96%B0%E9%AB%98-095251199.html</w:t>
            </w:r>
          </w:p>
        </w:tc>
      </w:tr>
      <w:tr>
        <w:tc>
          <w:tcPr>
            <w:tcW w:type="dxa" w:w="2160"/>
          </w:tcPr>
          <w:p>
            <w:r>
              <w:rPr>
                <w:sz w:val="16"/>
              </w:rPr>
              <w:t>Yahoo奇摩新聞</w:t>
            </w:r>
          </w:p>
        </w:tc>
        <w:tc>
          <w:tcPr>
            <w:tcW w:type="dxa" w:w="2160"/>
          </w:tcPr>
          <w:p>
            <w:r>
              <w:rPr>
                <w:sz w:val="16"/>
              </w:rPr>
              <w:t>烏來旅宿輔導條例引議員口角 草案最終送法規會審議</w:t>
            </w:r>
          </w:p>
        </w:tc>
        <w:tc>
          <w:tcPr>
            <w:tcW w:type="dxa" w:w="2160"/>
          </w:tcPr>
          <w:p>
            <w:r>
              <w:rPr>
                <w:sz w:val="16"/>
              </w:rPr>
              <w:t>2026-08-13</w:t>
            </w:r>
          </w:p>
        </w:tc>
        <w:tc>
          <w:tcPr>
            <w:tcW w:type="dxa" w:w="2160"/>
          </w:tcPr>
          <w:p>
            <w:r>
              <w:rPr>
                <w:sz w:val="16"/>
              </w:rPr>
              <w:t>https://tw.news.yahoo.com/%E7%83%8F%E4%BE%86%E6%97%85%E5%AE%BF%E8%BC%94%E5%B0%8E%E6%A2%9D%E4%BE%8B%E5%BC%95%E8%AD%B0%E5%93%A1%E5%8F%A3%E8%A7%92-%E8%8D%89%E6%A1%88%E6%9C%80%E7%B5%82%E9%80%81%E6%B3%95%E8%A6%8F%E6%9C%83%E5%AF%A9%E8%AD%B0-095252861.html</w:t>
            </w:r>
          </w:p>
        </w:tc>
      </w:tr>
      <w:tr>
        <w:tc>
          <w:tcPr>
            <w:tcW w:type="dxa" w:w="2160"/>
          </w:tcPr>
          <w:p>
            <w:r>
              <w:rPr>
                <w:sz w:val="16"/>
              </w:rPr>
              <w:t>Yahoo奇摩新聞</w:t>
            </w:r>
          </w:p>
        </w:tc>
        <w:tc>
          <w:tcPr>
            <w:tcW w:type="dxa" w:w="2160"/>
          </w:tcPr>
          <w:p>
            <w:r>
              <w:rPr>
                <w:sz w:val="16"/>
              </w:rPr>
              <w:t>昨才曬錄音室花絮　AKASAKI世界巡演11場全取消　台北場也喊卡</w:t>
            </w:r>
          </w:p>
        </w:tc>
        <w:tc>
          <w:tcPr>
            <w:tcW w:type="dxa" w:w="2160"/>
          </w:tcPr>
          <w:p>
            <w:r>
              <w:rPr>
                <w:sz w:val="16"/>
              </w:rPr>
              <w:t>2026-08-13</w:t>
            </w:r>
          </w:p>
        </w:tc>
        <w:tc>
          <w:tcPr>
            <w:tcW w:type="dxa" w:w="2160"/>
          </w:tcPr>
          <w:p>
            <w:r>
              <w:rPr>
                <w:sz w:val="16"/>
              </w:rPr>
              <w:t>https://tw.news.yahoo.com/%E6%98%A8%E6%89%8D%E6%9B%AC%E9%8C%84%E9%9F%B3%E5%AE%A4%E8%8A%B1%E7%B5%AE-akasaki%E4%B8%96%E7%95%8C%E5%B7%A1%E6%BC%9411%E5%A0%B4%E5%85%A8%E5%8F%96%E6%B6%88-%E5%8F%B0%E5%8C%97%E5%A0%B4%E4%B9%9F%E5%96%8A%E5%8D%A1-095300307.html</w:t>
            </w:r>
          </w:p>
        </w:tc>
      </w:tr>
      <w:tr>
        <w:tc>
          <w:tcPr>
            <w:tcW w:type="dxa" w:w="2160"/>
          </w:tcPr>
          <w:p>
            <w:r>
              <w:rPr>
                <w:sz w:val="16"/>
              </w:rPr>
              <w:t>Yahoo奇摩新聞</w:t>
            </w:r>
          </w:p>
        </w:tc>
        <w:tc>
          <w:tcPr>
            <w:tcW w:type="dxa" w:w="2160"/>
          </w:tcPr>
          <w:p>
            <w:r>
              <w:rPr>
                <w:sz w:val="16"/>
              </w:rPr>
              <w:t>辦信用卡可見啦啦隊女神李雅英、檸檬！北富銀職棒職籃聯名卡出新招</w:t>
            </w:r>
          </w:p>
        </w:tc>
        <w:tc>
          <w:tcPr>
            <w:tcW w:type="dxa" w:w="2160"/>
          </w:tcPr>
          <w:p>
            <w:r>
              <w:rPr>
                <w:sz w:val="16"/>
              </w:rPr>
              <w:t>2026-08-14</w:t>
            </w:r>
          </w:p>
        </w:tc>
        <w:tc>
          <w:tcPr>
            <w:tcW w:type="dxa" w:w="2160"/>
          </w:tcPr>
          <w:p>
            <w:r>
              <w:rPr>
                <w:sz w:val="16"/>
              </w:rPr>
              <w:t>https://tw.stock.yahoo.com/news/%E8%BE%A6%E4%BF%A1%E7%94%A8%E5%8D%A1%E5%8F%AF%E8%A6%8B%E5%95%A6%E5%95%A6%E9%9A%8A%E5%A5%B3%E7%A5%9E%E6%9D%8E%E9%9B%85%E8%8B%B1%E3%80%81%E6%AA%B8%E6%AA%AC%EF%BC%81%E5%8C%97%E5%AF%8C%E9%8A%80%E8%81%B7%E6%A3%92%E8%81%B7%E7%B1%83%E8%81%AF%E5%90%8D%E5%8D%A1%E5%87%BA%E6%96%B0%E6%8B%9B-030630370.html</w:t>
            </w:r>
          </w:p>
        </w:tc>
      </w:tr>
      <w:tr>
        <w:tc>
          <w:tcPr>
            <w:tcW w:type="dxa" w:w="2160"/>
          </w:tcPr>
          <w:p>
            <w:r>
              <w:rPr>
                <w:sz w:val="16"/>
              </w:rPr>
              <w:t>Yahoo奇摩新聞</w:t>
            </w:r>
          </w:p>
        </w:tc>
        <w:tc>
          <w:tcPr>
            <w:tcW w:type="dxa" w:w="2160"/>
          </w:tcPr>
          <w:p>
            <w:r>
              <w:rPr>
                <w:sz w:val="16"/>
              </w:rPr>
              <w:t>終於等到了！SOGO大巨蛋最大B區8/22試營運 全台最大美食街也來了</w:t>
            </w:r>
          </w:p>
        </w:tc>
        <w:tc>
          <w:tcPr>
            <w:tcW w:type="dxa" w:w="2160"/>
          </w:tcPr>
          <w:p>
            <w:r>
              <w:rPr>
                <w:sz w:val="16"/>
              </w:rPr>
              <w:t>2026-08-14</w:t>
            </w:r>
          </w:p>
        </w:tc>
        <w:tc>
          <w:tcPr>
            <w:tcW w:type="dxa" w:w="2160"/>
          </w:tcPr>
          <w:p>
            <w:r>
              <w:rPr>
                <w:sz w:val="16"/>
              </w:rPr>
              <w:t>https://tw.stock.yahoo.com/news/%E7%B5%82%E6%96%BC%E7%AD%89%E5%88%B0%E4%BA%86%EF%BC%81sogo%E5%A4%A7%E5%B7%A8%E8%9B%8B%E6%9C%80%E5%A4%A7b%E5%8D%80822%E8%A9%A6%E7%87%9F%E9%81%8B-%E5%85%A8%E5%8F%B0%E6%9C%80%E5%A4%A7%E7%BE%8E%E9%A3%9F%E8%A1%97%E4%B9%9F%E4%BE%86%E4%BA%86-044925056.html</w:t>
            </w:r>
          </w:p>
        </w:tc>
      </w:tr>
      <w:tr>
        <w:tc>
          <w:tcPr>
            <w:tcW w:type="dxa" w:w="2160"/>
          </w:tcPr>
          <w:p>
            <w:r>
              <w:rPr>
                <w:sz w:val="16"/>
              </w:rPr>
              <w:t>Yahoo奇摩新聞</w:t>
            </w:r>
          </w:p>
        </w:tc>
        <w:tc>
          <w:tcPr>
            <w:tcW w:type="dxa" w:w="2160"/>
          </w:tcPr>
          <w:p>
            <w:r>
              <w:rPr>
                <w:sz w:val="16"/>
              </w:rPr>
              <w:t>股匯脫鉤！新台幣強升逾1角「閃見31字頭」、1個月盤中最高價 分析師看法出爐</w:t>
            </w:r>
          </w:p>
        </w:tc>
        <w:tc>
          <w:tcPr>
            <w:tcW w:type="dxa" w:w="2160"/>
          </w:tcPr>
          <w:p>
            <w:r>
              <w:rPr>
                <w:sz w:val="16"/>
              </w:rPr>
              <w:t>2026-08-14</w:t>
            </w:r>
          </w:p>
        </w:tc>
        <w:tc>
          <w:tcPr>
            <w:tcW w:type="dxa" w:w="2160"/>
          </w:tcPr>
          <w:p>
            <w:r>
              <w:rPr>
                <w:sz w:val="16"/>
              </w:rPr>
              <w:t>https://tw.stock.yahoo.com/news/%E8%82%A1%E5%8C%AF%E8%84%AB%E9%89%A4%EF%BC%81%E6%96%B0%E5%8F%B0%E5%B9%A3%E5%BC%B7%E5%8D%87%E9%80%BE1%E8%A7%92%E3%80%8C%E9%96%83%E8%A6%8B31%E5%AD%97%E9%A0%AD%E3%80%8D%E3%80%811%E5%80%8B%E6%9C%88%E7%9B%A4%E4%B8%AD%E6%9C%80%E9%AB%98%E5%83%B9-%E5%88%86%E6%9E%90%E5%B8%AB%E7%9C%8B%E6%B3%95%E5%87%BA%E7%88%90-045011204.html</w:t>
            </w:r>
          </w:p>
        </w:tc>
      </w:tr>
      <w:tr>
        <w:tc>
          <w:tcPr>
            <w:tcW w:type="dxa" w:w="2160"/>
          </w:tcPr>
          <w:p>
            <w:r>
              <w:rPr>
                <w:sz w:val="16"/>
              </w:rPr>
              <w:t>Yahoo奇摩新聞</w:t>
            </w:r>
          </w:p>
        </w:tc>
        <w:tc>
          <w:tcPr>
            <w:tcW w:type="dxa" w:w="2160"/>
          </w:tcPr>
          <w:p>
            <w:r>
              <w:rPr>
                <w:sz w:val="16"/>
              </w:rPr>
              <w:t>虧錢了！富邦金7月虧損17.6億元 累計仍賺955億元</w:t>
            </w:r>
          </w:p>
        </w:tc>
        <w:tc>
          <w:tcPr>
            <w:tcW w:type="dxa" w:w="2160"/>
          </w:tcPr>
          <w:p>
            <w:r>
              <w:rPr>
                <w:sz w:val="16"/>
              </w:rPr>
              <w:t>2026-08-14</w:t>
            </w:r>
          </w:p>
        </w:tc>
        <w:tc>
          <w:tcPr>
            <w:tcW w:type="dxa" w:w="2160"/>
          </w:tcPr>
          <w:p>
            <w:r>
              <w:rPr>
                <w:sz w:val="16"/>
              </w:rPr>
              <w:t>https://tw.stock.yahoo.com/news/%E8%99%A7%E9%8C%A2%E4%BA%86%EF%BC%81%E5%AF%8C%E9%82%A6%E9%87%917%E6%9C%88%E8%99%A7%E6%90%8D176%E5%84%84%E5%85%83-%E7%B4%AF%E8%A8%88%E4%BB%8D%E8%B3%BA955%E5%84%84%E5%85%83-093741944.html</w:t>
            </w:r>
          </w:p>
        </w:tc>
      </w:tr>
      <w:tr>
        <w:tc>
          <w:tcPr>
            <w:tcW w:type="dxa" w:w="2160"/>
          </w:tcPr>
          <w:p>
            <w:r>
              <w:rPr>
                <w:sz w:val="16"/>
              </w:rPr>
              <w:t>Yahoo奇摩新聞</w:t>
            </w:r>
          </w:p>
        </w:tc>
        <w:tc>
          <w:tcPr>
            <w:tcW w:type="dxa" w:w="2160"/>
          </w:tcPr>
          <w:p>
            <w:r>
              <w:rPr>
                <w:sz w:val="16"/>
              </w:rPr>
              <w:t>公股四金二銀前7月合賺1057億元年增2成！ 第一金華南金躋身200億俱樂部</w:t>
            </w:r>
          </w:p>
        </w:tc>
        <w:tc>
          <w:tcPr>
            <w:tcW w:type="dxa" w:w="2160"/>
          </w:tcPr>
          <w:p>
            <w:r>
              <w:rPr>
                <w:sz w:val="16"/>
              </w:rPr>
              <w:t>2026-08-14</w:t>
            </w:r>
          </w:p>
        </w:tc>
        <w:tc>
          <w:tcPr>
            <w:tcW w:type="dxa" w:w="2160"/>
          </w:tcPr>
          <w:p>
            <w:r>
              <w:rPr>
                <w:sz w:val="16"/>
              </w:rPr>
              <w:t>https://tw.stock.yahoo.com/news/%E5%85%AC%E8%82%A1%E5%9B%9B%E9%87%91%E4%BA%8C%E9%8A%80%E5%89%8D7%E6%9C%88%E5%90%88%E8%B3%BA1057%E5%84%84%E5%85%83%E5%B9%B4%E5%A2%9E2%E6%88%90%EF%BC%81-%E7%AC%AC%E4%B8%80%E9%87%91%E8%8F%AF%E5%8D%97%E9%87%91%E8%BA%8B%E8%BA%AB200%E5%84%84%E4%BF%B1%E6%A8%82%E9%83%A8-095133276.html</w:t>
            </w:r>
          </w:p>
        </w:tc>
      </w:tr>
      <w:tr>
        <w:tc>
          <w:tcPr>
            <w:tcW w:type="dxa" w:w="2160"/>
          </w:tcPr>
          <w:p>
            <w:r>
              <w:rPr>
                <w:sz w:val="16"/>
              </w:rPr>
              <w:t>Yahoo奇摩新聞</w:t>
            </w:r>
          </w:p>
        </w:tc>
        <w:tc>
          <w:tcPr>
            <w:tcW w:type="dxa" w:w="2160"/>
          </w:tcPr>
          <w:p>
            <w:r>
              <w:rPr>
                <w:sz w:val="16"/>
              </w:rPr>
              <w:t>傳南亞科12吋新廠落腳雲林？ 張麗善回應了</w:t>
            </w:r>
          </w:p>
        </w:tc>
        <w:tc>
          <w:tcPr>
            <w:tcW w:type="dxa" w:w="2160"/>
          </w:tcPr>
          <w:p>
            <w:r>
              <w:rPr>
                <w:sz w:val="16"/>
              </w:rPr>
              <w:t>2026-08-14</w:t>
            </w:r>
          </w:p>
        </w:tc>
        <w:tc>
          <w:tcPr>
            <w:tcW w:type="dxa" w:w="2160"/>
          </w:tcPr>
          <w:p>
            <w:r>
              <w:rPr>
                <w:sz w:val="16"/>
              </w:rPr>
              <w:t>https://tw.stock.yahoo.com/news/%E5%82%B3%E5%8D%97%E4%BA%9E%E7%A7%9112%E5%90%8B%E6%96%B0%E5%BB%A0%E8%90%BD%E8%85%B3%E9%9B%B2%E6%9E%97-%E5%BC%B5%E9%BA%97%E5%96%84%E5%9B%9E%E6%87%89%E4%BA%86-024400751.html</w:t>
            </w:r>
          </w:p>
        </w:tc>
      </w:tr>
      <w:tr>
        <w:tc>
          <w:tcPr>
            <w:tcW w:type="dxa" w:w="2160"/>
          </w:tcPr>
          <w:p>
            <w:r>
              <w:rPr>
                <w:sz w:val="16"/>
              </w:rPr>
              <w:t>Yahoo奇摩新聞</w:t>
            </w:r>
          </w:p>
        </w:tc>
        <w:tc>
          <w:tcPr>
            <w:tcW w:type="dxa" w:w="2160"/>
          </w:tcPr>
          <w:p>
            <w:r>
              <w:rPr>
                <w:sz w:val="16"/>
              </w:rPr>
              <w:t>笑死！《經濟學人》文章轟在野癱瘓民主藍卻大作文章...林楚茵酸：閱讀能力有問題</w:t>
            </w:r>
          </w:p>
        </w:tc>
        <w:tc>
          <w:tcPr>
            <w:tcW w:type="dxa" w:w="2160"/>
          </w:tcPr>
          <w:p>
            <w:r>
              <w:rPr>
                <w:sz w:val="16"/>
              </w:rPr>
              <w:t>2026-08-14</w:t>
            </w:r>
          </w:p>
        </w:tc>
        <w:tc>
          <w:tcPr>
            <w:tcW w:type="dxa" w:w="2160"/>
          </w:tcPr>
          <w:p>
            <w:r>
              <w:rPr>
                <w:sz w:val="16"/>
              </w:rPr>
              <w:t>https://tw.news.yahoo.com/%E7%AC%91%E6%AD%BB-%E7%B6%93%E6%BF%9F%E5%AD%B8%E4%BA%BA-%E6%96%87%E7%AB%A0%E8%BD%9F%E5%9C%A8%E9%87%8E%E7%99%B1%E7%98%93%E6%B0%91%E4%B8%BB%E8%97%8D%E5%8D%BB%E5%A4%A7%E4%BD%9C%E6%96%87%E7%AB%A0-%E6%9E%97%E6%A5%9A%E8%8C%B5%E9%85%B8-%E9%96%B1%E8%AE%80%E8%83%BD%E5%8A%9B%E6%9C%89%E5%95%8F%E9%A1%8C-024403442.html</w:t>
            </w:r>
          </w:p>
        </w:tc>
      </w:tr>
      <w:tr>
        <w:tc>
          <w:tcPr>
            <w:tcW w:type="dxa" w:w="2160"/>
          </w:tcPr>
          <w:p>
            <w:r>
              <w:rPr>
                <w:sz w:val="16"/>
              </w:rPr>
              <w:t>Yahoo奇摩新聞</w:t>
            </w:r>
          </w:p>
        </w:tc>
        <w:tc>
          <w:tcPr>
            <w:tcW w:type="dxa" w:w="2160"/>
          </w:tcPr>
          <w:p>
            <w:r>
              <w:rPr>
                <w:sz w:val="16"/>
              </w:rPr>
              <w:t>哥倫比亞7.4強震造成重大災情　台灣世界展望會啟動緊急救援募款</w:t>
            </w:r>
          </w:p>
        </w:tc>
        <w:tc>
          <w:tcPr>
            <w:tcW w:type="dxa" w:w="2160"/>
          </w:tcPr>
          <w:p>
            <w:r>
              <w:rPr>
                <w:sz w:val="16"/>
              </w:rPr>
              <w:t>2026-08-14</w:t>
            </w:r>
          </w:p>
        </w:tc>
        <w:tc>
          <w:tcPr>
            <w:tcW w:type="dxa" w:w="2160"/>
          </w:tcPr>
          <w:p>
            <w:r>
              <w:rPr>
                <w:sz w:val="16"/>
              </w:rPr>
              <w:t>https://tw.news.yahoo.com/%E5%93%A5%E5%80%AB%E6%AF%94%E4%BA%9E7-4%E5%BC%B7%E9%9C%87%E9%80%A0%E6%88%90%E9%87%8D%E5%A4%A7%E7%81%BD%E6%83%85-%E5%8F%B0%E7%81%A3%E4%B8%96%E7%95%8C%E5%B1%95%E6%9C%9B%E6%9C%83%E5%95%9F%E5%8B%95%E7%B7%8A%E6%80%A5%E6%95%91%E6%8F%B4%E5%8B%9F%E6%AC%BE-024406720.html</w:t>
            </w:r>
          </w:p>
        </w:tc>
      </w:tr>
      <w:tr>
        <w:tc>
          <w:tcPr>
            <w:tcW w:type="dxa" w:w="2160"/>
          </w:tcPr>
          <w:p>
            <w:r>
              <w:rPr>
                <w:sz w:val="16"/>
              </w:rPr>
              <w:t>Yahoo奇摩新聞</w:t>
            </w:r>
          </w:p>
        </w:tc>
        <w:tc>
          <w:tcPr>
            <w:tcW w:type="dxa" w:w="2160"/>
          </w:tcPr>
          <w:p>
            <w:r>
              <w:rPr>
                <w:sz w:val="16"/>
              </w:rPr>
              <w:t>翁曉玲提案凍結薪水  卓榮泰：若能阻擋軍人投共刑期降低...</w:t>
            </w:r>
          </w:p>
        </w:tc>
        <w:tc>
          <w:tcPr>
            <w:tcW w:type="dxa" w:w="2160"/>
          </w:tcPr>
          <w:p>
            <w:r>
              <w:rPr>
                <w:sz w:val="16"/>
              </w:rPr>
              <w:t>2026-08-14</w:t>
            </w:r>
          </w:p>
        </w:tc>
        <w:tc>
          <w:tcPr>
            <w:tcW w:type="dxa" w:w="2160"/>
          </w:tcPr>
          <w:p>
            <w:r>
              <w:rPr>
                <w:sz w:val="16"/>
              </w:rPr>
              <w:t>https://tw.news.yahoo.com/%E7%BF%81%E6%9B%89%E7%8E%B2%E6%8F%90%E6%A1%88%E5%87%8D%E7%B5%90%E8%96%AA%E6%B0%B4-%E5%8D%93%E6%A6%AE%E6%B3%B0-%E8%8B%A5%E8%83%BD%E9%98%BB%E6%93%8B%E8%BB%8D%E4%BA%BA%E6%8A%95%E5%85%B1%E5%88%91%E6%9C%9F%E9%99%8D%E4%BD%8E-024510022.html</w:t>
            </w:r>
          </w:p>
        </w:tc>
      </w:tr>
      <w:tr>
        <w:tc>
          <w:tcPr>
            <w:tcW w:type="dxa" w:w="2160"/>
          </w:tcPr>
          <w:p>
            <w:r>
              <w:rPr>
                <w:sz w:val="16"/>
              </w:rPr>
              <w:t>Yahoo奇摩新聞</w:t>
            </w:r>
          </w:p>
        </w:tc>
        <w:tc>
          <w:tcPr>
            <w:tcW w:type="dxa" w:w="2160"/>
          </w:tcPr>
          <w:p>
            <w:r>
              <w:rPr>
                <w:sz w:val="16"/>
              </w:rPr>
              <w:t>台中深夜毒駕拒檢連環撞！4車慘遭波及2人受傷…毒蟲二人組狼狽落網</w:t>
            </w:r>
          </w:p>
        </w:tc>
        <w:tc>
          <w:tcPr>
            <w:tcW w:type="dxa" w:w="2160"/>
          </w:tcPr>
          <w:p>
            <w:r>
              <w:rPr>
                <w:sz w:val="16"/>
              </w:rPr>
              <w:t>2026-08-14</w:t>
            </w:r>
          </w:p>
        </w:tc>
        <w:tc>
          <w:tcPr>
            <w:tcW w:type="dxa" w:w="2160"/>
          </w:tcPr>
          <w:p>
            <w:r>
              <w:rPr>
                <w:sz w:val="16"/>
              </w:rPr>
              <w:t>https://tw.news.yahoo.com/%E5%8F%B0%E4%B8%AD%E6%B7%B1%E5%A4%9C%E6%AF%92%E9%A7%95%E6%8B%92%E6%AA%A2%E9%80%A3%E7%92%B0%E6%92%9E-4%E8%BB%8A%E6%85%98%E9%81%AD%E6%B3%A2%E5%8F%8A2%E4%BA%BA%E5%8F%97%E5%82%B7-%E6%AF%92%E8%9F%B2%E4%BA%8C%E4%BA%BA%E7%B5%84%E7%8B%BC%E7%8B%BD%E8%90%BD%E7%B6%B2-024600589.html</w:t>
            </w:r>
          </w:p>
        </w:tc>
      </w:tr>
      <w:tr>
        <w:tc>
          <w:tcPr>
            <w:tcW w:type="dxa" w:w="2160"/>
          </w:tcPr>
          <w:p>
            <w:r>
              <w:rPr>
                <w:sz w:val="16"/>
              </w:rPr>
              <w:t>Yahoo奇摩新聞</w:t>
            </w:r>
          </w:p>
        </w:tc>
        <w:tc>
          <w:tcPr>
            <w:tcW w:type="dxa" w:w="2160"/>
          </w:tcPr>
          <w:p>
            <w:r>
              <w:rPr>
                <w:sz w:val="16"/>
              </w:rPr>
              <w:t>麥當勞兩款蝦堡退款 即起至9/30憑發票原餐廳受理申請</w:t>
            </w:r>
          </w:p>
        </w:tc>
        <w:tc>
          <w:tcPr>
            <w:tcW w:type="dxa" w:w="2160"/>
          </w:tcPr>
          <w:p>
            <w:r>
              <w:rPr>
                <w:sz w:val="16"/>
              </w:rPr>
              <w:t>2026-08-14</w:t>
            </w:r>
          </w:p>
        </w:tc>
        <w:tc>
          <w:tcPr>
            <w:tcW w:type="dxa" w:w="2160"/>
          </w:tcPr>
          <w:p>
            <w:r>
              <w:rPr>
                <w:sz w:val="16"/>
              </w:rPr>
              <w:t>https://tw.news.yahoo.com/%E9%BA%A5%E7%95%B6%E5%8B%9E%E5%85%A9%E6%AC%BE%E8%9D%A6%E5%A0%A1%E9%80%80%E6%AC%BE-%E5%8D%B3%E8%B5%B7%E8%87%B3930%E6%86%91%E7%99%BC%E7%A5%A8%E5%8E%9F%E9%A4%90%E5%BB%B3%E5%8F%97%E7%90%86%E7%94%B3%E8%AB%8B-030215569.html</w:t>
            </w:r>
          </w:p>
        </w:tc>
      </w:tr>
      <w:tr>
        <w:tc>
          <w:tcPr>
            <w:tcW w:type="dxa" w:w="2160"/>
          </w:tcPr>
          <w:p>
            <w:r>
              <w:rPr>
                <w:sz w:val="16"/>
              </w:rPr>
              <w:t>Yahoo奇摩新聞</w:t>
            </w:r>
          </w:p>
        </w:tc>
        <w:tc>
          <w:tcPr>
            <w:tcW w:type="dxa" w:w="2160"/>
          </w:tcPr>
          <w:p>
            <w:r>
              <w:rPr>
                <w:sz w:val="16"/>
              </w:rPr>
              <w:t>國民黨糗大了！引《經濟學人》遭作者光速打臉　她酸爆：閱讀有問題</w:t>
            </w:r>
          </w:p>
        </w:tc>
        <w:tc>
          <w:tcPr>
            <w:tcW w:type="dxa" w:w="2160"/>
          </w:tcPr>
          <w:p>
            <w:r>
              <w:rPr>
                <w:sz w:val="16"/>
              </w:rPr>
              <w:t>2026-08-14</w:t>
            </w:r>
          </w:p>
        </w:tc>
        <w:tc>
          <w:tcPr>
            <w:tcW w:type="dxa" w:w="2160"/>
          </w:tcPr>
          <w:p>
            <w:r>
              <w:rPr>
                <w:sz w:val="16"/>
              </w:rPr>
              <w:t>https://tw.news.yahoo.com/%E5%9C%8B%E6%B0%91%E9%BB%A8%E7%B3%97%E5%A4%A7%E4%BA%86-%E5%BC%95-%E7%B6%93%E6%BF%9F%E5%AD%B8%E4%BA%BA-%E9%81%AD%E4%BD%9C%E8%80%85%E5%85%89%E9%80%9F%E6%89%93%E8%87%89-%E5%A5%B9%E9%85%B8%E7%88%86-050154372.html</w:t>
            </w:r>
          </w:p>
        </w:tc>
      </w:tr>
      <w:tr>
        <w:tc>
          <w:tcPr>
            <w:tcW w:type="dxa" w:w="2160"/>
          </w:tcPr>
          <w:p>
            <w:r>
              <w:rPr>
                <w:sz w:val="16"/>
              </w:rPr>
              <w:t>Yahoo奇摩新聞</w:t>
            </w:r>
          </w:p>
        </w:tc>
        <w:tc>
          <w:tcPr>
            <w:tcW w:type="dxa" w:w="2160"/>
          </w:tcPr>
          <w:p>
            <w:r>
              <w:rPr>
                <w:sz w:val="16"/>
              </w:rPr>
              <w:t>慈濟被騙10億扯上民進黨？范雲解密「DPP100」：區塊鏈「數位產品護照」</w:t>
            </w:r>
          </w:p>
        </w:tc>
        <w:tc>
          <w:tcPr>
            <w:tcW w:type="dxa" w:w="2160"/>
          </w:tcPr>
          <w:p>
            <w:r>
              <w:rPr>
                <w:sz w:val="16"/>
              </w:rPr>
              <w:t>2026-08-14</w:t>
            </w:r>
          </w:p>
        </w:tc>
        <w:tc>
          <w:tcPr>
            <w:tcW w:type="dxa" w:w="2160"/>
          </w:tcPr>
          <w:p>
            <w:r>
              <w:rPr>
                <w:sz w:val="16"/>
              </w:rPr>
              <w:t>https://tw.news.yahoo.com/%E6%85%88%E6%BF%9F%E8%A2%AB%E9%A8%9910%E5%84%84%E6%89%AF%E4%B8%8A%E6%B0%91%E9%80%B2%E9%BB%A8-%E8%8C%83%E9%9B%B2%E8%A7%A3%E5%AF%86-dpp100-%E5%8D%80%E5%A1%8A%E9%8F%88-%E6%95%B8%E4%BD%8D%E7%94%A2%E5%93%81%E8%AD%B7%E7%85%A7-050200327.html</w:t>
            </w:r>
          </w:p>
        </w:tc>
      </w:tr>
      <w:tr>
        <w:tc>
          <w:tcPr>
            <w:tcW w:type="dxa" w:w="2160"/>
          </w:tcPr>
          <w:p>
            <w:r>
              <w:rPr>
                <w:sz w:val="16"/>
              </w:rPr>
              <w:t>Yahoo奇摩新聞</w:t>
            </w:r>
          </w:p>
        </w:tc>
        <w:tc>
          <w:tcPr>
            <w:tcW w:type="dxa" w:w="2160"/>
          </w:tcPr>
          <w:p>
            <w:r>
              <w:rPr>
                <w:sz w:val="16"/>
              </w:rPr>
              <w:t>健保復健病房上路！高強度復健最長180天 助中風患者自立</w:t>
            </w:r>
          </w:p>
        </w:tc>
        <w:tc>
          <w:tcPr>
            <w:tcW w:type="dxa" w:w="2160"/>
          </w:tcPr>
          <w:p>
            <w:r>
              <w:rPr>
                <w:sz w:val="16"/>
              </w:rPr>
              <w:t>2026-08-14</w:t>
            </w:r>
          </w:p>
        </w:tc>
        <w:tc>
          <w:tcPr>
            <w:tcW w:type="dxa" w:w="2160"/>
          </w:tcPr>
          <w:p>
            <w:r>
              <w:rPr>
                <w:sz w:val="16"/>
              </w:rPr>
              <w:t>https://tw.news.yahoo.com/%E5%81%A5%E4%BF%9D%E5%BE%A9%E5%81%A5%E7%97%85%E6%88%BF%E4%B8%8A%E8%B7%AF-%E9%AB%98%E5%BC%B7%E5%BA%A6%E5%BE%A9%E5%81%A5%E6%9C%80%E9%95%B7180%E5%A4%A9-%E5%8A%A9%E4%B8%AD%E9%A2%A8%E6%82%A3%E8%80%85%E8%87%AA%E7%AB%8B-050235129.html</w:t>
            </w:r>
          </w:p>
        </w:tc>
      </w:tr>
      <w:tr>
        <w:tc>
          <w:tcPr>
            <w:tcW w:type="dxa" w:w="2160"/>
          </w:tcPr>
          <w:p>
            <w:r>
              <w:rPr>
                <w:sz w:val="16"/>
              </w:rPr>
              <w:t>Yahoo奇摩新聞</w:t>
            </w:r>
          </w:p>
        </w:tc>
        <w:tc>
          <w:tcPr>
            <w:tcW w:type="dxa" w:w="2160"/>
          </w:tcPr>
          <w:p>
            <w:r>
              <w:rPr>
                <w:sz w:val="16"/>
              </w:rPr>
              <w:t>婚變風暴再炸！陳幸妤爆趙建銘下周休診出國　撂話「跟誰去？你們自己查」</w:t>
            </w:r>
          </w:p>
        </w:tc>
        <w:tc>
          <w:tcPr>
            <w:tcW w:type="dxa" w:w="2160"/>
          </w:tcPr>
          <w:p>
            <w:r>
              <w:rPr>
                <w:sz w:val="16"/>
              </w:rPr>
              <w:t>2026-08-14</w:t>
            </w:r>
          </w:p>
        </w:tc>
        <w:tc>
          <w:tcPr>
            <w:tcW w:type="dxa" w:w="2160"/>
          </w:tcPr>
          <w:p>
            <w:r>
              <w:rPr>
                <w:sz w:val="16"/>
              </w:rPr>
              <w:t>https://tw.news.yahoo.com/%E5%A9%9A%E8%AE%8A%E9%A2%A8%E6%9A%B4%E5%86%8D%E7%82%B8-%E9%99%B3%E5%B9%B8%E5%A6%A4%E7%88%86%E8%B6%99%E5%BB%BA%E9%8A%98%E4%B8%8B%E5%91%A8%E4%BC%91%E8%A8%BA%E5%87%BA%E5%9C%8B-%E6%92%82%E8%A9%B1-%E8%B7%9F%E8%AA%B0%E5%8E%BB-%E4%BD%A0%E5%80%91%E8%87%AA%E5%B7%B1%E6%9F%A5-050347558.html</w:t>
            </w:r>
          </w:p>
        </w:tc>
      </w:tr>
      <w:tr>
        <w:tc>
          <w:tcPr>
            <w:tcW w:type="dxa" w:w="2160"/>
          </w:tcPr>
          <w:p>
            <w:r>
              <w:rPr>
                <w:sz w:val="16"/>
              </w:rPr>
              <w:t>Yahoo奇摩新聞</w:t>
            </w:r>
          </w:p>
        </w:tc>
        <w:tc>
          <w:tcPr>
            <w:tcW w:type="dxa" w:w="2160"/>
          </w:tcPr>
          <w:p>
            <w:r>
              <w:rPr>
                <w:sz w:val="16"/>
              </w:rPr>
              <w:t>台北內湖小宅室內設計推薦，小坪數裝潢規劃</w:t>
            </w:r>
          </w:p>
        </w:tc>
        <w:tc>
          <w:tcPr>
            <w:tcW w:type="dxa" w:w="2160"/>
          </w:tcPr>
          <w:p>
            <w:r>
              <w:rPr>
                <w:sz w:val="16"/>
              </w:rPr>
              <w:t>2026-08-14</w:t>
            </w:r>
          </w:p>
        </w:tc>
        <w:tc>
          <w:tcPr>
            <w:tcW w:type="dxa" w:w="2160"/>
          </w:tcPr>
          <w:p>
            <w:r>
              <w:rPr>
                <w:sz w:val="16"/>
              </w:rPr>
              <w:t>https://tw.news.yahoo.com/%E5%8F%B0%E5%8C%97%E5%85%A7%E6%B9%96%E5%B0%8F%E5%AE%85%E5%AE%A4%E5%85%A7%E8%A8%AD%E8%A8%88%E6%8E%A8%E8%96%A6%EF%BC%8C%E5%B0%8F%E5%9D%AA%E6%95%B8%E8%A3%9D%E6%BD%A2%E8%A6%8F%E5%8A%83-051001097.html</w:t>
            </w:r>
          </w:p>
        </w:tc>
      </w:tr>
      <w:tr>
        <w:tc>
          <w:tcPr>
            <w:tcW w:type="dxa" w:w="2160"/>
          </w:tcPr>
          <w:p>
            <w:r>
              <w:rPr>
                <w:sz w:val="16"/>
              </w:rPr>
              <w:t>Yahoo奇摩新聞</w:t>
            </w:r>
          </w:p>
        </w:tc>
        <w:tc>
          <w:tcPr>
            <w:tcW w:type="dxa" w:w="2160"/>
          </w:tcPr>
          <w:p>
            <w:r>
              <w:rPr>
                <w:sz w:val="16"/>
              </w:rPr>
              <w:t>台南玻尿酸怎麼選？醫師解析自然輪廓關鍵</w:t>
            </w:r>
          </w:p>
        </w:tc>
        <w:tc>
          <w:tcPr>
            <w:tcW w:type="dxa" w:w="2160"/>
          </w:tcPr>
          <w:p>
            <w:r>
              <w:rPr>
                <w:sz w:val="16"/>
              </w:rPr>
              <w:t>2026-08-14</w:t>
            </w:r>
          </w:p>
        </w:tc>
        <w:tc>
          <w:tcPr>
            <w:tcW w:type="dxa" w:w="2160"/>
          </w:tcPr>
          <w:p>
            <w:r>
              <w:rPr>
                <w:sz w:val="16"/>
              </w:rPr>
              <w:t>https://tw.news.yahoo.com/%E5%8F%B0%E5%8D%97%E7%8E%BB%E5%B0%BF%E9%85%B8%E6%80%8E%E9%BA%BC%E9%81%B8%EF%BC%9F%E9%86%AB%E5%B8%AB%E8%A7%A3%E6%9E%90%E8%87%AA%E7%84%B6%E8%BC%AA%E5%BB%93%E9%97%9C%E9%8D%B5-051227676.html</w:t>
            </w:r>
          </w:p>
        </w:tc>
      </w:tr>
      <w:tr>
        <w:tc>
          <w:tcPr>
            <w:tcW w:type="dxa" w:w="2160"/>
          </w:tcPr>
          <w:p>
            <w:r>
              <w:rPr>
                <w:sz w:val="16"/>
              </w:rPr>
              <w:t>Yahoo奇摩新聞</w:t>
            </w:r>
          </w:p>
        </w:tc>
        <w:tc>
          <w:tcPr>
            <w:tcW w:type="dxa" w:w="2160"/>
          </w:tcPr>
          <w:p>
            <w:r>
              <w:rPr>
                <w:sz w:val="16"/>
              </w:rPr>
              <w:t>桃園古早味零食專賣店推薦，休閒食品量販</w:t>
            </w:r>
          </w:p>
        </w:tc>
        <w:tc>
          <w:tcPr>
            <w:tcW w:type="dxa" w:w="2160"/>
          </w:tcPr>
          <w:p>
            <w:r>
              <w:rPr>
                <w:sz w:val="16"/>
              </w:rPr>
              <w:t>2026-08-14</w:t>
            </w:r>
          </w:p>
        </w:tc>
        <w:tc>
          <w:tcPr>
            <w:tcW w:type="dxa" w:w="2160"/>
          </w:tcPr>
          <w:p>
            <w:r>
              <w:rPr>
                <w:sz w:val="16"/>
              </w:rPr>
              <w:t>https://tw.news.yahoo.com/%E6%A1%83%E5%9C%92%E5%8F%A4%E6%97%A9%E5%91%B3%E9%9B%B6%E9%A3%9F%E5%B0%88%E8%B3%A3%E5%BA%97%E6%8E%A8%E8%96%A6%EF%BC%8C%E4%BC%91%E9%96%92%E9%A3%9F%E5%93%81%E9%87%8F%E8%B2%A9-051510692.html</w:t>
            </w:r>
          </w:p>
        </w:tc>
      </w:tr>
      <w:tr>
        <w:tc>
          <w:tcPr>
            <w:tcW w:type="dxa" w:w="2160"/>
          </w:tcPr>
          <w:p>
            <w:r>
              <w:rPr>
                <w:sz w:val="16"/>
              </w:rPr>
              <w:t>Yahoo奇摩新聞</w:t>
            </w:r>
          </w:p>
        </w:tc>
        <w:tc>
          <w:tcPr>
            <w:tcW w:type="dxa" w:w="2160"/>
          </w:tcPr>
          <w:p>
            <w:r>
              <w:rPr>
                <w:sz w:val="16"/>
              </w:rPr>
              <w:t>台中精品住宅設計舊屋改造推薦，總裁風設計</w:t>
            </w:r>
          </w:p>
        </w:tc>
        <w:tc>
          <w:tcPr>
            <w:tcW w:type="dxa" w:w="2160"/>
          </w:tcPr>
          <w:p>
            <w:r>
              <w:rPr>
                <w:sz w:val="16"/>
              </w:rPr>
              <w:t>2026-08-14</w:t>
            </w:r>
          </w:p>
        </w:tc>
        <w:tc>
          <w:tcPr>
            <w:tcW w:type="dxa" w:w="2160"/>
          </w:tcPr>
          <w:p>
            <w:r>
              <w:rPr>
                <w:sz w:val="16"/>
              </w:rPr>
              <w:t>https://tw.news.yahoo.com/%E5%8F%B0%E4%B8%AD%E7%B2%BE%E5%93%81%E4%BD%8F%E5%AE%85%E8%A8%AD%E8%A8%88%E8%88%8A%E5%B1%8B%E6%94%B9%E9%80%A0%E6%8E%A8%E8%96%A6%EF%BC%8C%E7%B8%BD%E8%A3%81%E9%A2%A8%E8%A8%AD%E8%A8%88-051750573.html</w:t>
            </w:r>
          </w:p>
        </w:tc>
      </w:tr>
      <w:tr>
        <w:tc>
          <w:tcPr>
            <w:tcW w:type="dxa" w:w="2160"/>
          </w:tcPr>
          <w:p>
            <w:r>
              <w:rPr>
                <w:sz w:val="16"/>
              </w:rPr>
              <w:t>Yahoo奇摩新聞</w:t>
            </w:r>
          </w:p>
        </w:tc>
        <w:tc>
          <w:tcPr>
            <w:tcW w:type="dxa" w:w="2160"/>
          </w:tcPr>
          <w:p>
            <w:r>
              <w:rPr>
                <w:sz w:val="16"/>
              </w:rPr>
              <w:t>立院3公投提案表決過關 交通罰鍰專用、鞭刑入法、廢除非核家園年底併九合一選舉</w:t>
            </w:r>
          </w:p>
        </w:tc>
        <w:tc>
          <w:tcPr>
            <w:tcW w:type="dxa" w:w="2160"/>
          </w:tcPr>
          <w:p>
            <w:r>
              <w:rPr>
                <w:sz w:val="16"/>
              </w:rPr>
              <w:t>2026-08-14</w:t>
            </w:r>
          </w:p>
        </w:tc>
        <w:tc>
          <w:tcPr>
            <w:tcW w:type="dxa" w:w="2160"/>
          </w:tcPr>
          <w:p>
            <w:r>
              <w:rPr>
                <w:sz w:val="16"/>
              </w:rPr>
              <w:t>https://tw.news.yahoo.com/%E7%AB%8B%E9%99%A23%E5%85%AC%E6%8A%95%E6%8F%90%E6%A1%88%E8%A1%A8%E6%B1%BA%E9%81%8E%E9%97%9C-%E4%BA%A4%E9%80%9A%E7%BD%B0%E9%8D%B0%E5%B0%88%E7%94%A8%E3%80%81%E9%9E%AD%E5%88%91%E5%85%A5%E6%B3%95%E3%80%81%E5%BB%A2%E9%99%A4%E9%9D%9E%E6%A0%B8%E5%AE%B6%E5%9C%92%E5%B9%B4%E5%BA%95%E4%BD%B5%E4%B9%9D%E5%90%88%E4%B8%80%E9%81%B8%E8%88%89-053104606.html</w:t>
            </w:r>
          </w:p>
        </w:tc>
      </w:tr>
      <w:tr>
        <w:tc>
          <w:tcPr>
            <w:tcW w:type="dxa" w:w="2160"/>
          </w:tcPr>
          <w:p>
            <w:r>
              <w:rPr>
                <w:sz w:val="16"/>
              </w:rPr>
              <w:t>Yahoo奇摩新聞</w:t>
            </w:r>
          </w:p>
        </w:tc>
        <w:tc>
          <w:tcPr>
            <w:tcW w:type="dxa" w:w="2160"/>
          </w:tcPr>
          <w:p>
            <w:r>
              <w:rPr>
                <w:sz w:val="16"/>
              </w:rPr>
              <w:t>無人機預算放行 國民黨團：634億元全數通過 盼打造另座護國神山</w:t>
            </w:r>
          </w:p>
        </w:tc>
        <w:tc>
          <w:tcPr>
            <w:tcW w:type="dxa" w:w="2160"/>
          </w:tcPr>
          <w:p>
            <w:r>
              <w:rPr>
                <w:sz w:val="16"/>
              </w:rPr>
              <w:t>2026-08-14</w:t>
            </w:r>
          </w:p>
        </w:tc>
        <w:tc>
          <w:tcPr>
            <w:tcW w:type="dxa" w:w="2160"/>
          </w:tcPr>
          <w:p>
            <w:r>
              <w:rPr>
                <w:sz w:val="16"/>
              </w:rPr>
              <w:t>https://tw.news.yahoo.com/%E7%84%A1%E4%BA%BA%E6%A9%9F%E9%A0%90%E7%AE%97%E6%94%BE%E8%A1%8C-%E5%9C%8B%E6%B0%91%E9%BB%A8%E5%9C%98%EF%BC%9A634%E5%84%84%E5%85%83%E5%85%A8%E6%95%B8%E9%80%9A%E9%81%8E-%E7%9B%BC%E6%89%93%E9%80%A0%E5%8F%A6%E5%BA%A7%E8%AD%B7%E5%9C%8B%E7%A5%9E%E5%B1%B1-053204489.html</w:t>
            </w:r>
          </w:p>
        </w:tc>
      </w:tr>
      <w:tr>
        <w:tc>
          <w:tcPr>
            <w:tcW w:type="dxa" w:w="2160"/>
          </w:tcPr>
          <w:p>
            <w:r>
              <w:rPr>
                <w:sz w:val="16"/>
              </w:rPr>
              <w:t>Yahoo奇摩新聞</w:t>
            </w:r>
          </w:p>
        </w:tc>
        <w:tc>
          <w:tcPr>
            <w:tcW w:type="dxa" w:w="2160"/>
          </w:tcPr>
          <w:p>
            <w:r>
              <w:rPr>
                <w:sz w:val="16"/>
              </w:rPr>
              <w:t>嘉義市8/28日於諸羅部屋辦理M痘疫苗接種服務　籲請有需求者盡快預約接種</w:t>
            </w:r>
          </w:p>
        </w:tc>
        <w:tc>
          <w:tcPr>
            <w:tcW w:type="dxa" w:w="2160"/>
          </w:tcPr>
          <w:p>
            <w:r>
              <w:rPr>
                <w:sz w:val="16"/>
              </w:rPr>
              <w:t>2026-08-14</w:t>
            </w:r>
          </w:p>
        </w:tc>
        <w:tc>
          <w:tcPr>
            <w:tcW w:type="dxa" w:w="2160"/>
          </w:tcPr>
          <w:p>
            <w:r>
              <w:rPr>
                <w:sz w:val="16"/>
              </w:rPr>
              <w:t>https://tw.news.yahoo.com/%E5%98%89%E7%BE%A9%E5%B8%828-28%E6%97%A5%E6%96%BC%E8%AB%B8%E7%BE%85%E9%83%A8%E5%B1%8B%E8%BE%A6%E7%90%86m%E7%97%98%E7%96%AB%E8%8B%97%E6%8E%A5%E7%A8%AE%E6%9C%8D%E5%8B%99-%E7%B1%B2%E8%AB%8B%E6%9C%89%E9%9C%80%E6%B1%82%E8%80%85%E7%9B%A1%E5%BF%AB%E9%A0%90%E7%B4%84%E6%8E%A5%E7%A8%AE-060833824.html</w:t>
            </w:r>
          </w:p>
        </w:tc>
      </w:tr>
      <w:tr>
        <w:tc>
          <w:tcPr>
            <w:tcW w:type="dxa" w:w="2160"/>
          </w:tcPr>
          <w:p>
            <w:r>
              <w:rPr>
                <w:sz w:val="16"/>
              </w:rPr>
              <w:t>Yahoo奇摩新聞</w:t>
            </w:r>
          </w:p>
        </w:tc>
        <w:tc>
          <w:tcPr>
            <w:tcW w:type="dxa" w:w="2160"/>
          </w:tcPr>
          <w:p>
            <w:r>
              <w:rPr>
                <w:sz w:val="16"/>
              </w:rPr>
              <w:t>復健病房啟航　政府挹注3億首波鎖定腦中風患者</w:t>
            </w:r>
          </w:p>
        </w:tc>
        <w:tc>
          <w:tcPr>
            <w:tcW w:type="dxa" w:w="2160"/>
          </w:tcPr>
          <w:p>
            <w:r>
              <w:rPr>
                <w:sz w:val="16"/>
              </w:rPr>
              <w:t>2026-08-14</w:t>
            </w:r>
          </w:p>
        </w:tc>
        <w:tc>
          <w:tcPr>
            <w:tcW w:type="dxa" w:w="2160"/>
          </w:tcPr>
          <w:p>
            <w:r>
              <w:rPr>
                <w:sz w:val="16"/>
              </w:rPr>
              <w:t>https://tw.news.yahoo.com/%E5%BE%A9%E5%81%A5%E7%97%85%E6%88%BF%E5%95%9F%E8%88%AA-%E6%94%BF%E5%BA%9C%E6%8C%B9%E6%B3%A83%E5%84%84%E9%A6%96%E6%B3%A2%E9%8E%96%E5%AE%9A%E8%85%A6%E4%B8%AD%E9%A2%A8%E6%82%A3%E8%80%85-061014783.html</w:t>
            </w:r>
          </w:p>
        </w:tc>
      </w:tr>
      <w:tr>
        <w:tc>
          <w:tcPr>
            <w:tcW w:type="dxa" w:w="2160"/>
          </w:tcPr>
          <w:p>
            <w:r>
              <w:rPr>
                <w:sz w:val="16"/>
              </w:rPr>
              <w:t>Yahoo奇摩新聞</w:t>
            </w:r>
          </w:p>
        </w:tc>
        <w:tc>
          <w:tcPr>
            <w:tcW w:type="dxa" w:w="2160"/>
          </w:tcPr>
          <w:p>
            <w:r>
              <w:rPr>
                <w:sz w:val="16"/>
              </w:rPr>
              <w:t>好戲僅半場！台股收跌210點 周線勁揚1585點</w:t>
            </w:r>
          </w:p>
        </w:tc>
        <w:tc>
          <w:tcPr>
            <w:tcW w:type="dxa" w:w="2160"/>
          </w:tcPr>
          <w:p>
            <w:r>
              <w:rPr>
                <w:sz w:val="16"/>
              </w:rPr>
              <w:t>2026-08-14</w:t>
            </w:r>
          </w:p>
        </w:tc>
        <w:tc>
          <w:tcPr>
            <w:tcW w:type="dxa" w:w="2160"/>
          </w:tcPr>
          <w:p>
            <w:r>
              <w:rPr>
                <w:sz w:val="16"/>
              </w:rPr>
              <w:t>https://tw.news.yahoo.com/%E5%A5%BD%E6%88%B2%E5%83%85%E5%8D%8A%E5%A0%B4-%E5%8F%B0%E8%82%A1%E6%94%B6%E8%B7%8C210%E9%BB%9E-%E5%91%A8%E7%B7%9A%E5%8B%81%E6%8F%9A1585%E9%BB%9E-061100349.html</w:t>
            </w:r>
          </w:p>
        </w:tc>
      </w:tr>
      <w:tr>
        <w:tc>
          <w:tcPr>
            <w:tcW w:type="dxa" w:w="2160"/>
          </w:tcPr>
          <w:p>
            <w:r>
              <w:rPr>
                <w:sz w:val="16"/>
              </w:rPr>
              <w:t>Yahoo奇摩新聞</w:t>
            </w:r>
          </w:p>
        </w:tc>
        <w:tc>
          <w:tcPr>
            <w:tcW w:type="dxa" w:w="2160"/>
          </w:tcPr>
          <w:p>
            <w:r>
              <w:rPr>
                <w:sz w:val="16"/>
              </w:rPr>
              <w:t>開台時間變好少？hololive狂辦活動「壓縮直播時間」 COVER認了：將重新檢討</w:t>
            </w:r>
          </w:p>
        </w:tc>
        <w:tc>
          <w:tcPr>
            <w:tcW w:type="dxa" w:w="2160"/>
          </w:tcPr>
          <w:p>
            <w:r>
              <w:rPr>
                <w:sz w:val="16"/>
              </w:rPr>
              <w:t>2026-08-14</w:t>
            </w:r>
          </w:p>
        </w:tc>
        <w:tc>
          <w:tcPr>
            <w:tcW w:type="dxa" w:w="2160"/>
          </w:tcPr>
          <w:p>
            <w:r>
              <w:rPr>
                <w:sz w:val="16"/>
              </w:rPr>
              <w:t>https://tw.news.yahoo.com/%E9%96%8B%E5%8F%B0%E6%99%82%E9%96%93%E8%AE%8A%E5%A5%BD%E5%B0%91%EF%BC%9Fhololive%E7%8B%82%E8%BE%A6%E6%B4%BB%E5%8B%95%E3%80%8C%E5%A3%93%E7%B8%AE%E7%9B%B4%E6%92%AD%E6%99%82%E9%96%93%E3%80%8D-cover%E8%AA%8D%E4%BA%86%EF%BC%9A%E5%B0%87%E9%87%8D%E6%96%B0%E6%AA%A2%E8%A8%8E-062516964.html</w:t>
            </w:r>
          </w:p>
        </w:tc>
      </w:tr>
      <w:tr>
        <w:tc>
          <w:tcPr>
            <w:tcW w:type="dxa" w:w="2160"/>
          </w:tcPr>
          <w:p>
            <w:r>
              <w:rPr>
                <w:sz w:val="16"/>
              </w:rPr>
              <w:t>Yahoo奇摩新聞</w:t>
            </w:r>
          </w:p>
        </w:tc>
        <w:tc>
          <w:tcPr>
            <w:tcW w:type="dxa" w:w="2160"/>
          </w:tcPr>
          <w:p>
            <w:r>
              <w:rPr>
                <w:sz w:val="16"/>
              </w:rPr>
              <w:t>115年度總預算案立院今將表決 國民黨團：在野提案數降至75案</w:t>
            </w:r>
          </w:p>
        </w:tc>
        <w:tc>
          <w:tcPr>
            <w:tcW w:type="dxa" w:w="2160"/>
          </w:tcPr>
          <w:p>
            <w:r>
              <w:rPr>
                <w:sz w:val="16"/>
              </w:rPr>
              <w:t>2026-08-14</w:t>
            </w:r>
          </w:p>
        </w:tc>
        <w:tc>
          <w:tcPr>
            <w:tcW w:type="dxa" w:w="2160"/>
          </w:tcPr>
          <w:p>
            <w:r>
              <w:rPr>
                <w:sz w:val="16"/>
              </w:rPr>
              <w:t>https://tw.news.yahoo.com/115%E5%B9%B4%E5%BA%A6%E7%B8%BD%E9%A0%90%E7%AE%97%E6%A1%88%E7%AB%8B%E9%99%A2%E4%BB%8A%E5%B0%87%E8%A1%A8%E6%B1%BA-%E5%9C%8B%E6%B0%91%E9%BB%A8%E5%9C%98%EF%BC%9A%E5%9C%A8%E9%87%8E%E6%8F%90%E6%A1%88%E6%95%B8%E9%99%8D%E8%87%B375%E6%A1%88-063012135.html</w:t>
            </w:r>
          </w:p>
        </w:tc>
      </w:tr>
      <w:tr>
        <w:tc>
          <w:tcPr>
            <w:tcW w:type="dxa" w:w="2160"/>
          </w:tcPr>
          <w:p>
            <w:r>
              <w:rPr>
                <w:sz w:val="16"/>
              </w:rPr>
              <w:t>Yahoo奇摩新聞</w:t>
            </w:r>
          </w:p>
        </w:tc>
        <w:tc>
          <w:tcPr>
            <w:tcW w:type="dxa" w:w="2160"/>
          </w:tcPr>
          <w:p>
            <w:r>
              <w:rPr>
                <w:sz w:val="16"/>
              </w:rPr>
              <w:t>Official髭男dism亞洲巡演快閃店來台　台北限定T恤、海報曝光</w:t>
            </w:r>
          </w:p>
        </w:tc>
        <w:tc>
          <w:tcPr>
            <w:tcW w:type="dxa" w:w="2160"/>
          </w:tcPr>
          <w:p>
            <w:r>
              <w:rPr>
                <w:sz w:val="16"/>
              </w:rPr>
              <w:t>2026-08-14</w:t>
            </w:r>
          </w:p>
        </w:tc>
        <w:tc>
          <w:tcPr>
            <w:tcW w:type="dxa" w:w="2160"/>
          </w:tcPr>
          <w:p>
            <w:r>
              <w:rPr>
                <w:sz w:val="16"/>
              </w:rPr>
              <w:t>https://tw.news.yahoo.com/official%E9%AB%AD%E7%94%B7dism%E4%BA%9E%E6%B4%B2%E5%B7%A1%E6%BC%94%E5%BF%AB%E9%96%83%E5%BA%97%E4%BE%86%E5%8F%B0-%E5%8F%B0%E5%8C%97%E9%99%90%E5%AE%9At%E6%81%A4-%E6%B5%B7%E5%A0%B1%E6%9B%9D%E5%85%89-095500060.html</w:t>
            </w:r>
          </w:p>
        </w:tc>
      </w:tr>
      <w:tr>
        <w:tc>
          <w:tcPr>
            <w:tcW w:type="dxa" w:w="2160"/>
          </w:tcPr>
          <w:p>
            <w:r>
              <w:rPr>
                <w:sz w:val="16"/>
              </w:rPr>
              <w:t>Yahoo奇摩新聞</w:t>
            </w:r>
          </w:p>
        </w:tc>
        <w:tc>
          <w:tcPr>
            <w:tcW w:type="dxa" w:w="2160"/>
          </w:tcPr>
          <w:p>
            <w:r>
              <w:rPr>
                <w:sz w:val="16"/>
              </w:rPr>
              <w:t>離婚風波天天被堵訪！陳幸妤喊「乾脆加LINE」：我每天幫你們寫、不要再來了</w:t>
            </w:r>
          </w:p>
        </w:tc>
        <w:tc>
          <w:tcPr>
            <w:tcW w:type="dxa" w:w="2160"/>
          </w:tcPr>
          <w:p>
            <w:r>
              <w:rPr>
                <w:sz w:val="16"/>
              </w:rPr>
              <w:t>2026-08-14</w:t>
            </w:r>
          </w:p>
        </w:tc>
        <w:tc>
          <w:tcPr>
            <w:tcW w:type="dxa" w:w="2160"/>
          </w:tcPr>
          <w:p>
            <w:r>
              <w:rPr>
                <w:sz w:val="16"/>
              </w:rPr>
              <w:t>https://tw.news.yahoo.com/%E9%9B%A2%E5%A9%9A%E9%A2%A8%E6%B3%A2%E5%A4%A9%E5%A4%A9%E8%A2%AB%E5%A0%B5%E8%A8%AA-%E9%99%B3%E5%B9%B8%E5%A6%A4%E5%96%8A-%E4%B9%BE%E8%84%86%E5%8A%A0line-%E6%88%91%E6%AF%8F%E5%A4%A9%E5%B9%AB%E4%BD%A0%E5%80%91%E5%AF%AB-%E4%B8%8D%E8%A6%81%E5%86%8D%E4%BE%86%E4%BA%86-095505549.html</w:t>
            </w:r>
          </w:p>
        </w:tc>
      </w:tr>
      <w:tr>
        <w:tc>
          <w:tcPr>
            <w:tcW w:type="dxa" w:w="2160"/>
          </w:tcPr>
          <w:p>
            <w:r>
              <w:rPr>
                <w:sz w:val="16"/>
              </w:rPr>
              <w:t>Yahoo奇摩新聞</w:t>
            </w:r>
          </w:p>
        </w:tc>
        <w:tc>
          <w:tcPr>
            <w:tcW w:type="dxa" w:w="2160"/>
          </w:tcPr>
          <w:p>
            <w:r>
              <w:rPr>
                <w:sz w:val="16"/>
              </w:rPr>
              <w:t>南部最大觀光聯盟成軍! 五大觀光圈首度攜手搶觀光客</w:t>
            </w:r>
          </w:p>
        </w:tc>
        <w:tc>
          <w:tcPr>
            <w:tcW w:type="dxa" w:w="2160"/>
          </w:tcPr>
          <w:p>
            <w:r>
              <w:rPr>
                <w:sz w:val="16"/>
              </w:rPr>
              <w:t>2026-08-14</w:t>
            </w:r>
          </w:p>
        </w:tc>
        <w:tc>
          <w:tcPr>
            <w:tcW w:type="dxa" w:w="2160"/>
          </w:tcPr>
          <w:p>
            <w:r>
              <w:rPr>
                <w:sz w:val="16"/>
              </w:rPr>
              <w:t>https://tw.news.yahoo.com/%E5%8D%97%E9%83%A8%E6%9C%80%E5%A4%A7%E8%A7%80%E5%85%89%E8%81%AF%E7%9B%9F%E6%88%90%E8%BB%8D-%E4%BA%94%E5%A4%A7%E8%A7%80%E5%85%89%E5%9C%88%E9%A6%96%E5%BA%A6%E6%94%9C%E6%89%8B%E6%90%B6%E8%A7%80%E5%85%89%E5%AE%A2-095508046.html</w:t>
            </w:r>
          </w:p>
        </w:tc>
      </w:tr>
      <w:tr>
        <w:tc>
          <w:tcPr>
            <w:tcW w:type="dxa" w:w="2160"/>
          </w:tcPr>
          <w:p>
            <w:r>
              <w:rPr>
                <w:sz w:val="16"/>
              </w:rPr>
              <w:t>Yahoo奇摩新聞</w:t>
            </w:r>
          </w:p>
        </w:tc>
        <w:tc>
          <w:tcPr>
            <w:tcW w:type="dxa" w:w="2160"/>
          </w:tcPr>
          <w:p>
            <w:r>
              <w:rPr>
                <w:sz w:val="16"/>
              </w:rPr>
              <w:t>金宣虎化身白馬王子曬私密照　撲台灌珍奶吃蝦！甜蜜告白</w:t>
            </w:r>
          </w:p>
        </w:tc>
        <w:tc>
          <w:tcPr>
            <w:tcW w:type="dxa" w:w="2160"/>
          </w:tcPr>
          <w:p>
            <w:r>
              <w:rPr>
                <w:sz w:val="16"/>
              </w:rPr>
              <w:t>2026-08-14</w:t>
            </w:r>
          </w:p>
        </w:tc>
        <w:tc>
          <w:tcPr>
            <w:tcW w:type="dxa" w:w="2160"/>
          </w:tcPr>
          <w:p>
            <w:r>
              <w:rPr>
                <w:sz w:val="16"/>
              </w:rPr>
              <w:t>https://tw.news.yahoo.com/%E9%87%91%E5%AE%A3%E8%99%8E%E5%8C%96%E8%BA%AB%E7%99%BD%E9%A6%AC%E7%8E%8B%E5%AD%90%E6%9B%AC%E7%A7%81%E5%AF%86%E7%85%A7-%E6%92%B2%E5%8F%B0%E7%81%8C%E7%8F%8D%E5%A5%B6%E5%90%83%E8%9D%A6-%E7%94%9C%E8%9C%9C%E5%91%8A%E7%99%BD-095554084.html</w:t>
            </w:r>
          </w:p>
        </w:tc>
      </w:tr>
      <w:tr>
        <w:tc>
          <w:tcPr>
            <w:tcW w:type="dxa" w:w="2160"/>
          </w:tcPr>
          <w:p>
            <w:r>
              <w:rPr>
                <w:sz w:val="16"/>
              </w:rPr>
              <w:t>Yahoo奇摩新聞</w:t>
            </w:r>
          </w:p>
        </w:tc>
        <w:tc>
          <w:tcPr>
            <w:tcW w:type="dxa" w:w="2160"/>
          </w:tcPr>
          <w:p>
            <w:r>
              <w:rPr>
                <w:sz w:val="16"/>
              </w:rPr>
              <w:t>麥當勞蝦堡爆出致癌抗生素！9月30日前持發票退現金　退款方式一次看</w:t>
            </w:r>
          </w:p>
        </w:tc>
        <w:tc>
          <w:tcPr>
            <w:tcW w:type="dxa" w:w="2160"/>
          </w:tcPr>
          <w:p>
            <w:r>
              <w:rPr>
                <w:sz w:val="16"/>
              </w:rPr>
              <w:t>2026-08-14</w:t>
            </w:r>
          </w:p>
        </w:tc>
        <w:tc>
          <w:tcPr>
            <w:tcW w:type="dxa" w:w="2160"/>
          </w:tcPr>
          <w:p>
            <w:r>
              <w:rPr>
                <w:sz w:val="16"/>
              </w:rPr>
              <w:t>https://tw.news.yahoo.com/%E9%BA%A5%E7%95%B6%E5%8B%9E%E8%9D%A6%E5%A0%A1%E7%88%86%E5%87%BA%E8%87%B4%E7%99%8C%E6%8A%97%E7%94%9F%E7%B4%A0-9%E6%9C%8830%E6%97%A5%E5%89%8D%E6%8C%81%E7%99%BC%E7%A5%A8%E9%80%80%E7%8F%BE%E9%87%91-%E9%80%80%E6%AC%BE%E6%96%B9%E5%BC%8F-%E6%AC%A1%E7%9C%8B-095600105.html</w:t>
            </w:r>
          </w:p>
        </w:tc>
      </w:tr>
      <w:tr>
        <w:tc>
          <w:tcPr>
            <w:tcW w:type="dxa" w:w="2160"/>
          </w:tcPr>
          <w:p>
            <w:r>
              <w:rPr>
                <w:sz w:val="16"/>
              </w:rPr>
              <w:t>Yahoo奇摩新聞</w:t>
            </w:r>
          </w:p>
        </w:tc>
        <w:tc>
          <w:tcPr>
            <w:tcW w:type="dxa" w:w="2160"/>
          </w:tcPr>
          <w:p>
            <w:r>
              <w:rPr>
                <w:sz w:val="16"/>
              </w:rPr>
              <w:t>柯文哲：「藍白合」是趨勢　但不可能每件事一致</w:t>
            </w:r>
          </w:p>
        </w:tc>
        <w:tc>
          <w:tcPr>
            <w:tcW w:type="dxa" w:w="2160"/>
          </w:tcPr>
          <w:p>
            <w:r>
              <w:rPr>
                <w:sz w:val="16"/>
              </w:rPr>
              <w:t>2026-08-15</w:t>
            </w:r>
          </w:p>
        </w:tc>
        <w:tc>
          <w:tcPr>
            <w:tcW w:type="dxa" w:w="2160"/>
          </w:tcPr>
          <w:p>
            <w:r>
              <w:rPr>
                <w:sz w:val="16"/>
              </w:rPr>
              <w:t>https://tw.news.yahoo.com/%E6%9F%AF%E6%96%87%E5%93%B2-%E8%97%8D%E7%99%BD%E5%90%88-%E6%98%AF%E8%B6%A8%E5%8B%A2-%E4%BD%86%E4%B8%8D%E5%8F%AF%E8%83%BD%E6%AF%8F%E4%BB%B6%E4%BA%8B-%E8%87%B4-034810836.html</w:t>
            </w:r>
          </w:p>
        </w:tc>
      </w:tr>
      <w:tr>
        <w:tc>
          <w:tcPr>
            <w:tcW w:type="dxa" w:w="2160"/>
          </w:tcPr>
          <w:p>
            <w:r>
              <w:rPr>
                <w:sz w:val="16"/>
              </w:rPr>
              <w:t>Yahoo奇摩新聞</w:t>
            </w:r>
          </w:p>
        </w:tc>
        <w:tc>
          <w:tcPr>
            <w:tcW w:type="dxa" w:w="2160"/>
          </w:tcPr>
          <w:p>
            <w:r>
              <w:rPr>
                <w:sz w:val="16"/>
              </w:rPr>
              <w:t>到全聯吃「霸王冰」被抓包！　奧客竟亮釘槍恐嚇：不想中槍就走</w:t>
            </w:r>
          </w:p>
        </w:tc>
        <w:tc>
          <w:tcPr>
            <w:tcW w:type="dxa" w:w="2160"/>
          </w:tcPr>
          <w:p>
            <w:r>
              <w:rPr>
                <w:sz w:val="16"/>
              </w:rPr>
              <w:t>2026-08-15</w:t>
            </w:r>
          </w:p>
        </w:tc>
        <w:tc>
          <w:tcPr>
            <w:tcW w:type="dxa" w:w="2160"/>
          </w:tcPr>
          <w:p>
            <w:r>
              <w:rPr>
                <w:sz w:val="16"/>
              </w:rPr>
              <w:t>https://tw.news.yahoo.com/%E5%88%B0%E5%85%A8%E8%81%AF%E5%90%83-%E9%9C%B8%E7%8E%8B%E5%86%B0-%E8%A2%AB%E6%8A%93%E5%8C%85-%E5%A5%A7%E5%AE%A2%E7%AB%9F%E4%BA%AE%E9%87%98%E6%A7%8D%E6%81%90%E5%9A%87-%E4%B8%8D%E6%83%B3%E4%B8%AD%E6%A7%8D%E5%B0%B1%E8%B5%B0-035100484.html</w:t>
            </w:r>
          </w:p>
        </w:tc>
      </w:tr>
      <w:tr>
        <w:tc>
          <w:tcPr>
            <w:tcW w:type="dxa" w:w="2160"/>
          </w:tcPr>
          <w:p>
            <w:r>
              <w:rPr>
                <w:sz w:val="16"/>
              </w:rPr>
              <w:t>Yahoo奇摩新聞</w:t>
            </w:r>
          </w:p>
        </w:tc>
        <w:tc>
          <w:tcPr>
            <w:tcW w:type="dxa" w:w="2160"/>
          </w:tcPr>
          <w:p>
            <w:r>
              <w:rPr>
                <w:sz w:val="16"/>
              </w:rPr>
              <w:t>連吃8罰單！魚販雙手甩髒水潑警 法官引憲判認定無罪</w:t>
            </w:r>
          </w:p>
        </w:tc>
        <w:tc>
          <w:tcPr>
            <w:tcW w:type="dxa" w:w="2160"/>
          </w:tcPr>
          <w:p>
            <w:r>
              <w:rPr>
                <w:sz w:val="16"/>
              </w:rPr>
              <w:t>2026-08-15</w:t>
            </w:r>
          </w:p>
        </w:tc>
        <w:tc>
          <w:tcPr>
            <w:tcW w:type="dxa" w:w="2160"/>
          </w:tcPr>
          <w:p>
            <w:r>
              <w:rPr>
                <w:sz w:val="16"/>
              </w:rPr>
              <w:t>https://tw.news.yahoo.com/%E9%80%A3%E5%90%838%E7%BD%B0%E5%96%AE-%E9%AD%9A%E8%B2%A9%E9%9B%99%E6%89%8B%E7%94%A9%E9%AB%92%E6%B0%B4%E6%BD%91%E8%AD%A6-%E6%B3%95%E5%AE%98%E5%BC%95%E6%86%B2%E5%88%A4%E8%AA%8D%E5%AE%9A%E7%84%A1%E7%BD%AA-035145998.html</w:t>
            </w:r>
          </w:p>
        </w:tc>
      </w:tr>
      <w:tr>
        <w:tc>
          <w:tcPr>
            <w:tcW w:type="dxa" w:w="2160"/>
          </w:tcPr>
          <w:p>
            <w:r>
              <w:rPr>
                <w:sz w:val="16"/>
              </w:rPr>
              <w:t>Yahoo奇摩新聞</w:t>
            </w:r>
          </w:p>
        </w:tc>
        <w:tc>
          <w:tcPr>
            <w:tcW w:type="dxa" w:w="2160"/>
          </w:tcPr>
          <w:p>
            <w:r>
              <w:rPr>
                <w:sz w:val="16"/>
              </w:rPr>
              <w:t>女大生遭跟監偷拍超崩潰　租屋門口驚見針孔攝影機</w:t>
            </w:r>
          </w:p>
        </w:tc>
        <w:tc>
          <w:tcPr>
            <w:tcW w:type="dxa" w:w="2160"/>
          </w:tcPr>
          <w:p>
            <w:r>
              <w:rPr>
                <w:sz w:val="16"/>
              </w:rPr>
              <w:t>2026-08-16</w:t>
            </w:r>
          </w:p>
        </w:tc>
        <w:tc>
          <w:tcPr>
            <w:tcW w:type="dxa" w:w="2160"/>
          </w:tcPr>
          <w:p>
            <w:r>
              <w:rPr>
                <w:sz w:val="16"/>
              </w:rPr>
              <w:t>https://tw.news.yahoo.com/%E5%A5%B3%E5%A4%A7%E7%94%9F%E9%81%AD%E8%B7%9F%E7%9B%A3%E5%81%B7%E6%8B%8D%E8%B6%85%E5%B4%A9%E6%BD%B0-%E7%A7%9F%E5%B1%8B%E9%96%80%E5%8F%A3%E9%A9%9A%E8%A6%8B%E9%87%9D%E5%AD%94%E6%94%9D%E5%BD%B1%E6%A9%9F-034934146.html</w:t>
            </w:r>
          </w:p>
        </w:tc>
      </w:tr>
      <w:tr>
        <w:tc>
          <w:tcPr>
            <w:tcW w:type="dxa" w:w="2160"/>
          </w:tcPr>
          <w:p>
            <w:r>
              <w:rPr>
                <w:sz w:val="16"/>
              </w:rPr>
              <w:t>Yahoo奇摩新聞</w:t>
            </w:r>
          </w:p>
        </w:tc>
        <w:tc>
          <w:tcPr>
            <w:tcW w:type="dxa" w:w="2160"/>
          </w:tcPr>
          <w:p>
            <w:r>
              <w:rPr>
                <w:sz w:val="16"/>
              </w:rPr>
              <w:t>立院20日協商無人載具條例　藍主張建立長期制度</w:t>
            </w:r>
          </w:p>
        </w:tc>
        <w:tc>
          <w:tcPr>
            <w:tcW w:type="dxa" w:w="2160"/>
          </w:tcPr>
          <w:p>
            <w:r>
              <w:rPr>
                <w:sz w:val="16"/>
              </w:rPr>
              <w:t>2026-08-16</w:t>
            </w:r>
          </w:p>
        </w:tc>
        <w:tc>
          <w:tcPr>
            <w:tcW w:type="dxa" w:w="2160"/>
          </w:tcPr>
          <w:p>
            <w:r>
              <w:rPr>
                <w:sz w:val="16"/>
              </w:rPr>
              <w:t>https://tw.news.yahoo.com/%E7%AB%8B%E9%99%A220%E6%97%A5%E5%8D%94%E5%95%86%E7%84%A1%E4%BA%BA%E8%BC%89%E5%85%B7%E6%A2%9D%E4%BE%8B-%E8%97%8D%E4%B8%BB%E5%BC%B5%E5%BB%BA%E7%AB%8B%E9%95%B7%E6%9C%9F%E5%88%B6%E5%BA%A6-034950814.html</w:t>
            </w:r>
          </w:p>
        </w:tc>
      </w:tr>
      <w:tr>
        <w:tc>
          <w:tcPr>
            <w:tcW w:type="dxa" w:w="2160"/>
          </w:tcPr>
          <w:p>
            <w:r>
              <w:rPr>
                <w:sz w:val="16"/>
              </w:rPr>
              <w:t>Yahoo奇摩新聞</w:t>
            </w:r>
          </w:p>
        </w:tc>
        <w:tc>
          <w:tcPr>
            <w:tcW w:type="dxa" w:w="2160"/>
          </w:tcPr>
          <w:p>
            <w:r>
              <w:rPr>
                <w:sz w:val="16"/>
              </w:rPr>
              <w:t>中國星巴克變「大媽避暑勝地」！自備水杯、撲克牌「0消費坐整天」...店員火大關冷氣</w:t>
            </w:r>
          </w:p>
        </w:tc>
        <w:tc>
          <w:tcPr>
            <w:tcW w:type="dxa" w:w="2160"/>
          </w:tcPr>
          <w:p>
            <w:r>
              <w:rPr>
                <w:sz w:val="16"/>
              </w:rPr>
              <w:t>2026-08-16</w:t>
            </w:r>
          </w:p>
        </w:tc>
        <w:tc>
          <w:tcPr>
            <w:tcW w:type="dxa" w:w="2160"/>
          </w:tcPr>
          <w:p>
            <w:r>
              <w:rPr>
                <w:sz w:val="16"/>
              </w:rPr>
              <w:t>https://tw.news.yahoo.com/%E4%B8%AD%E5%9C%8B%E6%98%9F%E5%B7%B4%E5%85%8B%E8%AE%8A-%E5%A4%A7%E5%AA%BD%E9%81%BF%E6%9A%91%E5%8B%9D%E5%9C%B0-%E8%87%AA%E5%82%99%E6%B0%B4%E6%9D%AF-%E6%92%B2%E5%85%8B%E7%89%8C-0%E6%B6%88%E8%B2%BB%E5%9D%90%E6%95%B4%E5%A4%A9-035000235.html</w:t>
            </w:r>
          </w:p>
        </w:tc>
      </w:tr>
      <w:tr>
        <w:tc>
          <w:tcPr>
            <w:tcW w:type="dxa" w:w="2160"/>
          </w:tcPr>
          <w:p>
            <w:r>
              <w:rPr>
                <w:sz w:val="16"/>
              </w:rPr>
              <w:t>Yahoo奇摩新聞</w:t>
            </w:r>
          </w:p>
        </w:tc>
        <w:tc>
          <w:tcPr>
            <w:tcW w:type="dxa" w:w="2160"/>
          </w:tcPr>
          <w:p>
            <w:r>
              <w:rPr>
                <w:sz w:val="16"/>
              </w:rPr>
              <w:t>大學分發入學明天上午9時放榜 共3.3萬人登記志願</w:t>
            </w:r>
          </w:p>
        </w:tc>
        <w:tc>
          <w:tcPr>
            <w:tcW w:type="dxa" w:w="2160"/>
          </w:tcPr>
          <w:p>
            <w:r>
              <w:rPr>
                <w:sz w:val="16"/>
              </w:rPr>
              <w:t>2026-08-16</w:t>
            </w:r>
          </w:p>
        </w:tc>
        <w:tc>
          <w:tcPr>
            <w:tcW w:type="dxa" w:w="2160"/>
          </w:tcPr>
          <w:p>
            <w:r>
              <w:rPr>
                <w:sz w:val="16"/>
              </w:rPr>
              <w:t>https://tw.news.yahoo.com/%E5%A4%A7%E5%AD%B8%E5%88%86%E7%99%BC%E5%85%A5%E5%AD%B8%E6%98%8E%E5%A4%A9%E4%B8%8A%E5%8D%889%E6%99%82%E6%94%BE%E6%A6%9C-%E5%85%B133%E8%90%AC%E4%BA%BA%E7%99%BB%E8%A8%98%E5%BF%97%E9%A1%98-043029480.html</w:t>
            </w:r>
          </w:p>
        </w:tc>
      </w:tr>
      <w:tr>
        <w:tc>
          <w:tcPr>
            <w:tcW w:type="dxa" w:w="2160"/>
          </w:tcPr>
          <w:p>
            <w:r>
              <w:rPr>
                <w:sz w:val="16"/>
              </w:rPr>
              <w:t>Yahoo奇摩新聞</w:t>
            </w:r>
          </w:p>
        </w:tc>
        <w:tc>
          <w:tcPr>
            <w:tcW w:type="dxa" w:w="2160"/>
          </w:tcPr>
          <w:p>
            <w:r>
              <w:rPr>
                <w:sz w:val="16"/>
              </w:rPr>
              <w:t>季增6.1萬粉！國民ETF 00878配息1.01元創新高 今最後上車早盤爆逾4萬張量</w:t>
            </w:r>
          </w:p>
        </w:tc>
        <w:tc>
          <w:tcPr>
            <w:tcW w:type="dxa" w:w="2160"/>
          </w:tcPr>
          <w:p>
            <w:r>
              <w:rPr>
                <w:sz w:val="16"/>
              </w:rPr>
              <w:t>2026-08-17</w:t>
            </w:r>
          </w:p>
        </w:tc>
        <w:tc>
          <w:tcPr>
            <w:tcW w:type="dxa" w:w="2160"/>
          </w:tcPr>
          <w:p>
            <w:r>
              <w:rPr>
                <w:sz w:val="16"/>
              </w:rPr>
              <w:t>https://tw.stock.yahoo.com/news/%E5%AD%A3%E5%A2%9E61%E8%90%AC%E7%B2%89%EF%BC%81%E5%9C%8B%E6%B0%91etf-00878%E9%85%8D%E6%81%AF101%E5%85%83%E5%89%B5%E6%96%B0%E9%AB%98-%E4%BB%8A%E6%9C%80%E5%BE%8C%E4%B8%8A%E8%BB%8A%E6%97%A9%E7%9B%A4%E7%88%86%E9%80%BE4%E8%90%AC%E5%BC%B5%E9%87%8F-013007463.html</w:t>
            </w:r>
          </w:p>
        </w:tc>
      </w:tr>
      <w:tr>
        <w:tc>
          <w:tcPr>
            <w:tcW w:type="dxa" w:w="2160"/>
          </w:tcPr>
          <w:p>
            <w:r>
              <w:rPr>
                <w:sz w:val="16"/>
              </w:rPr>
              <w:t>Yahoo奇摩新聞</w:t>
            </w:r>
          </w:p>
        </w:tc>
        <w:tc>
          <w:tcPr>
            <w:tcW w:type="dxa" w:w="2160"/>
          </w:tcPr>
          <w:p>
            <w:r>
              <w:rPr>
                <w:sz w:val="16"/>
              </w:rPr>
              <w:t>股匯雙漲！新台幣升逾1角衝31字頭 匯價創1個月盤中最高</w:t>
            </w:r>
          </w:p>
        </w:tc>
        <w:tc>
          <w:tcPr>
            <w:tcW w:type="dxa" w:w="2160"/>
          </w:tcPr>
          <w:p>
            <w:r>
              <w:rPr>
                <w:sz w:val="16"/>
              </w:rPr>
              <w:t>2026-08-17</w:t>
            </w:r>
          </w:p>
        </w:tc>
        <w:tc>
          <w:tcPr>
            <w:tcW w:type="dxa" w:w="2160"/>
          </w:tcPr>
          <w:p>
            <w:r>
              <w:rPr>
                <w:sz w:val="16"/>
              </w:rPr>
              <w:t>https://tw.stock.yahoo.com/news/%E8%82%A1%E5%8C%AF%E9%9B%99%E6%BC%B2%EF%BC%81%E6%96%B0%E5%8F%B0%E5%B9%A3%E5%8D%87%E9%80%BE1%E8%A7%92%E8%A1%9D31%E5%AD%97%E9%A0%AD-%E5%8C%AF%E5%83%B9%E5%89%B51%E5%80%8B%E6%9C%88%E7%9B%A4%E4%B8%AD%E6%9C%80%E9%AB%98-014024417.html</w:t>
            </w:r>
          </w:p>
        </w:tc>
      </w:tr>
      <w:tr>
        <w:tc>
          <w:tcPr>
            <w:tcW w:type="dxa" w:w="2160"/>
          </w:tcPr>
          <w:p>
            <w:r>
              <w:rPr>
                <w:sz w:val="16"/>
              </w:rPr>
              <w:t>Yahoo奇摩新聞</w:t>
            </w:r>
          </w:p>
        </w:tc>
        <w:tc>
          <w:tcPr>
            <w:tcW w:type="dxa" w:w="2160"/>
          </w:tcPr>
          <w:p>
            <w:r>
              <w:rPr>
                <w:sz w:val="16"/>
              </w:rPr>
              <w:t>【Yahoo早盤】台股漲逾350點登4萬6又消風...分析師白易弘：狹幅震盪難收高</w:t>
            </w:r>
          </w:p>
        </w:tc>
        <w:tc>
          <w:tcPr>
            <w:tcW w:type="dxa" w:w="2160"/>
          </w:tcPr>
          <w:p>
            <w:r>
              <w:rPr>
                <w:sz w:val="16"/>
              </w:rPr>
              <w:t>2026-08-17</w:t>
            </w:r>
          </w:p>
        </w:tc>
        <w:tc>
          <w:tcPr>
            <w:tcW w:type="dxa" w:w="2160"/>
          </w:tcPr>
          <w:p>
            <w:r>
              <w:rPr>
                <w:sz w:val="16"/>
              </w:rPr>
              <w:t>https://tw.stock.yahoo.com/news/%E3%80%90yahoo%E6%97%A9%E7%9B%A4%E3%80%91%E5%8F%B0%E8%82%A1%E6%BC%B2%E9%80%BE350%E9%BB%9E%E7%99%BB4%E8%90%AC6%E5%8F%88%E6%B6%88%E9%A2%A8%E5%88%86%E6%9E%90%E5%B8%AB%E7%99%BD%E6%98%93%E5%BC%98%EF%BC%9A%E7%8B%B9%E5%B9%85%E9%9C%87%E7%9B%AA%E9%9B%A3%E6%94%B6%E9%AB%98-015515287.html</w:t>
            </w:r>
          </w:p>
        </w:tc>
      </w:tr>
      <w:tr>
        <w:tc>
          <w:tcPr>
            <w:tcW w:type="dxa" w:w="2160"/>
          </w:tcPr>
          <w:p>
            <w:r>
              <w:rPr>
                <w:sz w:val="16"/>
              </w:rPr>
              <w:t>Yahoo奇摩新聞</w:t>
            </w:r>
          </w:p>
        </w:tc>
        <w:tc>
          <w:tcPr>
            <w:tcW w:type="dxa" w:w="2160"/>
          </w:tcPr>
          <w:p>
            <w:r>
              <w:rPr>
                <w:sz w:val="16"/>
              </w:rPr>
              <w:t>3.4萬股東捶心肝！「AI門外漢」仁寶急飆24% 散戶連七周出場</w:t>
            </w:r>
          </w:p>
        </w:tc>
        <w:tc>
          <w:tcPr>
            <w:tcW w:type="dxa" w:w="2160"/>
          </w:tcPr>
          <w:p>
            <w:r>
              <w:rPr>
                <w:sz w:val="16"/>
              </w:rPr>
              <w:t>2026-08-17</w:t>
            </w:r>
          </w:p>
        </w:tc>
        <w:tc>
          <w:tcPr>
            <w:tcW w:type="dxa" w:w="2160"/>
          </w:tcPr>
          <w:p>
            <w:r>
              <w:rPr>
                <w:sz w:val="16"/>
              </w:rPr>
              <w:t>https://tw.stock.yahoo.com/news/34%E8%90%AC%E8%82%A1%E6%9D%B1%E6%8D%B6%E5%BF%83%E8%82%9D%EF%BC%81%E3%80%8Cai%E9%96%80%E5%A4%96%E6%BC%A2%E3%80%8D%E4%BB%81%E5%AF%B6%E6%80%A5%E9%A3%8624-%E6%95%A3%E6%88%B6%E9%80%A3%E4%B8%83%E5%91%A8%E5%87%BA%E5%A0%B4-020138946.html</w:t>
            </w:r>
          </w:p>
        </w:tc>
      </w:tr>
      <w:tr>
        <w:tc>
          <w:tcPr>
            <w:tcW w:type="dxa" w:w="2160"/>
          </w:tcPr>
          <w:p>
            <w:r>
              <w:rPr>
                <w:sz w:val="16"/>
              </w:rPr>
              <w:t>Yahoo奇摩新聞</w:t>
            </w:r>
          </w:p>
        </w:tc>
        <w:tc>
          <w:tcPr>
            <w:tcW w:type="dxa" w:w="2160"/>
          </w:tcPr>
          <w:p>
            <w:r>
              <w:rPr>
                <w:sz w:val="16"/>
              </w:rPr>
              <w:t>每天癡情守候、狂問：現在幾點？噁男5度糾纏女國中生…觸1罪下場曝</w:t>
            </w:r>
          </w:p>
        </w:tc>
        <w:tc>
          <w:tcPr>
            <w:tcW w:type="dxa" w:w="2160"/>
          </w:tcPr>
          <w:p>
            <w:r>
              <w:rPr>
                <w:sz w:val="16"/>
              </w:rPr>
              <w:t>2026-08-17</w:t>
            </w:r>
          </w:p>
        </w:tc>
        <w:tc>
          <w:tcPr>
            <w:tcW w:type="dxa" w:w="2160"/>
          </w:tcPr>
          <w:p>
            <w:r>
              <w:rPr>
                <w:sz w:val="16"/>
              </w:rPr>
              <w:t>https://tw.news.yahoo.com/%E6%AF%8F%E5%A4%A9%E7%99%A1%E6%83%85%E5%AE%88%E5%80%99-%E7%8B%82%E5%95%8F-%E7%8F%BE%E5%9C%A8%E5%B9%BE%E9%BB%9E-%E5%99%81%E7%94%B75%E5%BA%A6%E7%B3%BE%E7%BA%8F%E5%A5%B3%E5%9C%8B%E4%B8%AD%E7%94%9F-%E8%A7%B81%E7%BD%AA%E4%B8%8B%E5%A0%B4%E6%9B%9D-012600019.html</w:t>
            </w:r>
          </w:p>
        </w:tc>
      </w:tr>
      <w:tr>
        <w:tc>
          <w:tcPr>
            <w:tcW w:type="dxa" w:w="2160"/>
          </w:tcPr>
          <w:p>
            <w:r>
              <w:rPr>
                <w:sz w:val="16"/>
              </w:rPr>
              <w:t>Yahoo奇摩新聞</w:t>
            </w:r>
          </w:p>
        </w:tc>
        <w:tc>
          <w:tcPr>
            <w:tcW w:type="dxa" w:w="2160"/>
          </w:tcPr>
          <w:p>
            <w:r>
              <w:rPr>
                <w:sz w:val="16"/>
              </w:rPr>
              <w:t>前大法官黃虹霞指卓揆遭凍薪違憲 翁曉玲嗆：她的話根本不可信</w:t>
            </w:r>
          </w:p>
        </w:tc>
        <w:tc>
          <w:tcPr>
            <w:tcW w:type="dxa" w:w="2160"/>
          </w:tcPr>
          <w:p>
            <w:r>
              <w:rPr>
                <w:sz w:val="16"/>
              </w:rPr>
              <w:t>2026-08-17</w:t>
            </w:r>
          </w:p>
        </w:tc>
        <w:tc>
          <w:tcPr>
            <w:tcW w:type="dxa" w:w="2160"/>
          </w:tcPr>
          <w:p>
            <w:r>
              <w:rPr>
                <w:sz w:val="16"/>
              </w:rPr>
              <w:t>https://tw.news.yahoo.com/%E5%89%8D%E5%A4%A7%E6%B3%95%E5%AE%98%E9%BB%83%E8%99%B9%E9%9C%9E%E6%8C%87%E5%8D%93%E6%8F%86%E9%81%AD%E5%87%8D%E8%96%AA%E9%81%95%E6%86%B2-%E7%BF%81%E6%9B%89%E7%8E%B2%E5%97%86-%E5%A5%B9%E7%9A%84%E8%A9%B1%E6%A0%B9%E6%9C%AC%E4%B8%8D%E5%8F%AF%E4%BF%A1-012712834.html</w:t>
            </w:r>
          </w:p>
        </w:tc>
      </w:tr>
      <w:tr>
        <w:tc>
          <w:tcPr>
            <w:tcW w:type="dxa" w:w="2160"/>
          </w:tcPr>
          <w:p>
            <w:r>
              <w:rPr>
                <w:sz w:val="16"/>
              </w:rPr>
              <w:t>Yahoo奇摩新聞</w:t>
            </w:r>
          </w:p>
        </w:tc>
        <w:tc>
          <w:tcPr>
            <w:tcW w:type="dxa" w:w="2160"/>
          </w:tcPr>
          <w:p>
            <w:r>
              <w:rPr>
                <w:sz w:val="16"/>
              </w:rPr>
              <w:t>又一位台灣之光！溜溜球小將張紘綸奪世界大賽亞軍　蔡英文：讓世界看見台灣</w:t>
            </w:r>
          </w:p>
        </w:tc>
        <w:tc>
          <w:tcPr>
            <w:tcW w:type="dxa" w:w="2160"/>
          </w:tcPr>
          <w:p>
            <w:r>
              <w:rPr>
                <w:sz w:val="16"/>
              </w:rPr>
              <w:t>2026-08-17</w:t>
            </w:r>
          </w:p>
        </w:tc>
        <w:tc>
          <w:tcPr>
            <w:tcW w:type="dxa" w:w="2160"/>
          </w:tcPr>
          <w:p>
            <w:r>
              <w:rPr>
                <w:sz w:val="16"/>
              </w:rPr>
              <w:t>https://tw.news.yahoo.com/%E5%8F%88-%E4%BD%8D%E5%8F%B0%E7%81%A3%E4%B9%8B%E5%85%89-%E6%BA%9C%E6%BA%9C%E7%90%83%E5%B0%8F%E5%B0%87%E5%BC%B5%E7%B4%98%E7%B6%B8%E5%A5%AA%E4%B8%96%E7%95%8C%E5%A4%A7%E8%B3%BD%E4%BA%9E%E8%BB%8D-%E8%94%A1%E8%8B%B1%E6%96%87-%E8%AE%93%E4%B8%96%E7%95%8C%E7%9C%8B%E8%A6%8B%E5%8F%B0%E7%81%A3-012800585.html</w:t>
            </w:r>
          </w:p>
        </w:tc>
      </w:tr>
      <w:tr>
        <w:tc>
          <w:tcPr>
            <w:tcW w:type="dxa" w:w="2160"/>
          </w:tcPr>
          <w:p>
            <w:r>
              <w:rPr>
                <w:sz w:val="16"/>
              </w:rPr>
              <w:t>Yahoo奇摩新聞</w:t>
            </w:r>
          </w:p>
        </w:tc>
        <w:tc>
          <w:tcPr>
            <w:tcW w:type="dxa" w:w="2160"/>
          </w:tcPr>
          <w:p>
            <w:r>
              <w:rPr>
                <w:sz w:val="16"/>
              </w:rPr>
              <w:t>季增6.1萬粉！國民ETF 00878配息1.01元創新高 今天最後上車日</w:t>
            </w:r>
          </w:p>
        </w:tc>
        <w:tc>
          <w:tcPr>
            <w:tcW w:type="dxa" w:w="2160"/>
          </w:tcPr>
          <w:p>
            <w:r>
              <w:rPr>
                <w:sz w:val="16"/>
              </w:rPr>
              <w:t>2026-08-17</w:t>
            </w:r>
          </w:p>
        </w:tc>
        <w:tc>
          <w:tcPr>
            <w:tcW w:type="dxa" w:w="2160"/>
          </w:tcPr>
          <w:p>
            <w:r>
              <w:rPr>
                <w:sz w:val="16"/>
              </w:rPr>
              <w:t>https://tw.stock.yahoo.com/news/%E5%AD%A3%E5%A2%9E61%E8%90%AC%E7%B2%89%EF%BC%81%E5%9C%8B%E6%B0%91etf-00878%E9%85%8D%E6%81%AF101%E5%85%83%E5%89%B5%E6%96%B0%E9%AB%98-%E4%BB%8A%E5%A4%A9%E6%9C%80%E5%BE%8C%E4%B8%8A%E8%BB%8A%E6%97%A5-013007463.html</w:t>
            </w:r>
          </w:p>
        </w:tc>
      </w:tr>
      <w:tr>
        <w:tc>
          <w:tcPr>
            <w:tcW w:type="dxa" w:w="2160"/>
          </w:tcPr>
          <w:p>
            <w:r>
              <w:rPr>
                <w:sz w:val="16"/>
              </w:rPr>
              <w:t>Yahoo奇摩新聞</w:t>
            </w:r>
          </w:p>
        </w:tc>
        <w:tc>
          <w:tcPr>
            <w:tcW w:type="dxa" w:w="2160"/>
          </w:tcPr>
          <w:p>
            <w:r>
              <w:rPr>
                <w:sz w:val="16"/>
              </w:rPr>
              <w:t>【Yahoo早盤】台股一度收復4萬6又消風...分析師白易弘：狹幅震盪難收高</w:t>
            </w:r>
          </w:p>
        </w:tc>
        <w:tc>
          <w:tcPr>
            <w:tcW w:type="dxa" w:w="2160"/>
          </w:tcPr>
          <w:p>
            <w:r>
              <w:rPr>
                <w:sz w:val="16"/>
              </w:rPr>
              <w:t>2026-08-17</w:t>
            </w:r>
          </w:p>
        </w:tc>
        <w:tc>
          <w:tcPr>
            <w:tcW w:type="dxa" w:w="2160"/>
          </w:tcPr>
          <w:p>
            <w:r>
              <w:rPr>
                <w:sz w:val="16"/>
              </w:rPr>
              <w:t>https://tw.stock.yahoo.com/news/%E3%80%90yahoo%E6%97%A9%E7%9B%A4%E3%80%91%E5%8F%B0%E8%82%A1%E4%B8%80%E5%BA%A6%E6%94%B6%E5%BE%A94%E8%90%AC6%E5%8F%88%E6%B6%88%E9%A2%A8%E5%88%86%E6%9E%90%E5%B8%AB%E7%99%BD%E6%98%93%E5%BC%98%EF%BC%9A%E7%8B%B9%E5%B9%85%E9%9C%87%E7%9B%AA%E9%9B%A3%E6%94%B6%E9%AB%98-015515287.html</w:t>
            </w:r>
          </w:p>
        </w:tc>
      </w:tr>
      <w:tr>
        <w:tc>
          <w:tcPr>
            <w:tcW w:type="dxa" w:w="2160"/>
          </w:tcPr>
          <w:p>
            <w:r>
              <w:rPr>
                <w:sz w:val="16"/>
              </w:rPr>
              <w:t>id SHOW(Yahoo轉載)</w:t>
            </w:r>
          </w:p>
        </w:tc>
        <w:tc>
          <w:tcPr>
            <w:tcW w:type="dxa" w:w="2160"/>
          </w:tcPr>
          <w:p>
            <w:r>
              <w:rPr>
                <w:sz w:val="16"/>
              </w:rPr>
              <w:t>2026亞太永續博覽會｜「全天候氣密窗」深耕門窗工藝打造低碳全齡建築未來</w:t>
            </w:r>
          </w:p>
        </w:tc>
        <w:tc>
          <w:tcPr>
            <w:tcW w:type="dxa" w:w="2160"/>
          </w:tcPr>
          <w:p>
            <w:r>
              <w:rPr>
                <w:sz w:val="16"/>
              </w:rPr>
              <w:t>2026-08-12</w:t>
            </w:r>
          </w:p>
        </w:tc>
        <w:tc>
          <w:tcPr>
            <w:tcW w:type="dxa" w:w="2160"/>
          </w:tcPr>
          <w:p>
            <w:r>
              <w:rPr>
                <w:sz w:val="16"/>
              </w:rPr>
              <w:t>https://tw.news.yahoo.com/2026%E4%BA%9E%E5%A4%AA%E6%B0%B8%E7%BA%8C%E5%8D%9A%E8%A6%BD%E6%9C%83%EF%BD%9C%E3%80%8C%E5%85%A8%E5%A4%A9%E5%80%99%E6%B0%A3%E5%AF%86%E7%AA%97%E3%80%8D%E6%B7%B1%E8%80%95%E9%96%80%E7%AA%97%E5%B7%A5%E8%97%9D%E6%89%93%E9%80%A0%E4%BD%8E%E7%A2%B3%E5%85%A8%E9%BD%A1%E5%BB%BA%E7%AF%89%E6%9C%AA%E4%BE%86-051719141.html</w:t>
            </w:r>
          </w:p>
        </w:tc>
      </w:tr>
      <w:tr>
        <w:tc>
          <w:tcPr>
            <w:tcW w:type="dxa" w:w="2160"/>
          </w:tcPr>
          <w:p>
            <w:r>
              <w:rPr>
                <w:sz w:val="16"/>
              </w:rPr>
              <w:t>id SHOW(Yahoo轉載)</w:t>
            </w:r>
          </w:p>
        </w:tc>
        <w:tc>
          <w:tcPr>
            <w:tcW w:type="dxa" w:w="2160"/>
          </w:tcPr>
          <w:p>
            <w:r>
              <w:rPr>
                <w:sz w:val="16"/>
              </w:rPr>
              <w:t>2026亞太永續博覽會｜「SSDC澄毓」以全方位永續建築顧問服務推動建築淨零轉型</w:t>
            </w:r>
          </w:p>
        </w:tc>
        <w:tc>
          <w:tcPr>
            <w:tcW w:type="dxa" w:w="2160"/>
          </w:tcPr>
          <w:p>
            <w:r>
              <w:rPr>
                <w:sz w:val="16"/>
              </w:rPr>
              <w:t>2026-08-14</w:t>
            </w:r>
          </w:p>
        </w:tc>
        <w:tc>
          <w:tcPr>
            <w:tcW w:type="dxa" w:w="2160"/>
          </w:tcPr>
          <w:p>
            <w:r>
              <w:rPr>
                <w:sz w:val="16"/>
              </w:rPr>
              <w:t>https://tw.news.yahoo.com/2026%E4%BA%9E%E5%A4%AA%E6%B0%B8%E7%BA%8C%E5%8D%9A%E8%A6%BD%E6%9C%83%EF%BD%9C%E3%80%8Cssdc%E6%BE%84%E6%AF%93%E3%80%8D%E4%BB%A5%E5%85%A8%E6%96%B9%E4%BD%8D%E6%B0%B8%E7%BA%8C%E5%BB%BA%E7%AF%89%E9%A1%A7%E5%95%8F%E6%9C%8D%E5%8B%99%E6%8E%A8%E5%8B%95%E5%BB%BA%E7%AF%89%E6%B7%A8%E9%9B%B6%E8%BD%89%E5%9E%8B-051720721.html</w:t>
            </w:r>
          </w:p>
        </w:tc>
      </w:tr>
      <w:tr>
        <w:tc>
          <w:tcPr>
            <w:tcW w:type="dxa" w:w="2160"/>
          </w:tcPr>
          <w:p>
            <w:r>
              <w:rPr>
                <w:sz w:val="16"/>
              </w:rPr>
              <w:t>七逗旅遊網(Yahoo轉載)</w:t>
            </w:r>
          </w:p>
        </w:tc>
        <w:tc>
          <w:tcPr>
            <w:tcW w:type="dxa" w:w="2160"/>
          </w:tcPr>
          <w:p>
            <w:r>
              <w:rPr>
                <w:sz w:val="16"/>
              </w:rPr>
              <w:t>泰國世界遺產之旅正夯！新任處長張瑞祺上任　邀台灣旅客深度探索泰國文化</w:t>
            </w:r>
          </w:p>
        </w:tc>
        <w:tc>
          <w:tcPr>
            <w:tcW w:type="dxa" w:w="2160"/>
          </w:tcPr>
          <w:p>
            <w:r>
              <w:rPr>
                <w:sz w:val="16"/>
              </w:rPr>
              <w:t>2026-08-13</w:t>
            </w:r>
          </w:p>
        </w:tc>
        <w:tc>
          <w:tcPr>
            <w:tcW w:type="dxa" w:w="2160"/>
          </w:tcPr>
          <w:p>
            <w:r>
              <w:rPr>
                <w:sz w:val="16"/>
              </w:rPr>
              <w:t>https://tw.news.yahoo.com/%E6%B3%B0%E5%9C%8B%E4%B8%96%E7%95%8C%E9%81%BA%E7%94%A2%E4%B9%8B%E6%97%85%E6%AD%A3%E5%A4%AF%EF%BC%81%E6%96%B0%E4%BB%BB%E8%99%95%E9%95%B7%E5%BC%B5%E7%91%9E%E7%A5%BA%E4%B8%8A%E4%BB%BB-%E9%82%80%E5%8F%B0%E7%81%A3%E6%97%85%E5%AE%A2%E6%B7%B1%E5%BA%A6%E6%8E%A2%E7%B4%A2%E6%B3%B0%E5%9C%8B%E6%96%87%E5%8C%96-062902517.html</w:t>
            </w:r>
          </w:p>
        </w:tc>
      </w:tr>
      <w:tr>
        <w:tc>
          <w:tcPr>
            <w:tcW w:type="dxa" w:w="2160"/>
          </w:tcPr>
          <w:p>
            <w:r>
              <w:rPr>
                <w:sz w:val="16"/>
              </w:rPr>
              <w:t>三立新聞網 setn.com(Yahoo轉載)</w:t>
            </w:r>
          </w:p>
        </w:tc>
        <w:tc>
          <w:tcPr>
            <w:tcW w:type="dxa" w:w="2160"/>
          </w:tcPr>
          <w:p>
            <w:r>
              <w:rPr>
                <w:sz w:val="16"/>
              </w:rPr>
              <w:t>宏都拉斯哭了！　友邦白蝦換這國上場</w:t>
            </w:r>
          </w:p>
        </w:tc>
        <w:tc>
          <w:tcPr>
            <w:tcW w:type="dxa" w:w="2160"/>
          </w:tcPr>
          <w:p>
            <w:r>
              <w:rPr>
                <w:sz w:val="16"/>
              </w:rPr>
              <w:t>2026-08-10</w:t>
            </w:r>
          </w:p>
        </w:tc>
        <w:tc>
          <w:tcPr>
            <w:tcW w:type="dxa" w:w="2160"/>
          </w:tcPr>
          <w:p>
            <w:r>
              <w:rPr>
                <w:sz w:val="16"/>
              </w:rPr>
              <w:t>https://tw.news.yahoo.com/%E5%AE%8F%E9%83%BD%E6%8B%89%E6%96%AF%E5%93%AD%E4%BA%86-%E5%8F%8B%E9%82%A6%E7%99%BD%E8%9D%A6%E6%8F%9B%E9%80%99%E5%9C%8B%E4%B8%8A%E5%A0%B4-062000906.html</w:t>
            </w:r>
          </w:p>
        </w:tc>
      </w:tr>
      <w:tr>
        <w:tc>
          <w:tcPr>
            <w:tcW w:type="dxa" w:w="2160"/>
          </w:tcPr>
          <w:p>
            <w:r>
              <w:rPr>
                <w:sz w:val="16"/>
              </w:rPr>
              <w:t>三立新聞網 setn.com(Yahoo轉載)</w:t>
            </w:r>
          </w:p>
        </w:tc>
        <w:tc>
          <w:tcPr>
            <w:tcW w:type="dxa" w:w="2160"/>
          </w:tcPr>
          <w:p>
            <w:r>
              <w:rPr>
                <w:sz w:val="16"/>
              </w:rPr>
              <w:t>這集團好威！3檔漲停、1檔猛飆近9%　揭密背後3支撐</w:t>
            </w:r>
          </w:p>
        </w:tc>
        <w:tc>
          <w:tcPr>
            <w:tcW w:type="dxa" w:w="2160"/>
          </w:tcPr>
          <w:p>
            <w:r>
              <w:rPr>
                <w:sz w:val="16"/>
              </w:rPr>
              <w:t>2026-08-10</w:t>
            </w:r>
          </w:p>
        </w:tc>
        <w:tc>
          <w:tcPr>
            <w:tcW w:type="dxa" w:w="2160"/>
          </w:tcPr>
          <w:p>
            <w:r>
              <w:rPr>
                <w:sz w:val="16"/>
              </w:rPr>
              <w:t>https://tw.news.yahoo.com/%E9%80%99%E9%9B%86%E5%9C%98%E5%A5%BD%E5%A8%81-3%E6%AA%94%E6%BC%B2%E5%81%9C-1%E6%AA%94%E7%8C%9B%E9%A3%86%E8%BF%919-%E6%8F%AD%E5%AF%86%E8%83%8C%E5%BE%8C3%E6%94%AF%E6%92%90-063600117.html</w:t>
            </w:r>
          </w:p>
        </w:tc>
      </w:tr>
      <w:tr>
        <w:tc>
          <w:tcPr>
            <w:tcW w:type="dxa" w:w="2160"/>
          </w:tcPr>
          <w:p>
            <w:r>
              <w:rPr>
                <w:sz w:val="16"/>
              </w:rPr>
              <w:t>三立新聞網 setn.com(Yahoo轉載)</w:t>
            </w:r>
          </w:p>
        </w:tc>
        <w:tc>
          <w:tcPr>
            <w:tcW w:type="dxa" w:w="2160"/>
          </w:tcPr>
          <w:p>
            <w:r>
              <w:rPr>
                <w:sz w:val="16"/>
              </w:rPr>
              <w:t>盤後／台股漲702點買盤回流　友達、群創漲停原因曝</w:t>
            </w:r>
          </w:p>
        </w:tc>
        <w:tc>
          <w:tcPr>
            <w:tcW w:type="dxa" w:w="2160"/>
          </w:tcPr>
          <w:p>
            <w:r>
              <w:rPr>
                <w:sz w:val="16"/>
              </w:rPr>
              <w:t>2026-08-10</w:t>
            </w:r>
          </w:p>
        </w:tc>
        <w:tc>
          <w:tcPr>
            <w:tcW w:type="dxa" w:w="2160"/>
          </w:tcPr>
          <w:p>
            <w:r>
              <w:rPr>
                <w:sz w:val="16"/>
              </w:rPr>
              <w:t>https://tw.news.yahoo.com/%E7%9B%A4%E5%BE%8C-%E5%8F%B0%E8%82%A1%E6%BC%B2702%E9%BB%9E%E8%B2%B7%E7%9B%A4%E5%9B%9E%E6%B5%81-%E5%8F%8B%E9%81%94-%E7%BE%A4%E5%89%B5%E6%BC%B2%E5%81%9C%E5%8E%9F%E5%9B%A0%E6%9B%9D-073100708.html</w:t>
            </w:r>
          </w:p>
        </w:tc>
      </w:tr>
      <w:tr>
        <w:tc>
          <w:tcPr>
            <w:tcW w:type="dxa" w:w="2160"/>
          </w:tcPr>
          <w:p>
            <w:r>
              <w:rPr>
                <w:sz w:val="16"/>
              </w:rPr>
              <w:t>三立新聞網 setn.com(Yahoo轉載)</w:t>
            </w:r>
          </w:p>
        </w:tc>
        <w:tc>
          <w:tcPr>
            <w:tcW w:type="dxa" w:w="2160"/>
          </w:tcPr>
          <w:p>
            <w:r>
              <w:rPr>
                <w:sz w:val="16"/>
              </w:rPr>
              <w:t>台積電攜手Sony！傳砸1兆日圓造新一代CIS　生產地選「這裡」</w:t>
            </w:r>
          </w:p>
        </w:tc>
        <w:tc>
          <w:tcPr>
            <w:tcW w:type="dxa" w:w="2160"/>
          </w:tcPr>
          <w:p>
            <w:r>
              <w:rPr>
                <w:sz w:val="16"/>
              </w:rPr>
              <w:t>2026-08-10</w:t>
            </w:r>
          </w:p>
        </w:tc>
        <w:tc>
          <w:tcPr>
            <w:tcW w:type="dxa" w:w="2160"/>
          </w:tcPr>
          <w:p>
            <w:r>
              <w:rPr>
                <w:sz w:val="16"/>
              </w:rPr>
              <w:t>https://tw.news.yahoo.com/%E5%8F%B0%E7%A9%8D%E9%9B%BB%E6%94%9C%E6%89%8Bsony-%E5%82%B3%E7%A0%B81%E5%85%86%E6%97%A5%E5%9C%93%E9%80%A0%E6%96%B0-%E4%BB%A3cis-%E7%94%9F%E7%94%A2%E5%9C%B0%E9%81%B8-%E9%80%99%E8%A3%A1-081100616.html</w:t>
            </w:r>
          </w:p>
        </w:tc>
      </w:tr>
      <w:tr>
        <w:tc>
          <w:tcPr>
            <w:tcW w:type="dxa" w:w="2160"/>
          </w:tcPr>
          <w:p>
            <w:r>
              <w:rPr>
                <w:sz w:val="16"/>
              </w:rPr>
              <w:t>三立新聞網 setn.com(Yahoo轉載)</w:t>
            </w:r>
          </w:p>
        </w:tc>
        <w:tc>
          <w:tcPr>
            <w:tcW w:type="dxa" w:w="2160"/>
          </w:tcPr>
          <w:p>
            <w:r>
              <w:rPr>
                <w:sz w:val="16"/>
              </w:rPr>
              <w:t>台達電漲停1815元！散戶暴增「一個花蓮縣人口」外資恐被迫追高買回</w:t>
            </w:r>
          </w:p>
        </w:tc>
        <w:tc>
          <w:tcPr>
            <w:tcW w:type="dxa" w:w="2160"/>
          </w:tcPr>
          <w:p>
            <w:r>
              <w:rPr>
                <w:sz w:val="16"/>
              </w:rPr>
              <w:t>2026-08-10</w:t>
            </w:r>
          </w:p>
        </w:tc>
        <w:tc>
          <w:tcPr>
            <w:tcW w:type="dxa" w:w="2160"/>
          </w:tcPr>
          <w:p>
            <w:r>
              <w:rPr>
                <w:sz w:val="16"/>
              </w:rPr>
              <w:t>https://tw.news.yahoo.com/%E5%8F%B0%E9%81%94%E9%9B%BB%E6%BC%B2%E5%81%9C1815%E5%85%83-%E6%95%A3%E6%88%B6%E6%9A%B4%E5%A2%9E-%E5%80%8B%E8%8A%B1%E8%93%AE%E7%B8%A3%E4%BA%BA%E5%8F%A3-%E5%A4%96%E8%B3%87%E6%81%90%E8%A2%AB%E8%BF%AB%E8%BF%BD%E9%AB%98%E8%B2%B7%E5%9B%9E-082600179.html</w:t>
            </w:r>
          </w:p>
        </w:tc>
      </w:tr>
      <w:tr>
        <w:tc>
          <w:tcPr>
            <w:tcW w:type="dxa" w:w="2160"/>
          </w:tcPr>
          <w:p>
            <w:r>
              <w:rPr>
                <w:sz w:val="16"/>
              </w:rPr>
              <w:t>三立新聞網 setn.com(Yahoo轉載)</w:t>
            </w:r>
          </w:p>
        </w:tc>
        <w:tc>
          <w:tcPr>
            <w:tcW w:type="dxa" w:w="2160"/>
          </w:tcPr>
          <w:p>
            <w:r>
              <w:rPr>
                <w:sz w:val="16"/>
              </w:rPr>
              <w:t>2.5兆股利大紅包來了！誰最愛0050？不同世代投資偏好曝光</w:t>
            </w:r>
          </w:p>
        </w:tc>
        <w:tc>
          <w:tcPr>
            <w:tcW w:type="dxa" w:w="2160"/>
          </w:tcPr>
          <w:p>
            <w:r>
              <w:rPr>
                <w:sz w:val="16"/>
              </w:rPr>
              <w:t>2026-08-10</w:t>
            </w:r>
          </w:p>
        </w:tc>
        <w:tc>
          <w:tcPr>
            <w:tcW w:type="dxa" w:w="2160"/>
          </w:tcPr>
          <w:p>
            <w:r>
              <w:rPr>
                <w:sz w:val="16"/>
              </w:rPr>
              <w:t>https://tw.news.yahoo.com/2-5%E5%85%86%E8%82%A1%E5%88%A9%E5%A4%A7%E7%B4%85%E5%8C%85%E4%BE%86%E4%BA%86-%E8%AA%B0%E6%9C%80%E6%84%9B0050-%E4%B8%8D%E5%90%8C%E4%B8%96%E4%BB%A3%E6%8A%95%E8%B3%87%E5%81%8F%E5%A5%BD%E6%9B%9D%E5%85%89-084100508.html</w:t>
            </w:r>
          </w:p>
        </w:tc>
      </w:tr>
      <w:tr>
        <w:tc>
          <w:tcPr>
            <w:tcW w:type="dxa" w:w="2160"/>
          </w:tcPr>
          <w:p>
            <w:r>
              <w:rPr>
                <w:sz w:val="16"/>
              </w:rPr>
              <w:t>三立新聞網 setn.com(Yahoo轉載)</w:t>
            </w:r>
          </w:p>
        </w:tc>
        <w:tc>
          <w:tcPr>
            <w:tcW w:type="dxa" w:w="2160"/>
          </w:tcPr>
          <w:p>
            <w:r>
              <w:rPr>
                <w:sz w:val="16"/>
              </w:rPr>
              <w:t>台股、台積電無量硬撐！　陳嘉偉警告：恐無「第二隻腳」直瀉破底</w:t>
            </w:r>
          </w:p>
        </w:tc>
        <w:tc>
          <w:tcPr>
            <w:tcW w:type="dxa" w:w="2160"/>
          </w:tcPr>
          <w:p>
            <w:r>
              <w:rPr>
                <w:sz w:val="16"/>
              </w:rPr>
              <w:t>2026-08-10</w:t>
            </w:r>
          </w:p>
        </w:tc>
        <w:tc>
          <w:tcPr>
            <w:tcW w:type="dxa" w:w="2160"/>
          </w:tcPr>
          <w:p>
            <w:r>
              <w:rPr>
                <w:sz w:val="16"/>
              </w:rPr>
              <w:t>https://tw.news.yahoo.com/%E5%8F%B0%E8%82%A1-%E5%8F%B0%E7%A9%8D%E9%9B%BB%E7%84%A1%E9%87%8F%E7%A1%AC%E6%92%90-%E9%99%B3%E5%98%89%E5%81%89%E8%AD%A6%E5%91%8A-%E6%81%90%E7%84%A1-%E7%AC%AC%E4%BA%8C%E9%9A%BB%E8%85%B3-085100351.html</w:t>
            </w:r>
          </w:p>
        </w:tc>
      </w:tr>
      <w:tr>
        <w:tc>
          <w:tcPr>
            <w:tcW w:type="dxa" w:w="2160"/>
          </w:tcPr>
          <w:p>
            <w:r>
              <w:rPr>
                <w:sz w:val="16"/>
              </w:rPr>
              <w:t>三立新聞網 setn.com(Yahoo轉載)</w:t>
            </w:r>
          </w:p>
        </w:tc>
        <w:tc>
          <w:tcPr>
            <w:tcW w:type="dxa" w:w="2160"/>
          </w:tcPr>
          <w:p>
            <w:r>
              <w:rPr>
                <w:sz w:val="16"/>
              </w:rPr>
              <w:t>快訊／沙崙海水浴場驚魂！國中生遭大浪捲走　離岸100公尺海面獲救</w:t>
            </w:r>
          </w:p>
        </w:tc>
        <w:tc>
          <w:tcPr>
            <w:tcW w:type="dxa" w:w="2160"/>
          </w:tcPr>
          <w:p>
            <w:r>
              <w:rPr>
                <w:sz w:val="16"/>
              </w:rPr>
              <w:t>2026-08-10</w:t>
            </w:r>
          </w:p>
        </w:tc>
        <w:tc>
          <w:tcPr>
            <w:tcW w:type="dxa" w:w="2160"/>
          </w:tcPr>
          <w:p>
            <w:r>
              <w:rPr>
                <w:sz w:val="16"/>
              </w:rPr>
              <w:t>https://tw.news.yahoo.com/%E5%BF%AB%E8%A8%8A-%E6%B2%99%E5%B4%99%E6%B5%B7%E6%B0%B4%E6%B5%B4%E5%A0%B4%E9%A9%9A%E9%AD%82-%E5%9C%8B%E4%B8%AD%E7%94%9F%E9%81%AD%E5%A4%A7%E6%B5%AA%E6%8D%B2%E8%B5%B0-%E9%9B%A2%E5%B2%B8100%E5%85%AC%E5%B0%BA%E6%B5%B7%E9%9D%A2%E7%8D%B2%E6%95%91-063600084.html</w:t>
            </w:r>
          </w:p>
        </w:tc>
      </w:tr>
      <w:tr>
        <w:tc>
          <w:tcPr>
            <w:tcW w:type="dxa" w:w="2160"/>
          </w:tcPr>
          <w:p>
            <w:r>
              <w:rPr>
                <w:sz w:val="16"/>
              </w:rPr>
              <w:t>三立新聞網 setn.com(Yahoo轉載)</w:t>
            </w:r>
          </w:p>
        </w:tc>
        <w:tc>
          <w:tcPr>
            <w:tcW w:type="dxa" w:w="2160"/>
          </w:tcPr>
          <w:p>
            <w:r>
              <w:rPr>
                <w:sz w:val="16"/>
              </w:rPr>
              <w:t>「癌症歷程」首度公開！這癌的5年存活率不到1成</w:t>
            </w:r>
          </w:p>
        </w:tc>
        <w:tc>
          <w:tcPr>
            <w:tcW w:type="dxa" w:w="2160"/>
          </w:tcPr>
          <w:p>
            <w:r>
              <w:rPr>
                <w:sz w:val="16"/>
              </w:rPr>
              <w:t>2026-08-10</w:t>
            </w:r>
          </w:p>
        </w:tc>
        <w:tc>
          <w:tcPr>
            <w:tcW w:type="dxa" w:w="2160"/>
          </w:tcPr>
          <w:p>
            <w:r>
              <w:rPr>
                <w:sz w:val="16"/>
              </w:rPr>
              <w:t>https://tw.news.yahoo.com/%E7%99%8C%E7%97%87%E6%AD%B7%E7%A8%8B-%E9%A6%96%E5%BA%A6%E5%85%AC%E9%96%8B-%E9%80%99%E7%99%8C%E7%9A%845%E5%B9%B4%E5%AD%98%E6%B4%BB%E7%8E%87%E4%B8%8D%E5%88%B01%E6%88%90-063800226.html</w:t>
            </w:r>
          </w:p>
        </w:tc>
      </w:tr>
      <w:tr>
        <w:tc>
          <w:tcPr>
            <w:tcW w:type="dxa" w:w="2160"/>
          </w:tcPr>
          <w:p>
            <w:r>
              <w:rPr>
                <w:sz w:val="16"/>
              </w:rPr>
              <w:t>三立新聞網 setn.com(Yahoo轉載)</w:t>
            </w:r>
          </w:p>
        </w:tc>
        <w:tc>
          <w:tcPr>
            <w:tcW w:type="dxa" w:w="2160"/>
          </w:tcPr>
          <w:p>
            <w:r>
              <w:rPr>
                <w:sz w:val="16"/>
              </w:rPr>
              <w:t>明年度國防預算破1.1兆！藍要求無人機納年度預算　吳思瑤酸：素質低落</w:t>
            </w:r>
          </w:p>
        </w:tc>
        <w:tc>
          <w:tcPr>
            <w:tcW w:type="dxa" w:w="2160"/>
          </w:tcPr>
          <w:p>
            <w:r>
              <w:rPr>
                <w:sz w:val="16"/>
              </w:rPr>
              <w:t>2026-08-10</w:t>
            </w:r>
          </w:p>
        </w:tc>
        <w:tc>
          <w:tcPr>
            <w:tcW w:type="dxa" w:w="2160"/>
          </w:tcPr>
          <w:p>
            <w:r>
              <w:rPr>
                <w:sz w:val="16"/>
              </w:rPr>
              <w:t>https://tw.news.yahoo.com/%E6%98%8E%E5%B9%B4%E5%BA%A6%E5%9C%8B%E9%98%B2%E9%A0%90%E7%AE%97%E7%A0%B41-1%E5%85%86-%E8%97%8D%E8%A6%81%E6%B1%82%E7%84%A1%E4%BA%BA%E6%A9%9F%E7%B4%8D%E5%B9%B4%E5%BA%A6%E9%A0%90%E7%AE%97-%E5%90%B3%E6%80%9D%E7%91%A4%E9%85%B8-%E7%B4%A0%E8%B3%AA%E4%BD%8E%E8%90%BD-064100485.html</w:t>
            </w:r>
          </w:p>
        </w:tc>
      </w:tr>
      <w:tr>
        <w:tc>
          <w:tcPr>
            <w:tcW w:type="dxa" w:w="2160"/>
          </w:tcPr>
          <w:p>
            <w:r>
              <w:rPr>
                <w:sz w:val="16"/>
              </w:rPr>
              <w:t>三立新聞網 setn.com(Yahoo轉載)</w:t>
            </w:r>
          </w:p>
        </w:tc>
        <w:tc>
          <w:tcPr>
            <w:tcW w:type="dxa" w:w="2160"/>
          </w:tcPr>
          <w:p>
            <w:r>
              <w:rPr>
                <w:sz w:val="16"/>
              </w:rPr>
              <w:t>獨家／上班搶快反摔車！女騎士鑽車失控卡車底</w:t>
            </w:r>
          </w:p>
        </w:tc>
        <w:tc>
          <w:tcPr>
            <w:tcW w:type="dxa" w:w="2160"/>
          </w:tcPr>
          <w:p>
            <w:r>
              <w:rPr>
                <w:sz w:val="16"/>
              </w:rPr>
              <w:t>2026-08-10</w:t>
            </w:r>
          </w:p>
        </w:tc>
        <w:tc>
          <w:tcPr>
            <w:tcW w:type="dxa" w:w="2160"/>
          </w:tcPr>
          <w:p>
            <w:r>
              <w:rPr>
                <w:sz w:val="16"/>
              </w:rPr>
              <w:t>https://tw.news.yahoo.com/%E7%8D%A8%E5%AE%B6-%E4%B8%8A%E7%8F%AD%E6%90%B6%E5%BF%AB%E5%8F%8D%E6%91%94%E8%BB%8A-%E5%A5%B3%E9%A8%8E%E5%A3%AB%E9%91%BD%E8%BB%8A%E5%A4%B1%E6%8E%A7%E5%8D%A1%E8%BB%8A%E5%BA%95-065300703.html</w:t>
            </w:r>
          </w:p>
        </w:tc>
      </w:tr>
      <w:tr>
        <w:tc>
          <w:tcPr>
            <w:tcW w:type="dxa" w:w="2160"/>
          </w:tcPr>
          <w:p>
            <w:r>
              <w:rPr>
                <w:sz w:val="16"/>
              </w:rPr>
              <w:t>三立新聞網 setn.com(Yahoo轉載)</w:t>
            </w:r>
          </w:p>
        </w:tc>
        <w:tc>
          <w:tcPr>
            <w:tcW w:type="dxa" w:w="2160"/>
          </w:tcPr>
          <w:p>
            <w:r>
              <w:rPr>
                <w:sz w:val="16"/>
              </w:rPr>
              <w:t>BLACKPINK 10周年活動惹怒粉絲　場地爭議驚動政府調查</w:t>
            </w:r>
          </w:p>
        </w:tc>
        <w:tc>
          <w:tcPr>
            <w:tcW w:type="dxa" w:w="2160"/>
          </w:tcPr>
          <w:p>
            <w:r>
              <w:rPr>
                <w:sz w:val="16"/>
              </w:rPr>
              <w:t>2026-08-10</w:t>
            </w:r>
          </w:p>
        </w:tc>
        <w:tc>
          <w:tcPr>
            <w:tcW w:type="dxa" w:w="2160"/>
          </w:tcPr>
          <w:p>
            <w:r>
              <w:rPr>
                <w:sz w:val="16"/>
              </w:rPr>
              <w:t>https://tw.news.yahoo.com/blackpink-10%E5%91%A8%E5%B9%B4%E6%B4%BB%E5%8B%95%E6%83%B9%E6%80%92%E7%B2%89%E7%B5%B2-%E5%A0%B4%E5%9C%B0%E7%88%AD%E8%AD%B0%E9%A9%9A%E5%8B%95%E6%94%BF%E5%BA%9C%E8%AA%BF%E6%9F%A5-065800322.html</w:t>
            </w:r>
          </w:p>
        </w:tc>
      </w:tr>
      <w:tr>
        <w:tc>
          <w:tcPr>
            <w:tcW w:type="dxa" w:w="2160"/>
          </w:tcPr>
          <w:p>
            <w:r>
              <w:rPr>
                <w:sz w:val="16"/>
              </w:rPr>
              <w:t>三立新聞網 setn.com(Yahoo轉載)</w:t>
            </w:r>
          </w:p>
        </w:tc>
        <w:tc>
          <w:tcPr>
            <w:tcW w:type="dxa" w:w="2160"/>
          </w:tcPr>
          <w:p>
            <w:r>
              <w:rPr>
                <w:sz w:val="16"/>
              </w:rPr>
              <w:t>減肥多吃5種食物！醫曝「可穩血糖、抗發炎」：還能變漂亮</w:t>
            </w:r>
          </w:p>
        </w:tc>
        <w:tc>
          <w:tcPr>
            <w:tcW w:type="dxa" w:w="2160"/>
          </w:tcPr>
          <w:p>
            <w:r>
              <w:rPr>
                <w:sz w:val="16"/>
              </w:rPr>
              <w:t>2026-08-10</w:t>
            </w:r>
          </w:p>
        </w:tc>
        <w:tc>
          <w:tcPr>
            <w:tcW w:type="dxa" w:w="2160"/>
          </w:tcPr>
          <w:p>
            <w:r>
              <w:rPr>
                <w:sz w:val="16"/>
              </w:rPr>
              <w:t>https://tw.news.yahoo.com/%E6%B8%9B%E8%82%A5%E5%A4%9A%E5%90%835%E7%A8%AE%E9%A3%9F%E7%89%A9-%E9%86%AB%E6%9B%9D-%E5%8F%AF%E7%A9%A9%E8%A1%80%E7%B3%96-%E6%8A%97%E7%99%BC%E7%82%8E-%E9%82%84%E8%83%BD%E8%AE%8A%E6%BC%82%E4%BA%AE-065900153.html</w:t>
            </w:r>
          </w:p>
        </w:tc>
      </w:tr>
      <w:tr>
        <w:tc>
          <w:tcPr>
            <w:tcW w:type="dxa" w:w="2160"/>
          </w:tcPr>
          <w:p>
            <w:r>
              <w:rPr>
                <w:sz w:val="16"/>
              </w:rPr>
              <w:t>三立新聞網 setn.com(Yahoo轉載)</w:t>
            </w:r>
          </w:p>
        </w:tc>
        <w:tc>
          <w:tcPr>
            <w:tcW w:type="dxa" w:w="2160"/>
          </w:tcPr>
          <w:p>
            <w:r>
              <w:rPr>
                <w:sz w:val="16"/>
              </w:rPr>
              <w:t>客吃荷包蛋提「無理要求」！早餐店無奈嘆1句　釣同業曝辛酸內幕</w:t>
            </w:r>
          </w:p>
        </w:tc>
        <w:tc>
          <w:tcPr>
            <w:tcW w:type="dxa" w:w="2160"/>
          </w:tcPr>
          <w:p>
            <w:r>
              <w:rPr>
                <w:sz w:val="16"/>
              </w:rPr>
              <w:t>2026-08-10</w:t>
            </w:r>
          </w:p>
        </w:tc>
        <w:tc>
          <w:tcPr>
            <w:tcW w:type="dxa" w:w="2160"/>
          </w:tcPr>
          <w:p>
            <w:r>
              <w:rPr>
                <w:sz w:val="16"/>
              </w:rPr>
              <w:t>https://tw.news.yahoo.com/%E5%AE%A2%E5%90%83%E8%8D%B7%E5%8C%85%E8%9B%8B%E6%8F%90-%E7%84%A1%E7%90%86%E8%A6%81%E6%B1%82-%E6%97%A9%E9%A4%90%E5%BA%97%E7%84%A1%E5%A5%88%E5%98%861%E5%8F%A5-%E9%87%A3%E5%90%8C%E6%A5%AD%E6%9B%9D%E8%BE%9B%E9%85%B8%E5%85%A7%E5%B9%95-071900172.html</w:t>
            </w:r>
          </w:p>
        </w:tc>
      </w:tr>
      <w:tr>
        <w:tc>
          <w:tcPr>
            <w:tcW w:type="dxa" w:w="2160"/>
          </w:tcPr>
          <w:p>
            <w:r>
              <w:rPr>
                <w:sz w:val="16"/>
              </w:rPr>
              <w:t>三立新聞網 setn.com(Yahoo轉載)</w:t>
            </w:r>
          </w:p>
        </w:tc>
        <w:tc>
          <w:tcPr>
            <w:tcW w:type="dxa" w:w="2160"/>
          </w:tcPr>
          <w:p>
            <w:r>
              <w:rPr>
                <w:sz w:val="16"/>
              </w:rPr>
              <w:t>知名婚紗品牌驚傳「負責人跑路」　台北、台中分店電話均打不通</w:t>
            </w:r>
          </w:p>
        </w:tc>
        <w:tc>
          <w:tcPr>
            <w:tcW w:type="dxa" w:w="2160"/>
          </w:tcPr>
          <w:p>
            <w:r>
              <w:rPr>
                <w:sz w:val="16"/>
              </w:rPr>
              <w:t>2026-08-10</w:t>
            </w:r>
          </w:p>
        </w:tc>
        <w:tc>
          <w:tcPr>
            <w:tcW w:type="dxa" w:w="2160"/>
          </w:tcPr>
          <w:p>
            <w:r>
              <w:rPr>
                <w:sz w:val="16"/>
              </w:rPr>
              <w:t>https://tw.news.yahoo.com/%E7%9F%A5%E5%90%8D%E5%A9%9A%E7%B4%97%E5%93%81%E7%89%8C%E9%A9%9A%E5%82%B3-%E8%B2%A0%E8%B2%AC%E4%BA%BA%E8%B7%91%E8%B7%AF-%E5%8F%B0%E5%8C%97-%E5%8F%B0%E4%B8%AD%E5%88%86%E5%BA%97%E9%9B%BB%E8%A9%B1%E5%9D%87%E6%89%93%E4%B8%8D%E9%80%9A-072200798.html</w:t>
            </w:r>
          </w:p>
        </w:tc>
      </w:tr>
      <w:tr>
        <w:tc>
          <w:tcPr>
            <w:tcW w:type="dxa" w:w="2160"/>
          </w:tcPr>
          <w:p>
            <w:r>
              <w:rPr>
                <w:sz w:val="16"/>
              </w:rPr>
              <w:t>三立新聞網 setn.com(Yahoo轉載)</w:t>
            </w:r>
          </w:p>
        </w:tc>
        <w:tc>
          <w:tcPr>
            <w:tcW w:type="dxa" w:w="2160"/>
          </w:tcPr>
          <w:p>
            <w:r>
              <w:rPr>
                <w:sz w:val="16"/>
              </w:rPr>
              <w:t>更年期喝水也會胖？醫師揭「新遊戲規則」：4招把內臟脂肪請出去</w:t>
            </w:r>
          </w:p>
        </w:tc>
        <w:tc>
          <w:tcPr>
            <w:tcW w:type="dxa" w:w="2160"/>
          </w:tcPr>
          <w:p>
            <w:r>
              <w:rPr>
                <w:sz w:val="16"/>
              </w:rPr>
              <w:t>2026-08-10</w:t>
            </w:r>
          </w:p>
        </w:tc>
        <w:tc>
          <w:tcPr>
            <w:tcW w:type="dxa" w:w="2160"/>
          </w:tcPr>
          <w:p>
            <w:r>
              <w:rPr>
                <w:sz w:val="16"/>
              </w:rPr>
              <w:t>https://tw.news.yahoo.com/%E6%9B%B4%E5%B9%B4%E6%9C%9F%E5%96%9D%E6%B0%B4%E4%B9%9F%E6%9C%83%E8%83%96-%E9%86%AB%E5%B8%AB%E6%8F%AD-%E6%96%B0%E9%81%8A%E6%88%B2%E8%A6%8F%E5%89%87-4%E6%8B%9B%E6%8A%8A%E5%85%A7%E8%87%9F%E8%84%82%E8%82%AA%E8%AB%8B%E5%87%BA%E5%8E%BB-074200067.html</w:t>
            </w:r>
          </w:p>
        </w:tc>
      </w:tr>
      <w:tr>
        <w:tc>
          <w:tcPr>
            <w:tcW w:type="dxa" w:w="2160"/>
          </w:tcPr>
          <w:p>
            <w:r>
              <w:rPr>
                <w:sz w:val="16"/>
              </w:rPr>
              <w:t>三立新聞網 setn.com(Yahoo轉載)</w:t>
            </w:r>
          </w:p>
        </w:tc>
        <w:tc>
          <w:tcPr>
            <w:tcW w:type="dxa" w:w="2160"/>
          </w:tcPr>
          <w:p>
            <w:r>
              <w:rPr>
                <w:sz w:val="16"/>
              </w:rPr>
              <w:t>新北女「開除濕機突自燃」全燒光！東元喊：10年就要換　法官判賠68萬</w:t>
            </w:r>
          </w:p>
        </w:tc>
        <w:tc>
          <w:tcPr>
            <w:tcW w:type="dxa" w:w="2160"/>
          </w:tcPr>
          <w:p>
            <w:r>
              <w:rPr>
                <w:sz w:val="16"/>
              </w:rPr>
              <w:t>2026-08-10</w:t>
            </w:r>
          </w:p>
        </w:tc>
        <w:tc>
          <w:tcPr>
            <w:tcW w:type="dxa" w:w="2160"/>
          </w:tcPr>
          <w:p>
            <w:r>
              <w:rPr>
                <w:sz w:val="16"/>
              </w:rPr>
              <w:t>https://tw.news.yahoo.com/%E6%96%B0%E5%8C%97%E5%A5%B3-%E9%96%8B%E9%99%A4%E6%BF%95%E6%A9%9F%E7%AA%81%E8%87%AA%E7%87%83-%E5%85%A8%E7%87%92%E5%85%89-%E6%9D%B1%E5%85%83%E5%96%8A-10%E5%B9%B4%E5%B0%B1%E8%A6%81%E6%8F%9B-074200090.html</w:t>
            </w:r>
          </w:p>
        </w:tc>
      </w:tr>
      <w:tr>
        <w:tc>
          <w:tcPr>
            <w:tcW w:type="dxa" w:w="2160"/>
          </w:tcPr>
          <w:p>
            <w:r>
              <w:rPr>
                <w:sz w:val="16"/>
              </w:rPr>
              <w:t>三立新聞網 setn.com(Yahoo轉載)</w:t>
            </w:r>
          </w:p>
        </w:tc>
        <w:tc>
          <w:tcPr>
            <w:tcW w:type="dxa" w:w="2160"/>
          </w:tcPr>
          <w:p>
            <w:r>
              <w:rPr>
                <w:sz w:val="16"/>
              </w:rPr>
              <w:t>賣GD演唱會黃牛票因「實名制」栽了　首腦慘賠千萬被法辦下場曝光</w:t>
            </w:r>
          </w:p>
        </w:tc>
        <w:tc>
          <w:tcPr>
            <w:tcW w:type="dxa" w:w="2160"/>
          </w:tcPr>
          <w:p>
            <w:r>
              <w:rPr>
                <w:sz w:val="16"/>
              </w:rPr>
              <w:t>2026-08-10</w:t>
            </w:r>
          </w:p>
        </w:tc>
        <w:tc>
          <w:tcPr>
            <w:tcW w:type="dxa" w:w="2160"/>
          </w:tcPr>
          <w:p>
            <w:r>
              <w:rPr>
                <w:sz w:val="16"/>
              </w:rPr>
              <w:t>https://tw.news.yahoo.com/%E8%B3%A3gd%E6%BC%94%E5%94%B1%E6%9C%83%E9%BB%83%E7%89%9B%E7%A5%A8%E5%9B%A0-%E5%AF%A6%E5%90%8D%E5%88%B6-%E6%A0%BD%E4%BA%86-%E9%A6%96%E8%85%A6%E6%85%98%E8%B3%A0%E5%8D%83%E8%90%AC%E8%A2%AB%E6%B3%95%E8%BE%A6%E4%B8%8B%E5%A0%B4%E6%9B%9D%E5%85%89-074300055.html</w:t>
            </w:r>
          </w:p>
        </w:tc>
      </w:tr>
      <w:tr>
        <w:tc>
          <w:tcPr>
            <w:tcW w:type="dxa" w:w="2160"/>
          </w:tcPr>
          <w:p>
            <w:r>
              <w:rPr>
                <w:sz w:val="16"/>
              </w:rPr>
              <w:t>三立新聞網 setn.com(Yahoo轉載)</w:t>
            </w:r>
          </w:p>
        </w:tc>
        <w:tc>
          <w:tcPr>
            <w:tcW w:type="dxa" w:w="2160"/>
          </w:tcPr>
          <w:p>
            <w:r>
              <w:rPr>
                <w:sz w:val="16"/>
              </w:rPr>
              <w:t>獨家／棄百萬年薪跑人力拉車　考34次才上！3年後她進外交部：要當唯一</w:t>
            </w:r>
          </w:p>
        </w:tc>
        <w:tc>
          <w:tcPr>
            <w:tcW w:type="dxa" w:w="2160"/>
          </w:tcPr>
          <w:p>
            <w:r>
              <w:rPr>
                <w:sz w:val="16"/>
              </w:rPr>
              <w:t>2026-08-10</w:t>
            </w:r>
          </w:p>
        </w:tc>
        <w:tc>
          <w:tcPr>
            <w:tcW w:type="dxa" w:w="2160"/>
          </w:tcPr>
          <w:p>
            <w:r>
              <w:rPr>
                <w:sz w:val="16"/>
              </w:rPr>
              <w:t>https://tw.news.yahoo.com/%E7%8D%A8%E5%AE%B6-%E6%A3%84%E7%99%BE%E8%90%AC%E5%B9%B4%E8%96%AA%E8%B7%91%E4%BA%BA%E5%8A%9B%E6%8B%89%E8%BB%8A-%E8%80%8334%E6%AC%A1%E6%89%8D%E4%B8%8A-3%E5%B9%B4%E5%BE%8C%E5%A5%B9%E9%80%B2%E5%A4%96%E4%BA%A4%E9%83%A8-%E8%A6%81%E7%95%B6%E5%94%AF-074500678.html</w:t>
            </w:r>
          </w:p>
        </w:tc>
      </w:tr>
      <w:tr>
        <w:tc>
          <w:tcPr>
            <w:tcW w:type="dxa" w:w="2160"/>
          </w:tcPr>
          <w:p>
            <w:r>
              <w:rPr>
                <w:sz w:val="16"/>
              </w:rPr>
              <w:t>三立新聞網 setn.com(Yahoo轉載)</w:t>
            </w:r>
          </w:p>
        </w:tc>
        <w:tc>
          <w:tcPr>
            <w:tcW w:type="dxa" w:w="2160"/>
          </w:tcPr>
          <w:p>
            <w:r>
              <w:rPr>
                <w:sz w:val="16"/>
              </w:rPr>
              <w:t>快訊／新北新莊長照中心遭黑衣人潑漆放炮未報案！警方已主動介入偵辦</w:t>
            </w:r>
          </w:p>
        </w:tc>
        <w:tc>
          <w:tcPr>
            <w:tcW w:type="dxa" w:w="2160"/>
          </w:tcPr>
          <w:p>
            <w:r>
              <w:rPr>
                <w:sz w:val="16"/>
              </w:rPr>
              <w:t>2026-08-10</w:t>
            </w:r>
          </w:p>
        </w:tc>
        <w:tc>
          <w:tcPr>
            <w:tcW w:type="dxa" w:w="2160"/>
          </w:tcPr>
          <w:p>
            <w:r>
              <w:rPr>
                <w:sz w:val="16"/>
              </w:rPr>
              <w:t>https://tw.news.yahoo.com/%E5%BF%AB%E8%A8%8A-%E6%96%B0%E5%8C%97%E6%96%B0%E8%8E%8A%E9%95%B7%E7%85%A7%E4%B8%AD%E5%BF%83%E9%81%AD%E9%BB%91%E8%A1%A3%E4%BA%BA%E6%BD%91%E6%BC%86%E6%94%BE%E7%82%AE%E6%9C%AA%E5%A0%B1%E6%A1%88-%E8%AD%A6%E6%96%B9%E5%B7%B2%E4%B8%BB%E5%8B%95%E4%BB%8B%E5%85%A5%E5%81%B5%E8%BE%A6-075200449.html</w:t>
            </w:r>
          </w:p>
        </w:tc>
      </w:tr>
      <w:tr>
        <w:tc>
          <w:tcPr>
            <w:tcW w:type="dxa" w:w="2160"/>
          </w:tcPr>
          <w:p>
            <w:r>
              <w:rPr>
                <w:sz w:val="16"/>
              </w:rPr>
              <w:t>三立新聞網 setn.com(Yahoo轉載)</w:t>
            </w:r>
          </w:p>
        </w:tc>
        <w:tc>
          <w:tcPr>
            <w:tcW w:type="dxa" w:w="2160"/>
          </w:tcPr>
          <w:p>
            <w:r>
              <w:rPr>
                <w:sz w:val="16"/>
              </w:rPr>
              <w:t>肥大叔暴瘦猝逝！醫示警「體重1個月掉5%」：恐藏4大致命疾病</w:t>
            </w:r>
          </w:p>
        </w:tc>
        <w:tc>
          <w:tcPr>
            <w:tcW w:type="dxa" w:w="2160"/>
          </w:tcPr>
          <w:p>
            <w:r>
              <w:rPr>
                <w:sz w:val="16"/>
              </w:rPr>
              <w:t>2026-08-10</w:t>
            </w:r>
          </w:p>
        </w:tc>
        <w:tc>
          <w:tcPr>
            <w:tcW w:type="dxa" w:w="2160"/>
          </w:tcPr>
          <w:p>
            <w:r>
              <w:rPr>
                <w:sz w:val="16"/>
              </w:rPr>
              <w:t>https://tw.news.yahoo.com/%E8%82%A5%E5%A4%A7%E5%8F%94%E6%9A%B4%E7%98%A6%E7%8C%9D%E9%80%9D-%E9%86%AB%E7%A4%BA%E8%AD%A6-%E9%AB%94%E9%87%8D1%E5%80%8B%E6%9C%88%E6%8E%895-%E6%81%90%E8%97%8F4%E5%A4%A7%E8%87%B4%E5%91%BD%E7%96%BE%E7%97%85-075200806.html</w:t>
            </w:r>
          </w:p>
        </w:tc>
      </w:tr>
      <w:tr>
        <w:tc>
          <w:tcPr>
            <w:tcW w:type="dxa" w:w="2160"/>
          </w:tcPr>
          <w:p>
            <w:r>
              <w:rPr>
                <w:sz w:val="16"/>
              </w:rPr>
              <w:t>三立新聞網 setn.com(Yahoo轉載)</w:t>
            </w:r>
          </w:p>
        </w:tc>
        <w:tc>
          <w:tcPr>
            <w:tcW w:type="dxa" w:w="2160"/>
          </w:tcPr>
          <w:p>
            <w:r>
              <w:rPr>
                <w:sz w:val="16"/>
              </w:rPr>
              <w:t>公視預算遭砍高達10億　RSF、PMA兩大國際組織籲撤案</w:t>
            </w:r>
          </w:p>
        </w:tc>
        <w:tc>
          <w:tcPr>
            <w:tcW w:type="dxa" w:w="2160"/>
          </w:tcPr>
          <w:p>
            <w:r>
              <w:rPr>
                <w:sz w:val="16"/>
              </w:rPr>
              <w:t>2026-08-10</w:t>
            </w:r>
          </w:p>
        </w:tc>
        <w:tc>
          <w:tcPr>
            <w:tcW w:type="dxa" w:w="2160"/>
          </w:tcPr>
          <w:p>
            <w:r>
              <w:rPr>
                <w:sz w:val="16"/>
              </w:rPr>
              <w:t>https://tw.news.yahoo.com/%E5%85%AC%E8%A6%96%E9%A0%90%E7%AE%97%E9%81%AD%E7%A0%8D%E9%AB%98%E9%81%9410%E5%84%84-rsf-pma%E5%85%A9%E5%A4%A7%E5%9C%8B%E9%9A%9B%E7%B5%84%E7%B9%94%E7%B1%B2%E6%92%A4%E6%A1%88-081000098.html</w:t>
            </w:r>
          </w:p>
        </w:tc>
      </w:tr>
      <w:tr>
        <w:tc>
          <w:tcPr>
            <w:tcW w:type="dxa" w:w="2160"/>
          </w:tcPr>
          <w:p>
            <w:r>
              <w:rPr>
                <w:sz w:val="16"/>
              </w:rPr>
              <w:t>三立新聞網 setn.com(Yahoo轉載)</w:t>
            </w:r>
          </w:p>
        </w:tc>
        <w:tc>
          <w:tcPr>
            <w:tcW w:type="dxa" w:w="2160"/>
          </w:tcPr>
          <w:p>
            <w:r>
              <w:rPr>
                <w:sz w:val="16"/>
              </w:rPr>
              <w:t>童話婚姻破碎！閨蜜昆凌不看好方志友帶球嫁楊銘威　吐心中隱憂</w:t>
            </w:r>
          </w:p>
        </w:tc>
        <w:tc>
          <w:tcPr>
            <w:tcW w:type="dxa" w:w="2160"/>
          </w:tcPr>
          <w:p>
            <w:r>
              <w:rPr>
                <w:sz w:val="16"/>
              </w:rPr>
              <w:t>2026-08-10</w:t>
            </w:r>
          </w:p>
        </w:tc>
        <w:tc>
          <w:tcPr>
            <w:tcW w:type="dxa" w:w="2160"/>
          </w:tcPr>
          <w:p>
            <w:r>
              <w:rPr>
                <w:sz w:val="16"/>
              </w:rPr>
              <w:t>https://tw.news.yahoo.com/%E7%AB%A5%E8%A9%B1%E5%A9%9A%E5%A7%BB%E7%A0%B4%E7%A2%8E-%E9%96%A8%E8%9C%9C%E6%98%86%E5%87%8C%E4%B8%8D%E7%9C%8B%E5%A5%BD%E6%96%B9%E5%BF%97%E5%8F%8B%E5%B8%B6%E7%90%83%E5%AB%81%E6%A5%8A%E9%8A%98%E5%A8%81-%E5%90%90%E5%BF%83%E4%B8%AD%E9%9A%B1%E6%86%82-081300727.html</w:t>
            </w:r>
          </w:p>
        </w:tc>
      </w:tr>
      <w:tr>
        <w:tc>
          <w:tcPr>
            <w:tcW w:type="dxa" w:w="2160"/>
          </w:tcPr>
          <w:p>
            <w:r>
              <w:rPr>
                <w:sz w:val="16"/>
              </w:rPr>
              <w:t>三立新聞網 setn.com(Yahoo轉載)</w:t>
            </w:r>
          </w:p>
        </w:tc>
        <w:tc>
          <w:tcPr>
            <w:tcW w:type="dxa" w:w="2160"/>
          </w:tcPr>
          <w:p>
            <w:r>
              <w:rPr>
                <w:sz w:val="16"/>
              </w:rPr>
              <w:t>清大校長上任3天「好奇」赴美遴選　學者引3句西方箴言：禍患隨之而來</w:t>
            </w:r>
          </w:p>
        </w:tc>
        <w:tc>
          <w:tcPr>
            <w:tcW w:type="dxa" w:w="2160"/>
          </w:tcPr>
          <w:p>
            <w:r>
              <w:rPr>
                <w:sz w:val="16"/>
              </w:rPr>
              <w:t>2026-08-10</w:t>
            </w:r>
          </w:p>
        </w:tc>
        <w:tc>
          <w:tcPr>
            <w:tcW w:type="dxa" w:w="2160"/>
          </w:tcPr>
          <w:p>
            <w:r>
              <w:rPr>
                <w:sz w:val="16"/>
              </w:rPr>
              <w:t>https://tw.news.yahoo.com/%E6%B8%85%E5%A4%A7%E6%A0%A1%E9%95%B7%E4%B8%8A%E4%BB%BB3%E5%A4%A9-%E5%A5%BD%E5%A5%87-%E8%B5%B4%E7%BE%8E%E9%81%B4%E9%81%B8-%E5%AD%B8%E8%80%85%E5%BC%953%E5%8F%A5%E8%A5%BF%E6%96%B9%E7%AE%B4%E8%A8%80-%E7%A6%8D%E6%82%A3%E9%9A%A8%E4%B9%8B%E8%80%8C%E4%BE%86-082400319.html</w:t>
            </w:r>
          </w:p>
        </w:tc>
      </w:tr>
      <w:tr>
        <w:tc>
          <w:tcPr>
            <w:tcW w:type="dxa" w:w="2160"/>
          </w:tcPr>
          <w:p>
            <w:r>
              <w:rPr>
                <w:sz w:val="16"/>
              </w:rPr>
              <w:t>三立新聞網 setn.com(Yahoo轉載)</w:t>
            </w:r>
          </w:p>
        </w:tc>
        <w:tc>
          <w:tcPr>
            <w:tcW w:type="dxa" w:w="2160"/>
          </w:tcPr>
          <w:p>
            <w:r>
              <w:rPr>
                <w:sz w:val="16"/>
              </w:rPr>
              <w:t>門市全變地下銀行！連鎖電腦商「4年狂洗2.6億」主嫌爽開豪車、住豪宅</w:t>
            </w:r>
          </w:p>
        </w:tc>
        <w:tc>
          <w:tcPr>
            <w:tcW w:type="dxa" w:w="2160"/>
          </w:tcPr>
          <w:p>
            <w:r>
              <w:rPr>
                <w:sz w:val="16"/>
              </w:rPr>
              <w:t>2026-08-10</w:t>
            </w:r>
          </w:p>
        </w:tc>
        <w:tc>
          <w:tcPr>
            <w:tcW w:type="dxa" w:w="2160"/>
          </w:tcPr>
          <w:p>
            <w:r>
              <w:rPr>
                <w:sz w:val="16"/>
              </w:rPr>
              <w:t>https://tw.news.yahoo.com/%E9%96%80%E5%B8%82%E5%85%A8%E8%AE%8A%E5%9C%B0%E4%B8%8B%E9%8A%80%E8%A1%8C-%E9%80%A3%E9%8E%96%E9%9B%BB%E8%85%A6%E5%95%86-4%E5%B9%B4%E7%8B%82%E6%B4%972-6%E5%84%84-%E4%B8%BB%E5%AB%8C%E7%88%BD%E9%96%8B%E8%B1%AA%E8%BB%8A-083100655.html</w:t>
            </w:r>
          </w:p>
        </w:tc>
      </w:tr>
      <w:tr>
        <w:tc>
          <w:tcPr>
            <w:tcW w:type="dxa" w:w="2160"/>
          </w:tcPr>
          <w:p>
            <w:r>
              <w:rPr>
                <w:sz w:val="16"/>
              </w:rPr>
              <w:t>三立新聞網 setn.com(Yahoo轉載)</w:t>
            </w:r>
          </w:p>
        </w:tc>
        <w:tc>
          <w:tcPr>
            <w:tcW w:type="dxa" w:w="2160"/>
          </w:tcPr>
          <w:p>
            <w:r>
              <w:rPr>
                <w:sz w:val="16"/>
              </w:rPr>
              <w:t>水果別直接切！醫示警：「少1動作」細菌全下肚</w:t>
            </w:r>
          </w:p>
        </w:tc>
        <w:tc>
          <w:tcPr>
            <w:tcW w:type="dxa" w:w="2160"/>
          </w:tcPr>
          <w:p>
            <w:r>
              <w:rPr>
                <w:sz w:val="16"/>
              </w:rPr>
              <w:t>2026-08-10</w:t>
            </w:r>
          </w:p>
        </w:tc>
        <w:tc>
          <w:tcPr>
            <w:tcW w:type="dxa" w:w="2160"/>
          </w:tcPr>
          <w:p>
            <w:r>
              <w:rPr>
                <w:sz w:val="16"/>
              </w:rPr>
              <w:t>https://tw.news.yahoo.com/%E6%B0%B4%E6%9E%9C%E5%88%A5%E7%9B%B4%E6%8E%A5%E5%88%87-%E9%86%AB%E7%A4%BA%E8%AD%A6-%E5%B0%911%E5%8B%95%E4%BD%9C-%E7%B4%B0%E8%8F%8C%E5%85%A8%E4%B8%8B%E8%82%9A-090300134.html</w:t>
            </w:r>
          </w:p>
        </w:tc>
      </w:tr>
      <w:tr>
        <w:tc>
          <w:tcPr>
            <w:tcW w:type="dxa" w:w="2160"/>
          </w:tcPr>
          <w:p>
            <w:r>
              <w:rPr>
                <w:sz w:val="16"/>
              </w:rPr>
              <w:t>三立新聞網 setn.com(Yahoo轉載)</w:t>
            </w:r>
          </w:p>
        </w:tc>
        <w:tc>
          <w:tcPr>
            <w:tcW w:type="dxa" w:w="2160"/>
          </w:tcPr>
          <w:p>
            <w:r>
              <w:rPr>
                <w:sz w:val="16"/>
              </w:rPr>
              <w:t>晶圓製造大餅！AI資本支出沒在客氣　「這6檔」半導體ETF吃最飽</w:t>
            </w:r>
          </w:p>
        </w:tc>
        <w:tc>
          <w:tcPr>
            <w:tcW w:type="dxa" w:w="2160"/>
          </w:tcPr>
          <w:p>
            <w:r>
              <w:rPr>
                <w:sz w:val="16"/>
              </w:rPr>
              <w:t>2026-08-11</w:t>
            </w:r>
          </w:p>
        </w:tc>
        <w:tc>
          <w:tcPr>
            <w:tcW w:type="dxa" w:w="2160"/>
          </w:tcPr>
          <w:p>
            <w:r>
              <w:rPr>
                <w:sz w:val="16"/>
              </w:rPr>
              <w:t>https://tw.news.yahoo.com/%E6%99%B6%E5%9C%93%E8%A3%BD%E9%80%A0%E5%A4%A7%E9%A4%85-ai%E8%B3%87%E6%9C%AC%E6%94%AF%E5%87%BA%E6%B2%92%E5%9C%A8%E5%AE%A2%E6%B0%A3-%E9%80%996%E6%AA%94-%E5%8D%8A%E5%B0%8E%E9%AB%94etf%E5%90%83%E6%9C%80%E9%A3%BD-024400833.html</w:t>
            </w:r>
          </w:p>
        </w:tc>
      </w:tr>
      <w:tr>
        <w:tc>
          <w:tcPr>
            <w:tcW w:type="dxa" w:w="2160"/>
          </w:tcPr>
          <w:p>
            <w:r>
              <w:rPr>
                <w:sz w:val="16"/>
              </w:rPr>
              <w:t>三立新聞網 setn.com(Yahoo轉載)</w:t>
            </w:r>
          </w:p>
        </w:tc>
        <w:tc>
          <w:tcPr>
            <w:tcW w:type="dxa" w:w="2160"/>
          </w:tcPr>
          <w:p>
            <w:r>
              <w:rPr>
                <w:sz w:val="16"/>
              </w:rPr>
              <w:t>股后超威！「黑手董座」變台灣新首富　網嗨喊：買川湖住內湖</w:t>
            </w:r>
          </w:p>
        </w:tc>
        <w:tc>
          <w:tcPr>
            <w:tcW w:type="dxa" w:w="2160"/>
          </w:tcPr>
          <w:p>
            <w:r>
              <w:rPr>
                <w:sz w:val="16"/>
              </w:rPr>
              <w:t>2026-08-11</w:t>
            </w:r>
          </w:p>
        </w:tc>
        <w:tc>
          <w:tcPr>
            <w:tcW w:type="dxa" w:w="2160"/>
          </w:tcPr>
          <w:p>
            <w:r>
              <w:rPr>
                <w:sz w:val="16"/>
              </w:rPr>
              <w:t>https://tw.news.yahoo.com/%E8%82%A1%E5%90%8E%E8%B6%85%E5%A8%81-%E9%BB%91%E6%89%8B%E8%91%A3%E5%BA%A7-%E8%AE%8A%E5%8F%B0%E7%81%A3%E6%96%B0%E9%A6%96%E5%AF%8C-%E7%B6%B2%E5%97%A8%E5%96%8A-%E8%B2%B7%E5%B7%9D%E6%B9%96%E4%BD%8F%E5%85%A7%E6%B9%96-050000759.html</w:t>
            </w:r>
          </w:p>
        </w:tc>
      </w:tr>
      <w:tr>
        <w:tc>
          <w:tcPr>
            <w:tcW w:type="dxa" w:w="2160"/>
          </w:tcPr>
          <w:p>
            <w:r>
              <w:rPr>
                <w:sz w:val="16"/>
              </w:rPr>
              <w:t>三立新聞網 setn.com(Yahoo轉載)</w:t>
            </w:r>
          </w:p>
        </w:tc>
        <w:tc>
          <w:tcPr>
            <w:tcW w:type="dxa" w:w="2160"/>
          </w:tcPr>
          <w:p>
            <w:r>
              <w:rPr>
                <w:sz w:val="16"/>
              </w:rPr>
              <w:t>Rubin GPU出貨遞延　這家強勢股目標價被調降</w:t>
            </w:r>
          </w:p>
        </w:tc>
        <w:tc>
          <w:tcPr>
            <w:tcW w:type="dxa" w:w="2160"/>
          </w:tcPr>
          <w:p>
            <w:r>
              <w:rPr>
                <w:sz w:val="16"/>
              </w:rPr>
              <w:t>2026-08-11</w:t>
            </w:r>
          </w:p>
        </w:tc>
        <w:tc>
          <w:tcPr>
            <w:tcW w:type="dxa" w:w="2160"/>
          </w:tcPr>
          <w:p>
            <w:r>
              <w:rPr>
                <w:sz w:val="16"/>
              </w:rPr>
              <w:t>https://tw.news.yahoo.com/rubin-gpu%E5%87%BA%E8%B2%A8%E9%81%9E%E5%BB%B6-%E9%80%99%E5%AE%B6%E5%BC%B7%E5%8B%A2%E8%82%A1%E7%9B%AE%E6%A8%99%E5%83%B9%E8%A2%AB%E8%AA%BF%E9%99%8D-062500020.html</w:t>
            </w:r>
          </w:p>
        </w:tc>
      </w:tr>
      <w:tr>
        <w:tc>
          <w:tcPr>
            <w:tcW w:type="dxa" w:w="2160"/>
          </w:tcPr>
          <w:p>
            <w:r>
              <w:rPr>
                <w:sz w:val="16"/>
              </w:rPr>
              <w:t>三立新聞網 setn.com(Yahoo轉載)</w:t>
            </w:r>
          </w:p>
        </w:tc>
        <w:tc>
          <w:tcPr>
            <w:tcW w:type="dxa" w:w="2160"/>
          </w:tcPr>
          <w:p>
            <w:r>
              <w:rPr>
                <w:sz w:val="16"/>
              </w:rPr>
              <w:t>矽品斗六廠今動工！千億打造全球AI先進封裝引擎</w:t>
            </w:r>
          </w:p>
        </w:tc>
        <w:tc>
          <w:tcPr>
            <w:tcW w:type="dxa" w:w="2160"/>
          </w:tcPr>
          <w:p>
            <w:r>
              <w:rPr>
                <w:sz w:val="16"/>
              </w:rPr>
              <w:t>2026-08-11</w:t>
            </w:r>
          </w:p>
        </w:tc>
        <w:tc>
          <w:tcPr>
            <w:tcW w:type="dxa" w:w="2160"/>
          </w:tcPr>
          <w:p>
            <w:r>
              <w:rPr>
                <w:sz w:val="16"/>
              </w:rPr>
              <w:t>https://tw.news.yahoo.com/%E7%9F%BD%E5%93%81%E6%96%97%E5%85%AD%E5%BB%A0%E4%BB%8A%E5%8B%95%E5%B7%A5-%E5%8D%83%E5%84%84%E6%89%93%E9%80%A0%E5%85%A8%E7%90%83ai%E5%85%88%E9%80%B2%E5%B0%81%E8%A3%9D%E5%BC%95%E6%93%8E-080000809.html</w:t>
            </w:r>
          </w:p>
        </w:tc>
      </w:tr>
      <w:tr>
        <w:tc>
          <w:tcPr>
            <w:tcW w:type="dxa" w:w="2160"/>
          </w:tcPr>
          <w:p>
            <w:r>
              <w:rPr>
                <w:sz w:val="16"/>
              </w:rPr>
              <w:t>三立新聞網 setn.com(Yahoo轉載)</w:t>
            </w:r>
          </w:p>
        </w:tc>
        <w:tc>
          <w:tcPr>
            <w:tcW w:type="dxa" w:w="2160"/>
          </w:tcPr>
          <w:p>
            <w:r>
              <w:rPr>
                <w:sz w:val="16"/>
              </w:rPr>
              <w:t>國華街60年肉圓老店熄燈　屋主2980萬閃售創新行情</w:t>
            </w:r>
          </w:p>
        </w:tc>
        <w:tc>
          <w:tcPr>
            <w:tcW w:type="dxa" w:w="2160"/>
          </w:tcPr>
          <w:p>
            <w:r>
              <w:rPr>
                <w:sz w:val="16"/>
              </w:rPr>
              <w:t>2026-08-11</w:t>
            </w:r>
          </w:p>
        </w:tc>
        <w:tc>
          <w:tcPr>
            <w:tcW w:type="dxa" w:w="2160"/>
          </w:tcPr>
          <w:p>
            <w:r>
              <w:rPr>
                <w:sz w:val="16"/>
              </w:rPr>
              <w:t>https://tw.news.yahoo.com/%E5%9C%8B%E8%8F%AF%E8%A1%9760%E5%B9%B4%E8%82%89%E5%9C%93%E8%80%81%E5%BA%97%E7%86%84%E7%87%88-%E5%B1%8B%E4%B8%BB2980%E8%90%AC%E9%96%83%E5%94%AE%E5%89%B5%E6%96%B0%E8%A1%8C%E6%83%85-082100957.html</w:t>
            </w:r>
          </w:p>
        </w:tc>
      </w:tr>
      <w:tr>
        <w:tc>
          <w:tcPr>
            <w:tcW w:type="dxa" w:w="2160"/>
          </w:tcPr>
          <w:p>
            <w:r>
              <w:rPr>
                <w:sz w:val="16"/>
              </w:rPr>
              <w:t>三立新聞網 setn.com(Yahoo轉載)</w:t>
            </w:r>
          </w:p>
        </w:tc>
        <w:tc>
          <w:tcPr>
            <w:tcW w:type="dxa" w:w="2160"/>
          </w:tcPr>
          <w:p>
            <w:r>
              <w:rPr>
                <w:sz w:val="16"/>
              </w:rPr>
              <w:t>台股狂飆激勵！前7月證交稅大增近2倍　挹注國庫突破3,900億</w:t>
            </w:r>
          </w:p>
        </w:tc>
        <w:tc>
          <w:tcPr>
            <w:tcW w:type="dxa" w:w="2160"/>
          </w:tcPr>
          <w:p>
            <w:r>
              <w:rPr>
                <w:sz w:val="16"/>
              </w:rPr>
              <w:t>2026-08-11</w:t>
            </w:r>
          </w:p>
        </w:tc>
        <w:tc>
          <w:tcPr>
            <w:tcW w:type="dxa" w:w="2160"/>
          </w:tcPr>
          <w:p>
            <w:r>
              <w:rPr>
                <w:sz w:val="16"/>
              </w:rPr>
              <w:t>https://tw.news.yahoo.com/%E5%8F%B0%E8%82%A1%E7%8B%82%E9%A3%86%E6%BF%80%E5%8B%B5-%E5%89%8D7%E6%9C%88%E8%AD%89%E4%BA%A4%E7%A8%85%E5%A4%A7%E5%A2%9E%E8%BF%912%E5%80%8D-%E6%8C%B9%E6%B3%A8%E5%9C%8B%E5%BA%AB%E7%AA%81%E7%A0%B43-900%E5%84%84-085300166.html</w:t>
            </w:r>
          </w:p>
        </w:tc>
      </w:tr>
      <w:tr>
        <w:tc>
          <w:tcPr>
            <w:tcW w:type="dxa" w:w="2160"/>
          </w:tcPr>
          <w:p>
            <w:r>
              <w:rPr>
                <w:sz w:val="16"/>
              </w:rPr>
              <w:t>三立新聞網 setn.com(Yahoo轉載)</w:t>
            </w:r>
          </w:p>
        </w:tc>
        <w:tc>
          <w:tcPr>
            <w:tcW w:type="dxa" w:w="2160"/>
          </w:tcPr>
          <w:p>
            <w:r>
              <w:rPr>
                <w:sz w:val="16"/>
              </w:rPr>
              <w:t>老屋老人雙高問題多！內政部曝老宅延壽解方　專家籲提早規劃繼承減紛爭</w:t>
            </w:r>
          </w:p>
        </w:tc>
        <w:tc>
          <w:tcPr>
            <w:tcW w:type="dxa" w:w="2160"/>
          </w:tcPr>
          <w:p>
            <w:r>
              <w:rPr>
                <w:sz w:val="16"/>
              </w:rPr>
              <w:t>2026-08-11</w:t>
            </w:r>
          </w:p>
        </w:tc>
        <w:tc>
          <w:tcPr>
            <w:tcW w:type="dxa" w:w="2160"/>
          </w:tcPr>
          <w:p>
            <w:r>
              <w:rPr>
                <w:sz w:val="16"/>
              </w:rPr>
              <w:t>https://tw.news.yahoo.com/%E8%80%81%E5%B1%8B%E8%80%81%E4%BA%BA%E9%9B%99%E9%AB%98%E5%95%8F%E9%A1%8C%E5%A4%9A-%E5%85%A7%E6%94%BF%E9%83%A8%E6%9B%9D%E8%80%81%E5%AE%85%E5%BB%B6%E5%A3%BD%E8%A7%A3%E6%96%B9-%E5%B0%88%E5%AE%B6%E7%B1%B2%E6%8F%90%E6%97%A9%E8%A6%8F%E5%8A%83%E7%B9%BC%E6%89%BF%E6%B8%9B%E7%B4%9B%E7%88%AD-094600803.html</w:t>
            </w:r>
          </w:p>
        </w:tc>
      </w:tr>
      <w:tr>
        <w:tc>
          <w:tcPr>
            <w:tcW w:type="dxa" w:w="2160"/>
          </w:tcPr>
          <w:p>
            <w:r>
              <w:rPr>
                <w:sz w:val="16"/>
              </w:rPr>
              <w:t>三立新聞網 setn.com(Yahoo轉載)</w:t>
            </w:r>
          </w:p>
        </w:tc>
        <w:tc>
          <w:tcPr>
            <w:tcW w:type="dxa" w:w="2160"/>
          </w:tcPr>
          <w:p>
            <w:r>
              <w:rPr>
                <w:sz w:val="16"/>
              </w:rPr>
              <w:t>國票證將選任副董掀關注　金管會：兼職與薪酬回歸公司治理</w:t>
            </w:r>
          </w:p>
        </w:tc>
        <w:tc>
          <w:tcPr>
            <w:tcW w:type="dxa" w:w="2160"/>
          </w:tcPr>
          <w:p>
            <w:r>
              <w:rPr>
                <w:sz w:val="16"/>
              </w:rPr>
              <w:t>2026-08-11</w:t>
            </w:r>
          </w:p>
        </w:tc>
        <w:tc>
          <w:tcPr>
            <w:tcW w:type="dxa" w:w="2160"/>
          </w:tcPr>
          <w:p>
            <w:r>
              <w:rPr>
                <w:sz w:val="16"/>
              </w:rPr>
              <w:t>https://tw.news.yahoo.com/%E5%9C%8B%E7%A5%A8%E8%AD%89%E5%B0%87%E9%81%B8%E4%BB%BB%E5%89%AF%E8%91%A3%E6%8E%80%E9%97%9C%E6%B3%A8-%E9%87%91%E7%AE%A1%E6%9C%83-%E5%85%BC%E8%81%B7%E8%88%87%E8%96%AA%E9%85%AC%E5%9B%9E%E6%AD%B8%E5%85%AC%E5%8F%B8%E6%B2%BB%E7%90%86-094900872.html</w:t>
            </w:r>
          </w:p>
        </w:tc>
      </w:tr>
      <w:tr>
        <w:tc>
          <w:tcPr>
            <w:tcW w:type="dxa" w:w="2160"/>
          </w:tcPr>
          <w:p>
            <w:r>
              <w:rPr>
                <w:sz w:val="16"/>
              </w:rPr>
              <w:t>三立新聞網 setn.com(Yahoo轉載)</w:t>
            </w:r>
          </w:p>
        </w:tc>
        <w:tc>
          <w:tcPr>
            <w:tcW w:type="dxa" w:w="2160"/>
          </w:tcPr>
          <w:p>
            <w:r>
              <w:rPr>
                <w:sz w:val="16"/>
              </w:rPr>
              <w:t>國巨散戶暴增32萬人、陳泰銘1股也沒賣　專家直呼很玄</w:t>
            </w:r>
          </w:p>
        </w:tc>
        <w:tc>
          <w:tcPr>
            <w:tcW w:type="dxa" w:w="2160"/>
          </w:tcPr>
          <w:p>
            <w:r>
              <w:rPr>
                <w:sz w:val="16"/>
              </w:rPr>
              <w:t>2026-08-11</w:t>
            </w:r>
          </w:p>
        </w:tc>
        <w:tc>
          <w:tcPr>
            <w:tcW w:type="dxa" w:w="2160"/>
          </w:tcPr>
          <w:p>
            <w:r>
              <w:rPr>
                <w:sz w:val="16"/>
              </w:rPr>
              <w:t>https://tw.news.yahoo.com/%E5%9C%8B%E5%B7%A8%E6%95%A3%E6%88%B6%E6%9A%B4%E5%A2%9E32%E8%90%AC%E4%BA%BA-%E9%99%B3%E6%B3%B0%E9%8A%981%E8%82%A1%E4%B9%9F%E6%B2%92%E8%B3%A3-%E5%B0%88%E5%AE%B6%E7%9B%B4%E5%91%BC%E5%BE%88%E7%8E%84-095400522.html</w:t>
            </w:r>
          </w:p>
        </w:tc>
      </w:tr>
      <w:tr>
        <w:tc>
          <w:tcPr>
            <w:tcW w:type="dxa" w:w="2160"/>
          </w:tcPr>
          <w:p>
            <w:r>
              <w:rPr>
                <w:sz w:val="16"/>
              </w:rPr>
              <w:t>三立新聞網 setn.com(Yahoo轉載)</w:t>
            </w:r>
          </w:p>
        </w:tc>
        <w:tc>
          <w:tcPr>
            <w:tcW w:type="dxa" w:w="2160"/>
          </w:tcPr>
          <w:p>
            <w:r>
              <w:rPr>
                <w:sz w:val="16"/>
              </w:rPr>
              <w:t>快訊／證實了！台積、索尼合作先進製程　量產時程曝</w:t>
            </w:r>
          </w:p>
        </w:tc>
        <w:tc>
          <w:tcPr>
            <w:tcW w:type="dxa" w:w="2160"/>
          </w:tcPr>
          <w:p>
            <w:r>
              <w:rPr>
                <w:sz w:val="16"/>
              </w:rPr>
              <w:t>2026-08-11</w:t>
            </w:r>
          </w:p>
        </w:tc>
        <w:tc>
          <w:tcPr>
            <w:tcW w:type="dxa" w:w="2160"/>
          </w:tcPr>
          <w:p>
            <w:r>
              <w:rPr>
                <w:sz w:val="16"/>
              </w:rPr>
              <w:t>https://tw.news.yahoo.com/%E5%BF%AB%E8%A8%8A-%E8%AD%89%E5%AF%A6%E4%BA%86-%E5%8F%B0%E7%A9%8D-%E7%B4%A2%E5%B0%BC%E5%90%88%E4%BD%9C%E5%85%88%E9%80%B2%E8%A3%BD%E7%A8%8B-%E9%87%8F%E7%94%A2%E6%99%82%E7%A8%8B%E6%9B%9D-095500403.html</w:t>
            </w:r>
          </w:p>
        </w:tc>
      </w:tr>
      <w:tr>
        <w:tc>
          <w:tcPr>
            <w:tcW w:type="dxa" w:w="2160"/>
          </w:tcPr>
          <w:p>
            <w:r>
              <w:rPr>
                <w:sz w:val="16"/>
              </w:rPr>
              <w:t>三立新聞網 setn.com(Yahoo轉載)</w:t>
            </w:r>
          </w:p>
        </w:tc>
        <w:tc>
          <w:tcPr>
            <w:tcW w:type="dxa" w:w="2160"/>
          </w:tcPr>
          <w:p>
            <w:r>
              <w:rPr>
                <w:sz w:val="16"/>
              </w:rPr>
              <w:t>快訊／台積電董事會後　股利7元發放日曝</w:t>
            </w:r>
          </w:p>
        </w:tc>
        <w:tc>
          <w:tcPr>
            <w:tcW w:type="dxa" w:w="2160"/>
          </w:tcPr>
          <w:p>
            <w:r>
              <w:rPr>
                <w:sz w:val="16"/>
              </w:rPr>
              <w:t>2026-08-11</w:t>
            </w:r>
          </w:p>
        </w:tc>
        <w:tc>
          <w:tcPr>
            <w:tcW w:type="dxa" w:w="2160"/>
          </w:tcPr>
          <w:p>
            <w:r>
              <w:rPr>
                <w:sz w:val="16"/>
              </w:rPr>
              <w:t>https://tw.news.yahoo.com/%E5%BF%AB%E8%A8%8A-%E5%8F%B0%E7%A9%8D%E9%9B%BB%E8%91%A3%E4%BA%8B%E6%9C%83%E5%BE%8C-%E8%82%A1%E5%88%A97%E5%85%83%E7%99%BC%E6%94%BE%E6%97%A5%E6%9B%9D-100100203.html</w:t>
            </w:r>
          </w:p>
        </w:tc>
      </w:tr>
      <w:tr>
        <w:tc>
          <w:tcPr>
            <w:tcW w:type="dxa" w:w="2160"/>
          </w:tcPr>
          <w:p>
            <w:r>
              <w:rPr>
                <w:sz w:val="16"/>
              </w:rPr>
              <w:t>三立新聞網 setn.com(Yahoo轉載)</w:t>
            </w:r>
          </w:p>
        </w:tc>
        <w:tc>
          <w:tcPr>
            <w:tcW w:type="dxa" w:w="2160"/>
          </w:tcPr>
          <w:p>
            <w:r>
              <w:rPr>
                <w:sz w:val="16"/>
              </w:rPr>
              <w:t>45歲養生男血壓老是160！「1現象」釀禍：慘腎衰竭</w:t>
            </w:r>
          </w:p>
        </w:tc>
        <w:tc>
          <w:tcPr>
            <w:tcW w:type="dxa" w:w="2160"/>
          </w:tcPr>
          <w:p>
            <w:r>
              <w:rPr>
                <w:sz w:val="16"/>
              </w:rPr>
              <w:t>2026-08-11</w:t>
            </w:r>
          </w:p>
        </w:tc>
        <w:tc>
          <w:tcPr>
            <w:tcW w:type="dxa" w:w="2160"/>
          </w:tcPr>
          <w:p>
            <w:r>
              <w:rPr>
                <w:sz w:val="16"/>
              </w:rPr>
              <w:t>https://tw.news.yahoo.com/45%E6%AD%B2%E9%A4%8A%E7%94%9F%E7%94%B7%E8%A1%80%E5%A3%93%E8%80%81%E6%98%AF160-1%E7%8F%BE%E8%B1%A1-%E9%87%80%E7%A6%8D-%E6%85%98%E8%85%8E%E8%A1%B0%E7%AB%AD-024100015.html</w:t>
            </w:r>
          </w:p>
        </w:tc>
      </w:tr>
      <w:tr>
        <w:tc>
          <w:tcPr>
            <w:tcW w:type="dxa" w:w="2160"/>
          </w:tcPr>
          <w:p>
            <w:r>
              <w:rPr>
                <w:sz w:val="16"/>
              </w:rPr>
              <w:t>三立新聞網 setn.com(Yahoo轉載)</w:t>
            </w:r>
          </w:p>
        </w:tc>
        <w:tc>
          <w:tcPr>
            <w:tcW w:type="dxa" w:w="2160"/>
          </w:tcPr>
          <w:p>
            <w:r>
              <w:rPr>
                <w:sz w:val="16"/>
              </w:rPr>
              <w:t>還記得李貞秀嗎？耗70天丟不分區資格　沒存款沒現金「申報200萬精品」</w:t>
            </w:r>
          </w:p>
        </w:tc>
        <w:tc>
          <w:tcPr>
            <w:tcW w:type="dxa" w:w="2160"/>
          </w:tcPr>
          <w:p>
            <w:r>
              <w:rPr>
                <w:sz w:val="16"/>
              </w:rPr>
              <w:t>2026-08-11</w:t>
            </w:r>
          </w:p>
        </w:tc>
        <w:tc>
          <w:tcPr>
            <w:tcW w:type="dxa" w:w="2160"/>
          </w:tcPr>
          <w:p>
            <w:r>
              <w:rPr>
                <w:sz w:val="16"/>
              </w:rPr>
              <w:t>https://tw.news.yahoo.com/%E9%82%84%E8%A8%98%E5%BE%97%E6%9D%8E%E8%B2%9E%E7%A7%80%E5%97%8E-%E8%80%9770%E5%A4%A9%E4%B8%9F%E4%B8%8D%E5%88%86%E5%8D%80%E8%B3%87%E6%A0%BC-%E6%B2%92%E5%AD%98%E6%AC%BE%E6%B2%92%E7%8F%BE%E9%87%91-%E7%94%B3%E5%A0%B1200%E8%90%AC%E7%B2%BE%E5%93%81-024600008.html</w:t>
            </w:r>
          </w:p>
        </w:tc>
      </w:tr>
      <w:tr>
        <w:tc>
          <w:tcPr>
            <w:tcW w:type="dxa" w:w="2160"/>
          </w:tcPr>
          <w:p>
            <w:r>
              <w:rPr>
                <w:sz w:val="16"/>
              </w:rPr>
              <w:t>三立新聞網 setn.com(Yahoo轉載)</w:t>
            </w:r>
          </w:p>
        </w:tc>
        <w:tc>
          <w:tcPr>
            <w:tcW w:type="dxa" w:w="2160"/>
          </w:tcPr>
          <w:p>
            <w:r>
              <w:rPr>
                <w:sz w:val="16"/>
              </w:rPr>
              <w:t>全聯買奇異果分不清顏色！店員「直白1句」解答　他驚：只有我不知道嗎</w:t>
            </w:r>
          </w:p>
        </w:tc>
        <w:tc>
          <w:tcPr>
            <w:tcW w:type="dxa" w:w="2160"/>
          </w:tcPr>
          <w:p>
            <w:r>
              <w:rPr>
                <w:sz w:val="16"/>
              </w:rPr>
              <w:t>2026-08-11</w:t>
            </w:r>
          </w:p>
        </w:tc>
        <w:tc>
          <w:tcPr>
            <w:tcW w:type="dxa" w:w="2160"/>
          </w:tcPr>
          <w:p>
            <w:r>
              <w:rPr>
                <w:sz w:val="16"/>
              </w:rPr>
              <w:t>https://tw.news.yahoo.com/%E5%85%A8%E8%81%AF%E8%B2%B7%E5%A5%87%E7%95%B0%E6%9E%9C%E5%88%86%E4%B8%8D%E6%B8%85%E9%A1%8F%E8%89%B2-%E5%BA%97%E5%93%A1-%E7%9B%B4%E7%99%BD1%E5%8F%A5-%E8%A7%A3%E7%AD%94-%E4%BB%96%E9%A9%9A-025100070.html</w:t>
            </w:r>
          </w:p>
        </w:tc>
      </w:tr>
      <w:tr>
        <w:tc>
          <w:tcPr>
            <w:tcW w:type="dxa" w:w="2160"/>
          </w:tcPr>
          <w:p>
            <w:r>
              <w:rPr>
                <w:sz w:val="16"/>
              </w:rPr>
              <w:t>三立新聞網 setn.com(Yahoo轉載)</w:t>
            </w:r>
          </w:p>
        </w:tc>
        <w:tc>
          <w:tcPr>
            <w:tcW w:type="dxa" w:w="2160"/>
          </w:tcPr>
          <w:p>
            <w:r>
              <w:rPr>
                <w:sz w:val="16"/>
              </w:rPr>
              <w:t>資安公司示警！北韓駭客也開始用AI　整合多款工具「網攻、竊資一條龍」</w:t>
            </w:r>
          </w:p>
        </w:tc>
        <w:tc>
          <w:tcPr>
            <w:tcW w:type="dxa" w:w="2160"/>
          </w:tcPr>
          <w:p>
            <w:r>
              <w:rPr>
                <w:sz w:val="16"/>
              </w:rPr>
              <w:t>2026-08-11</w:t>
            </w:r>
          </w:p>
        </w:tc>
        <w:tc>
          <w:tcPr>
            <w:tcW w:type="dxa" w:w="2160"/>
          </w:tcPr>
          <w:p>
            <w:r>
              <w:rPr>
                <w:sz w:val="16"/>
              </w:rPr>
              <w:t>https://tw.news.yahoo.com/%E8%B3%87%E5%AE%89%E5%85%AC%E5%8F%B8%E7%A4%BA%E8%AD%A6-%E5%8C%97%E9%9F%93%E9%A7%AD%E5%AE%A2%E4%B9%9F%E9%96%8B%E5%A7%8B%E7%94%A8ai-%E6%95%B4%E5%90%88%E5%A4%9A%E6%AC%BE%E5%B7%A5%E5%85%B7-%E7%B6%B2%E6%94%BB-%E7%AB%8A%E8%B3%87-025400044.html</w:t>
            </w:r>
          </w:p>
        </w:tc>
      </w:tr>
      <w:tr>
        <w:tc>
          <w:tcPr>
            <w:tcW w:type="dxa" w:w="2160"/>
          </w:tcPr>
          <w:p>
            <w:r>
              <w:rPr>
                <w:sz w:val="16"/>
              </w:rPr>
              <w:t>三立新聞網 setn.com(Yahoo轉載)</w:t>
            </w:r>
          </w:p>
        </w:tc>
        <w:tc>
          <w:tcPr>
            <w:tcW w:type="dxa" w:w="2160"/>
          </w:tcPr>
          <w:p>
            <w:r>
              <w:rPr>
                <w:sz w:val="16"/>
              </w:rPr>
              <w:t>科技感變科技災難？賓士認了「科技座艙真的玩過頭」</w:t>
            </w:r>
          </w:p>
        </w:tc>
        <w:tc>
          <w:tcPr>
            <w:tcW w:type="dxa" w:w="2160"/>
          </w:tcPr>
          <w:p>
            <w:r>
              <w:rPr>
                <w:sz w:val="16"/>
              </w:rPr>
              <w:t>2026-08-11</w:t>
            </w:r>
          </w:p>
        </w:tc>
        <w:tc>
          <w:tcPr>
            <w:tcW w:type="dxa" w:w="2160"/>
          </w:tcPr>
          <w:p>
            <w:r>
              <w:rPr>
                <w:sz w:val="16"/>
              </w:rPr>
              <w:t>https://tw.news.yahoo.com/%E7%A7%91%E6%8A%80%E6%84%9F%E8%AE%8A%E7%A7%91%E6%8A%80%E7%81%BD%E9%9B%A3-%E8%B3%93%E5%A3%AB%E8%AA%8D%E4%BA%86-%E7%A7%91%E6%8A%80%E5%BA%A7%E8%89%99%E7%9C%9F%E7%9A%84%E7%8E%A9%E9%81%8E%E9%A0%AD-044500522.html</w:t>
            </w:r>
          </w:p>
        </w:tc>
      </w:tr>
      <w:tr>
        <w:tc>
          <w:tcPr>
            <w:tcW w:type="dxa" w:w="2160"/>
          </w:tcPr>
          <w:p>
            <w:r>
              <w:rPr>
                <w:sz w:val="16"/>
              </w:rPr>
              <w:t>三立新聞網 setn.com(Yahoo轉載)</w:t>
            </w:r>
          </w:p>
        </w:tc>
        <w:tc>
          <w:tcPr>
            <w:tcW w:type="dxa" w:w="2160"/>
          </w:tcPr>
          <w:p>
            <w:r>
              <w:rPr>
                <w:sz w:val="16"/>
              </w:rPr>
              <w:t>【折疊機開箱】三星折疊新機開賣！8吋大螢幕藏亮點　這功能超適合開會</w:t>
            </w:r>
          </w:p>
        </w:tc>
        <w:tc>
          <w:tcPr>
            <w:tcW w:type="dxa" w:w="2160"/>
          </w:tcPr>
          <w:p>
            <w:r>
              <w:rPr>
                <w:sz w:val="16"/>
              </w:rPr>
              <w:t>2026-08-11</w:t>
            </w:r>
          </w:p>
        </w:tc>
        <w:tc>
          <w:tcPr>
            <w:tcW w:type="dxa" w:w="2160"/>
          </w:tcPr>
          <w:p>
            <w:r>
              <w:rPr>
                <w:sz w:val="16"/>
              </w:rPr>
              <w:t>https://tw.news.yahoo.com/%E6%8A%98%E7%96%8A%E6%A9%9F%E9%96%8B%E7%AE%B1-%E4%B8%89%E6%98%9F%E6%8A%98%E7%96%8A%E6%96%B0%E6%A9%9F%E9%96%8B%E8%B3%A3-8%E5%90%8B%E5%A4%A7%E8%9E%A2%E5%B9%95%E8%97%8F%E4%BA%AE%E9%BB%9E-%E9%80%99%E5%8A%9F%E8%83%BD%E8%B6%85%E9%81%A9%E5%90%88%E9%96%8B%E6%9C%83-044600505.html</w:t>
            </w:r>
          </w:p>
        </w:tc>
      </w:tr>
      <w:tr>
        <w:tc>
          <w:tcPr>
            <w:tcW w:type="dxa" w:w="2160"/>
          </w:tcPr>
          <w:p>
            <w:r>
              <w:rPr>
                <w:sz w:val="16"/>
              </w:rPr>
              <w:t>三立新聞網 setn.com(Yahoo轉載)</w:t>
            </w:r>
          </w:p>
        </w:tc>
        <w:tc>
          <w:tcPr>
            <w:tcW w:type="dxa" w:w="2160"/>
          </w:tcPr>
          <w:p>
            <w:r>
              <w:rPr>
                <w:sz w:val="16"/>
              </w:rPr>
              <w:t>北車大改造「恐影響旅客」？換新門面街友怎處理？台鐵曝對策</w:t>
            </w:r>
          </w:p>
        </w:tc>
        <w:tc>
          <w:tcPr>
            <w:tcW w:type="dxa" w:w="2160"/>
          </w:tcPr>
          <w:p>
            <w:r>
              <w:rPr>
                <w:sz w:val="16"/>
              </w:rPr>
              <w:t>2026-08-11</w:t>
            </w:r>
          </w:p>
        </w:tc>
        <w:tc>
          <w:tcPr>
            <w:tcW w:type="dxa" w:w="2160"/>
          </w:tcPr>
          <w:p>
            <w:r>
              <w:rPr>
                <w:sz w:val="16"/>
              </w:rPr>
              <w:t>https://tw.news.yahoo.com/%E5%8C%97%E8%BB%8A%E5%A4%A7%E6%94%B9%E9%80%A0-%E6%81%90%E5%BD%B1%E9%9F%BF%E6%97%85%E5%AE%A2-%E6%8F%9B%E6%96%B0%E9%96%80%E9%9D%A2%E8%A1%97%E5%8F%8B%E6%80%8E%E8%99%95%E7%90%86-%E5%8F%B0%E9%90%B5%E6%9B%9D%E5%B0%8D%E7%AD%96-045900113.html</w:t>
            </w:r>
          </w:p>
        </w:tc>
      </w:tr>
      <w:tr>
        <w:tc>
          <w:tcPr>
            <w:tcW w:type="dxa" w:w="2160"/>
          </w:tcPr>
          <w:p>
            <w:r>
              <w:rPr>
                <w:sz w:val="16"/>
              </w:rPr>
              <w:t>三立新聞網 setn.com(Yahoo轉載)</w:t>
            </w:r>
          </w:p>
        </w:tc>
        <w:tc>
          <w:tcPr>
            <w:tcW w:type="dxa" w:w="2160"/>
          </w:tcPr>
          <w:p>
            <w:r>
              <w:rPr>
                <w:sz w:val="16"/>
              </w:rPr>
              <w:t>Google首頁爆大改版！「經典搜尋鍵」恐消失　改這3款AI快捷鍵</w:t>
            </w:r>
          </w:p>
        </w:tc>
        <w:tc>
          <w:tcPr>
            <w:tcW w:type="dxa" w:w="2160"/>
          </w:tcPr>
          <w:p>
            <w:r>
              <w:rPr>
                <w:sz w:val="16"/>
              </w:rPr>
              <w:t>2026-08-11</w:t>
            </w:r>
          </w:p>
        </w:tc>
        <w:tc>
          <w:tcPr>
            <w:tcW w:type="dxa" w:w="2160"/>
          </w:tcPr>
          <w:p>
            <w:r>
              <w:rPr>
                <w:sz w:val="16"/>
              </w:rPr>
              <w:t>https://tw.news.yahoo.com/google%E9%A6%96%E9%A0%81%E7%88%86%E5%A4%A7%E6%94%B9%E7%89%88-%E7%B6%93%E5%85%B8%E6%90%9C%E5%B0%8B%E9%8D%B5-%E6%81%90%E6%B6%88%E5%A4%B1-%E6%94%B9%E9%80%993%E6%AC%BEai%E5%BF%AB%E6%8D%B7%E9%8D%B5-061300755.html</w:t>
            </w:r>
          </w:p>
        </w:tc>
      </w:tr>
      <w:tr>
        <w:tc>
          <w:tcPr>
            <w:tcW w:type="dxa" w:w="2160"/>
          </w:tcPr>
          <w:p>
            <w:r>
              <w:rPr>
                <w:sz w:val="16"/>
              </w:rPr>
              <w:t>三立新聞網 setn.com(Yahoo轉載)</w:t>
            </w:r>
          </w:p>
        </w:tc>
        <w:tc>
          <w:tcPr>
            <w:tcW w:type="dxa" w:w="2160"/>
          </w:tcPr>
          <w:p>
            <w:r>
              <w:rPr>
                <w:sz w:val="16"/>
              </w:rPr>
              <w:t>通勤摔車痛到請假！高雄女遭開除指假傷　法官掏蛋殼理論打臉判賠</w:t>
            </w:r>
          </w:p>
        </w:tc>
        <w:tc>
          <w:tcPr>
            <w:tcW w:type="dxa" w:w="2160"/>
          </w:tcPr>
          <w:p>
            <w:r>
              <w:rPr>
                <w:sz w:val="16"/>
              </w:rPr>
              <w:t>2026-08-11</w:t>
            </w:r>
          </w:p>
        </w:tc>
        <w:tc>
          <w:tcPr>
            <w:tcW w:type="dxa" w:w="2160"/>
          </w:tcPr>
          <w:p>
            <w:r>
              <w:rPr>
                <w:sz w:val="16"/>
              </w:rPr>
              <w:t>https://tw.news.yahoo.com/%E9%80%9A%E5%8B%A4%E6%91%94%E8%BB%8A%E7%97%9B%E5%88%B0%E8%AB%8B%E5%81%87-%E9%AB%98%E9%9B%84%E5%A5%B3%E9%81%AD%E9%96%8B%E9%99%A4%E6%8C%87%E5%81%87%E5%82%B7-%E6%B3%95%E5%AE%98%E6%8E%8F%E8%9B%8B%E6%AE%BC%E7%90%86%E8%AB%96%E6%89%93%E8%87%89%E5%88%A4%E8%B3%A0-063500506.html</w:t>
            </w:r>
          </w:p>
        </w:tc>
      </w:tr>
      <w:tr>
        <w:tc>
          <w:tcPr>
            <w:tcW w:type="dxa" w:w="2160"/>
          </w:tcPr>
          <w:p>
            <w:r>
              <w:rPr>
                <w:sz w:val="16"/>
              </w:rPr>
              <w:t>三立新聞網 setn.com(Yahoo轉載)</w:t>
            </w:r>
          </w:p>
        </w:tc>
        <w:tc>
          <w:tcPr>
            <w:tcW w:type="dxa" w:w="2160"/>
          </w:tcPr>
          <w:p>
            <w:r>
              <w:rPr>
                <w:sz w:val="16"/>
              </w:rPr>
              <w:t>《外傷重症中心》賀營陷親日爭議！代言廣告接連下架　公司發聲了</w:t>
            </w:r>
          </w:p>
        </w:tc>
        <w:tc>
          <w:tcPr>
            <w:tcW w:type="dxa" w:w="2160"/>
          </w:tcPr>
          <w:p>
            <w:r>
              <w:rPr>
                <w:sz w:val="16"/>
              </w:rPr>
              <w:t>2026-08-11</w:t>
            </w:r>
          </w:p>
        </w:tc>
        <w:tc>
          <w:tcPr>
            <w:tcW w:type="dxa" w:w="2160"/>
          </w:tcPr>
          <w:p>
            <w:r>
              <w:rPr>
                <w:sz w:val="16"/>
              </w:rPr>
              <w:t>https://tw.news.yahoo.com/%E5%A4%96%E5%82%B7%E9%87%8D%E7%97%87%E4%B8%AD%E5%BF%83-%E8%B3%80%E7%87%9F%E9%99%B7%E8%A6%AA%E6%97%A5%E7%88%AD%E8%AD%B0-%E4%BB%A3%E8%A8%80%E5%BB%A3%E5%91%8A%E6%8E%A5%E9%80%A3%E4%B8%8B%E6%9E%B6-%E5%85%AC%E5%8F%B8%E7%99%BC%E8%81%B2%E4%BA%86-073500558.html</w:t>
            </w:r>
          </w:p>
        </w:tc>
      </w:tr>
      <w:tr>
        <w:tc>
          <w:tcPr>
            <w:tcW w:type="dxa" w:w="2160"/>
          </w:tcPr>
          <w:p>
            <w:r>
              <w:rPr>
                <w:sz w:val="16"/>
              </w:rPr>
              <w:t>三立新聞網 setn.com(Yahoo轉載)</w:t>
            </w:r>
          </w:p>
        </w:tc>
        <w:tc>
          <w:tcPr>
            <w:tcW w:type="dxa" w:w="2160"/>
          </w:tcPr>
          <w:p>
            <w:r>
              <w:rPr>
                <w:sz w:val="16"/>
              </w:rPr>
              <w:t>不只洩密案！馬郁雯爆李政軒曾在中共統戰機構下任職：協助統戰的台灣人</w:t>
            </w:r>
          </w:p>
        </w:tc>
        <w:tc>
          <w:tcPr>
            <w:tcW w:type="dxa" w:w="2160"/>
          </w:tcPr>
          <w:p>
            <w:r>
              <w:rPr>
                <w:sz w:val="16"/>
              </w:rPr>
              <w:t>2026-08-11</w:t>
            </w:r>
          </w:p>
        </w:tc>
        <w:tc>
          <w:tcPr>
            <w:tcW w:type="dxa" w:w="2160"/>
          </w:tcPr>
          <w:p>
            <w:r>
              <w:rPr>
                <w:sz w:val="16"/>
              </w:rPr>
              <w:t>https://tw.news.yahoo.com/%E4%B8%8D%E5%8F%AA%E6%B4%A9%E5%AF%86%E6%A1%88-%E9%A6%AC%E9%83%81%E9%9B%AF%E7%88%86%E6%9D%8E%E6%94%BF%E8%BB%92%E6%9B%BE%E5%9C%A8%E4%B8%AD%E5%85%B1%E7%B5%B1%E6%88%B0%E6%A9%9F%E6%A7%8B%E4%B8%8B%E4%BB%BB%E8%81%B7-%E5%8D%94%E5%8A%A9%E7%B5%B1%E6%88%B0%E7%9A%84%E5%8F%B0%E7%81%A3%E4%BA%BA-073700668.html</w:t>
            </w:r>
          </w:p>
        </w:tc>
      </w:tr>
      <w:tr>
        <w:tc>
          <w:tcPr>
            <w:tcW w:type="dxa" w:w="2160"/>
          </w:tcPr>
          <w:p>
            <w:r>
              <w:rPr>
                <w:sz w:val="16"/>
              </w:rPr>
              <w:t>三立新聞網 setn.com(Yahoo轉載)</w:t>
            </w:r>
          </w:p>
        </w:tc>
        <w:tc>
          <w:tcPr>
            <w:tcW w:type="dxa" w:w="2160"/>
          </w:tcPr>
          <w:p>
            <w:r>
              <w:rPr>
                <w:sz w:val="16"/>
              </w:rPr>
              <w:t>彰化大村國小世界合唱大賽摘金遭打壓「禁亮國旗」孩子頒獎痛哭喊TAIWAN</w:t>
            </w:r>
          </w:p>
        </w:tc>
        <w:tc>
          <w:tcPr>
            <w:tcW w:type="dxa" w:w="2160"/>
          </w:tcPr>
          <w:p>
            <w:r>
              <w:rPr>
                <w:sz w:val="16"/>
              </w:rPr>
              <w:t>2026-08-11</w:t>
            </w:r>
          </w:p>
        </w:tc>
        <w:tc>
          <w:tcPr>
            <w:tcW w:type="dxa" w:w="2160"/>
          </w:tcPr>
          <w:p>
            <w:r>
              <w:rPr>
                <w:sz w:val="16"/>
              </w:rPr>
              <w:t>https://tw.news.yahoo.com/%E5%BD%B0%E5%8C%96%E5%A4%A7%E6%9D%91%E5%9C%8B%E5%B0%8F%E4%B8%96%E7%95%8C%E5%90%88%E5%94%B1%E5%A4%A7%E8%B3%BD%E6%91%98%E9%87%91%E9%81%AD%E6%89%93%E5%A3%93-%E7%A6%81%E4%BA%AE%E5%9C%8B%E6%97%97-%E5%AD%A9%E5%AD%90%E9%A0%92%E7%8D%8E%E7%97%9B%E5%93%AD%E5%96%8Ataiwan-074000524.html</w:t>
            </w:r>
          </w:p>
        </w:tc>
      </w:tr>
      <w:tr>
        <w:tc>
          <w:tcPr>
            <w:tcW w:type="dxa" w:w="2160"/>
          </w:tcPr>
          <w:p>
            <w:r>
              <w:rPr>
                <w:sz w:val="16"/>
              </w:rPr>
              <w:t>三立新聞網 setn.com(Yahoo轉載)</w:t>
            </w:r>
          </w:p>
        </w:tc>
        <w:tc>
          <w:tcPr>
            <w:tcW w:type="dxa" w:w="2160"/>
          </w:tcPr>
          <w:p>
            <w:r>
              <w:rPr>
                <w:sz w:val="16"/>
              </w:rPr>
              <w:t>傅崐萁5度缺席協商！韓國瑜怒發飆　李正皓曝原因：害他連續加班好幾周</w:t>
            </w:r>
          </w:p>
        </w:tc>
        <w:tc>
          <w:tcPr>
            <w:tcW w:type="dxa" w:w="2160"/>
          </w:tcPr>
          <w:p>
            <w:r>
              <w:rPr>
                <w:sz w:val="16"/>
              </w:rPr>
              <w:t>2026-08-11</w:t>
            </w:r>
          </w:p>
        </w:tc>
        <w:tc>
          <w:tcPr>
            <w:tcW w:type="dxa" w:w="2160"/>
          </w:tcPr>
          <w:p>
            <w:r>
              <w:rPr>
                <w:sz w:val="16"/>
              </w:rPr>
              <w:t>https://tw.news.yahoo.com/%E5%82%85%E5%B4%90%E8%90%815%E5%BA%A6%E7%BC%BA%E5%B8%AD%E5%8D%94%E5%95%86-%E9%9F%93%E5%9C%8B%E7%91%9C%E6%80%92%E7%99%BC%E9%A3%86-%E6%9D%8E%E6%AD%A3%E7%9A%93%E6%9B%9D%E5%8E%9F%E5%9B%A0-%E5%AE%B3%E4%BB%96%E9%80%A3%E7%BA%8C%E5%8A%A0%E7%8F%AD%E5%A5%BD%E5%B9%BE%E5%91%A8-074900962.html</w:t>
            </w:r>
          </w:p>
        </w:tc>
      </w:tr>
      <w:tr>
        <w:tc>
          <w:tcPr>
            <w:tcW w:type="dxa" w:w="2160"/>
          </w:tcPr>
          <w:p>
            <w:r>
              <w:rPr>
                <w:sz w:val="16"/>
              </w:rPr>
              <w:t>三立新聞網 setn.com(Yahoo轉載)</w:t>
            </w:r>
          </w:p>
        </w:tc>
        <w:tc>
          <w:tcPr>
            <w:tcW w:type="dxa" w:w="2160"/>
          </w:tcPr>
          <w:p>
            <w:r>
              <w:rPr>
                <w:sz w:val="16"/>
              </w:rPr>
              <w:t>排便超順竟罹癌！6旬翁檢查驚見「潰爛巨瘤」　醫曝2關鍵難察覺</w:t>
            </w:r>
          </w:p>
        </w:tc>
        <w:tc>
          <w:tcPr>
            <w:tcW w:type="dxa" w:w="2160"/>
          </w:tcPr>
          <w:p>
            <w:r>
              <w:rPr>
                <w:sz w:val="16"/>
              </w:rPr>
              <w:t>2026-08-11</w:t>
            </w:r>
          </w:p>
        </w:tc>
        <w:tc>
          <w:tcPr>
            <w:tcW w:type="dxa" w:w="2160"/>
          </w:tcPr>
          <w:p>
            <w:r>
              <w:rPr>
                <w:sz w:val="16"/>
              </w:rPr>
              <w:t>https://tw.news.yahoo.com/%E6%8E%92%E4%BE%BF%E8%B6%85%E9%A0%86%E7%AB%9F%E7%BD%B9%E7%99%8C-6%E6%97%AC%E7%BF%81%E6%AA%A2%E6%9F%A5%E9%A9%9A%E8%A6%8B-%E6%BD%B0%E7%88%9B%E5%B7%A8%E7%98%A4-%E9%86%AB%E6%9B%9D2%E9%97%9C%E9%8D%B5%E9%9B%A3%E5%AF%9F%E8%A6%BA-075100604.html</w:t>
            </w:r>
          </w:p>
        </w:tc>
      </w:tr>
      <w:tr>
        <w:tc>
          <w:tcPr>
            <w:tcW w:type="dxa" w:w="2160"/>
          </w:tcPr>
          <w:p>
            <w:r>
              <w:rPr>
                <w:sz w:val="16"/>
              </w:rPr>
              <w:t>三立新聞網 setn.com(Yahoo轉載)</w:t>
            </w:r>
          </w:p>
        </w:tc>
        <w:tc>
          <w:tcPr>
            <w:tcW w:type="dxa" w:w="2160"/>
          </w:tcPr>
          <w:p>
            <w:r>
              <w:rPr>
                <w:sz w:val="16"/>
              </w:rPr>
              <w:t>中聯油品出包責任誰扛？張惇涵重申：問題核心在中聯、不是台糖</w:t>
            </w:r>
          </w:p>
        </w:tc>
        <w:tc>
          <w:tcPr>
            <w:tcW w:type="dxa" w:w="2160"/>
          </w:tcPr>
          <w:p>
            <w:r>
              <w:rPr>
                <w:sz w:val="16"/>
              </w:rPr>
              <w:t>2026-08-11</w:t>
            </w:r>
          </w:p>
        </w:tc>
        <w:tc>
          <w:tcPr>
            <w:tcW w:type="dxa" w:w="2160"/>
          </w:tcPr>
          <w:p>
            <w:r>
              <w:rPr>
                <w:sz w:val="16"/>
              </w:rPr>
              <w:t>https://tw.news.yahoo.com/%E4%B8%AD%E8%81%AF%E6%B2%B9%E5%93%81%E5%87%BA%E5%8C%85%E8%B2%AC%E4%BB%BB%E8%AA%B0%E6%89%9B-%E5%BC%B5%E6%83%87%E6%B6%B5%E9%87%8D%E7%94%B3-%E5%95%8F%E9%A1%8C%E6%A0%B8%E5%BF%83%E5%9C%A8%E4%B8%AD%E8%81%AF-%E4%B8%8D%E6%98%AF%E5%8F%B0%E7%B3%96-075200504.html</w:t>
            </w:r>
          </w:p>
        </w:tc>
      </w:tr>
      <w:tr>
        <w:tc>
          <w:tcPr>
            <w:tcW w:type="dxa" w:w="2160"/>
          </w:tcPr>
          <w:p>
            <w:r>
              <w:rPr>
                <w:sz w:val="16"/>
              </w:rPr>
              <w:t>三立新聞網 setn.com(Yahoo轉載)</w:t>
            </w:r>
          </w:p>
        </w:tc>
        <w:tc>
          <w:tcPr>
            <w:tcW w:type="dxa" w:w="2160"/>
          </w:tcPr>
          <w:p>
            <w:r>
              <w:rPr>
                <w:sz w:val="16"/>
              </w:rPr>
              <w:t>姜厚任女友「台大3碩1博」爆假！驚人家世再掀　竟是賴清德大將愛女</w:t>
            </w:r>
          </w:p>
        </w:tc>
        <w:tc>
          <w:tcPr>
            <w:tcW w:type="dxa" w:w="2160"/>
          </w:tcPr>
          <w:p>
            <w:r>
              <w:rPr>
                <w:sz w:val="16"/>
              </w:rPr>
              <w:t>2026-08-11</w:t>
            </w:r>
          </w:p>
        </w:tc>
        <w:tc>
          <w:tcPr>
            <w:tcW w:type="dxa" w:w="2160"/>
          </w:tcPr>
          <w:p>
            <w:r>
              <w:rPr>
                <w:sz w:val="16"/>
              </w:rPr>
              <w:t>https://tw.news.yahoo.com/%E5%A7%9C%E5%8E%9A%E4%BB%BB%E5%A5%B3%E5%8F%8B-%E5%8F%B0%E5%A4%A73%E7%A2%A91%E5%8D%9A-%E7%88%86%E5%81%87-%E9%A9%9A%E4%BA%BA%E5%AE%B6%E4%B8%96%E5%86%8D%E6%8E%80-%E7%AB%9F%E6%98%AF%E8%B3%B4%E6%B8%85%E5%BE%B7%E5%A4%A7%E5%B0%87%E6%84%9B%E5%A5%B3-080000115.html</w:t>
            </w:r>
          </w:p>
        </w:tc>
      </w:tr>
      <w:tr>
        <w:tc>
          <w:tcPr>
            <w:tcW w:type="dxa" w:w="2160"/>
          </w:tcPr>
          <w:p>
            <w:r>
              <w:rPr>
                <w:sz w:val="16"/>
              </w:rPr>
              <w:t>三立新聞網 setn.com(Yahoo轉載)</w:t>
            </w:r>
          </w:p>
        </w:tc>
        <w:tc>
          <w:tcPr>
            <w:tcW w:type="dxa" w:w="2160"/>
          </w:tcPr>
          <w:p>
            <w:r>
              <w:rPr>
                <w:sz w:val="16"/>
              </w:rPr>
              <w:t>aespa開唱票賣光！桃園男路邊撿到「4張VIP套票」急尋失主　結局曝光</w:t>
            </w:r>
          </w:p>
        </w:tc>
        <w:tc>
          <w:tcPr>
            <w:tcW w:type="dxa" w:w="2160"/>
          </w:tcPr>
          <w:p>
            <w:r>
              <w:rPr>
                <w:sz w:val="16"/>
              </w:rPr>
              <w:t>2026-08-11</w:t>
            </w:r>
          </w:p>
        </w:tc>
        <w:tc>
          <w:tcPr>
            <w:tcW w:type="dxa" w:w="2160"/>
          </w:tcPr>
          <w:p>
            <w:r>
              <w:rPr>
                <w:sz w:val="16"/>
              </w:rPr>
              <w:t>https://tw.news.yahoo.com/aespa%E9%96%8B%E5%94%B1%E7%A5%A8%E8%B3%A3%E5%85%89-%E6%A1%83%E5%9C%92%E7%94%B7%E8%B7%AF%E9%82%8A%E6%92%BF%E5%88%B0-4%E5%BC%B5vip%E5%A5%97%E7%A5%A8-%E6%80%A5%E5%B0%8B%E5%A4%B1%E4%B8%BB-%E7%B5%90%E5%B1%80%E6%9B%9D%E5%85%89-080000101.html</w:t>
            </w:r>
          </w:p>
        </w:tc>
      </w:tr>
      <w:tr>
        <w:tc>
          <w:tcPr>
            <w:tcW w:type="dxa" w:w="2160"/>
          </w:tcPr>
          <w:p>
            <w:r>
              <w:rPr>
                <w:sz w:val="16"/>
              </w:rPr>
              <w:t>三立新聞網 setn.com(Yahoo轉載)</w:t>
            </w:r>
          </w:p>
        </w:tc>
        <w:tc>
          <w:tcPr>
            <w:tcW w:type="dxa" w:w="2160"/>
          </w:tcPr>
          <w:p>
            <w:r>
              <w:rPr>
                <w:sz w:val="16"/>
              </w:rPr>
              <w:t>行車糾紛持刀遭反擊打趴！台中知名烤肉店老闆住院5天宣告不治</w:t>
            </w:r>
          </w:p>
        </w:tc>
        <w:tc>
          <w:tcPr>
            <w:tcW w:type="dxa" w:w="2160"/>
          </w:tcPr>
          <w:p>
            <w:r>
              <w:rPr>
                <w:sz w:val="16"/>
              </w:rPr>
              <w:t>2026-08-11</w:t>
            </w:r>
          </w:p>
        </w:tc>
        <w:tc>
          <w:tcPr>
            <w:tcW w:type="dxa" w:w="2160"/>
          </w:tcPr>
          <w:p>
            <w:r>
              <w:rPr>
                <w:sz w:val="16"/>
              </w:rPr>
              <w:t>https://tw.news.yahoo.com/%E8%A1%8C%E8%BB%8A%E7%B3%BE%E7%B4%9B%E6%8C%81%E5%88%80%E9%81%AD%E5%8F%8D%E6%93%8A%E6%89%93%E8%B6%B4-%E5%8F%B0%E4%B8%AD%E7%9F%A5%E5%90%8D%E7%83%A4%E8%82%89%E5%BA%97%E8%80%81%E9%97%86%E4%BD%8F%E9%99%A25%E5%A4%A9%E5%AE%A3%E5%91%8A%E4%B8%8D%E6%B2%BB-080200618.html</w:t>
            </w:r>
          </w:p>
        </w:tc>
      </w:tr>
      <w:tr>
        <w:tc>
          <w:tcPr>
            <w:tcW w:type="dxa" w:w="2160"/>
          </w:tcPr>
          <w:p>
            <w:r>
              <w:rPr>
                <w:sz w:val="16"/>
              </w:rPr>
              <w:t>三立新聞網 setn.com(Yahoo轉載)</w:t>
            </w:r>
          </w:p>
        </w:tc>
        <w:tc>
          <w:tcPr>
            <w:tcW w:type="dxa" w:w="2160"/>
          </w:tcPr>
          <w:p>
            <w:r>
              <w:rPr>
                <w:sz w:val="16"/>
              </w:rPr>
              <w:t>台灣人出國「全球最累」！4成光排行程就花逾40小時　最怕旅伴講這句</w:t>
            </w:r>
          </w:p>
        </w:tc>
        <w:tc>
          <w:tcPr>
            <w:tcW w:type="dxa" w:w="2160"/>
          </w:tcPr>
          <w:p>
            <w:r>
              <w:rPr>
                <w:sz w:val="16"/>
              </w:rPr>
              <w:t>2026-08-11</w:t>
            </w:r>
          </w:p>
        </w:tc>
        <w:tc>
          <w:tcPr>
            <w:tcW w:type="dxa" w:w="2160"/>
          </w:tcPr>
          <w:p>
            <w:r>
              <w:rPr>
                <w:sz w:val="16"/>
              </w:rPr>
              <w:t>https://tw.news.yahoo.com/%E5%8F%B0%E7%81%A3%E4%BA%BA%E5%87%BA%E5%9C%8B-%E5%85%A8%E7%90%83%E6%9C%80%E7%B4%AF-4%E6%88%90%E5%85%89%E6%8E%92%E8%A1%8C%E7%A8%8B%E5%B0%B1%E8%8A%B1%E9%80%BE40%E5%B0%8F%E6%99%82-%E6%9C%80%E6%80%95%E6%97%85%E4%BC%B4%E8%AC%9B%E9%80%99%E5%8F%A5-080600799.html</w:t>
            </w:r>
          </w:p>
        </w:tc>
      </w:tr>
      <w:tr>
        <w:tc>
          <w:tcPr>
            <w:tcW w:type="dxa" w:w="2160"/>
          </w:tcPr>
          <w:p>
            <w:r>
              <w:rPr>
                <w:sz w:val="16"/>
              </w:rPr>
              <w:t>三立新聞網 setn.com(Yahoo轉載)</w:t>
            </w:r>
          </w:p>
        </w:tc>
        <w:tc>
          <w:tcPr>
            <w:tcW w:type="dxa" w:w="2160"/>
          </w:tcPr>
          <w:p>
            <w:r>
              <w:rPr>
                <w:sz w:val="16"/>
              </w:rPr>
              <w:t>韓國瑜嗆「辭總召」！綠委「完全理解」：傅崐萁可以辭職當花蓮王</w:t>
            </w:r>
          </w:p>
        </w:tc>
        <w:tc>
          <w:tcPr>
            <w:tcW w:type="dxa" w:w="2160"/>
          </w:tcPr>
          <w:p>
            <w:r>
              <w:rPr>
                <w:sz w:val="16"/>
              </w:rPr>
              <w:t>2026-08-11</w:t>
            </w:r>
          </w:p>
        </w:tc>
        <w:tc>
          <w:tcPr>
            <w:tcW w:type="dxa" w:w="2160"/>
          </w:tcPr>
          <w:p>
            <w:r>
              <w:rPr>
                <w:sz w:val="16"/>
              </w:rPr>
              <w:t>https://tw.news.yahoo.com/%E9%9F%93%E5%9C%8B%E7%91%9C%E5%97%86-%E8%BE%AD%E7%B8%BD%E5%8F%AC-%E7%B6%A0%E5%A7%94-%E5%AE%8C%E5%85%A8%E7%90%86%E8%A7%A3-%E5%82%85%E5%B4%90%E8%90%81%E5%8F%AF%E4%BB%A5%E8%BE%AD%E8%81%B7%E7%95%B6%E8%8A%B1%E8%93%AE%E7%8E%8B-080900224.html</w:t>
            </w:r>
          </w:p>
        </w:tc>
      </w:tr>
      <w:tr>
        <w:tc>
          <w:tcPr>
            <w:tcW w:type="dxa" w:w="2160"/>
          </w:tcPr>
          <w:p>
            <w:r>
              <w:rPr>
                <w:sz w:val="16"/>
              </w:rPr>
              <w:t>三立新聞網 setn.com(Yahoo轉載)</w:t>
            </w:r>
          </w:p>
        </w:tc>
        <w:tc>
          <w:tcPr>
            <w:tcW w:type="dxa" w:w="2160"/>
          </w:tcPr>
          <w:p>
            <w:r>
              <w:rPr>
                <w:sz w:val="16"/>
              </w:rPr>
              <w:t>名律師掩護「人大代表」入台辦貝里斯護照　北檢起訴求處重刑</w:t>
            </w:r>
          </w:p>
        </w:tc>
        <w:tc>
          <w:tcPr>
            <w:tcW w:type="dxa" w:w="2160"/>
          </w:tcPr>
          <w:p>
            <w:r>
              <w:rPr>
                <w:sz w:val="16"/>
              </w:rPr>
              <w:t>2026-08-11</w:t>
            </w:r>
          </w:p>
        </w:tc>
        <w:tc>
          <w:tcPr>
            <w:tcW w:type="dxa" w:w="2160"/>
          </w:tcPr>
          <w:p>
            <w:r>
              <w:rPr>
                <w:sz w:val="16"/>
              </w:rPr>
              <w:t>https://tw.news.yahoo.com/%E5%90%8D%E5%BE%8B%E5%B8%AB%E6%8E%A9%E8%AD%B7-%E4%BA%BA%E5%A4%A7%E4%BB%A3%E8%A1%A8-%E5%85%A5%E5%8F%B0%E8%BE%A6%E8%B2%9D%E9%87%8C%E6%96%AF%E8%AD%B7%E7%85%A7-%E5%8C%97%E6%AA%A2%E8%B5%B7%E8%A8%B4%E6%B1%82%E8%99%95%E9%87%8D%E5%88%91-083000432.html</w:t>
            </w:r>
          </w:p>
        </w:tc>
      </w:tr>
      <w:tr>
        <w:tc>
          <w:tcPr>
            <w:tcW w:type="dxa" w:w="2160"/>
          </w:tcPr>
          <w:p>
            <w:r>
              <w:rPr>
                <w:sz w:val="16"/>
              </w:rPr>
              <w:t>三立新聞網 setn.com(Yahoo轉載)</w:t>
            </w:r>
          </w:p>
        </w:tc>
        <w:tc>
          <w:tcPr>
            <w:tcW w:type="dxa" w:w="2160"/>
          </w:tcPr>
          <w:p>
            <w:r>
              <w:rPr>
                <w:sz w:val="16"/>
              </w:rPr>
              <w:t>快訊／眾量級官司出爐！法院判家寧無罪　父母涉侵占遭判刑</w:t>
            </w:r>
          </w:p>
        </w:tc>
        <w:tc>
          <w:tcPr>
            <w:tcW w:type="dxa" w:w="2160"/>
          </w:tcPr>
          <w:p>
            <w:r>
              <w:rPr>
                <w:sz w:val="16"/>
              </w:rPr>
              <w:t>2026-08-11</w:t>
            </w:r>
          </w:p>
        </w:tc>
        <w:tc>
          <w:tcPr>
            <w:tcW w:type="dxa" w:w="2160"/>
          </w:tcPr>
          <w:p>
            <w:r>
              <w:rPr>
                <w:sz w:val="16"/>
              </w:rPr>
              <w:t>https://tw.news.yahoo.com/%E5%BF%AB%E8%A8%8A-%E7%9C%BE%E9%87%8F%E7%B4%9A%E5%AE%98%E5%8F%B8%E5%87%BA%E7%88%90-%E6%B3%95%E9%99%A2%E5%88%A4%E5%AE%B6%E5%AF%A7%E7%84%A1%E7%BD%AA-%E7%88%B6%E6%AF%8D%E6%B6%89%E4%BE%B5%E5%8D%A0%E9%81%AD%E5%88%A4%E5%88%91-083200056.html</w:t>
            </w:r>
          </w:p>
        </w:tc>
      </w:tr>
      <w:tr>
        <w:tc>
          <w:tcPr>
            <w:tcW w:type="dxa" w:w="2160"/>
          </w:tcPr>
          <w:p>
            <w:r>
              <w:rPr>
                <w:sz w:val="16"/>
              </w:rPr>
              <w:t>三立新聞網 setn.com(Yahoo轉載)</w:t>
            </w:r>
          </w:p>
        </w:tc>
        <w:tc>
          <w:tcPr>
            <w:tcW w:type="dxa" w:w="2160"/>
          </w:tcPr>
          <w:p>
            <w:r>
              <w:rPr>
                <w:sz w:val="16"/>
              </w:rPr>
              <w:t>警密錄器喊：讓他成為我的績效！男怒控「勾結代駕設局」大安分局曝真相</w:t>
            </w:r>
          </w:p>
        </w:tc>
        <w:tc>
          <w:tcPr>
            <w:tcW w:type="dxa" w:w="2160"/>
          </w:tcPr>
          <w:p>
            <w:r>
              <w:rPr>
                <w:sz w:val="16"/>
              </w:rPr>
              <w:t>2026-08-11</w:t>
            </w:r>
          </w:p>
        </w:tc>
        <w:tc>
          <w:tcPr>
            <w:tcW w:type="dxa" w:w="2160"/>
          </w:tcPr>
          <w:p>
            <w:r>
              <w:rPr>
                <w:sz w:val="16"/>
              </w:rPr>
              <w:t>https://tw.news.yahoo.com/%E8%AD%A6%E5%AF%86%E9%8C%84%E5%99%A8%E5%96%8A-%E8%AE%93%E4%BB%96%E6%88%90%E7%82%BA%E6%88%91%E7%9A%84%E7%B8%BE%E6%95%88-%E7%94%B7%E6%80%92%E6%8E%A7-%E5%8B%BE%E7%B5%90%E4%BB%A3%E9%A7%95%E8%A8%AD%E5%B1%80-%E5%A4%A7%E5%AE%89%E5%88%86%E5%B1%80%E6%9B%9D%E7%9C%9F%E7%9B%B8-084800985.html</w:t>
            </w:r>
          </w:p>
        </w:tc>
      </w:tr>
      <w:tr>
        <w:tc>
          <w:tcPr>
            <w:tcW w:type="dxa" w:w="2160"/>
          </w:tcPr>
          <w:p>
            <w:r>
              <w:rPr>
                <w:sz w:val="16"/>
              </w:rPr>
              <w:t>三立新聞網 setn.com(Yahoo轉載)</w:t>
            </w:r>
          </w:p>
        </w:tc>
        <w:tc>
          <w:tcPr>
            <w:tcW w:type="dxa" w:w="2160"/>
          </w:tcPr>
          <w:p>
            <w:r>
              <w:rPr>
                <w:sz w:val="16"/>
              </w:rPr>
              <w:t>陳智菡控「春節滯留美國」！徐佳青反嗆「路人甲」：老公基督徒過聖誕節</w:t>
            </w:r>
          </w:p>
        </w:tc>
        <w:tc>
          <w:tcPr>
            <w:tcW w:type="dxa" w:w="2160"/>
          </w:tcPr>
          <w:p>
            <w:r>
              <w:rPr>
                <w:sz w:val="16"/>
              </w:rPr>
              <w:t>2026-08-11</w:t>
            </w:r>
          </w:p>
        </w:tc>
        <w:tc>
          <w:tcPr>
            <w:tcW w:type="dxa" w:w="2160"/>
          </w:tcPr>
          <w:p>
            <w:r>
              <w:rPr>
                <w:sz w:val="16"/>
              </w:rPr>
              <w:t>https://tw.news.yahoo.com/%E9%99%B3%E6%99%BA%E8%8F%A1%E6%8E%A7-%E6%98%A5%E7%AF%80%E6%BB%AF%E7%95%99%E7%BE%8E%E5%9C%8B-%E5%BE%90%E4%BD%B3%E9%9D%92%E5%8F%8D%E5%97%86-%E8%B7%AF%E4%BA%BA%E7%94%B2-%E8%80%81%E5%85%AC%E5%9F%BA%E7%9D%A3%E5%BE%92%E9%81%8E%E8%81%96%E8%AA%95%E7%AF%80-085100970.html</w:t>
            </w:r>
          </w:p>
        </w:tc>
      </w:tr>
      <w:tr>
        <w:tc>
          <w:tcPr>
            <w:tcW w:type="dxa" w:w="2160"/>
          </w:tcPr>
          <w:p>
            <w:r>
              <w:rPr>
                <w:sz w:val="16"/>
              </w:rPr>
              <w:t>三立新聞網 setn.com(Yahoo轉載)</w:t>
            </w:r>
          </w:p>
        </w:tc>
        <w:tc>
          <w:tcPr>
            <w:tcW w:type="dxa" w:w="2160"/>
          </w:tcPr>
          <w:p>
            <w:r>
              <w:rPr>
                <w:sz w:val="16"/>
              </w:rPr>
              <w:t>快訊／被韓國瑜嗆辭總召！傅崐萁原開記者會說明　不到10分鐘又臨時取消</w:t>
            </w:r>
          </w:p>
        </w:tc>
        <w:tc>
          <w:tcPr>
            <w:tcW w:type="dxa" w:w="2160"/>
          </w:tcPr>
          <w:p>
            <w:r>
              <w:rPr>
                <w:sz w:val="16"/>
              </w:rPr>
              <w:t>2026-08-11</w:t>
            </w:r>
          </w:p>
        </w:tc>
        <w:tc>
          <w:tcPr>
            <w:tcW w:type="dxa" w:w="2160"/>
          </w:tcPr>
          <w:p>
            <w:r>
              <w:rPr>
                <w:sz w:val="16"/>
              </w:rPr>
              <w:t>https://tw.news.yahoo.com/%E5%BF%AB%E8%A8%8A-%E8%A2%AB%E9%9F%93%E5%9C%8B%E7%91%9C%E5%97%86%E8%BE%AD%E7%B8%BD%E5%8F%AC-%E5%82%85%E5%B4%90%E8%90%81%E5%8E%9F%E9%96%8B%E8%A8%98%E8%80%85%E6%9C%83%E8%AA%AA%E6%98%8E-%E4%B8%8D%E5%88%B010%E5%88%86%E9%90%98%E5%8F%88%E8%87%A8%E6%99%82%E5%8F%96%E6%B6%88-085200745.html</w:t>
            </w:r>
          </w:p>
        </w:tc>
      </w:tr>
      <w:tr>
        <w:tc>
          <w:tcPr>
            <w:tcW w:type="dxa" w:w="2160"/>
          </w:tcPr>
          <w:p>
            <w:r>
              <w:rPr>
                <w:sz w:val="16"/>
              </w:rPr>
              <w:t>三立新聞網 setn.com(Yahoo轉載)</w:t>
            </w:r>
          </w:p>
        </w:tc>
        <w:tc>
          <w:tcPr>
            <w:tcW w:type="dxa" w:w="2160"/>
          </w:tcPr>
          <w:p>
            <w:r>
              <w:rPr>
                <w:sz w:val="16"/>
              </w:rPr>
              <w:t>好市多上架1罐裝咖啡！老饕大讚「媲美手沖」：直接扛2箱</w:t>
            </w:r>
          </w:p>
        </w:tc>
        <w:tc>
          <w:tcPr>
            <w:tcW w:type="dxa" w:w="2160"/>
          </w:tcPr>
          <w:p>
            <w:r>
              <w:rPr>
                <w:sz w:val="16"/>
              </w:rPr>
              <w:t>2026-08-11</w:t>
            </w:r>
          </w:p>
        </w:tc>
        <w:tc>
          <w:tcPr>
            <w:tcW w:type="dxa" w:w="2160"/>
          </w:tcPr>
          <w:p>
            <w:r>
              <w:rPr>
                <w:sz w:val="16"/>
              </w:rPr>
              <w:t>https://tw.news.yahoo.com/%E5%A5%BD%E5%B8%82%E5%A4%9A%E4%B8%8A%E6%9E%B61%E7%BD%90%E8%A3%9D%E5%92%96%E5%95%A1-%E8%80%81%E9%A5%95%E5%A4%A7%E8%AE%9A-%E5%AA%B2%E7%BE%8E%E6%89%8B%E6%B2%96-%E7%9B%B4%E6%8E%A5%E6%89%9B2%E7%AE%B1-085300414.html</w:t>
            </w:r>
          </w:p>
        </w:tc>
      </w:tr>
      <w:tr>
        <w:tc>
          <w:tcPr>
            <w:tcW w:type="dxa" w:w="2160"/>
          </w:tcPr>
          <w:p>
            <w:r>
              <w:rPr>
                <w:sz w:val="16"/>
              </w:rPr>
              <w:t>三立新聞網 setn.com(Yahoo轉載)</w:t>
            </w:r>
          </w:p>
        </w:tc>
        <w:tc>
          <w:tcPr>
            <w:tcW w:type="dxa" w:w="2160"/>
          </w:tcPr>
          <w:p>
            <w:r>
              <w:rPr>
                <w:sz w:val="16"/>
              </w:rPr>
              <w:t>前CNBLUE成員退圈8年　首度透露婚姻近況　談過去致歉：不會重返演藝圈</w:t>
            </w:r>
          </w:p>
        </w:tc>
        <w:tc>
          <w:tcPr>
            <w:tcW w:type="dxa" w:w="2160"/>
          </w:tcPr>
          <w:p>
            <w:r>
              <w:rPr>
                <w:sz w:val="16"/>
              </w:rPr>
              <w:t>2026-08-11</w:t>
            </w:r>
          </w:p>
        </w:tc>
        <w:tc>
          <w:tcPr>
            <w:tcW w:type="dxa" w:w="2160"/>
          </w:tcPr>
          <w:p>
            <w:r>
              <w:rPr>
                <w:sz w:val="16"/>
              </w:rPr>
              <w:t>https://tw.news.yahoo.com/%E5%89%8Dcnblue%E6%88%90%E5%93%A1%E9%80%80%E5%9C%888%E5%B9%B4-%E9%A6%96%E5%BA%A6%E9%80%8F%E9%9C%B2%E5%A9%9A%E5%A7%BB%E8%BF%91%E6%B3%81-%E8%AB%87%E9%81%8E%E5%8E%BB%E8%87%B4%E6%AD%89-%E4%B8%8D%E6%9C%83%E9%87%8D%E8%BF%94%E6%BC%94%E8%97%9D%E5%9C%88-090500154.html</w:t>
            </w:r>
          </w:p>
        </w:tc>
      </w:tr>
      <w:tr>
        <w:tc>
          <w:tcPr>
            <w:tcW w:type="dxa" w:w="2160"/>
          </w:tcPr>
          <w:p>
            <w:r>
              <w:rPr>
                <w:sz w:val="16"/>
              </w:rPr>
              <w:t>三立新聞網 setn.com(Yahoo轉載)</w:t>
            </w:r>
          </w:p>
        </w:tc>
        <w:tc>
          <w:tcPr>
            <w:tcW w:type="dxa" w:w="2160"/>
          </w:tcPr>
          <w:p>
            <w:r>
              <w:rPr>
                <w:sz w:val="16"/>
              </w:rPr>
              <w:t>BIGBANG出道20週年新歌海報爆巧合！再撞T.O.P疑暗示回歸　連GD也認了</w:t>
            </w:r>
          </w:p>
        </w:tc>
        <w:tc>
          <w:tcPr>
            <w:tcW w:type="dxa" w:w="2160"/>
          </w:tcPr>
          <w:p>
            <w:r>
              <w:rPr>
                <w:sz w:val="16"/>
              </w:rPr>
              <w:t>2026-08-11</w:t>
            </w:r>
          </w:p>
        </w:tc>
        <w:tc>
          <w:tcPr>
            <w:tcW w:type="dxa" w:w="2160"/>
          </w:tcPr>
          <w:p>
            <w:r>
              <w:rPr>
                <w:sz w:val="16"/>
              </w:rPr>
              <w:t>https://tw.news.yahoo.com/bigbang%E5%87%BA%E9%81%9320%E9%80%B1%E5%B9%B4%E6%96%B0%E6%AD%8C%E6%B5%B7%E5%A0%B1%E7%88%86%E5%B7%A7%E5%90%88-%E5%86%8D%E6%92%9Et-o-p%E7%96%91%E6%9A%97%E7%A4%BA%E5%9B%9E%E6%AD%B8-%E9%80%A3gd%E4%B9%9F%E8%AA%8D%E4%BA%86-091700188.html</w:t>
            </w:r>
          </w:p>
        </w:tc>
      </w:tr>
      <w:tr>
        <w:tc>
          <w:tcPr>
            <w:tcW w:type="dxa" w:w="2160"/>
          </w:tcPr>
          <w:p>
            <w:r>
              <w:rPr>
                <w:sz w:val="16"/>
              </w:rPr>
              <w:t>三立新聞網 setn.com(Yahoo轉載)</w:t>
            </w:r>
          </w:p>
        </w:tc>
        <w:tc>
          <w:tcPr>
            <w:tcW w:type="dxa" w:w="2160"/>
          </w:tcPr>
          <w:p>
            <w:r>
              <w:rPr>
                <w:sz w:val="16"/>
              </w:rPr>
              <w:t>獨家／「總統要你回來！」抗SARS總指揮　友曝90歲李明亮：不該忘了他</w:t>
            </w:r>
          </w:p>
        </w:tc>
        <w:tc>
          <w:tcPr>
            <w:tcW w:type="dxa" w:w="2160"/>
          </w:tcPr>
          <w:p>
            <w:r>
              <w:rPr>
                <w:sz w:val="16"/>
              </w:rPr>
              <w:t>2026-08-11</w:t>
            </w:r>
          </w:p>
        </w:tc>
        <w:tc>
          <w:tcPr>
            <w:tcW w:type="dxa" w:w="2160"/>
          </w:tcPr>
          <w:p>
            <w:r>
              <w:rPr>
                <w:sz w:val="16"/>
              </w:rPr>
              <w:t>https://tw.news.yahoo.com/%E7%8D%A8%E5%AE%B6-%E7%B8%BD%E7%B5%B1%E8%A6%81%E4%BD%A0%E5%9B%9E%E4%BE%86-%E6%8A%97sars%E7%B8%BD%E6%8C%87%E6%8F%AE-%E5%8F%8B%E6%9B%9D90%E6%AD%B2%E6%9D%8E%E6%98%8E%E4%BA%AE-%E4%B8%8D%E8%A9%B2%E5%BF%98%E4%BA%86%E4%BB%96-094700967.html</w:t>
            </w:r>
          </w:p>
        </w:tc>
      </w:tr>
      <w:tr>
        <w:tc>
          <w:tcPr>
            <w:tcW w:type="dxa" w:w="2160"/>
          </w:tcPr>
          <w:p>
            <w:r>
              <w:rPr>
                <w:sz w:val="16"/>
              </w:rPr>
              <w:t>三立新聞網 setn.com(Yahoo轉載)</w:t>
            </w:r>
          </w:p>
        </w:tc>
        <w:tc>
          <w:tcPr>
            <w:tcW w:type="dxa" w:w="2160"/>
          </w:tcPr>
          <w:p>
            <w:r>
              <w:rPr>
                <w:sz w:val="16"/>
              </w:rPr>
              <w:t>冷凍水餃不用開火煮！內行8分鐘完成「Q彈飽滿」　全場驚：懶人救星</w:t>
            </w:r>
          </w:p>
        </w:tc>
        <w:tc>
          <w:tcPr>
            <w:tcW w:type="dxa" w:w="2160"/>
          </w:tcPr>
          <w:p>
            <w:r>
              <w:rPr>
                <w:sz w:val="16"/>
              </w:rPr>
              <w:t>2026-08-11</w:t>
            </w:r>
          </w:p>
        </w:tc>
        <w:tc>
          <w:tcPr>
            <w:tcW w:type="dxa" w:w="2160"/>
          </w:tcPr>
          <w:p>
            <w:r>
              <w:rPr>
                <w:sz w:val="16"/>
              </w:rPr>
              <w:t>https://tw.news.yahoo.com/%E5%86%B7%E5%87%8D%E6%B0%B4%E9%A4%83%E4%B8%8D%E7%94%A8%E9%96%8B%E7%81%AB%E7%85%AE-%E5%85%A7%E8%A1%8C8%E5%88%86%E9%90%98%E5%AE%8C%E6%88%90-q%E5%BD%88%E9%A3%BD%E6%BB%BF-%E5%85%A8%E5%A0%B4%E9%A9%9A-%E6%87%B6%E4%BA%BA%E6%95%91%E6%98%9F-095500634.html</w:t>
            </w:r>
          </w:p>
        </w:tc>
      </w:tr>
      <w:tr>
        <w:tc>
          <w:tcPr>
            <w:tcW w:type="dxa" w:w="2160"/>
          </w:tcPr>
          <w:p>
            <w:r>
              <w:rPr>
                <w:sz w:val="16"/>
              </w:rPr>
              <w:t>三立新聞網 setn.com(Yahoo轉載)</w:t>
            </w:r>
          </w:p>
        </w:tc>
        <w:tc>
          <w:tcPr>
            <w:tcW w:type="dxa" w:w="2160"/>
          </w:tcPr>
          <w:p>
            <w:r>
              <w:rPr>
                <w:sz w:val="16"/>
              </w:rPr>
              <w:t>快訊／止血？北市前發言人涉洩密30萬交保　李政軒自認清白：問心無愧</w:t>
            </w:r>
          </w:p>
        </w:tc>
        <w:tc>
          <w:tcPr>
            <w:tcW w:type="dxa" w:w="2160"/>
          </w:tcPr>
          <w:p>
            <w:r>
              <w:rPr>
                <w:sz w:val="16"/>
              </w:rPr>
              <w:t>2026-08-11</w:t>
            </w:r>
          </w:p>
        </w:tc>
        <w:tc>
          <w:tcPr>
            <w:tcW w:type="dxa" w:w="2160"/>
          </w:tcPr>
          <w:p>
            <w:r>
              <w:rPr>
                <w:sz w:val="16"/>
              </w:rPr>
              <w:t>https://tw.news.yahoo.com/%E5%BF%AB%E8%A8%8A-%E6%AD%A2%E8%A1%80-%E5%8C%97%E5%B8%82%E5%89%8D%E7%99%BC%E8%A8%80%E4%BA%BA%E6%B6%89%E6%B4%A9%E5%AF%8630%E8%90%AC%E4%BA%A4%E4%BF%9D-%E6%9D%8E%E6%94%BF%E8%BB%92%E8%87%AA%E8%AA%8D%E6%B8%85%E7%99%BD-%E5%95%8F%E5%BF%83%E7%84%A1%E6%84%A7-100300651.html</w:t>
            </w:r>
          </w:p>
        </w:tc>
      </w:tr>
      <w:tr>
        <w:tc>
          <w:tcPr>
            <w:tcW w:type="dxa" w:w="2160"/>
          </w:tcPr>
          <w:p>
            <w:r>
              <w:rPr>
                <w:sz w:val="16"/>
              </w:rPr>
              <w:t>三立新聞網 setn.com(Yahoo轉載)</w:t>
            </w:r>
          </w:p>
        </w:tc>
        <w:tc>
          <w:tcPr>
            <w:tcW w:type="dxa" w:w="2160"/>
          </w:tcPr>
          <w:p>
            <w:r>
              <w:rPr>
                <w:sz w:val="16"/>
              </w:rPr>
              <w:t>隱藏買點浮現！最純光通訊ETF是他　聚焦核心供應鏈迎風起飛</w:t>
            </w:r>
          </w:p>
        </w:tc>
        <w:tc>
          <w:tcPr>
            <w:tcW w:type="dxa" w:w="2160"/>
          </w:tcPr>
          <w:p>
            <w:r>
              <w:rPr>
                <w:sz w:val="16"/>
              </w:rPr>
              <w:t>2026-08-12</w:t>
            </w:r>
          </w:p>
        </w:tc>
        <w:tc>
          <w:tcPr>
            <w:tcW w:type="dxa" w:w="2160"/>
          </w:tcPr>
          <w:p>
            <w:r>
              <w:rPr>
                <w:sz w:val="16"/>
              </w:rPr>
              <w:t>https://tw.news.yahoo.com/%E9%9A%B1%E8%97%8F%E8%B2%B7%E9%BB%9E%E6%B5%AE%E7%8F%BE-%E6%9C%80%E7%B4%94%E5%85%89%E9%80%9A%E8%A8%8Aetf%E6%98%AF%E4%BB%96-%E8%81%9A%E7%84%A6%E6%A0%B8%E5%BF%83%E4%BE%9B%E6%87%89%E9%8F%88%E8%BF%8E%E9%A2%A8%E8%B5%B7%E9%A3%9B-024000301.html</w:t>
            </w:r>
          </w:p>
        </w:tc>
      </w:tr>
      <w:tr>
        <w:tc>
          <w:tcPr>
            <w:tcW w:type="dxa" w:w="2160"/>
          </w:tcPr>
          <w:p>
            <w:r>
              <w:rPr>
                <w:sz w:val="16"/>
              </w:rPr>
              <w:t>三立新聞網 setn.com(Yahoo轉載)</w:t>
            </w:r>
          </w:p>
        </w:tc>
        <w:tc>
          <w:tcPr>
            <w:tcW w:type="dxa" w:w="2160"/>
          </w:tcPr>
          <w:p>
            <w:r>
              <w:rPr>
                <w:sz w:val="16"/>
              </w:rPr>
              <w:t>女人抗老需求帶旺！美容廠加盟體系進貨轉強　前7月營收年增8%</w:t>
            </w:r>
          </w:p>
        </w:tc>
        <w:tc>
          <w:tcPr>
            <w:tcW w:type="dxa" w:w="2160"/>
          </w:tcPr>
          <w:p>
            <w:r>
              <w:rPr>
                <w:sz w:val="16"/>
              </w:rPr>
              <w:t>2026-08-12</w:t>
            </w:r>
          </w:p>
        </w:tc>
        <w:tc>
          <w:tcPr>
            <w:tcW w:type="dxa" w:w="2160"/>
          </w:tcPr>
          <w:p>
            <w:r>
              <w:rPr>
                <w:sz w:val="16"/>
              </w:rPr>
              <w:t>https://tw.news.yahoo.com/%E5%A5%B3%E4%BA%BA%E6%8A%97%E8%80%81%E9%9C%80%E6%B1%82%E5%B8%B6%E6%97%BA-%E7%BE%8E%E5%AE%B9%E5%BB%A0%E5%8A%A0%E7%9B%9F%E9%AB%94%E7%B3%BB%E9%80%B2%E8%B2%A8%E8%BD%89%E5%BC%B7-%E5%89%8D7%E6%9C%88%E7%87%9F%E6%94%B6%E5%B9%B4%E5%A2%9E8-024700199.html</w:t>
            </w:r>
          </w:p>
        </w:tc>
      </w:tr>
      <w:tr>
        <w:tc>
          <w:tcPr>
            <w:tcW w:type="dxa" w:w="2160"/>
          </w:tcPr>
          <w:p>
            <w:r>
              <w:rPr>
                <w:sz w:val="16"/>
              </w:rPr>
              <w:t>三立新聞網 setn.com(Yahoo轉載)</w:t>
            </w:r>
          </w:p>
        </w:tc>
        <w:tc>
          <w:tcPr>
            <w:tcW w:type="dxa" w:w="2160"/>
          </w:tcPr>
          <w:p>
            <w:r>
              <w:rPr>
                <w:sz w:val="16"/>
              </w:rPr>
              <w:t>亞太主場效應發威！兆豐統一獅聯名卡好康加碼　再送限定版好禮</w:t>
            </w:r>
          </w:p>
        </w:tc>
        <w:tc>
          <w:tcPr>
            <w:tcW w:type="dxa" w:w="2160"/>
          </w:tcPr>
          <w:p>
            <w:r>
              <w:rPr>
                <w:sz w:val="16"/>
              </w:rPr>
              <w:t>2026-08-12</w:t>
            </w:r>
          </w:p>
        </w:tc>
        <w:tc>
          <w:tcPr>
            <w:tcW w:type="dxa" w:w="2160"/>
          </w:tcPr>
          <w:p>
            <w:r>
              <w:rPr>
                <w:sz w:val="16"/>
              </w:rPr>
              <w:t>https://tw.news.yahoo.com/%E4%BA%9E%E5%A4%AA%E4%B8%BB%E5%A0%B4%E6%95%88%E6%87%89%E7%99%BC%E5%A8%81-%E5%85%86%E8%B1%90%E7%B5%B1-%E7%8D%85%E8%81%AF%E5%90%8D%E5%8D%A1%E5%A5%BD%E5%BA%B7%E5%8A%A0%E7%A2%BC-%E5%86%8D%E9%80%81%E9%99%90%E5%AE%9A%E7%89%88%E5%A5%BD%E7%A6%AE-025500585.html</w:t>
            </w:r>
          </w:p>
        </w:tc>
      </w:tr>
      <w:tr>
        <w:tc>
          <w:tcPr>
            <w:tcW w:type="dxa" w:w="2160"/>
          </w:tcPr>
          <w:p>
            <w:r>
              <w:rPr>
                <w:sz w:val="16"/>
              </w:rPr>
              <w:t>三立新聞網 setn.com(Yahoo轉載)</w:t>
            </w:r>
          </w:p>
        </w:tc>
        <w:tc>
          <w:tcPr>
            <w:tcW w:type="dxa" w:w="2160"/>
          </w:tcPr>
          <w:p>
            <w:r>
              <w:rPr>
                <w:sz w:val="16"/>
              </w:rPr>
              <w:t>瑤池金母砍939張！「這記憶體大廠」展現大哥風範　逆勢上漲領族群噴發</w:t>
            </w:r>
          </w:p>
        </w:tc>
        <w:tc>
          <w:tcPr>
            <w:tcW w:type="dxa" w:w="2160"/>
          </w:tcPr>
          <w:p>
            <w:r>
              <w:rPr>
                <w:sz w:val="16"/>
              </w:rPr>
              <w:t>2026-08-12</w:t>
            </w:r>
          </w:p>
        </w:tc>
        <w:tc>
          <w:tcPr>
            <w:tcW w:type="dxa" w:w="2160"/>
          </w:tcPr>
          <w:p>
            <w:r>
              <w:rPr>
                <w:sz w:val="16"/>
              </w:rPr>
              <w:t>https://tw.news.yahoo.com/%E7%91%A4%E6%B1%A0%E9%87%91%E6%AF%8D%E7%A0%8D939%E5%BC%B5-%E9%80%99%E8%A8%98%E6%86%B6%E9%AB%94%E5%A4%A7%E5%BB%A0-%E5%B1%95%E7%8F%BE%E5%A4%A7%E5%93%A5%E9%A2%A8%E7%AF%84-%E9%80%86%E5%8B%A2%E4%B8%8A%E6%BC%B2%E9%A0%98%E6%97%8F%E7%BE%A4%E5%99%B4%E7%99%BC-030200172.html</w:t>
            </w:r>
          </w:p>
        </w:tc>
      </w:tr>
      <w:tr>
        <w:tc>
          <w:tcPr>
            <w:tcW w:type="dxa" w:w="2160"/>
          </w:tcPr>
          <w:p>
            <w:r>
              <w:rPr>
                <w:sz w:val="16"/>
              </w:rPr>
              <w:t>三立新聞網 setn.com(Yahoo轉載)</w:t>
            </w:r>
          </w:p>
        </w:tc>
        <w:tc>
          <w:tcPr>
            <w:tcW w:type="dxa" w:w="2160"/>
          </w:tcPr>
          <w:p>
            <w:r>
              <w:rPr>
                <w:sz w:val="16"/>
              </w:rPr>
              <w:t>國票不是爛蘋果！董座張兆順「弄得美美的」　盼整併後股價連漲7天</w:t>
            </w:r>
          </w:p>
        </w:tc>
        <w:tc>
          <w:tcPr>
            <w:tcW w:type="dxa" w:w="2160"/>
          </w:tcPr>
          <w:p>
            <w:r>
              <w:rPr>
                <w:sz w:val="16"/>
              </w:rPr>
              <w:t>2026-08-12</w:t>
            </w:r>
          </w:p>
        </w:tc>
        <w:tc>
          <w:tcPr>
            <w:tcW w:type="dxa" w:w="2160"/>
          </w:tcPr>
          <w:p>
            <w:r>
              <w:rPr>
                <w:sz w:val="16"/>
              </w:rPr>
              <w:t>https://tw.news.yahoo.com/%E5%9C%8B%E7%A5%A8%E4%B8%8D%E6%98%AF%E7%88%9B%E8%98%8B%E6%9E%9C-%E8%91%A3%E5%BA%A7%E5%BC%B5%E5%85%86%E9%A0%86-%E5%BC%84%E5%BE%97%E7%BE%8E%E7%BE%8E%E7%9A%84-%E7%9B%BC%E6%95%B4%E4%BD%B5%E5%BE%8C%E8%82%A1%E5%83%B9%E9%80%A3%E6%BC%B27%E5%A4%A9-044200611.html</w:t>
            </w:r>
          </w:p>
        </w:tc>
      </w:tr>
      <w:tr>
        <w:tc>
          <w:tcPr>
            <w:tcW w:type="dxa" w:w="2160"/>
          </w:tcPr>
          <w:p>
            <w:r>
              <w:rPr>
                <w:sz w:val="16"/>
              </w:rPr>
              <w:t>三立新聞網 setn.com(Yahoo轉載)</w:t>
            </w:r>
          </w:p>
        </w:tc>
        <w:tc>
          <w:tcPr>
            <w:tcW w:type="dxa" w:w="2160"/>
          </w:tcPr>
          <w:p>
            <w:r>
              <w:rPr>
                <w:sz w:val="16"/>
              </w:rPr>
              <w:t>被動元件兩樣情！國巨、華新科躺平下跌　「這檔」逆勢飆漲停狂拉族群</w:t>
            </w:r>
          </w:p>
        </w:tc>
        <w:tc>
          <w:tcPr>
            <w:tcW w:type="dxa" w:w="2160"/>
          </w:tcPr>
          <w:p>
            <w:r>
              <w:rPr>
                <w:sz w:val="16"/>
              </w:rPr>
              <w:t>2026-08-12</w:t>
            </w:r>
          </w:p>
        </w:tc>
        <w:tc>
          <w:tcPr>
            <w:tcW w:type="dxa" w:w="2160"/>
          </w:tcPr>
          <w:p>
            <w:r>
              <w:rPr>
                <w:sz w:val="16"/>
              </w:rPr>
              <w:t>https://tw.news.yahoo.com/%E8%A2%AB%E5%8B%95%E5%85%83%E4%BB%B6%E5%85%A9%E6%A8%A3%E6%83%85-%E5%9C%8B%E5%B7%A8-%E8%8F%AF%E6%96%B0%E7%A7%91%E8%BA%BA%E5%B9%B3%E4%B8%8B%E8%B7%8C-%E9%80%99%E6%AA%94-%E9%80%86%E5%8B%A2%E9%A3%86%E6%BC%B2%E5%81%9C%E7%8B%82%E6%8B%89%E6%97%8F%E7%BE%A4-044500475.html</w:t>
            </w:r>
          </w:p>
        </w:tc>
      </w:tr>
      <w:tr>
        <w:tc>
          <w:tcPr>
            <w:tcW w:type="dxa" w:w="2160"/>
          </w:tcPr>
          <w:p>
            <w:r>
              <w:rPr>
                <w:sz w:val="16"/>
              </w:rPr>
              <w:t>三立新聞網 setn.com(Yahoo轉載)</w:t>
            </w:r>
          </w:p>
        </w:tc>
        <w:tc>
          <w:tcPr>
            <w:tcW w:type="dxa" w:w="2160"/>
          </w:tcPr>
          <w:p>
            <w:r>
              <w:rPr>
                <w:sz w:val="16"/>
              </w:rPr>
              <w:t>矽晶圓集體強攻！AI需求引爆漲價潮　4檔亮燈漲停</w:t>
            </w:r>
          </w:p>
        </w:tc>
        <w:tc>
          <w:tcPr>
            <w:tcW w:type="dxa" w:w="2160"/>
          </w:tcPr>
          <w:p>
            <w:r>
              <w:rPr>
                <w:sz w:val="16"/>
              </w:rPr>
              <w:t>2026-08-12</w:t>
            </w:r>
          </w:p>
        </w:tc>
        <w:tc>
          <w:tcPr>
            <w:tcW w:type="dxa" w:w="2160"/>
          </w:tcPr>
          <w:p>
            <w:r>
              <w:rPr>
                <w:sz w:val="16"/>
              </w:rPr>
              <w:t>https://tw.news.yahoo.com/%E7%9F%BD%E6%99%B6%E5%9C%93%E9%9B%86%E9%AB%94%E5%BC%B7%E6%94%BB-ai%E9%9C%80%E6%B1%82%E5%BC%95%E7%88%86%E6%BC%B2%E5%83%B9%E6%BD%AE-4%E6%AA%94%E4%BA%AE%E7%87%88%E6%BC%B2%E5%81%9C-050200550.html</w:t>
            </w:r>
          </w:p>
        </w:tc>
      </w:tr>
      <w:tr>
        <w:tc>
          <w:tcPr>
            <w:tcW w:type="dxa" w:w="2160"/>
          </w:tcPr>
          <w:p>
            <w:r>
              <w:rPr>
                <w:sz w:val="16"/>
              </w:rPr>
              <w:t>三立新聞網 setn.com(Yahoo轉載)</w:t>
            </w:r>
          </w:p>
        </w:tc>
        <w:tc>
          <w:tcPr>
            <w:tcW w:type="dxa" w:w="2160"/>
          </w:tcPr>
          <w:p>
            <w:r>
              <w:rPr>
                <w:sz w:val="16"/>
              </w:rPr>
              <w:t>光聖、華星光強攻漲停！矽光子族群派對嗨翻　唯獨「發哥」缺席噴綠光</w:t>
            </w:r>
          </w:p>
        </w:tc>
        <w:tc>
          <w:tcPr>
            <w:tcW w:type="dxa" w:w="2160"/>
          </w:tcPr>
          <w:p>
            <w:r>
              <w:rPr>
                <w:sz w:val="16"/>
              </w:rPr>
              <w:t>2026-08-12</w:t>
            </w:r>
          </w:p>
        </w:tc>
        <w:tc>
          <w:tcPr>
            <w:tcW w:type="dxa" w:w="2160"/>
          </w:tcPr>
          <w:p>
            <w:r>
              <w:rPr>
                <w:sz w:val="16"/>
              </w:rPr>
              <w:t>https://tw.news.yahoo.com/%E5%85%89%E8%81%96-%E8%8F%AF%E6%98%9F%E5%85%89%E5%BC%B7%E6%94%BB%E6%BC%B2%E5%81%9C-%E7%9F%BD%E5%85%89%E5%AD%90%E6%97%8F%E7%BE%A4%E6%B4%BE%E5%B0%8D%E5%97%A8%E7%BF%BB-%E5%94%AF%E7%8D%A8-%E7%99%BC%E5%93%A5-051500667.html</w:t>
            </w:r>
          </w:p>
        </w:tc>
      </w:tr>
      <w:tr>
        <w:tc>
          <w:tcPr>
            <w:tcW w:type="dxa" w:w="2160"/>
          </w:tcPr>
          <w:p>
            <w:r>
              <w:rPr>
                <w:sz w:val="16"/>
              </w:rPr>
              <w:t>三立新聞網 setn.com(Yahoo轉載)</w:t>
            </w:r>
          </w:p>
        </w:tc>
        <w:tc>
          <w:tcPr>
            <w:tcW w:type="dxa" w:w="2160"/>
          </w:tcPr>
          <w:p>
            <w:r>
              <w:rPr>
                <w:sz w:val="16"/>
              </w:rPr>
              <w:t>缺工到底多嚴重？3大招募難題大考驗　104人力銀行曝驚人數據</w:t>
            </w:r>
          </w:p>
        </w:tc>
        <w:tc>
          <w:tcPr>
            <w:tcW w:type="dxa" w:w="2160"/>
          </w:tcPr>
          <w:p>
            <w:r>
              <w:rPr>
                <w:sz w:val="16"/>
              </w:rPr>
              <w:t>2026-08-12</w:t>
            </w:r>
          </w:p>
        </w:tc>
        <w:tc>
          <w:tcPr>
            <w:tcW w:type="dxa" w:w="2160"/>
          </w:tcPr>
          <w:p>
            <w:r>
              <w:rPr>
                <w:sz w:val="16"/>
              </w:rPr>
              <w:t>https://tw.news.yahoo.com/%E7%BC%BA%E5%B7%A5%E5%88%B0%E5%BA%95%E5%A4%9A%E5%9A%B4%E9%87%8D-3%E5%A4%A7%E6%8B%9B%E5%8B%9F%E9%9B%A3%E9%A1%8C%E5%A4%A7%E8%80%83%E9%A9%97-104%E4%BA%BA%E5%8A%9B%E9%8A%80%E8%A1%8C%E6%9B%9D%E9%A9%9A%E4%BA%BA%E6%95%B8%E6%93%9A-060000906.html</w:t>
            </w:r>
          </w:p>
        </w:tc>
      </w:tr>
      <w:tr>
        <w:tc>
          <w:tcPr>
            <w:tcW w:type="dxa" w:w="2160"/>
          </w:tcPr>
          <w:p>
            <w:r>
              <w:rPr>
                <w:sz w:val="16"/>
              </w:rPr>
              <w:t>三立新聞網 setn.com(Yahoo轉載)</w:t>
            </w:r>
          </w:p>
        </w:tc>
        <w:tc>
          <w:tcPr>
            <w:tcW w:type="dxa" w:w="2160"/>
          </w:tcPr>
          <w:p>
            <w:r>
              <w:rPr>
                <w:sz w:val="16"/>
              </w:rPr>
              <w:t>快訊／布局光通訊與精密模具　鴻海砸10億做「這件事」</w:t>
            </w:r>
          </w:p>
        </w:tc>
        <w:tc>
          <w:tcPr>
            <w:tcW w:type="dxa" w:w="2160"/>
          </w:tcPr>
          <w:p>
            <w:r>
              <w:rPr>
                <w:sz w:val="16"/>
              </w:rPr>
              <w:t>2026-08-12</w:t>
            </w:r>
          </w:p>
        </w:tc>
        <w:tc>
          <w:tcPr>
            <w:tcW w:type="dxa" w:w="2160"/>
          </w:tcPr>
          <w:p>
            <w:r>
              <w:rPr>
                <w:sz w:val="16"/>
              </w:rPr>
              <w:t>https://tw.news.yahoo.com/%E5%BF%AB%E8%A8%8A-%E4%BD%88%E5%B1%80%E5%85%89%E9%80%9A%E8%A8%8A%E8%88%87%E7%B2%BE%E5%AF%86%E6%A8%A1%E5%85%B7-%E9%B4%BB%E6%B5%B7%E7%A0%B810%E5%84%84%E5%81%9A-%E9%80%99%E4%BB%B6%E4%BA%8B-095900434.html</w:t>
            </w:r>
          </w:p>
        </w:tc>
      </w:tr>
      <w:tr>
        <w:tc>
          <w:tcPr>
            <w:tcW w:type="dxa" w:w="2160"/>
          </w:tcPr>
          <w:p>
            <w:r>
              <w:rPr>
                <w:sz w:val="16"/>
              </w:rPr>
              <w:t>三立新聞網 setn.com(Yahoo轉載)</w:t>
            </w:r>
          </w:p>
        </w:tc>
        <w:tc>
          <w:tcPr>
            <w:tcW w:type="dxa" w:w="2160"/>
          </w:tcPr>
          <w:p>
            <w:r>
              <w:rPr>
                <w:sz w:val="16"/>
              </w:rPr>
              <w:t>股民嗨翻天！外資買超110億　瘋搶「這檔11萬張」飆漲停</w:t>
            </w:r>
          </w:p>
        </w:tc>
        <w:tc>
          <w:tcPr>
            <w:tcW w:type="dxa" w:w="2160"/>
          </w:tcPr>
          <w:p>
            <w:r>
              <w:rPr>
                <w:sz w:val="16"/>
              </w:rPr>
              <w:t>2026-08-12</w:t>
            </w:r>
          </w:p>
        </w:tc>
        <w:tc>
          <w:tcPr>
            <w:tcW w:type="dxa" w:w="2160"/>
          </w:tcPr>
          <w:p>
            <w:r>
              <w:rPr>
                <w:sz w:val="16"/>
              </w:rPr>
              <w:t>https://tw.news.yahoo.com/%E8%82%A1%E6%B0%91%E5%97%A8%E7%BF%BB%E5%A4%A9-%E5%A4%96%E8%B3%87%E8%B2%B7%E8%B6%85110%E5%84%84-%E7%98%8B%E6%90%B6-%E9%80%99%E6%AA%9411%E8%90%AC%E5%BC%B5-%E9%A3%86%E6%BC%B2%E5%81%9C-100000204.html</w:t>
            </w:r>
          </w:p>
        </w:tc>
      </w:tr>
      <w:tr>
        <w:tc>
          <w:tcPr>
            <w:tcW w:type="dxa" w:w="2160"/>
          </w:tcPr>
          <w:p>
            <w:r>
              <w:rPr>
                <w:sz w:val="16"/>
              </w:rPr>
              <w:t>三立新聞網 setn.com(Yahoo轉載)</w:t>
            </w:r>
          </w:p>
        </w:tc>
        <w:tc>
          <w:tcPr>
            <w:tcW w:type="dxa" w:w="2160"/>
          </w:tcPr>
          <w:p>
            <w:r>
              <w:rPr>
                <w:sz w:val="16"/>
              </w:rPr>
              <w:t>快訊／震憾！知名人力銀行龍頭「突發重訊」　重大人事異動！總經理換他</w:t>
            </w:r>
          </w:p>
        </w:tc>
        <w:tc>
          <w:tcPr>
            <w:tcW w:type="dxa" w:w="2160"/>
          </w:tcPr>
          <w:p>
            <w:r>
              <w:rPr>
                <w:sz w:val="16"/>
              </w:rPr>
              <w:t>2026-08-12</w:t>
            </w:r>
          </w:p>
        </w:tc>
        <w:tc>
          <w:tcPr>
            <w:tcW w:type="dxa" w:w="2160"/>
          </w:tcPr>
          <w:p>
            <w:r>
              <w:rPr>
                <w:sz w:val="16"/>
              </w:rPr>
              <w:t>https://tw.news.yahoo.com/%E5%BF%AB%E8%A8%8A-%E9%9C%87%E6%86%BE-%E7%9F%A5%E5%90%8D%E4%BA%BA%E5%8A%9B%E9%8A%80%E8%A1%8C%E9%BE%8D%E9%A0%AD-%E7%AA%81%E7%99%BC%E9%87%8D%E8%A8%8A-%E9%87%8D%E5%A4%A7%E4%BA%BA%E4%BA%8B%E7%95%B0%E5%8B%95-101200104.html</w:t>
            </w:r>
          </w:p>
        </w:tc>
      </w:tr>
      <w:tr>
        <w:tc>
          <w:tcPr>
            <w:tcW w:type="dxa" w:w="2160"/>
          </w:tcPr>
          <w:p>
            <w:r>
              <w:rPr>
                <w:sz w:val="16"/>
              </w:rPr>
              <w:t>三立新聞網 setn.com(Yahoo轉載)</w:t>
            </w:r>
          </w:p>
        </w:tc>
        <w:tc>
          <w:tcPr>
            <w:tcW w:type="dxa" w:w="2160"/>
          </w:tcPr>
          <w:p>
            <w:r>
              <w:rPr>
                <w:sz w:val="16"/>
              </w:rPr>
              <w:t>還沒畢業…就被台積電「獵走人頭」！2博士生超狂履歷曝光</w:t>
            </w:r>
          </w:p>
        </w:tc>
        <w:tc>
          <w:tcPr>
            <w:tcW w:type="dxa" w:w="2160"/>
          </w:tcPr>
          <w:p>
            <w:r>
              <w:rPr>
                <w:sz w:val="16"/>
              </w:rPr>
              <w:t>2026-08-12</w:t>
            </w:r>
          </w:p>
        </w:tc>
        <w:tc>
          <w:tcPr>
            <w:tcW w:type="dxa" w:w="2160"/>
          </w:tcPr>
          <w:p>
            <w:r>
              <w:rPr>
                <w:sz w:val="16"/>
              </w:rPr>
              <w:t>https://tw.news.yahoo.com/%E9%82%84%E6%B2%92%E7%95%A2%E6%A5%AD-%E5%B0%B1%E8%A2%AB%E5%8F%B0%E7%A9%8D%E9%9B%BB-%E7%8D%B5%E8%B5%B0%E4%BA%BA%E9%A0%AD-2%E5%8D%9A%E5%A3%AB%E7%94%9F%E8%B6%85%E7%8B%82%E5%B1%A5%E6%AD%B7%E6%9B%9D%E5%85%89-025400368.html</w:t>
            </w:r>
          </w:p>
        </w:tc>
      </w:tr>
      <w:tr>
        <w:tc>
          <w:tcPr>
            <w:tcW w:type="dxa" w:w="2160"/>
          </w:tcPr>
          <w:p>
            <w:r>
              <w:rPr>
                <w:sz w:val="16"/>
              </w:rPr>
              <w:t>三立新聞網 setn.com(Yahoo轉載)</w:t>
            </w:r>
          </w:p>
        </w:tc>
        <w:tc>
          <w:tcPr>
            <w:tcW w:type="dxa" w:w="2160"/>
          </w:tcPr>
          <w:p>
            <w:r>
              <w:rPr>
                <w:sz w:val="16"/>
              </w:rPr>
              <w:t>昨被韓國瑜痛罵！傅崐萁今發表18秒談話喊團結：家和萬事興，無聲勝有聲</w:t>
            </w:r>
          </w:p>
        </w:tc>
        <w:tc>
          <w:tcPr>
            <w:tcW w:type="dxa" w:w="2160"/>
          </w:tcPr>
          <w:p>
            <w:r>
              <w:rPr>
                <w:sz w:val="16"/>
              </w:rPr>
              <w:t>2026-08-12</w:t>
            </w:r>
          </w:p>
        </w:tc>
        <w:tc>
          <w:tcPr>
            <w:tcW w:type="dxa" w:w="2160"/>
          </w:tcPr>
          <w:p>
            <w:r>
              <w:rPr>
                <w:sz w:val="16"/>
              </w:rPr>
              <w:t>https://tw.news.yahoo.com/%E6%98%A8%E8%A2%AB%E9%9F%93%E5%9C%8B%E7%91%9C%E7%97%9B%E7%BD%B5-%E5%82%85%E5%B4%90%E8%90%81%E4%BB%8A%E7%99%BC%E8%A1%A818%E7%A7%92%E8%AB%87%E8%A9%B1%E5%96%8A%E5%9C%98%E7%B5%90-%E5%AE%B6%E5%92%8C%E8%90%AC%E4%BA%8B%E8%88%88-%E7%84%A1%E8%81%B2%E5%8B%9D%E6%9C%89%E8%81%B2-025600187.html</w:t>
            </w:r>
          </w:p>
        </w:tc>
      </w:tr>
      <w:tr>
        <w:tc>
          <w:tcPr>
            <w:tcW w:type="dxa" w:w="2160"/>
          </w:tcPr>
          <w:p>
            <w:r>
              <w:rPr>
                <w:sz w:val="16"/>
              </w:rPr>
              <w:t>三立新聞網 setn.com(Yahoo轉載)</w:t>
            </w:r>
          </w:p>
        </w:tc>
        <w:tc>
          <w:tcPr>
            <w:tcW w:type="dxa" w:w="2160"/>
          </w:tcPr>
          <w:p>
            <w:r>
              <w:rPr>
                <w:sz w:val="16"/>
              </w:rPr>
              <w:t>存款+股票達1150萬！37歲單身男想辭職　「靠1招年領56萬」網友戰翻</w:t>
            </w:r>
          </w:p>
        </w:tc>
        <w:tc>
          <w:tcPr>
            <w:tcW w:type="dxa" w:w="2160"/>
          </w:tcPr>
          <w:p>
            <w:r>
              <w:rPr>
                <w:sz w:val="16"/>
              </w:rPr>
              <w:t>2026-08-12</w:t>
            </w:r>
          </w:p>
        </w:tc>
        <w:tc>
          <w:tcPr>
            <w:tcW w:type="dxa" w:w="2160"/>
          </w:tcPr>
          <w:p>
            <w:r>
              <w:rPr>
                <w:sz w:val="16"/>
              </w:rPr>
              <w:t>https://tw.news.yahoo.com/%E5%AD%98%E6%AC%BE-%E8%82%A1%E7%A5%A8%E9%81%941150%E8%90%AC-37%E6%AD%B2%E5%96%AE%E8%BA%AB%E7%94%B7%E6%83%B3%E8%BE%AD%E8%81%B7-%E9%9D%A01%E6%8B%9B%E5%B9%B4%E9%A0%9856%E8%90%AC-%E7%B6%B2%E5%8F%8B%E6%88%B0%E7%BF%BB-025700600.html</w:t>
            </w:r>
          </w:p>
        </w:tc>
      </w:tr>
      <w:tr>
        <w:tc>
          <w:tcPr>
            <w:tcW w:type="dxa" w:w="2160"/>
          </w:tcPr>
          <w:p>
            <w:r>
              <w:rPr>
                <w:sz w:val="16"/>
              </w:rPr>
              <w:t>三立新聞網 setn.com(Yahoo轉載)</w:t>
            </w:r>
          </w:p>
        </w:tc>
        <w:tc>
          <w:tcPr>
            <w:tcW w:type="dxa" w:w="2160"/>
          </w:tcPr>
          <w:p>
            <w:r>
              <w:rPr>
                <w:sz w:val="16"/>
              </w:rPr>
              <w:t>反擊打死台中阿伯是正當防衛、防衛過當？律師打臉網紅、戳真相全說了</w:t>
            </w:r>
          </w:p>
        </w:tc>
        <w:tc>
          <w:tcPr>
            <w:tcW w:type="dxa" w:w="2160"/>
          </w:tcPr>
          <w:p>
            <w:r>
              <w:rPr>
                <w:sz w:val="16"/>
              </w:rPr>
              <w:t>2026-08-12</w:t>
            </w:r>
          </w:p>
        </w:tc>
        <w:tc>
          <w:tcPr>
            <w:tcW w:type="dxa" w:w="2160"/>
          </w:tcPr>
          <w:p>
            <w:r>
              <w:rPr>
                <w:sz w:val="16"/>
              </w:rPr>
              <w:t>https://tw.news.yahoo.com/%E5%8F%8D%E6%93%8A%E6%89%93%E6%AD%BB%E5%8F%B0%E4%B8%AD%E9%98%BF%E4%BC%AF%E6%98%AF%E6%AD%A3%E7%95%B6%E9%98%B2%E8%A1%9B-%E9%98%B2%E8%A1%9B%E9%81%8E%E7%95%B6-%E5%BE%8B%E5%B8%AB%E6%89%93%E8%87%89%E7%B6%B2%E7%B4%85-%E6%88%B3%E7%9C%9F%E7%9B%B8%E5%85%A8%E8%AA%AA%E4%BA%86-025900362.html</w:t>
            </w:r>
          </w:p>
        </w:tc>
      </w:tr>
      <w:tr>
        <w:tc>
          <w:tcPr>
            <w:tcW w:type="dxa" w:w="2160"/>
          </w:tcPr>
          <w:p>
            <w:r>
              <w:rPr>
                <w:sz w:val="16"/>
              </w:rPr>
              <w:t>三立新聞網 setn.com(Yahoo轉載)</w:t>
            </w:r>
          </w:p>
        </w:tc>
        <w:tc>
          <w:tcPr>
            <w:tcW w:type="dxa" w:w="2160"/>
          </w:tcPr>
          <w:p>
            <w:r>
              <w:rPr>
                <w:sz w:val="16"/>
              </w:rPr>
              <w:t>女律詐慈濟10億藏豪宅地板！查扣158KG黃金、1億現金今押送中檢入庫</w:t>
            </w:r>
          </w:p>
        </w:tc>
        <w:tc>
          <w:tcPr>
            <w:tcW w:type="dxa" w:w="2160"/>
          </w:tcPr>
          <w:p>
            <w:r>
              <w:rPr>
                <w:sz w:val="16"/>
              </w:rPr>
              <w:t>2026-08-12</w:t>
            </w:r>
          </w:p>
        </w:tc>
        <w:tc>
          <w:tcPr>
            <w:tcW w:type="dxa" w:w="2160"/>
          </w:tcPr>
          <w:p>
            <w:r>
              <w:rPr>
                <w:sz w:val="16"/>
              </w:rPr>
              <w:t>https://tw.news.yahoo.com/%E5%A5%B3%E5%BE%8B%E8%A9%90%E6%85%88%E6%BF%9F10%E5%84%84%E8%97%8F%E8%B1%AA%E5%AE%85%E5%9C%B0%E6%9D%BF-%E6%9F%A5%E6%89%A3158kg%E9%BB%83%E9%87%91-1%E5%84%84%E7%8F%BE%E9%87%91%E4%BB%8A%E6%8A%BC%E9%80%81%E4%B8%AD%E6%AA%A2%E5%85%A5%E5%BA%AB-030200838.html</w:t>
            </w:r>
          </w:p>
        </w:tc>
      </w:tr>
      <w:tr>
        <w:tc>
          <w:tcPr>
            <w:tcW w:type="dxa" w:w="2160"/>
          </w:tcPr>
          <w:p>
            <w:r>
              <w:rPr>
                <w:sz w:val="16"/>
              </w:rPr>
              <w:t>三立新聞網 setn.com(Yahoo轉載)</w:t>
            </w:r>
          </w:p>
        </w:tc>
        <w:tc>
          <w:tcPr>
            <w:tcW w:type="dxa" w:w="2160"/>
          </w:tcPr>
          <w:p>
            <w:r>
              <w:rPr>
                <w:sz w:val="16"/>
              </w:rPr>
              <w:t>行政院感謝韓國瑜辛苦主持協商：喊話立法院儘速完成今年度總預算審議</w:t>
            </w:r>
          </w:p>
        </w:tc>
        <w:tc>
          <w:tcPr>
            <w:tcW w:type="dxa" w:w="2160"/>
          </w:tcPr>
          <w:p>
            <w:r>
              <w:rPr>
                <w:sz w:val="16"/>
              </w:rPr>
              <w:t>2026-08-12</w:t>
            </w:r>
          </w:p>
        </w:tc>
        <w:tc>
          <w:tcPr>
            <w:tcW w:type="dxa" w:w="2160"/>
          </w:tcPr>
          <w:p>
            <w:r>
              <w:rPr>
                <w:sz w:val="16"/>
              </w:rPr>
              <w:t>https://tw.news.yahoo.com/%E8%A1%8C%E6%94%BF%E9%99%A2%E6%84%9F%E8%AC%9D%E9%9F%93%E5%9C%8B%E7%91%9C%E8%BE%9B%E8%8B%A6%E4%B8%BB%E6%8C%81%E5%8D%94%E5%95%86-%E5%96%8A%E8%A9%B1%E7%AB%8B%E6%B3%95%E9%99%A2%E5%84%98%E9%80%9F%E5%AE%8C%E6%88%90%E4%BB%8A%E5%B9%B4%E5%BA%A6%E7%B8%BD%E9%A0%90%E7%AE%97%E5%AF%A9%E8%AD%B0-030200212.html</w:t>
            </w:r>
          </w:p>
        </w:tc>
      </w:tr>
      <w:tr>
        <w:tc>
          <w:tcPr>
            <w:tcW w:type="dxa" w:w="2160"/>
          </w:tcPr>
          <w:p>
            <w:r>
              <w:rPr>
                <w:sz w:val="16"/>
              </w:rPr>
              <w:t>三立新聞網 setn.com(Yahoo轉載)</w:t>
            </w:r>
          </w:p>
        </w:tc>
        <w:tc>
          <w:tcPr>
            <w:tcW w:type="dxa" w:w="2160"/>
          </w:tcPr>
          <w:p>
            <w:r>
              <w:rPr>
                <w:sz w:val="16"/>
              </w:rPr>
              <w:t>【2026藍點將1】打造長健之鄉！徐欣瑩拋AI治理：絕不推倒楊文科的施政</w:t>
            </w:r>
          </w:p>
        </w:tc>
        <w:tc>
          <w:tcPr>
            <w:tcW w:type="dxa" w:w="2160"/>
          </w:tcPr>
          <w:p>
            <w:r>
              <w:rPr>
                <w:sz w:val="16"/>
              </w:rPr>
              <w:t>2026-08-12</w:t>
            </w:r>
          </w:p>
        </w:tc>
        <w:tc>
          <w:tcPr>
            <w:tcW w:type="dxa" w:w="2160"/>
          </w:tcPr>
          <w:p>
            <w:r>
              <w:rPr>
                <w:sz w:val="16"/>
              </w:rPr>
              <w:t>https://tw.news.yahoo.com/2026%E8%97%8D%E9%BB%9E%E5%B0%871-%E6%89%93%E9%80%A0%E9%95%B7%E5%81%A5%E4%B9%8B%E9%84%89-%E5%BE%90%E6%AC%A3%E7%91%A9%E6%8B%8Bai%E6%B2%BB%E7%90%86-%E7%B5%95%E4%B8%8D%E6%8E%A8%E5%80%92%E6%A5%8A%E6%96%87%E7%A7%91%E7%9A%84%E6%96%BD%E6%94%BF-030400427.html</w:t>
            </w:r>
          </w:p>
        </w:tc>
      </w:tr>
      <w:tr>
        <w:tc>
          <w:tcPr>
            <w:tcW w:type="dxa" w:w="2160"/>
          </w:tcPr>
          <w:p>
            <w:r>
              <w:rPr>
                <w:sz w:val="16"/>
              </w:rPr>
              <w:t>三立新聞網 setn.com(Yahoo轉載)</w:t>
            </w:r>
          </w:p>
        </w:tc>
        <w:tc>
          <w:tcPr>
            <w:tcW w:type="dxa" w:w="2160"/>
          </w:tcPr>
          <w:p>
            <w:r>
              <w:rPr>
                <w:sz w:val="16"/>
              </w:rPr>
              <w:t>大學畢業未滿30歲扛房貸！這縣市全國之冠　逾5成最愛3年內新成屋</w:t>
            </w:r>
          </w:p>
        </w:tc>
        <w:tc>
          <w:tcPr>
            <w:tcW w:type="dxa" w:w="2160"/>
          </w:tcPr>
          <w:p>
            <w:r>
              <w:rPr>
                <w:sz w:val="16"/>
              </w:rPr>
              <w:t>2026-08-12</w:t>
            </w:r>
          </w:p>
        </w:tc>
        <w:tc>
          <w:tcPr>
            <w:tcW w:type="dxa" w:w="2160"/>
          </w:tcPr>
          <w:p>
            <w:r>
              <w:rPr>
                <w:sz w:val="16"/>
              </w:rPr>
              <w:t>https://tw.news.yahoo.com/%E5%A4%A7%E5%AD%B8%E7%95%A2%E6%A5%AD%E6%9C%AA%E6%BB%BF30%E6%AD%B2%E6%89%9B%E6%88%BF%E8%B2%B8-%E9%80%99%E7%B8%A3%E5%B8%82%E5%85%A8%E5%9C%8B%E4%B9%8B%E5%86%A0-%E9%80%BE5%E6%88%90%E6%9C%80%E6%84%9B3%E5%B9%B4%E5%85%A7%E6%96%B0%E6%88%90%E5%B1%8B-030600020.html</w:t>
            </w:r>
          </w:p>
        </w:tc>
      </w:tr>
      <w:tr>
        <w:tc>
          <w:tcPr>
            <w:tcW w:type="dxa" w:w="2160"/>
          </w:tcPr>
          <w:p>
            <w:r>
              <w:rPr>
                <w:sz w:val="16"/>
              </w:rPr>
              <w:t>三立新聞網 setn.com(Yahoo轉載)</w:t>
            </w:r>
          </w:p>
        </w:tc>
        <w:tc>
          <w:tcPr>
            <w:tcW w:type="dxa" w:w="2160"/>
          </w:tcPr>
          <w:p>
            <w:r>
              <w:rPr>
                <w:sz w:val="16"/>
              </w:rPr>
              <w:t>方志友遭酷刑虐待！為求逼真「想坐真電椅」劇組急勸阻：會被電死</w:t>
            </w:r>
          </w:p>
        </w:tc>
        <w:tc>
          <w:tcPr>
            <w:tcW w:type="dxa" w:w="2160"/>
          </w:tcPr>
          <w:p>
            <w:r>
              <w:rPr>
                <w:sz w:val="16"/>
              </w:rPr>
              <w:t>2026-08-12</w:t>
            </w:r>
          </w:p>
        </w:tc>
        <w:tc>
          <w:tcPr>
            <w:tcW w:type="dxa" w:w="2160"/>
          </w:tcPr>
          <w:p>
            <w:r>
              <w:rPr>
                <w:sz w:val="16"/>
              </w:rPr>
              <w:t>https://tw.news.yahoo.com/%E6%96%B9%E5%BF%97%E5%8F%8B%E9%81%AD%E9%85%B7%E5%88%91%E8%99%90%E5%BE%85-%E7%82%BA%E6%B1%82%E9%80%BC%E7%9C%9F-%E6%83%B3%E5%9D%90%E7%9C%9F%E9%9B%BB%E6%A4%85-%E5%8A%87%E7%B5%84%E6%80%A5%E5%8B%B8%E9%98%BB-%E6%9C%83%E8%A2%AB%E9%9B%BB%E6%AD%BB-051000793.html</w:t>
            </w:r>
          </w:p>
        </w:tc>
      </w:tr>
      <w:tr>
        <w:tc>
          <w:tcPr>
            <w:tcW w:type="dxa" w:w="2160"/>
          </w:tcPr>
          <w:p>
            <w:r>
              <w:rPr>
                <w:sz w:val="16"/>
              </w:rPr>
              <w:t>三立新聞網 setn.com(Yahoo轉載)</w:t>
            </w:r>
          </w:p>
        </w:tc>
        <w:tc>
          <w:tcPr>
            <w:tcW w:type="dxa" w:w="2160"/>
          </w:tcPr>
          <w:p>
            <w:r>
              <w:rPr>
                <w:sz w:val="16"/>
              </w:rPr>
              <w:t>2800萬買限量911　仔細一看發現不是保時捷、是Marsien GT</w:t>
            </w:r>
          </w:p>
        </w:tc>
        <w:tc>
          <w:tcPr>
            <w:tcW w:type="dxa" w:w="2160"/>
          </w:tcPr>
          <w:p>
            <w:r>
              <w:rPr>
                <w:sz w:val="16"/>
              </w:rPr>
              <w:t>2026-08-12</w:t>
            </w:r>
          </w:p>
        </w:tc>
        <w:tc>
          <w:tcPr>
            <w:tcW w:type="dxa" w:w="2160"/>
          </w:tcPr>
          <w:p>
            <w:r>
              <w:rPr>
                <w:sz w:val="16"/>
              </w:rPr>
              <w:t>https://tw.news.yahoo.com/2800%E8%90%AC%E8%B2%B7%E9%99%90%E9%87%8F911-%E4%BB%94%E7%B4%B0-%E7%9C%8B%E7%99%BC%E7%8F%BE%E4%B8%8D%E6%98%AF%E4%BF%9D%E6%99%82%E6%8D%B7-%E6%98%AFmarsien-gt-052000155.html</w:t>
            </w:r>
          </w:p>
        </w:tc>
      </w:tr>
      <w:tr>
        <w:tc>
          <w:tcPr>
            <w:tcW w:type="dxa" w:w="2160"/>
          </w:tcPr>
          <w:p>
            <w:r>
              <w:rPr>
                <w:sz w:val="16"/>
              </w:rPr>
              <w:t>三立新聞網 setn.com(Yahoo轉載)</w:t>
            </w:r>
          </w:p>
        </w:tc>
        <w:tc>
          <w:tcPr>
            <w:tcW w:type="dxa" w:w="2160"/>
          </w:tcPr>
          <w:p>
            <w:r>
              <w:rPr>
                <w:sz w:val="16"/>
              </w:rPr>
              <w:t>獨家／郵局寄丟4千元公仔「賠500」！3個月後竟變娃娃機大獎　苦主氣炸</w:t>
            </w:r>
          </w:p>
        </w:tc>
        <w:tc>
          <w:tcPr>
            <w:tcW w:type="dxa" w:w="2160"/>
          </w:tcPr>
          <w:p>
            <w:r>
              <w:rPr>
                <w:sz w:val="16"/>
              </w:rPr>
              <w:t>2026-08-12</w:t>
            </w:r>
          </w:p>
        </w:tc>
        <w:tc>
          <w:tcPr>
            <w:tcW w:type="dxa" w:w="2160"/>
          </w:tcPr>
          <w:p>
            <w:r>
              <w:rPr>
                <w:sz w:val="16"/>
              </w:rPr>
              <w:t>https://tw.news.yahoo.com/%E7%8D%A8%E5%AE%B6-%E9%83%B5%E5%B1%80%E5%AF%84%E4%B8%9F4%E5%8D%83%E5%85%83%E5%85%AC%E4%BB%94-%E8%B3%A0500-3%E5%80%8B%E6%9C%88%E5%BE%8C%E7%AB%9F%E8%AE%8A%E5%A8%83%E5%A8%83%E6%A9%9F%E5%A4%A7%E7%8D%8E-%E8%8B%A6%E4%B8%BB%E6%B0%A3%E7%82%B8-053200368.html</w:t>
            </w:r>
          </w:p>
        </w:tc>
      </w:tr>
      <w:tr>
        <w:tc>
          <w:tcPr>
            <w:tcW w:type="dxa" w:w="2160"/>
          </w:tcPr>
          <w:p>
            <w:r>
              <w:rPr>
                <w:sz w:val="16"/>
              </w:rPr>
              <w:t>三立新聞網 setn.com(Yahoo轉載)</w:t>
            </w:r>
          </w:p>
        </w:tc>
        <w:tc>
          <w:tcPr>
            <w:tcW w:type="dxa" w:w="2160"/>
          </w:tcPr>
          <w:p>
            <w:r>
              <w:rPr>
                <w:sz w:val="16"/>
              </w:rPr>
              <w:t>重啟6年舊案搜索愛將列被告　盧秀燕：賴清德親征台中後就動手啟人疑竇</w:t>
            </w:r>
          </w:p>
        </w:tc>
        <w:tc>
          <w:tcPr>
            <w:tcW w:type="dxa" w:w="2160"/>
          </w:tcPr>
          <w:p>
            <w:r>
              <w:rPr>
                <w:sz w:val="16"/>
              </w:rPr>
              <w:t>2026-08-12</w:t>
            </w:r>
          </w:p>
        </w:tc>
        <w:tc>
          <w:tcPr>
            <w:tcW w:type="dxa" w:w="2160"/>
          </w:tcPr>
          <w:p>
            <w:r>
              <w:rPr>
                <w:sz w:val="16"/>
              </w:rPr>
              <w:t>https://tw.news.yahoo.com/%E9%87%8D%E5%95%9F6%E5%B9%B4%E8%88%8A%E6%A1%88%E6%90%9C%E7%B4%A2%E6%84%9B%E5%B0%87%E5%88%97%E8%A2%AB%E5%91%8A-%E7%9B%A7%E7%A7%80%E7%87%95-%E8%B3%B4%E6%B8%85%E5%BE%B7%E8%A6%AA%E5%BE%81%E5%8F%B0%E4%B8%AD%E5%BE%8C%E5%B0%B1%E5%8B%95%E6%89%8B%E5%95%9F%E4%BA%BA%E7%96%91%E7%AB%87-062000329.html</w:t>
            </w:r>
          </w:p>
        </w:tc>
      </w:tr>
      <w:tr>
        <w:tc>
          <w:tcPr>
            <w:tcW w:type="dxa" w:w="2160"/>
          </w:tcPr>
          <w:p>
            <w:r>
              <w:rPr>
                <w:sz w:val="16"/>
              </w:rPr>
              <w:t>三立新聞網 setn.com(Yahoo轉載)</w:t>
            </w:r>
          </w:p>
        </w:tc>
        <w:tc>
          <w:tcPr>
            <w:tcW w:type="dxa" w:w="2160"/>
          </w:tcPr>
          <w:p>
            <w:r>
              <w:rPr>
                <w:sz w:val="16"/>
              </w:rPr>
              <w:t>大鬧劇！史上首見總預算拖近1年　318萬人社福加碼、四大鐵路淪紙上數據</w:t>
            </w:r>
          </w:p>
        </w:tc>
        <w:tc>
          <w:tcPr>
            <w:tcW w:type="dxa" w:w="2160"/>
          </w:tcPr>
          <w:p>
            <w:r>
              <w:rPr>
                <w:sz w:val="16"/>
              </w:rPr>
              <w:t>2026-08-12</w:t>
            </w:r>
          </w:p>
        </w:tc>
        <w:tc>
          <w:tcPr>
            <w:tcW w:type="dxa" w:w="2160"/>
          </w:tcPr>
          <w:p>
            <w:r>
              <w:rPr>
                <w:sz w:val="16"/>
              </w:rPr>
              <w:t>https://tw.news.yahoo.com/%E5%A4%A7%E9%AC%A7%E5%8A%87-%E5%8F%B2%E4%B8%8A%E9%A6%96%E8%A6%8B%E7%B8%BD%E9%A0%90%E7%AE%97%E6%8B%96%E8%BF%911%E5%B9%B4-318%E8%90%AC%E4%BA%BA%E7%A4%BE%E7%A6%8F%E5%8A%A0%E7%A2%BC-%E5%9B%9B%E5%A4%A7%E9%90%B5%E8%B7%AF%E6%B7%AA%E7%B4%99%E4%B8%8A%E6%95%B8%E6%93%9A-062400900.html</w:t>
            </w:r>
          </w:p>
        </w:tc>
      </w:tr>
      <w:tr>
        <w:tc>
          <w:tcPr>
            <w:tcW w:type="dxa" w:w="2160"/>
          </w:tcPr>
          <w:p>
            <w:r>
              <w:rPr>
                <w:sz w:val="16"/>
              </w:rPr>
              <w:t>三立新聞網 setn.com(Yahoo轉載)</w:t>
            </w:r>
          </w:p>
        </w:tc>
        <w:tc>
          <w:tcPr>
            <w:tcW w:type="dxa" w:w="2160"/>
          </w:tcPr>
          <w:p>
            <w:r>
              <w:rPr>
                <w:sz w:val="16"/>
              </w:rPr>
              <w:t>AI菜單「牛排長鱗片、水餃餡變點點」網笑也太暴力！業者曝原因</w:t>
            </w:r>
          </w:p>
        </w:tc>
        <w:tc>
          <w:tcPr>
            <w:tcW w:type="dxa" w:w="2160"/>
          </w:tcPr>
          <w:p>
            <w:r>
              <w:rPr>
                <w:sz w:val="16"/>
              </w:rPr>
              <w:t>2026-08-12</w:t>
            </w:r>
          </w:p>
        </w:tc>
        <w:tc>
          <w:tcPr>
            <w:tcW w:type="dxa" w:w="2160"/>
          </w:tcPr>
          <w:p>
            <w:r>
              <w:rPr>
                <w:sz w:val="16"/>
              </w:rPr>
              <w:t>https://tw.news.yahoo.com/ai%E8%8F%9C%E5%96%AE-%E7%89%9B%E6%8E%92%E9%95%B7%E9%B1%97%E7%89%87-%E6%B0%B4%E9%A4%83%E9%A4%A1%E8%AE%8A%E9%BB%9E%E9%BB%9E-%E7%B6%B2%E7%AC%91%E4%B9%9F%E5%A4%AA%E6%9A%B4%E5%8A%9B-%E6%A5%AD%E8%80%85%E6%9B%9D%E5%8E%9F%E5%9B%A0-063600335.html</w:t>
            </w:r>
          </w:p>
        </w:tc>
      </w:tr>
      <w:tr>
        <w:tc>
          <w:tcPr>
            <w:tcW w:type="dxa" w:w="2160"/>
          </w:tcPr>
          <w:p>
            <w:r>
              <w:rPr>
                <w:sz w:val="16"/>
              </w:rPr>
              <w:t>三立新聞網 setn.com(Yahoo轉載)</w:t>
            </w:r>
          </w:p>
        </w:tc>
        <w:tc>
          <w:tcPr>
            <w:tcW w:type="dxa" w:w="2160"/>
          </w:tcPr>
          <w:p>
            <w:r>
              <w:rPr>
                <w:sz w:val="16"/>
              </w:rPr>
              <w:t>挪威主權基金手握333檔台股！「這檔」狂升13名成黑馬</w:t>
            </w:r>
          </w:p>
        </w:tc>
        <w:tc>
          <w:tcPr>
            <w:tcW w:type="dxa" w:w="2160"/>
          </w:tcPr>
          <w:p>
            <w:r>
              <w:rPr>
                <w:sz w:val="16"/>
              </w:rPr>
              <w:t>2026-08-13</w:t>
            </w:r>
          </w:p>
        </w:tc>
        <w:tc>
          <w:tcPr>
            <w:tcW w:type="dxa" w:w="2160"/>
          </w:tcPr>
          <w:p>
            <w:r>
              <w:rPr>
                <w:sz w:val="16"/>
              </w:rPr>
              <w:t>https://tw.news.yahoo.com/%E6%8C%AA%E5%A8%81%E4%B8%BB%E6%AC%8A%E5%9F%BA%E9%87%91%E6%89%8B%E6%8F%A1333%E6%AA%94%E5%8F%B0%E8%82%A1-%E9%80%99%E6%AA%94-%E7%8B%82%E5%8D%8713%E5%90%8D%E6%88%90%E9%BB%91%E9%A6%AC-024900251.html</w:t>
            </w:r>
          </w:p>
        </w:tc>
      </w:tr>
      <w:tr>
        <w:tc>
          <w:tcPr>
            <w:tcW w:type="dxa" w:w="2160"/>
          </w:tcPr>
          <w:p>
            <w:r>
              <w:rPr>
                <w:sz w:val="16"/>
              </w:rPr>
              <w:t>三立新聞網 setn.com(Yahoo轉載)</w:t>
            </w:r>
          </w:p>
        </w:tc>
        <w:tc>
          <w:tcPr>
            <w:tcW w:type="dxa" w:w="2160"/>
          </w:tcPr>
          <w:p>
            <w:r>
              <w:rPr>
                <w:sz w:val="16"/>
              </w:rPr>
              <w:t>【盤中】被動元件大哥受「挪威主權基金」青睞今漲停　22萬人勇敢抄底</w:t>
            </w:r>
          </w:p>
        </w:tc>
        <w:tc>
          <w:tcPr>
            <w:tcW w:type="dxa" w:w="2160"/>
          </w:tcPr>
          <w:p>
            <w:r>
              <w:rPr>
                <w:sz w:val="16"/>
              </w:rPr>
              <w:t>2026-08-13</w:t>
            </w:r>
          </w:p>
        </w:tc>
        <w:tc>
          <w:tcPr>
            <w:tcW w:type="dxa" w:w="2160"/>
          </w:tcPr>
          <w:p>
            <w:r>
              <w:rPr>
                <w:sz w:val="16"/>
              </w:rPr>
              <w:t>https://tw.news.yahoo.com/%E3%80%90%E7%9B%A4%E4%B8%AD%E3%80%91%E5%A4%A7%E7%9B%A4%E4%BD%8E%E9%BB%9E%E5%90%91%E4%B8%8A%E7%8B%82%E9%A3%866283%E9%BB%9E%EF%BC%81%E8%A2%AB%E5%8B%95%E5%85%83%E4%BB%B6%E5%A4%A7%E5%93%A5%E4%BB%8A%E6%BC%B2%E5%81%9C-22%E8%90%AC%E4%BA%BA%E5%8B%87%E6%95%A2%E6%8A%84%E5%BA%95-025400158.html</w:t>
            </w:r>
          </w:p>
        </w:tc>
      </w:tr>
      <w:tr>
        <w:tc>
          <w:tcPr>
            <w:tcW w:type="dxa" w:w="2160"/>
          </w:tcPr>
          <w:p>
            <w:r>
              <w:rPr>
                <w:sz w:val="16"/>
              </w:rPr>
              <w:t>三立新聞網 setn.com(Yahoo轉載)</w:t>
            </w:r>
          </w:p>
        </w:tc>
        <w:tc>
          <w:tcPr>
            <w:tcW w:type="dxa" w:w="2160"/>
          </w:tcPr>
          <w:p>
            <w:r>
              <w:rPr>
                <w:sz w:val="16"/>
              </w:rPr>
              <w:t>陳幸妤開撕前夫趙建銘！謝龍介嘆「好聚好散」：被第三者介入應該體諒她</w:t>
            </w:r>
          </w:p>
        </w:tc>
        <w:tc>
          <w:tcPr>
            <w:tcW w:type="dxa" w:w="2160"/>
          </w:tcPr>
          <w:p>
            <w:r>
              <w:rPr>
                <w:sz w:val="16"/>
              </w:rPr>
              <w:t>2026-08-13</w:t>
            </w:r>
          </w:p>
        </w:tc>
        <w:tc>
          <w:tcPr>
            <w:tcW w:type="dxa" w:w="2160"/>
          </w:tcPr>
          <w:p>
            <w:r>
              <w:rPr>
                <w:sz w:val="16"/>
              </w:rPr>
              <w:t>https://tw.news.yahoo.com/%E9%99%B3%E5%B9%B8%E5%A6%A4%E9%96%8B%E6%92%95%E5%89%8D%E5%A4%AB%E8%B6%99%E5%BB%BA%E9%8A%98-%E8%AC%9D%E9%BE%8D%E4%BB%8B%E5%98%86-%E5%A5%BD%E8%81%9A%E5%A5%BD%E6%95%A3-%E8%A2%AB%E7%AC%AC%E4%B8%89%E8%80%85%E4%BB%8B%E5%85%A5%E6%87%89%E8%A9%B2%E9%AB%94%E8%AB%92%E5%A5%B9-024500604.html</w:t>
            </w:r>
          </w:p>
        </w:tc>
      </w:tr>
      <w:tr>
        <w:tc>
          <w:tcPr>
            <w:tcW w:type="dxa" w:w="2160"/>
          </w:tcPr>
          <w:p>
            <w:r>
              <w:rPr>
                <w:sz w:val="16"/>
              </w:rPr>
              <w:t>三立新聞網 setn.com(Yahoo轉載)</w:t>
            </w:r>
          </w:p>
        </w:tc>
        <w:tc>
          <w:tcPr>
            <w:tcW w:type="dxa" w:w="2160"/>
          </w:tcPr>
          <w:p>
            <w:r>
              <w:rPr>
                <w:sz w:val="16"/>
              </w:rPr>
              <w:t>又被問挺韓國瑜還是挺傅崐萁？蔣萬安：民進黨不要永遠都是雙重標準</w:t>
            </w:r>
          </w:p>
        </w:tc>
        <w:tc>
          <w:tcPr>
            <w:tcW w:type="dxa" w:w="2160"/>
          </w:tcPr>
          <w:p>
            <w:r>
              <w:rPr>
                <w:sz w:val="16"/>
              </w:rPr>
              <w:t>2026-08-13</w:t>
            </w:r>
          </w:p>
        </w:tc>
        <w:tc>
          <w:tcPr>
            <w:tcW w:type="dxa" w:w="2160"/>
          </w:tcPr>
          <w:p>
            <w:r>
              <w:rPr>
                <w:sz w:val="16"/>
              </w:rPr>
              <w:t>https://tw.news.yahoo.com/%E5%8F%88%E8%A2%AB%E5%95%8F%E6%8C%BA%E9%9F%93%E5%9C%8B%E7%91%9C%E9%82%84%E6%98%AF%E6%8C%BA%E5%82%85%E5%B4%90%E8%90%81-%E8%94%A3%E8%90%AC%E5%AE%89-%E6%B0%91%E9%80%B2%E9%BB%A8%E4%B8%8D%E8%A6%81%E6%B0%B8%E9%81%A0%E9%83%BD%E6%98%AF%E9%9B%99%E9%87%8D%E6%A8%99%E6%BA%96-024600729.html</w:t>
            </w:r>
          </w:p>
        </w:tc>
      </w:tr>
      <w:tr>
        <w:tc>
          <w:tcPr>
            <w:tcW w:type="dxa" w:w="2160"/>
          </w:tcPr>
          <w:p>
            <w:r>
              <w:rPr>
                <w:sz w:val="16"/>
              </w:rPr>
              <w:t>三立新聞網 setn.com(Yahoo轉載)</w:t>
            </w:r>
          </w:p>
        </w:tc>
        <w:tc>
          <w:tcPr>
            <w:tcW w:type="dxa" w:w="2160"/>
          </w:tcPr>
          <w:p>
            <w:r>
              <w:rPr>
                <w:sz w:val="16"/>
              </w:rPr>
              <w:t>斷開25年婚姻！陳幸妤爆與趙建銘離婚　「第一金孫」趙翊安近況曝光</w:t>
            </w:r>
          </w:p>
        </w:tc>
        <w:tc>
          <w:tcPr>
            <w:tcW w:type="dxa" w:w="2160"/>
          </w:tcPr>
          <w:p>
            <w:r>
              <w:rPr>
                <w:sz w:val="16"/>
              </w:rPr>
              <w:t>2026-08-13</w:t>
            </w:r>
          </w:p>
        </w:tc>
        <w:tc>
          <w:tcPr>
            <w:tcW w:type="dxa" w:w="2160"/>
          </w:tcPr>
          <w:p>
            <w:r>
              <w:rPr>
                <w:sz w:val="16"/>
              </w:rPr>
              <w:t>https://tw.news.yahoo.com/%E6%96%B7%E9%96%8B25%E5%B9%B4%E5%A9%9A%E5%A7%BB-%E9%99%B3%E5%B9%B8%E5%A6%A4%E7%88%86%E8%88%87%E8%B6%99%E5%BB%BA%E9%8A%98%E9%9B%A2%E5%A9%9A-%E7%AC%AC-%E9%87%91%E5%AD%AB-%E8%B6%99%E7%BF%8A%E5%AE%89%E8%BF%91%E6%B3%81%E6%9B%9D%E5%85%89-024700715.html</w:t>
            </w:r>
          </w:p>
        </w:tc>
      </w:tr>
      <w:tr>
        <w:tc>
          <w:tcPr>
            <w:tcW w:type="dxa" w:w="2160"/>
          </w:tcPr>
          <w:p>
            <w:r>
              <w:rPr>
                <w:sz w:val="16"/>
              </w:rPr>
              <w:t>三立新聞網 setn.com(Yahoo轉載)</w:t>
            </w:r>
          </w:p>
        </w:tc>
        <w:tc>
          <w:tcPr>
            <w:tcW w:type="dxa" w:w="2160"/>
          </w:tcPr>
          <w:p>
            <w:r>
              <w:rPr>
                <w:sz w:val="16"/>
              </w:rPr>
              <w:t>姚元浩實境節目超狂！幕後「大咖金主」身分曝光　夢幻菜單公開了</w:t>
            </w:r>
          </w:p>
        </w:tc>
        <w:tc>
          <w:tcPr>
            <w:tcW w:type="dxa" w:w="2160"/>
          </w:tcPr>
          <w:p>
            <w:r>
              <w:rPr>
                <w:sz w:val="16"/>
              </w:rPr>
              <w:t>2026-08-13</w:t>
            </w:r>
          </w:p>
        </w:tc>
        <w:tc>
          <w:tcPr>
            <w:tcW w:type="dxa" w:w="2160"/>
          </w:tcPr>
          <w:p>
            <w:r>
              <w:rPr>
                <w:sz w:val="16"/>
              </w:rPr>
              <w:t>https://tw.news.yahoo.com/%E5%A7%9A%E5%85%83%E6%B5%A9%E5%AF%A6%E5%A2%83%E7%AF%80%E7%9B%AE%E8%B6%85%E7%8B%82-%E5%B9%95%E5%BE%8C-%E5%A4%A7%E5%92%96%E9%87%91%E4%B8%BB-%E8%BA%AB%E5%88%86%E6%9B%9D%E5%85%89-%E5%A4%A2%E5%B9%BB%E8%8F%9C%E5%96%AE%E5%85%AC%E9%96%8B%E4%BA%86-024900372.html</w:t>
            </w:r>
          </w:p>
        </w:tc>
      </w:tr>
      <w:tr>
        <w:tc>
          <w:tcPr>
            <w:tcW w:type="dxa" w:w="2160"/>
          </w:tcPr>
          <w:p>
            <w:r>
              <w:rPr>
                <w:sz w:val="16"/>
              </w:rPr>
              <w:t>三立新聞網 setn.com(Yahoo轉載)</w:t>
            </w:r>
          </w:p>
        </w:tc>
        <w:tc>
          <w:tcPr>
            <w:tcW w:type="dxa" w:w="2160"/>
          </w:tcPr>
          <w:p>
            <w:r>
              <w:rPr>
                <w:sz w:val="16"/>
              </w:rPr>
              <w:t>「健保卡異常、停卡」LINE訊息全是詐騙！健保署教3招辨識官方帳號</w:t>
            </w:r>
          </w:p>
        </w:tc>
        <w:tc>
          <w:tcPr>
            <w:tcW w:type="dxa" w:w="2160"/>
          </w:tcPr>
          <w:p>
            <w:r>
              <w:rPr>
                <w:sz w:val="16"/>
              </w:rPr>
              <w:t>2026-08-13</w:t>
            </w:r>
          </w:p>
        </w:tc>
        <w:tc>
          <w:tcPr>
            <w:tcW w:type="dxa" w:w="2160"/>
          </w:tcPr>
          <w:p>
            <w:r>
              <w:rPr>
                <w:sz w:val="16"/>
              </w:rPr>
              <w:t>https://tw.news.yahoo.com/%E5%81%A5%E4%BF%9D%E5%8D%A1%E7%95%B0%E5%B8%B8-%E5%81%9C%E5%8D%A1-line%E8%A8%8A%E6%81%AF%E5%85%A8%E6%98%AF%E8%A9%90%E9%A8%99-%E5%81%A5%E4%BF%9D%E7%BD%B2%E6%95%993%E6%8B%9B%E8%BE%A8%E8%AD%98%E5%AE%98%E6%96%B9%E5%B8%B3%E8%99%9F-025200396.html</w:t>
            </w:r>
          </w:p>
        </w:tc>
      </w:tr>
      <w:tr>
        <w:tc>
          <w:tcPr>
            <w:tcW w:type="dxa" w:w="2160"/>
          </w:tcPr>
          <w:p>
            <w:r>
              <w:rPr>
                <w:sz w:val="16"/>
              </w:rPr>
              <w:t>三立新聞網 setn.com(Yahoo轉載)</w:t>
            </w:r>
          </w:p>
        </w:tc>
        <w:tc>
          <w:tcPr>
            <w:tcW w:type="dxa" w:w="2160"/>
          </w:tcPr>
          <w:p>
            <w:r>
              <w:rPr>
                <w:sz w:val="16"/>
              </w:rPr>
              <w:t>遭陳幸妤怒轟開撕！趙建銘不忍了親回應「完全不是事實」：何必呢</w:t>
            </w:r>
          </w:p>
        </w:tc>
        <w:tc>
          <w:tcPr>
            <w:tcW w:type="dxa" w:w="2160"/>
          </w:tcPr>
          <w:p>
            <w:r>
              <w:rPr>
                <w:sz w:val="16"/>
              </w:rPr>
              <w:t>2026-08-13</w:t>
            </w:r>
          </w:p>
        </w:tc>
        <w:tc>
          <w:tcPr>
            <w:tcW w:type="dxa" w:w="2160"/>
          </w:tcPr>
          <w:p>
            <w:r>
              <w:rPr>
                <w:sz w:val="16"/>
              </w:rPr>
              <w:t>https://tw.news.yahoo.com/%E9%81%AD%E9%99%B3%E5%B9%B8%E5%A6%A4%E6%80%92%E8%BD%9F%E9%96%8B%E6%92%95-%E8%B6%99%E5%BB%BA%E9%8A%98%E4%B8%8D%E5%BF%8D%E4%BA%86%E8%A6%AA%E5%9B%9E%E6%87%89-%E5%AE%8C%E5%85%A8%E4%B8%8D%E6%98%AF%E4%BA%8B%E5%AF%A6-%E4%BD%95%E5%BF%85%E5%91%A2-025400119.html</w:t>
            </w:r>
          </w:p>
        </w:tc>
      </w:tr>
      <w:tr>
        <w:tc>
          <w:tcPr>
            <w:tcW w:type="dxa" w:w="2160"/>
          </w:tcPr>
          <w:p>
            <w:r>
              <w:rPr>
                <w:sz w:val="16"/>
              </w:rPr>
              <w:t>三立新聞網 setn.com(Yahoo轉載)</w:t>
            </w:r>
          </w:p>
        </w:tc>
        <w:tc>
          <w:tcPr>
            <w:tcW w:type="dxa" w:w="2160"/>
          </w:tcPr>
          <w:p>
            <w:r>
              <w:rPr>
                <w:sz w:val="16"/>
              </w:rPr>
              <w:t>陳幸妤轟趙建銘誤診！其他診所PRP就治好　名醫揪「這人是關鍵」</w:t>
            </w:r>
          </w:p>
        </w:tc>
        <w:tc>
          <w:tcPr>
            <w:tcW w:type="dxa" w:w="2160"/>
          </w:tcPr>
          <w:p>
            <w:r>
              <w:rPr>
                <w:sz w:val="16"/>
              </w:rPr>
              <w:t>2026-08-13</w:t>
            </w:r>
          </w:p>
        </w:tc>
        <w:tc>
          <w:tcPr>
            <w:tcW w:type="dxa" w:w="2160"/>
          </w:tcPr>
          <w:p>
            <w:r>
              <w:rPr>
                <w:sz w:val="16"/>
              </w:rPr>
              <w:t>https://tw.news.yahoo.com/%E9%99%B3%E5%B9%B8%E5%A6%A4%E8%BD%9F%E8%B6%99%E5%BB%BA%E9%8A%98%E8%AA%A4%E8%A8%BA-%E5%85%B6%E4%BB%96%E8%A8%BA%E6%89%80prp%E5%B0%B1%E6%B2%BB%E5%A5%BD-%E5%90%8D%E9%86%AB%E6%8F%AA-%E9%80%99%E4%BA%BA%E6%98%AF%E9%97%9C%E9%8D%B5-025500221.html</w:t>
            </w:r>
          </w:p>
        </w:tc>
      </w:tr>
      <w:tr>
        <w:tc>
          <w:tcPr>
            <w:tcW w:type="dxa" w:w="2160"/>
          </w:tcPr>
          <w:p>
            <w:r>
              <w:rPr>
                <w:sz w:val="16"/>
              </w:rPr>
              <w:t>三立新聞網 setn.com(Yahoo轉載)</w:t>
            </w:r>
          </w:p>
        </w:tc>
        <w:tc>
          <w:tcPr>
            <w:tcW w:type="dxa" w:w="2160"/>
          </w:tcPr>
          <w:p>
            <w:r>
              <w:rPr>
                <w:sz w:val="16"/>
              </w:rPr>
              <w:t>陳幸妤手撕渣夫！驚人謄本紀錄曝：趙建銘名下6000萬診所「配偶贈與」</w:t>
            </w:r>
          </w:p>
        </w:tc>
        <w:tc>
          <w:tcPr>
            <w:tcW w:type="dxa" w:w="2160"/>
          </w:tcPr>
          <w:p>
            <w:r>
              <w:rPr>
                <w:sz w:val="16"/>
              </w:rPr>
              <w:t>2026-08-13</w:t>
            </w:r>
          </w:p>
        </w:tc>
        <w:tc>
          <w:tcPr>
            <w:tcW w:type="dxa" w:w="2160"/>
          </w:tcPr>
          <w:p>
            <w:r>
              <w:rPr>
                <w:sz w:val="16"/>
              </w:rPr>
              <w:t>https://tw.news.yahoo.com/%E9%99%B3%E5%B9%B8%E5%A6%A4%E6%89%8B%E6%92%95%E6%B8%A3%E5%A4%AB-%E9%A9%9A%E4%BA%BA%E8%AC%84%E6%9C%AC%E7%B4%80%E9%8C%84%E6%9B%9D-%E8%B6%99%E5%BB%BA%E9%8A%98%E5%90%8D%E4%B8%8B6000%E8%90%AC%E8%A8%BA%E6%89%80-%E9%85%8D%E5%81%B6%E8%B4%88%E8%88%87-030500830.html</w:t>
            </w:r>
          </w:p>
        </w:tc>
      </w:tr>
      <w:tr>
        <w:tc>
          <w:tcPr>
            <w:tcW w:type="dxa" w:w="2160"/>
          </w:tcPr>
          <w:p>
            <w:r>
              <w:rPr>
                <w:sz w:val="16"/>
              </w:rPr>
              <w:t>三立新聞網 setn.com(Yahoo轉載)</w:t>
            </w:r>
          </w:p>
        </w:tc>
        <w:tc>
          <w:tcPr>
            <w:tcW w:type="dxa" w:w="2160"/>
          </w:tcPr>
          <w:p>
            <w:r>
              <w:rPr>
                <w:sz w:val="16"/>
              </w:rPr>
              <w:t>8／20台灣車市有大事　一天狂吸3.3萬張訂單的爆紅休旅來了</w:t>
            </w:r>
          </w:p>
        </w:tc>
        <w:tc>
          <w:tcPr>
            <w:tcW w:type="dxa" w:w="2160"/>
          </w:tcPr>
          <w:p>
            <w:r>
              <w:rPr>
                <w:sz w:val="16"/>
              </w:rPr>
              <w:t>2026-08-13</w:t>
            </w:r>
          </w:p>
        </w:tc>
        <w:tc>
          <w:tcPr>
            <w:tcW w:type="dxa" w:w="2160"/>
          </w:tcPr>
          <w:p>
            <w:r>
              <w:rPr>
                <w:sz w:val="16"/>
              </w:rPr>
              <w:t>https://tw.news.yahoo.com/8-20%E5%8F%B0%E7%81%A3%E8%BB%8A%E5%B8%82%E6%9C%89%E5%A4%A7%E4%BA%8B-%E5%A4%A9%E7%8B%82%E5%90%B83-3%E8%90%AC%E5%BC%B5%E8%A8%82%E5%96%AE%E7%9A%84%E7%88%86%E7%B4%85%E4%BC%91%E6%97%85%E4%BE%86%E4%BA%86-030500081.html</w:t>
            </w:r>
          </w:p>
        </w:tc>
      </w:tr>
      <w:tr>
        <w:tc>
          <w:tcPr>
            <w:tcW w:type="dxa" w:w="2160"/>
          </w:tcPr>
          <w:p>
            <w:r>
              <w:rPr>
                <w:sz w:val="16"/>
              </w:rPr>
              <w:t>三立新聞網 setn.com(Yahoo轉載)</w:t>
            </w:r>
          </w:p>
        </w:tc>
        <w:tc>
          <w:tcPr>
            <w:tcW w:type="dxa" w:w="2160"/>
          </w:tcPr>
          <w:p>
            <w:r>
              <w:rPr>
                <w:sz w:val="16"/>
              </w:rPr>
              <w:t>韓國瑜砲轟傅崐萁！趙少康揭「不想韓傅配」　謝龍介：副院長非誰能決定</w:t>
            </w:r>
          </w:p>
        </w:tc>
        <w:tc>
          <w:tcPr>
            <w:tcW w:type="dxa" w:w="2160"/>
          </w:tcPr>
          <w:p>
            <w:r>
              <w:rPr>
                <w:sz w:val="16"/>
              </w:rPr>
              <w:t>2026-08-13</w:t>
            </w:r>
          </w:p>
        </w:tc>
        <w:tc>
          <w:tcPr>
            <w:tcW w:type="dxa" w:w="2160"/>
          </w:tcPr>
          <w:p>
            <w:r>
              <w:rPr>
                <w:sz w:val="16"/>
              </w:rPr>
              <w:t>https://tw.news.yahoo.com/%E9%9F%93%E5%9C%8B%E7%91%9C%E7%A0%B2%E8%BD%9F%E5%82%85%E5%B4%90%E8%90%81-%E8%B6%99%E5%B0%91%E5%BA%B7%E6%8F%AD-%E4%B8%8D%E6%83%B3%E9%9F%93%E5%82%85%E9%85%8D-%E8%AC%9D%E9%BE%8D%E4%BB%8B-%E5%89%AF%E9%99%A2%E9%95%B7%E9%9D%9E%E8%AA%B0%E8%83%BD%E6%B1%BA%E5%AE%9A-030700624.html</w:t>
            </w:r>
          </w:p>
        </w:tc>
      </w:tr>
      <w:tr>
        <w:tc>
          <w:tcPr>
            <w:tcW w:type="dxa" w:w="2160"/>
          </w:tcPr>
          <w:p>
            <w:r>
              <w:rPr>
                <w:sz w:val="16"/>
              </w:rPr>
              <w:t>三立新聞網 setn.com(Yahoo轉載)</w:t>
            </w:r>
          </w:p>
        </w:tc>
        <w:tc>
          <w:tcPr>
            <w:tcW w:type="dxa" w:w="2160"/>
          </w:tcPr>
          <w:p>
            <w:r>
              <w:rPr>
                <w:sz w:val="16"/>
              </w:rPr>
              <w:t>半夜胸悶驚醒！他以為「鬼壓床」 醫揪「2事」釀禍：它很會偽裝</w:t>
            </w:r>
          </w:p>
        </w:tc>
        <w:tc>
          <w:tcPr>
            <w:tcW w:type="dxa" w:w="2160"/>
          </w:tcPr>
          <w:p>
            <w:r>
              <w:rPr>
                <w:sz w:val="16"/>
              </w:rPr>
              <w:t>2026-08-13</w:t>
            </w:r>
          </w:p>
        </w:tc>
        <w:tc>
          <w:tcPr>
            <w:tcW w:type="dxa" w:w="2160"/>
          </w:tcPr>
          <w:p>
            <w:r>
              <w:rPr>
                <w:sz w:val="16"/>
              </w:rPr>
              <w:t>https://tw.news.yahoo.com/%E5%8D%8A%E5%A4%9C%E8%83%B8%E6%82%B6%E9%A9%9A%E9%86%92-%E4%BB%96%E4%BB%A5%E7%82%BA-%E9%AC%BC%E5%A3%93%E5%BA%8A-%E9%86%AB%E6%8F%AA-2%E4%BA%8B-050400211.html</w:t>
            </w:r>
          </w:p>
        </w:tc>
      </w:tr>
      <w:tr>
        <w:tc>
          <w:tcPr>
            <w:tcW w:type="dxa" w:w="2160"/>
          </w:tcPr>
          <w:p>
            <w:r>
              <w:rPr>
                <w:sz w:val="16"/>
              </w:rPr>
              <w:t>三立新聞網 setn.com(Yahoo轉載)</w:t>
            </w:r>
          </w:p>
        </w:tc>
        <w:tc>
          <w:tcPr>
            <w:tcW w:type="dxa" w:w="2160"/>
          </w:tcPr>
          <w:p>
            <w:r>
              <w:rPr>
                <w:sz w:val="16"/>
              </w:rPr>
              <w:t>從泊車小弟到千億富豪！他擁3600億身家 超狂發跡史曝光</w:t>
            </w:r>
          </w:p>
        </w:tc>
        <w:tc>
          <w:tcPr>
            <w:tcW w:type="dxa" w:w="2160"/>
          </w:tcPr>
          <w:p>
            <w:r>
              <w:rPr>
                <w:sz w:val="16"/>
              </w:rPr>
              <w:t>2026-08-13</w:t>
            </w:r>
          </w:p>
        </w:tc>
        <w:tc>
          <w:tcPr>
            <w:tcW w:type="dxa" w:w="2160"/>
          </w:tcPr>
          <w:p>
            <w:r>
              <w:rPr>
                <w:sz w:val="16"/>
              </w:rPr>
              <w:t>https://tw.news.yahoo.com/%E5%BE%9E%E6%B3%8A%E8%BB%8A%E5%B0%8F%E5%BC%9F%E5%88%B0%E5%8D%83%E5%84%84%E5%AF%8C%E8%B1%AA-%E4%BB%96%E6%93%813600%E5%84%84%E8%BA%AB%E5%AE%B6-%E8%B6%85%E7%8B%82%E7%99%BC%E8%B7%A1%E5%8F%B2%E6%9B%9D%E5%85%89-051300129.html</w:t>
            </w:r>
          </w:p>
        </w:tc>
      </w:tr>
      <w:tr>
        <w:tc>
          <w:tcPr>
            <w:tcW w:type="dxa" w:w="2160"/>
          </w:tcPr>
          <w:p>
            <w:r>
              <w:rPr>
                <w:sz w:val="16"/>
              </w:rPr>
              <w:t>三立新聞網 setn.com(Yahoo轉載)</w:t>
            </w:r>
          </w:p>
        </w:tc>
        <w:tc>
          <w:tcPr>
            <w:tcW w:type="dxa" w:w="2160"/>
          </w:tcPr>
          <w:p>
            <w:r>
              <w:rPr>
                <w:sz w:val="16"/>
              </w:rPr>
              <w:t>一機三用、AI自動剪輯！Insta360 X6開賣、特色功能價格一次看</w:t>
            </w:r>
          </w:p>
        </w:tc>
        <w:tc>
          <w:tcPr>
            <w:tcW w:type="dxa" w:w="2160"/>
          </w:tcPr>
          <w:p>
            <w:r>
              <w:rPr>
                <w:sz w:val="16"/>
              </w:rPr>
              <w:t>2026-08-13</w:t>
            </w:r>
          </w:p>
        </w:tc>
        <w:tc>
          <w:tcPr>
            <w:tcW w:type="dxa" w:w="2160"/>
          </w:tcPr>
          <w:p>
            <w:r>
              <w:rPr>
                <w:sz w:val="16"/>
              </w:rPr>
              <w:t>https://tw.news.yahoo.com/%E6%A9%9F%E4%B8%89%E7%94%A8-ai%E8%87%AA%E5%8B%95%E5%89%AA%E8%BC%AF-insta360-x6%E9%96%8B%E8%B3%A3-%E7%89%B9%E8%89%B2%E5%8A%9F%E8%83%BD%E5%83%B9%E6%A0%BC-051300699.html</w:t>
            </w:r>
          </w:p>
        </w:tc>
      </w:tr>
      <w:tr>
        <w:tc>
          <w:tcPr>
            <w:tcW w:type="dxa" w:w="2160"/>
          </w:tcPr>
          <w:p>
            <w:r>
              <w:rPr>
                <w:sz w:val="16"/>
              </w:rPr>
              <w:t>三立新聞網 setn.com(Yahoo轉載)</w:t>
            </w:r>
          </w:p>
        </w:tc>
        <w:tc>
          <w:tcPr>
            <w:tcW w:type="dxa" w:w="2160"/>
          </w:tcPr>
          <w:p>
            <w:r>
              <w:rPr>
                <w:sz w:val="16"/>
              </w:rPr>
              <w:t>前女團成員整形花600萬日圓　國1首度動刀「鼻子變高後喝咖啡超尷尬」</w:t>
            </w:r>
          </w:p>
        </w:tc>
        <w:tc>
          <w:tcPr>
            <w:tcW w:type="dxa" w:w="2160"/>
          </w:tcPr>
          <w:p>
            <w:r>
              <w:rPr>
                <w:sz w:val="16"/>
              </w:rPr>
              <w:t>2026-08-13</w:t>
            </w:r>
          </w:p>
        </w:tc>
        <w:tc>
          <w:tcPr>
            <w:tcW w:type="dxa" w:w="2160"/>
          </w:tcPr>
          <w:p>
            <w:r>
              <w:rPr>
                <w:sz w:val="16"/>
              </w:rPr>
              <w:t>https://tw.news.yahoo.com/%E5%89%8D%E5%A5%B3%E5%9C%98%E6%88%90%E5%93%A1%E6%95%B4%E5%BD%A2%E8%8A%B1600%E8%90%AC%E6%97%A5%E5%9C%93-%E5%9C%8B1%E9%A6%96%E5%BA%A6%E5%8B%95%E5%88%80-%E9%BC%BB%E5%AD%90%E8%AE%8A%E9%AB%98%E5%BE%8C%E5%96%9D%E5%92%96%E5%95%A1%E8%B6%85%E5%B0%B7%E5%B0%AC-051800871.html</w:t>
            </w:r>
          </w:p>
        </w:tc>
      </w:tr>
      <w:tr>
        <w:tc>
          <w:tcPr>
            <w:tcW w:type="dxa" w:w="2160"/>
          </w:tcPr>
          <w:p>
            <w:r>
              <w:rPr>
                <w:sz w:val="16"/>
              </w:rPr>
              <w:t>三立新聞網 setn.com(Yahoo轉載)</w:t>
            </w:r>
          </w:p>
        </w:tc>
        <w:tc>
          <w:tcPr>
            <w:tcW w:type="dxa" w:w="2160"/>
          </w:tcPr>
          <w:p>
            <w:r>
              <w:rPr>
                <w:sz w:val="16"/>
              </w:rPr>
              <w:t>國旅補助要來了！拚9月中上路　1200元「生日券」最快8月先登記</w:t>
            </w:r>
          </w:p>
        </w:tc>
        <w:tc>
          <w:tcPr>
            <w:tcW w:type="dxa" w:w="2160"/>
          </w:tcPr>
          <w:p>
            <w:r>
              <w:rPr>
                <w:sz w:val="16"/>
              </w:rPr>
              <w:t>2026-08-13</w:t>
            </w:r>
          </w:p>
        </w:tc>
        <w:tc>
          <w:tcPr>
            <w:tcW w:type="dxa" w:w="2160"/>
          </w:tcPr>
          <w:p>
            <w:r>
              <w:rPr>
                <w:sz w:val="16"/>
              </w:rPr>
              <w:t>https://tw.news.yahoo.com/%E5%9C%8B%E6%97%85%E8%A3%9C%E5%8A%A9%E8%A6%81%E4%BE%86%E4%BA%86-%E6%8B%9A9%E6%9C%88%E4%B8%AD%E4%B8%8A%E8%B7%AF-1200%E5%85%83-%E7%94%9F%E6%97%A5%E5%88%B8-%E6%9C%80%E5%BF%AB8%E6%9C%88%E5%85%88%E7%99%BB%E8%A8%98-052200336.html</w:t>
            </w:r>
          </w:p>
        </w:tc>
      </w:tr>
      <w:tr>
        <w:tc>
          <w:tcPr>
            <w:tcW w:type="dxa" w:w="2160"/>
          </w:tcPr>
          <w:p>
            <w:r>
              <w:rPr>
                <w:sz w:val="16"/>
              </w:rPr>
              <w:t>三立新聞網 setn.com(Yahoo轉載)</w:t>
            </w:r>
          </w:p>
        </w:tc>
        <w:tc>
          <w:tcPr>
            <w:tcW w:type="dxa" w:w="2160"/>
          </w:tcPr>
          <w:p>
            <w:r>
              <w:rPr>
                <w:sz w:val="16"/>
              </w:rPr>
              <w:t>陳幸妤飆一星撕開婚變！謝龍介揭趙建銘「醫療糾紛纏身」：體諒女方</w:t>
            </w:r>
          </w:p>
        </w:tc>
        <w:tc>
          <w:tcPr>
            <w:tcW w:type="dxa" w:w="2160"/>
          </w:tcPr>
          <w:p>
            <w:r>
              <w:rPr>
                <w:sz w:val="16"/>
              </w:rPr>
              <w:t>2026-08-13</w:t>
            </w:r>
          </w:p>
        </w:tc>
        <w:tc>
          <w:tcPr>
            <w:tcW w:type="dxa" w:w="2160"/>
          </w:tcPr>
          <w:p>
            <w:r>
              <w:rPr>
                <w:sz w:val="16"/>
              </w:rPr>
              <w:t>https://tw.news.yahoo.com/%E9%99%B3%E5%B9%B8%E5%A6%A4%E9%A3%86-%E6%98%9F%E6%92%95%E9%96%8B%E5%A9%9A%E8%AE%8A-%E8%AC%9D%E9%BE%8D%E4%BB%8B%E6%8F%AD%E8%B6%99%E5%BB%BA%E9%8A%98-%E9%86%AB%E7%99%82%E7%B3%BE%E7%B4%9B%E7%BA%8F%E8%BA%AB-%E9%AB%94%E8%AB%92%E5%A5%B3%E6%96%B9-062700396.html</w:t>
            </w:r>
          </w:p>
        </w:tc>
      </w:tr>
      <w:tr>
        <w:tc>
          <w:tcPr>
            <w:tcW w:type="dxa" w:w="2160"/>
          </w:tcPr>
          <w:p>
            <w:r>
              <w:rPr>
                <w:sz w:val="16"/>
              </w:rPr>
              <w:t>三立新聞網 setn.com(Yahoo轉載)</w:t>
            </w:r>
          </w:p>
        </w:tc>
        <w:tc>
          <w:tcPr>
            <w:tcW w:type="dxa" w:w="2160"/>
          </w:tcPr>
          <w:p>
            <w:r>
              <w:rPr>
                <w:sz w:val="16"/>
              </w:rPr>
              <w:t>不是腎臟！68歲養生男「1器官」衰敗　害他嚴重水腫、腎衰竭</w:t>
            </w:r>
          </w:p>
        </w:tc>
        <w:tc>
          <w:tcPr>
            <w:tcW w:type="dxa" w:w="2160"/>
          </w:tcPr>
          <w:p>
            <w:r>
              <w:rPr>
                <w:sz w:val="16"/>
              </w:rPr>
              <w:t>2026-08-13</w:t>
            </w:r>
          </w:p>
        </w:tc>
        <w:tc>
          <w:tcPr>
            <w:tcW w:type="dxa" w:w="2160"/>
          </w:tcPr>
          <w:p>
            <w:r>
              <w:rPr>
                <w:sz w:val="16"/>
              </w:rPr>
              <w:t>https://tw.news.yahoo.com/%E4%B8%8D%E6%98%AF%E8%85%8E%E8%87%9F-68%E6%AD%B2%E9%A4%8A%E7%94%9F%E7%94%B7-1%E5%99%A8%E5%AE%98-%E8%A1%B0%E6%95%97-%E5%AE%B3%E4%BB%96%E5%9A%B4%E9%87%8D%E6%B0%B4%E8%85%AB-063100266.html</w:t>
            </w:r>
          </w:p>
        </w:tc>
      </w:tr>
      <w:tr>
        <w:tc>
          <w:tcPr>
            <w:tcW w:type="dxa" w:w="2160"/>
          </w:tcPr>
          <w:p>
            <w:r>
              <w:rPr>
                <w:sz w:val="16"/>
              </w:rPr>
              <w:t>三立新聞網 setn.com(Yahoo轉載)</w:t>
            </w:r>
          </w:p>
        </w:tc>
        <w:tc>
          <w:tcPr>
            <w:tcW w:type="dxa" w:w="2160"/>
          </w:tcPr>
          <w:p>
            <w:r>
              <w:rPr>
                <w:sz w:val="16"/>
              </w:rPr>
              <w:t>找小三被抓包賠妻35萬！人夫「忍4年又癢」裝單身養小四…再賠20萬</w:t>
            </w:r>
          </w:p>
        </w:tc>
        <w:tc>
          <w:tcPr>
            <w:tcW w:type="dxa" w:w="2160"/>
          </w:tcPr>
          <w:p>
            <w:r>
              <w:rPr>
                <w:sz w:val="16"/>
              </w:rPr>
              <w:t>2026-08-13</w:t>
            </w:r>
          </w:p>
        </w:tc>
        <w:tc>
          <w:tcPr>
            <w:tcW w:type="dxa" w:w="2160"/>
          </w:tcPr>
          <w:p>
            <w:r>
              <w:rPr>
                <w:sz w:val="16"/>
              </w:rPr>
              <w:t>https://tw.news.yahoo.com/%E6%89%BE%E5%B0%8F%E4%B8%89%E8%A2%AB%E6%8A%93%E5%8C%85%E8%B3%A0%E5%A6%BB35%E8%90%AC-%E4%BA%BA%E5%A4%AB-%E5%BF%8D4%E5%B9%B4%E5%8F%88%E7%99%A2-%E8%A3%9D%E5%96%AE%E8%BA%AB%E9%A4%8A%E5%B0%8F%E5%9B%9B-%E5%86%8D%E8%B3%A020%E8%90%AC-063700675.html</w:t>
            </w:r>
          </w:p>
        </w:tc>
      </w:tr>
      <w:tr>
        <w:tc>
          <w:tcPr>
            <w:tcW w:type="dxa" w:w="2160"/>
          </w:tcPr>
          <w:p>
            <w:r>
              <w:rPr>
                <w:sz w:val="16"/>
              </w:rPr>
              <w:t>三立新聞網 setn.com(Yahoo轉載)</w:t>
            </w:r>
          </w:p>
        </w:tc>
        <w:tc>
          <w:tcPr>
            <w:tcW w:type="dxa" w:w="2160"/>
          </w:tcPr>
          <w:p>
            <w:r>
              <w:rPr>
                <w:sz w:val="16"/>
              </w:rPr>
              <w:t>陳盈潔同門師弟痛哭整晚！雙眼紅腫憶往事　曾幫忙去錢莊拿數十萬現金</w:t>
            </w:r>
          </w:p>
        </w:tc>
        <w:tc>
          <w:tcPr>
            <w:tcW w:type="dxa" w:w="2160"/>
          </w:tcPr>
          <w:p>
            <w:r>
              <w:rPr>
                <w:sz w:val="16"/>
              </w:rPr>
              <w:t>2026-08-13</w:t>
            </w:r>
          </w:p>
        </w:tc>
        <w:tc>
          <w:tcPr>
            <w:tcW w:type="dxa" w:w="2160"/>
          </w:tcPr>
          <w:p>
            <w:r>
              <w:rPr>
                <w:sz w:val="16"/>
              </w:rPr>
              <w:t>https://tw.news.yahoo.com/%E9%99%B3%E7%9B%88%E6%BD%94%E5%90%8C%E9%96%80%E5%B8%AB%E5%BC%9F%E7%97%9B%E5%93%AD%E6%95%B4%E6%99%9A-%E9%9B%99%E7%9C%BC%E7%B4%85%E8%85%AB%E6%86%B6%E5%BE%80%E4%BA%8B-%E6%9B%BE%E5%B9%AB%E5%BF%99%E5%8E%BB%E9%8C%A2%E8%8E%8A%E6%8B%BF%E6%95%B8%E5%8D%81%E8%90%AC%E7%8F%BE%E9%87%91-064100059.html</w:t>
            </w:r>
          </w:p>
        </w:tc>
      </w:tr>
      <w:tr>
        <w:tc>
          <w:tcPr>
            <w:tcW w:type="dxa" w:w="2160"/>
          </w:tcPr>
          <w:p>
            <w:r>
              <w:rPr>
                <w:sz w:val="16"/>
              </w:rPr>
              <w:t>三立新聞網 setn.com(Yahoo轉載)</w:t>
            </w:r>
          </w:p>
        </w:tc>
        <w:tc>
          <w:tcPr>
            <w:tcW w:type="dxa" w:w="2160"/>
          </w:tcPr>
          <w:p>
            <w:r>
              <w:rPr>
                <w:sz w:val="16"/>
              </w:rPr>
              <w:t>政院拍板《洗錢防制法》修法　將虛擬資產、第三方支付業者納入特定犯罪</w:t>
            </w:r>
          </w:p>
        </w:tc>
        <w:tc>
          <w:tcPr>
            <w:tcW w:type="dxa" w:w="2160"/>
          </w:tcPr>
          <w:p>
            <w:r>
              <w:rPr>
                <w:sz w:val="16"/>
              </w:rPr>
              <w:t>2026-08-13</w:t>
            </w:r>
          </w:p>
        </w:tc>
        <w:tc>
          <w:tcPr>
            <w:tcW w:type="dxa" w:w="2160"/>
          </w:tcPr>
          <w:p>
            <w:r>
              <w:rPr>
                <w:sz w:val="16"/>
              </w:rPr>
              <w:t>https://tw.news.yahoo.com/%E6%94%BF%E9%99%A2%E6%8B%8D%E6%9D%BF-%E6%B4%97%E9%8C%A2%E9%98%B2%E5%88%B6%E6%B3%95-%E4%BF%AE%E6%B3%95-%E5%B0%87%E8%99%9B%E6%93%AC%E8%B3%87%E7%94%A2-%E7%AC%AC%E4%B8%89%E6%96%B9%E6%94%AF%E4%BB%98%E6%A5%AD%E8%80%85%E7%B4%8D%E5%85%A5%E7%89%B9%E5%AE%9A%E7%8A%AF%E7%BD%AA-064200461.html</w:t>
            </w:r>
          </w:p>
        </w:tc>
      </w:tr>
      <w:tr>
        <w:tc>
          <w:tcPr>
            <w:tcW w:type="dxa" w:w="2160"/>
          </w:tcPr>
          <w:p>
            <w:r>
              <w:rPr>
                <w:sz w:val="16"/>
              </w:rPr>
              <w:t>三立新聞網 setn.com(Yahoo轉載)</w:t>
            </w:r>
          </w:p>
        </w:tc>
        <w:tc>
          <w:tcPr>
            <w:tcW w:type="dxa" w:w="2160"/>
          </w:tcPr>
          <w:p>
            <w:r>
              <w:rPr>
                <w:sz w:val="16"/>
              </w:rPr>
              <w:t>八成人不知道自己處於「糖尿病前期」！醫急喊：還能救，此為逆轉黃金期</w:t>
            </w:r>
          </w:p>
        </w:tc>
        <w:tc>
          <w:tcPr>
            <w:tcW w:type="dxa" w:w="2160"/>
          </w:tcPr>
          <w:p>
            <w:r>
              <w:rPr>
                <w:sz w:val="16"/>
              </w:rPr>
              <w:t>2026-08-13</w:t>
            </w:r>
          </w:p>
        </w:tc>
        <w:tc>
          <w:tcPr>
            <w:tcW w:type="dxa" w:w="2160"/>
          </w:tcPr>
          <w:p>
            <w:r>
              <w:rPr>
                <w:sz w:val="16"/>
              </w:rPr>
              <w:t>https://tw.news.yahoo.com/%E5%85%AB%E6%88%90%E4%BA%BA%E4%B8%8D%E7%9F%A5%E9%81%93%E8%87%AA%E5%B7%B1%E8%99%95%E6%96%BC-%E7%B3%96%E5%B0%BF%E7%97%85%E5%89%8D%E6%9C%9F-%E9%86%AB%E6%80%A5%E5%96%8A-%E9%82%84%E8%83%BD%E6%95%91-%E6%AD%A4%E7%82%BA%E9%80%86%E8%BD%89%E9%BB%83%E9%87%91%E6%9C%9F-095600622.html</w:t>
            </w:r>
          </w:p>
        </w:tc>
      </w:tr>
      <w:tr>
        <w:tc>
          <w:tcPr>
            <w:tcW w:type="dxa" w:w="2160"/>
          </w:tcPr>
          <w:p>
            <w:r>
              <w:rPr>
                <w:sz w:val="16"/>
              </w:rPr>
              <w:t>三立新聞網 setn.com(Yahoo轉載)</w:t>
            </w:r>
          </w:p>
        </w:tc>
        <w:tc>
          <w:tcPr>
            <w:tcW w:type="dxa" w:w="2160"/>
          </w:tcPr>
          <w:p>
            <w:r>
              <w:rPr>
                <w:sz w:val="16"/>
              </w:rPr>
              <w:t>陳幸妤25年前結婚照曝！150萬嫁妝「為1事」大氣全捐出</w:t>
            </w:r>
          </w:p>
        </w:tc>
        <w:tc>
          <w:tcPr>
            <w:tcW w:type="dxa" w:w="2160"/>
          </w:tcPr>
          <w:p>
            <w:r>
              <w:rPr>
                <w:sz w:val="16"/>
              </w:rPr>
              <w:t>2026-08-13</w:t>
            </w:r>
          </w:p>
        </w:tc>
        <w:tc>
          <w:tcPr>
            <w:tcW w:type="dxa" w:w="2160"/>
          </w:tcPr>
          <w:p>
            <w:r>
              <w:rPr>
                <w:sz w:val="16"/>
              </w:rPr>
              <w:t>https://tw.news.yahoo.com/%E9%99%B3%E5%B9%B8%E5%A6%A425%E5%B9%B4%E5%89%8D%E7%B5%90%E5%A9%9A%E7%85%A7%E6%9B%9D-150%E8%90%AC%E5%AB%81%E5%A6%9D-%E7%82%BA1%E4%BA%8B-%E5%A4%A7%E6%B0%A3%E5%85%A8%E6%8D%90%E5%87%BA-100300715.html</w:t>
            </w:r>
          </w:p>
        </w:tc>
      </w:tr>
      <w:tr>
        <w:tc>
          <w:tcPr>
            <w:tcW w:type="dxa" w:w="2160"/>
          </w:tcPr>
          <w:p>
            <w:r>
              <w:rPr>
                <w:sz w:val="16"/>
              </w:rPr>
              <w:t>三立新聞網 setn.com(Yahoo轉載)</w:t>
            </w:r>
          </w:p>
        </w:tc>
        <w:tc>
          <w:tcPr>
            <w:tcW w:type="dxa" w:w="2160"/>
          </w:tcPr>
          <w:p>
            <w:r>
              <w:rPr>
                <w:sz w:val="16"/>
              </w:rPr>
              <w:t>李進良又得分！陳幸妤一星開撕趙建銘　醫師嘆：台北阿良最佳典範</w:t>
            </w:r>
          </w:p>
        </w:tc>
        <w:tc>
          <w:tcPr>
            <w:tcW w:type="dxa" w:w="2160"/>
          </w:tcPr>
          <w:p>
            <w:r>
              <w:rPr>
                <w:sz w:val="16"/>
              </w:rPr>
              <w:t>2026-08-13</w:t>
            </w:r>
          </w:p>
        </w:tc>
        <w:tc>
          <w:tcPr>
            <w:tcW w:type="dxa" w:w="2160"/>
          </w:tcPr>
          <w:p>
            <w:r>
              <w:rPr>
                <w:sz w:val="16"/>
              </w:rPr>
              <w:t>https://tw.news.yahoo.com/%E6%9D%8E%E9%80%B2%E8%89%AF%E5%8F%88%E5%BE%97%E5%88%86-%E9%99%B3%E5%B9%B8%E5%A6%A4-%E6%98%9F%E9%96%8B%E6%92%95%E8%B6%99%E5%BB%BA%E9%8A%98-%E9%86%AB%E5%B8%AB%E5%98%86-%E5%8F%B0%E5%8C%97%E9%98%BF%E8%89%AF%E6%9C%80%E4%BD%B3%E5%85%B8%E7%AF%84-101200329.html</w:t>
            </w:r>
          </w:p>
        </w:tc>
      </w:tr>
      <w:tr>
        <w:tc>
          <w:tcPr>
            <w:tcW w:type="dxa" w:w="2160"/>
          </w:tcPr>
          <w:p>
            <w:r>
              <w:rPr>
                <w:sz w:val="16"/>
              </w:rPr>
              <w:t>三立新聞網 setn.com(Yahoo轉載)</w:t>
            </w:r>
          </w:p>
        </w:tc>
        <w:tc>
          <w:tcPr>
            <w:tcW w:type="dxa" w:w="2160"/>
          </w:tcPr>
          <w:p>
            <w:r>
              <w:rPr>
                <w:sz w:val="16"/>
              </w:rPr>
              <w:t>自助餐只夾菜竟越吃越胖！營養師揭「3地雷」：看似清淡卻超吸油</w:t>
            </w:r>
          </w:p>
        </w:tc>
        <w:tc>
          <w:tcPr>
            <w:tcW w:type="dxa" w:w="2160"/>
          </w:tcPr>
          <w:p>
            <w:r>
              <w:rPr>
                <w:sz w:val="16"/>
              </w:rPr>
              <w:t>2026-08-13</w:t>
            </w:r>
          </w:p>
        </w:tc>
        <w:tc>
          <w:tcPr>
            <w:tcW w:type="dxa" w:w="2160"/>
          </w:tcPr>
          <w:p>
            <w:r>
              <w:rPr>
                <w:sz w:val="16"/>
              </w:rPr>
              <w:t>https://tw.news.yahoo.com/%E8%87%AA%E5%8A%A9%E9%A4%90%E5%8F%AA%E5%A4%BE%E8%8F%9C%E7%AB%9F%E8%B6%8A%E5%90%83%E8%B6%8A%E8%83%96-%E7%87%9F%E9%A4%8A%E5%B8%AB%E6%8F%AD-3%E5%9C%B0%E9%9B%B7-%E7%9C%8B%E4%BC%BC%E6%B8%85%E6%B7%A1%E5%8D%BB%E8%B6%85%E5%90%B8%E6%B2%B9-101300851.html</w:t>
            </w:r>
          </w:p>
        </w:tc>
      </w:tr>
      <w:tr>
        <w:tc>
          <w:tcPr>
            <w:tcW w:type="dxa" w:w="2160"/>
          </w:tcPr>
          <w:p>
            <w:r>
              <w:rPr>
                <w:sz w:val="16"/>
              </w:rPr>
              <w:t>三立新聞網 setn.com(Yahoo轉載)</w:t>
            </w:r>
          </w:p>
        </w:tc>
        <w:tc>
          <w:tcPr>
            <w:tcW w:type="dxa" w:w="2160"/>
          </w:tcPr>
          <w:p>
            <w:r>
              <w:rPr>
                <w:sz w:val="16"/>
              </w:rPr>
              <w:t>50歲陳幸妤斷開趙建銘！現身看診吐心聲　陳水扁心疼護女：別在傷口灑鹽</w:t>
            </w:r>
          </w:p>
        </w:tc>
        <w:tc>
          <w:tcPr>
            <w:tcW w:type="dxa" w:w="2160"/>
          </w:tcPr>
          <w:p>
            <w:r>
              <w:rPr>
                <w:sz w:val="16"/>
              </w:rPr>
              <w:t>2026-08-13</w:t>
            </w:r>
          </w:p>
        </w:tc>
        <w:tc>
          <w:tcPr>
            <w:tcW w:type="dxa" w:w="2160"/>
          </w:tcPr>
          <w:p>
            <w:r>
              <w:rPr>
                <w:sz w:val="16"/>
              </w:rPr>
              <w:t>https://tw.news.yahoo.com/50%E6%AD%B2%E9%99%B3%E5%B9%B8%E5%A6%A4%E6%96%B7%E9%96%8B%E8%B6%99%E5%BB%BA%E9%8A%98-%E7%8F%BE%E8%BA%AB%E7%9C%8B%E8%A8%BA%E5%90%90%E5%BF%83%E8%81%B2-%E9%99%B3%E6%B0%B4%E6%89%81%E5%BF%83%E7%96%BC%E8%AD%B7%E5%A5%B3-%E5%88%A5%E5%9C%A8%E5%82%B7%E5%8F%A3%E7%81%91%E9%B9%BD-101600134.html</w:t>
            </w:r>
          </w:p>
        </w:tc>
      </w:tr>
      <w:tr>
        <w:tc>
          <w:tcPr>
            <w:tcW w:type="dxa" w:w="2160"/>
          </w:tcPr>
          <w:p>
            <w:r>
              <w:rPr>
                <w:sz w:val="16"/>
              </w:rPr>
              <w:t>三立新聞網 setn.com(Yahoo轉載)</w:t>
            </w:r>
          </w:p>
        </w:tc>
        <w:tc>
          <w:tcPr>
            <w:tcW w:type="dxa" w:w="2160"/>
          </w:tcPr>
          <w:p>
            <w:r>
              <w:rPr>
                <w:sz w:val="16"/>
              </w:rPr>
              <w:t>被動元件族群集體慘摔！「這3檔」小兵立大功　逆風上漲扛住盤面大旗</w:t>
            </w:r>
          </w:p>
        </w:tc>
        <w:tc>
          <w:tcPr>
            <w:tcW w:type="dxa" w:w="2160"/>
          </w:tcPr>
          <w:p>
            <w:r>
              <w:rPr>
                <w:sz w:val="16"/>
              </w:rPr>
              <w:t>2026-08-14</w:t>
            </w:r>
          </w:p>
        </w:tc>
        <w:tc>
          <w:tcPr>
            <w:tcW w:type="dxa" w:w="2160"/>
          </w:tcPr>
          <w:p>
            <w:r>
              <w:rPr>
                <w:sz w:val="16"/>
              </w:rPr>
              <w:t>https://tw.news.yahoo.com/%E8%A2%AB%E5%8B%95%E5%85%83%E4%BB%B6%E6%97%8F%E7%BE%A4%E9%9B%86%E9%AB%94%E6%85%98%E6%91%94-%E9%80%993%E6%AA%94-%E5%B0%8F%E5%85%B5%E7%AB%8B%E5%A4%A7%E5%8A%9F-%E9%80%86%E9%A2%A8%E4%B8%8A%E6%BC%B2%E6%89%9B%E4%BD%8F%E7%9B%A4%E9%9D%A2%E5%A4%A7%E6%97%97-023900509.html</w:t>
            </w:r>
          </w:p>
        </w:tc>
      </w:tr>
      <w:tr>
        <w:tc>
          <w:tcPr>
            <w:tcW w:type="dxa" w:w="2160"/>
          </w:tcPr>
          <w:p>
            <w:r>
              <w:rPr>
                <w:sz w:val="16"/>
              </w:rPr>
              <w:t>三立新聞網 setn.com(Yahoo轉載)</w:t>
            </w:r>
          </w:p>
        </w:tc>
        <w:tc>
          <w:tcPr>
            <w:tcW w:type="dxa" w:w="2160"/>
          </w:tcPr>
          <w:p>
            <w:r>
              <w:rPr>
                <w:sz w:val="16"/>
              </w:rPr>
              <w:t>快訊／國票金高層薪酬檢討　財政部出手了！</w:t>
            </w:r>
          </w:p>
        </w:tc>
        <w:tc>
          <w:tcPr>
            <w:tcW w:type="dxa" w:w="2160"/>
          </w:tcPr>
          <w:p>
            <w:r>
              <w:rPr>
                <w:sz w:val="16"/>
              </w:rPr>
              <w:t>2026-08-14</w:t>
            </w:r>
          </w:p>
        </w:tc>
        <w:tc>
          <w:tcPr>
            <w:tcW w:type="dxa" w:w="2160"/>
          </w:tcPr>
          <w:p>
            <w:r>
              <w:rPr>
                <w:sz w:val="16"/>
              </w:rPr>
              <w:t>https://tw.news.yahoo.com/%E5%BF%AB%E8%A8%8A-%E5%9C%8B%E7%A5%A8%E9%87%91%E9%AB%98%E5%B1%A4%E8%96%AA%E9%85%AC%E6%AA%A2%E8%A8%8E-%E8%B2%A1%E6%94%BF%E9%83%A8%E5%87%BA%E6%89%8B%E4%BA%86-025100120.html</w:t>
            </w:r>
          </w:p>
        </w:tc>
      </w:tr>
      <w:tr>
        <w:tc>
          <w:tcPr>
            <w:tcW w:type="dxa" w:w="2160"/>
          </w:tcPr>
          <w:p>
            <w:r>
              <w:rPr>
                <w:sz w:val="16"/>
              </w:rPr>
              <w:t>三立新聞網 setn.com(Yahoo轉載)</w:t>
            </w:r>
          </w:p>
        </w:tc>
        <w:tc>
          <w:tcPr>
            <w:tcW w:type="dxa" w:w="2160"/>
          </w:tcPr>
          <w:p>
            <w:r>
              <w:rPr>
                <w:sz w:val="16"/>
              </w:rPr>
              <w:t>EPS 1.18元年增91%！「這檔」代工股強鎖漲停　AI伺服器拚明年占四成</w:t>
            </w:r>
          </w:p>
        </w:tc>
        <w:tc>
          <w:tcPr>
            <w:tcW w:type="dxa" w:w="2160"/>
          </w:tcPr>
          <w:p>
            <w:r>
              <w:rPr>
                <w:sz w:val="16"/>
              </w:rPr>
              <w:t>2026-08-14</w:t>
            </w:r>
          </w:p>
        </w:tc>
        <w:tc>
          <w:tcPr>
            <w:tcW w:type="dxa" w:w="2160"/>
          </w:tcPr>
          <w:p>
            <w:r>
              <w:rPr>
                <w:sz w:val="16"/>
              </w:rPr>
              <w:t>https://tw.news.yahoo.com/eps-1-18%E5%85%83%E5%B9%B4%E5%A2%9E91-%E9%80%99%E6%AA%94-%E4%BB%A3%E5%B7%A5%E8%82%A1%E5%BC%B7%E9%8E%96%E6%BC%B2%E5%81%9C-044400004.html</w:t>
            </w:r>
          </w:p>
        </w:tc>
      </w:tr>
      <w:tr>
        <w:tc>
          <w:tcPr>
            <w:tcW w:type="dxa" w:w="2160"/>
          </w:tcPr>
          <w:p>
            <w:r>
              <w:rPr>
                <w:sz w:val="16"/>
              </w:rPr>
              <w:t>三立新聞網 setn.com(Yahoo轉載)</w:t>
            </w:r>
          </w:p>
        </w:tc>
        <w:tc>
          <w:tcPr>
            <w:tcW w:type="dxa" w:w="2160"/>
          </w:tcPr>
          <w:p>
            <w:r>
              <w:rPr>
                <w:sz w:val="16"/>
              </w:rPr>
              <w:t>軍工股回神　立院通過無人機條例這2檔衝漲停</w:t>
            </w:r>
          </w:p>
        </w:tc>
        <w:tc>
          <w:tcPr>
            <w:tcW w:type="dxa" w:w="2160"/>
          </w:tcPr>
          <w:p>
            <w:r>
              <w:rPr>
                <w:sz w:val="16"/>
              </w:rPr>
              <w:t>2026-08-14</w:t>
            </w:r>
          </w:p>
        </w:tc>
        <w:tc>
          <w:tcPr>
            <w:tcW w:type="dxa" w:w="2160"/>
          </w:tcPr>
          <w:p>
            <w:r>
              <w:rPr>
                <w:sz w:val="16"/>
              </w:rPr>
              <w:t>https://tw.news.yahoo.com/%E8%BB%8D%E5%B7%A5%E8%82%A1%E5%9B%9E%E7%A5%9E-%E7%AB%8B%E9%99%A2%E9%80%9A%E9%81%8E%E7%84%A1%E4%BA%BA%E6%A9%9F%E6%A2%9D%E4%BE%8B%E9%80%992%E6%AA%94%E8%A1%9D%E6%BC%B2%E5%81%9C-045400969.html</w:t>
            </w:r>
          </w:p>
        </w:tc>
      </w:tr>
      <w:tr>
        <w:tc>
          <w:tcPr>
            <w:tcW w:type="dxa" w:w="2160"/>
          </w:tcPr>
          <w:p>
            <w:r>
              <w:rPr>
                <w:sz w:val="16"/>
              </w:rPr>
              <w:t>三立新聞網 setn.com(Yahoo轉載)</w:t>
            </w:r>
          </w:p>
        </w:tc>
        <w:tc>
          <w:tcPr>
            <w:tcW w:type="dxa" w:w="2160"/>
          </w:tcPr>
          <w:p>
            <w:r>
              <w:rPr>
                <w:sz w:val="16"/>
              </w:rPr>
              <w:t>數位疫情蔓延！面對AI攻擊資安保護不怠慢　專家親揭七大守則</w:t>
            </w:r>
          </w:p>
        </w:tc>
        <w:tc>
          <w:tcPr>
            <w:tcW w:type="dxa" w:w="2160"/>
          </w:tcPr>
          <w:p>
            <w:r>
              <w:rPr>
                <w:sz w:val="16"/>
              </w:rPr>
              <w:t>2026-08-14</w:t>
            </w:r>
          </w:p>
        </w:tc>
        <w:tc>
          <w:tcPr>
            <w:tcW w:type="dxa" w:w="2160"/>
          </w:tcPr>
          <w:p>
            <w:r>
              <w:rPr>
                <w:sz w:val="16"/>
              </w:rPr>
              <w:t>https://tw.news.yahoo.com/%E6%95%B8%E4%BD%8D%E7%96%AB%E6%83%85%E8%94%93%E5%BB%B6-%E9%9D%A2%E5%B0%8Dai%E6%94%BB%E6%93%8A%E8%B3%87%E5%AE%89%E4%BF%9D%E8%AD%B7%E4%B8%8D%E6%80%A0%E6%85%A2-%E5%B0%88%E5%AE%B6%E8%A6%AA%E6%8F%AD%E4%B8%83%E5%A4%A7%E5%AE%88%E5%89%87-051200967.html</w:t>
            </w:r>
          </w:p>
        </w:tc>
      </w:tr>
      <w:tr>
        <w:tc>
          <w:tcPr>
            <w:tcW w:type="dxa" w:w="2160"/>
          </w:tcPr>
          <w:p>
            <w:r>
              <w:rPr>
                <w:sz w:val="16"/>
              </w:rPr>
              <w:t>三立新聞網 setn.com(Yahoo轉載)</w:t>
            </w:r>
          </w:p>
        </w:tc>
        <w:tc>
          <w:tcPr>
            <w:tcW w:type="dxa" w:w="2160"/>
          </w:tcPr>
          <w:p>
            <w:r>
              <w:rPr>
                <w:sz w:val="16"/>
              </w:rPr>
              <w:t>台股失守4萬6「外資卻沒在怕」　分析師揭後市關鍵</w:t>
            </w:r>
          </w:p>
        </w:tc>
        <w:tc>
          <w:tcPr>
            <w:tcW w:type="dxa" w:w="2160"/>
          </w:tcPr>
          <w:p>
            <w:r>
              <w:rPr>
                <w:sz w:val="16"/>
              </w:rPr>
              <w:t>2026-08-14</w:t>
            </w:r>
          </w:p>
        </w:tc>
        <w:tc>
          <w:tcPr>
            <w:tcW w:type="dxa" w:w="2160"/>
          </w:tcPr>
          <w:p>
            <w:r>
              <w:rPr>
                <w:sz w:val="16"/>
              </w:rPr>
              <w:t>https://tw.news.yahoo.com/%E5%8F%B0%E8%82%A1%E5%A4%B1%E5%AE%884%E8%90%AC6-%E5%A4%96%E8%B3%87%E5%8D%BB%E6%B2%92%E5%9C%A8%E6%80%95-%E5%88%86%E6%9E%90%E5%B8%AB%E6%8F%AD%E5%BE%8C%E5%B8%82%E9%97%9C%E9%8D%B5-093400536.html</w:t>
            </w:r>
          </w:p>
        </w:tc>
      </w:tr>
      <w:tr>
        <w:tc>
          <w:tcPr>
            <w:tcW w:type="dxa" w:w="2160"/>
          </w:tcPr>
          <w:p>
            <w:r>
              <w:rPr>
                <w:sz w:val="16"/>
              </w:rPr>
              <w:t>三立新聞網 setn.com(Yahoo轉載)</w:t>
            </w:r>
          </w:p>
        </w:tc>
        <w:tc>
          <w:tcPr>
            <w:tcW w:type="dxa" w:w="2160"/>
          </w:tcPr>
          <w:p>
            <w:r>
              <w:rPr>
                <w:sz w:val="16"/>
              </w:rPr>
              <w:t>台積電、鴻海利多不漲！陳嘉偉警告「台股反彈結束」：大盤恐下探年線</w:t>
            </w:r>
          </w:p>
        </w:tc>
        <w:tc>
          <w:tcPr>
            <w:tcW w:type="dxa" w:w="2160"/>
          </w:tcPr>
          <w:p>
            <w:r>
              <w:rPr>
                <w:sz w:val="16"/>
              </w:rPr>
              <w:t>2026-08-14</w:t>
            </w:r>
          </w:p>
        </w:tc>
        <w:tc>
          <w:tcPr>
            <w:tcW w:type="dxa" w:w="2160"/>
          </w:tcPr>
          <w:p>
            <w:r>
              <w:rPr>
                <w:sz w:val="16"/>
              </w:rPr>
              <w:t>https://tw.news.yahoo.com/%E5%8F%B0%E7%A9%8D%E9%9B%BB-%E9%B4%BB%E6%B5%B7%E5%88%A9%E5%A4%9A%E4%B8%8D%E6%BC%B2-%E9%99%B3%E5%98%89%E5%81%89%E8%AD%A6%E5%91%8A-%E5%8F%B0%E8%82%A1%E5%8F%8D%E5%BD%88%E7%B5%90%E6%9D%9F-%E5%A4%A7%E7%9B%A4%E6%81%90%E4%B8%8B%E6%8E%A2%E5%B9%B4%E7%B7%9A-093900014.html</w:t>
            </w:r>
          </w:p>
        </w:tc>
      </w:tr>
      <w:tr>
        <w:tc>
          <w:tcPr>
            <w:tcW w:type="dxa" w:w="2160"/>
          </w:tcPr>
          <w:p>
            <w:r>
              <w:rPr>
                <w:sz w:val="16"/>
              </w:rPr>
              <w:t>三立新聞網 setn.com(Yahoo轉載)</w:t>
            </w:r>
          </w:p>
        </w:tc>
        <w:tc>
          <w:tcPr>
            <w:tcW w:type="dxa" w:w="2160"/>
          </w:tcPr>
          <w:p>
            <w:r>
              <w:rPr>
                <w:sz w:val="16"/>
              </w:rPr>
              <w:t>川湖提前開獎！7月營收狂增355%狂賺5個股本　盤中爆衝12670元天價</w:t>
            </w:r>
          </w:p>
        </w:tc>
        <w:tc>
          <w:tcPr>
            <w:tcW w:type="dxa" w:w="2160"/>
          </w:tcPr>
          <w:p>
            <w:r>
              <w:rPr>
                <w:sz w:val="16"/>
              </w:rPr>
              <w:t>2026-08-14</w:t>
            </w:r>
          </w:p>
        </w:tc>
        <w:tc>
          <w:tcPr>
            <w:tcW w:type="dxa" w:w="2160"/>
          </w:tcPr>
          <w:p>
            <w:r>
              <w:rPr>
                <w:sz w:val="16"/>
              </w:rPr>
              <w:t>https://tw.news.yahoo.com/%E5%B7%9D%E6%B9%96%E6%8F%90%E5%89%8D%E9%96%8B%E7%8D%8E-7%E6%9C%88%E7%87%9F%E6%94%B6%E7%8B%82%E5%A2%9E355-%E7%8B%82%E8%B3%BA5%E5%80%8B%E8%82%A1%E6%9C%AC-%E7%9B%A4%E4%B8%AD%E7%88%86%E8%A1%9D12670%E5%85%83%E5%A4%A9%E5%83%B9-095900357.html</w:t>
            </w:r>
          </w:p>
        </w:tc>
      </w:tr>
      <w:tr>
        <w:tc>
          <w:tcPr>
            <w:tcW w:type="dxa" w:w="2160"/>
          </w:tcPr>
          <w:p>
            <w:r>
              <w:rPr>
                <w:sz w:val="16"/>
              </w:rPr>
              <w:t>三立新聞網 setn.com(Yahoo轉載)</w:t>
            </w:r>
          </w:p>
        </w:tc>
        <w:tc>
          <w:tcPr>
            <w:tcW w:type="dxa" w:w="2160"/>
          </w:tcPr>
          <w:p>
            <w:r>
              <w:rPr>
                <w:sz w:val="16"/>
              </w:rPr>
              <w:t>快訊／陳幸妤斷開25年婚…再爆料趙建銘要出國了：反正不是跟我</w:t>
            </w:r>
          </w:p>
        </w:tc>
        <w:tc>
          <w:tcPr>
            <w:tcW w:type="dxa" w:w="2160"/>
          </w:tcPr>
          <w:p>
            <w:r>
              <w:rPr>
                <w:sz w:val="16"/>
              </w:rPr>
              <w:t>2026-08-14</w:t>
            </w:r>
          </w:p>
        </w:tc>
        <w:tc>
          <w:tcPr>
            <w:tcW w:type="dxa" w:w="2160"/>
          </w:tcPr>
          <w:p>
            <w:r>
              <w:rPr>
                <w:sz w:val="16"/>
              </w:rPr>
              <w:t>https://tw.news.yahoo.com/%E5%BF%AB%E8%A8%8A-%E9%99%B3%E5%B9%B8%E5%A6%A4%E6%96%B7%E9%96%8B25%E5%B9%B4%E5%A9%9A-%E5%86%8D%E7%88%86%E6%96%99%E8%B6%99%E5%BB%BA%E9%8A%98%E8%A6%81%E5%87%BA%E5%9C%8B%E4%BA%86-%E5%8F%8D%E6%AD%A3%E4%B8%8D%E6%98%AF%E8%B7%9F%E6%88%91-024900667.html</w:t>
            </w:r>
          </w:p>
        </w:tc>
      </w:tr>
      <w:tr>
        <w:tc>
          <w:tcPr>
            <w:tcW w:type="dxa" w:w="2160"/>
          </w:tcPr>
          <w:p>
            <w:r>
              <w:rPr>
                <w:sz w:val="16"/>
              </w:rPr>
              <w:t>三立新聞網 setn.com(Yahoo轉載)</w:t>
            </w:r>
          </w:p>
        </w:tc>
        <w:tc>
          <w:tcPr>
            <w:tcW w:type="dxa" w:w="2160"/>
          </w:tcPr>
          <w:p>
            <w:r>
              <w:rPr>
                <w:sz w:val="16"/>
              </w:rPr>
              <w:t>逆襲！陳幸妤更新文爆「房貸我在背」又被消失　趙建銘診所回血4.6星</w:t>
            </w:r>
          </w:p>
        </w:tc>
        <w:tc>
          <w:tcPr>
            <w:tcW w:type="dxa" w:w="2160"/>
          </w:tcPr>
          <w:p>
            <w:r>
              <w:rPr>
                <w:sz w:val="16"/>
              </w:rPr>
              <w:t>2026-08-14</w:t>
            </w:r>
          </w:p>
        </w:tc>
        <w:tc>
          <w:tcPr>
            <w:tcW w:type="dxa" w:w="2160"/>
          </w:tcPr>
          <w:p>
            <w:r>
              <w:rPr>
                <w:sz w:val="16"/>
              </w:rPr>
              <w:t>https://tw.news.yahoo.com/%E9%80%86%E8%A5%B2-%E9%99%B3%E5%B9%B8%E5%A6%A4%E6%9B%B4%E6%96%B0%E6%96%87%E7%88%86-%E6%88%BF%E8%B2%B8%E6%88%91%E5%9C%A8%E8%83%8C-%E5%8F%88%E8%A2%AB%E6%B6%88%E5%A4%B1-%E8%B6%99%E5%BB%BA%E9%8A%98%E8%A8%BA%E6%89%80%E5%9B%9E%E8%A1%804-030000243.html</w:t>
            </w:r>
          </w:p>
        </w:tc>
      </w:tr>
      <w:tr>
        <w:tc>
          <w:tcPr>
            <w:tcW w:type="dxa" w:w="2160"/>
          </w:tcPr>
          <w:p>
            <w:r>
              <w:rPr>
                <w:sz w:val="16"/>
              </w:rPr>
              <w:t>三立新聞網 setn.com(Yahoo轉載)</w:t>
            </w:r>
          </w:p>
        </w:tc>
        <w:tc>
          <w:tcPr>
            <w:tcW w:type="dxa" w:w="2160"/>
          </w:tcPr>
          <w:p>
            <w:r>
              <w:rPr>
                <w:sz w:val="16"/>
              </w:rPr>
              <w:t>不擋了！「無人機統籌計劃」全數通過　國民黨：感謝韓國瑜居中協調</w:t>
            </w:r>
          </w:p>
        </w:tc>
        <w:tc>
          <w:tcPr>
            <w:tcW w:type="dxa" w:w="2160"/>
          </w:tcPr>
          <w:p>
            <w:r>
              <w:rPr>
                <w:sz w:val="16"/>
              </w:rPr>
              <w:t>2026-08-14</w:t>
            </w:r>
          </w:p>
        </w:tc>
        <w:tc>
          <w:tcPr>
            <w:tcW w:type="dxa" w:w="2160"/>
          </w:tcPr>
          <w:p>
            <w:r>
              <w:rPr>
                <w:sz w:val="16"/>
              </w:rPr>
              <w:t>https://tw.news.yahoo.com/%E4%B8%8D%E6%93%8B%E4%BA%86-%E7%84%A1%E4%BA%BA%E6%A9%9F%E7%B5%B1%E7%B1%8C%E8%A8%88%E5%8A%83-%E5%85%A8%E6%95%B8%E9%80%9A%E9%81%8E-%E5%9C%8B%E6%B0%91%E9%BB%A8-%E6%84%9F%E8%AC%9D%E9%9F%93%E5%9C%8B%E7%91%9C%E5%B1%85%E4%B8%AD%E5%8D%94%E8%AA%BF-030200185.html</w:t>
            </w:r>
          </w:p>
        </w:tc>
      </w:tr>
      <w:tr>
        <w:tc>
          <w:tcPr>
            <w:tcW w:type="dxa" w:w="2160"/>
          </w:tcPr>
          <w:p>
            <w:r>
              <w:rPr>
                <w:sz w:val="16"/>
              </w:rPr>
              <w:t>三立新聞網 setn.com(Yahoo轉載)</w:t>
            </w:r>
          </w:p>
        </w:tc>
        <w:tc>
          <w:tcPr>
            <w:tcW w:type="dxa" w:w="2160"/>
          </w:tcPr>
          <w:p>
            <w:r>
              <w:rPr>
                <w:sz w:val="16"/>
              </w:rPr>
              <w:t>遭姜厚任新歡欠債千萬！苦主「發文急求救」：我女友在中國憂鬱症復發</w:t>
            </w:r>
          </w:p>
        </w:tc>
        <w:tc>
          <w:tcPr>
            <w:tcW w:type="dxa" w:w="2160"/>
          </w:tcPr>
          <w:p>
            <w:r>
              <w:rPr>
                <w:sz w:val="16"/>
              </w:rPr>
              <w:t>2026-08-14</w:t>
            </w:r>
          </w:p>
        </w:tc>
        <w:tc>
          <w:tcPr>
            <w:tcW w:type="dxa" w:w="2160"/>
          </w:tcPr>
          <w:p>
            <w:r>
              <w:rPr>
                <w:sz w:val="16"/>
              </w:rPr>
              <w:t>https://tw.news.yahoo.com/%E9%81%AD%E5%A7%9C%E5%8E%9A%E4%BB%BB%E6%96%B0%E6%AD%A1%E6%AC%A0%E5%82%B5%E5%8D%83%E8%90%AC-%E8%8B%A6%E4%B8%BB-%E7%99%BC%E6%96%87%E6%80%A5%E6%B1%82%E6%95%91-%E6%88%91%E5%A5%B3%E5%8F%8B%E5%9C%A8%E4%B8%AD%E5%9C%8B%E6%86%82%E9%AC%B1%E7%97%87%E5%BE%A9%E7%99%BC-051300986.html</w:t>
            </w:r>
          </w:p>
        </w:tc>
      </w:tr>
      <w:tr>
        <w:tc>
          <w:tcPr>
            <w:tcW w:type="dxa" w:w="2160"/>
          </w:tcPr>
          <w:p>
            <w:r>
              <w:rPr>
                <w:sz w:val="16"/>
              </w:rPr>
              <w:t>三立新聞網 setn.com(Yahoo轉載)</w:t>
            </w:r>
          </w:p>
        </w:tc>
        <w:tc>
          <w:tcPr>
            <w:tcW w:type="dxa" w:w="2160"/>
          </w:tcPr>
          <w:p>
            <w:r>
              <w:rPr>
                <w:sz w:val="16"/>
              </w:rPr>
              <w:t>「前所未有」AI自主網攻！台灣85政府帳號、核安機關遭駭</w:t>
            </w:r>
          </w:p>
        </w:tc>
        <w:tc>
          <w:tcPr>
            <w:tcW w:type="dxa" w:w="2160"/>
          </w:tcPr>
          <w:p>
            <w:r>
              <w:rPr>
                <w:sz w:val="16"/>
              </w:rPr>
              <w:t>2026-08-14</w:t>
            </w:r>
          </w:p>
        </w:tc>
        <w:tc>
          <w:tcPr>
            <w:tcW w:type="dxa" w:w="2160"/>
          </w:tcPr>
          <w:p>
            <w:r>
              <w:rPr>
                <w:sz w:val="16"/>
              </w:rPr>
              <w:t>https://tw.news.yahoo.com/%E5%89%8D%E6%89%80%E6%9C%AA%E6%9C%89-ai%E8%87%AA%E4%B8%BB%E7%B6%B2%E6%94%BB-%E5%8F%B0%E7%81%A385%E6%94%BF%E5%BA%9C%E5%B8%B3%E8%99%9F-%E6%A0%B8%E5%AE%89%E6%A9%9F%E9%97%9C%E9%81%AD%E9%A7%AD-051900302.html</w:t>
            </w:r>
          </w:p>
        </w:tc>
      </w:tr>
      <w:tr>
        <w:tc>
          <w:tcPr>
            <w:tcW w:type="dxa" w:w="2160"/>
          </w:tcPr>
          <w:p>
            <w:r>
              <w:rPr>
                <w:sz w:val="16"/>
              </w:rPr>
              <w:t>三立新聞網 setn.com(Yahoo轉載)</w:t>
            </w:r>
          </w:p>
        </w:tc>
        <w:tc>
          <w:tcPr>
            <w:tcW w:type="dxa" w:w="2160"/>
          </w:tcPr>
          <w:p>
            <w:r>
              <w:rPr>
                <w:sz w:val="16"/>
              </w:rPr>
              <w:t>台北人久等了！SOGO大巨蛋8／22試營運　3.6萬坪全區開放</w:t>
            </w:r>
          </w:p>
        </w:tc>
        <w:tc>
          <w:tcPr>
            <w:tcW w:type="dxa" w:w="2160"/>
          </w:tcPr>
          <w:p>
            <w:r>
              <w:rPr>
                <w:sz w:val="16"/>
              </w:rPr>
              <w:t>2026-08-14</w:t>
            </w:r>
          </w:p>
        </w:tc>
        <w:tc>
          <w:tcPr>
            <w:tcW w:type="dxa" w:w="2160"/>
          </w:tcPr>
          <w:p>
            <w:r>
              <w:rPr>
                <w:sz w:val="16"/>
              </w:rPr>
              <w:t>https://tw.news.yahoo.com/%E5%8F%B0%E5%8C%97%E4%BA%BA%E4%B9%85%E7%AD%89%E4%BA%86-sogo%E5%A4%A7%E5%B7%A8%E8%9B%8B8-22%E8%A9%A6%E7%87%9F%E9%81%8B-3-6%E8%90%AC%E5%9D%AA%E5%85%A8%E5%8D%80%E9%96%8B%E6%94%BE-051900628.html</w:t>
            </w:r>
          </w:p>
        </w:tc>
      </w:tr>
      <w:tr>
        <w:tc>
          <w:tcPr>
            <w:tcW w:type="dxa" w:w="2160"/>
          </w:tcPr>
          <w:p>
            <w:r>
              <w:rPr>
                <w:sz w:val="16"/>
              </w:rPr>
              <w:t>三立新聞網 setn.com(Yahoo轉載)</w:t>
            </w:r>
          </w:p>
        </w:tc>
        <w:tc>
          <w:tcPr>
            <w:tcW w:type="dxa" w:w="2160"/>
          </w:tcPr>
          <w:p>
            <w:r>
              <w:rPr>
                <w:sz w:val="16"/>
              </w:rPr>
              <w:t>獨家／陳盈潔走了！王建傑出道44年首開演唱會　將唱《風飛沙》謝恩人</w:t>
            </w:r>
          </w:p>
        </w:tc>
        <w:tc>
          <w:tcPr>
            <w:tcW w:type="dxa" w:w="2160"/>
          </w:tcPr>
          <w:p>
            <w:r>
              <w:rPr>
                <w:sz w:val="16"/>
              </w:rPr>
              <w:t>2026-08-14</w:t>
            </w:r>
          </w:p>
        </w:tc>
        <w:tc>
          <w:tcPr>
            <w:tcW w:type="dxa" w:w="2160"/>
          </w:tcPr>
          <w:p>
            <w:r>
              <w:rPr>
                <w:sz w:val="16"/>
              </w:rPr>
              <w:t>https://tw.news.yahoo.com/%E7%8D%A8%E5%AE%B6-%E9%99%B3%E7%9B%88%E6%BD%94%E8%B5%B0%E4%BA%86-%E7%8E%8B%E5%BB%BA%E5%82%91%E5%87%BA%E9%81%9344%E5%B9%B4%E9%A6%96%E9%96%8B%E6%BC%94%E5%94%B1%E6%9C%83-%E5%B0%87%E5%94%B1-%E9%A2%A8%E9%A3%9B%E6%B2%99-052000965.html</w:t>
            </w:r>
          </w:p>
        </w:tc>
      </w:tr>
      <w:tr>
        <w:tc>
          <w:tcPr>
            <w:tcW w:type="dxa" w:w="2160"/>
          </w:tcPr>
          <w:p>
            <w:r>
              <w:rPr>
                <w:sz w:val="16"/>
              </w:rPr>
              <w:t>三立新聞網 setn.com(Yahoo轉載)</w:t>
            </w:r>
          </w:p>
        </w:tc>
        <w:tc>
          <w:tcPr>
            <w:tcW w:type="dxa" w:w="2160"/>
          </w:tcPr>
          <w:p>
            <w:r>
              <w:rPr>
                <w:sz w:val="16"/>
              </w:rPr>
              <w:t>國1驚悚車禍！貨車翻車遭追撞「幾乎解體」…特斯拉車頭全毀2男送醫</w:t>
            </w:r>
          </w:p>
        </w:tc>
        <w:tc>
          <w:tcPr>
            <w:tcW w:type="dxa" w:w="2160"/>
          </w:tcPr>
          <w:p>
            <w:r>
              <w:rPr>
                <w:sz w:val="16"/>
              </w:rPr>
              <w:t>2026-08-14</w:t>
            </w:r>
          </w:p>
        </w:tc>
        <w:tc>
          <w:tcPr>
            <w:tcW w:type="dxa" w:w="2160"/>
          </w:tcPr>
          <w:p>
            <w:r>
              <w:rPr>
                <w:sz w:val="16"/>
              </w:rPr>
              <w:t>https://tw.news.yahoo.com/%E5%9C%8B1%E9%A9%9A%E6%82%9A%E8%BB%8A%E7%A6%8D-%E8%B2%A8%E8%BB%8A%E7%BF%BB%E8%BB%8A%E9%81%AD%E8%BF%BD%E6%92%9E-%E5%B9%BE%E4%B9%8E%E8%A7%A3%E9%AB%94-%E7%89%B9%E6%96%AF%E6%8B%89%E8%BB%8A%E9%A0%AD%E5%85%A8%E6%AF%802%E7%94%B7%E9%80%81%E9%86%AB-061200405.html</w:t>
            </w:r>
          </w:p>
        </w:tc>
      </w:tr>
      <w:tr>
        <w:tc>
          <w:tcPr>
            <w:tcW w:type="dxa" w:w="2160"/>
          </w:tcPr>
          <w:p>
            <w:r>
              <w:rPr>
                <w:sz w:val="16"/>
              </w:rPr>
              <w:t>三立新聞網 setn.com(Yahoo轉載)</w:t>
            </w:r>
          </w:p>
        </w:tc>
        <w:tc>
          <w:tcPr>
            <w:tcW w:type="dxa" w:w="2160"/>
          </w:tcPr>
          <w:p>
            <w:r>
              <w:rPr>
                <w:sz w:val="16"/>
              </w:rPr>
              <w:t>快訊／趙建銘「未看診先叫警察」張貼公告：非公眾人物，不接受媒體採訪</w:t>
            </w:r>
          </w:p>
        </w:tc>
        <w:tc>
          <w:tcPr>
            <w:tcW w:type="dxa" w:w="2160"/>
          </w:tcPr>
          <w:p>
            <w:r>
              <w:rPr>
                <w:sz w:val="16"/>
              </w:rPr>
              <w:t>2026-08-14</w:t>
            </w:r>
          </w:p>
        </w:tc>
        <w:tc>
          <w:tcPr>
            <w:tcW w:type="dxa" w:w="2160"/>
          </w:tcPr>
          <w:p>
            <w:r>
              <w:rPr>
                <w:sz w:val="16"/>
              </w:rPr>
              <w:t>https://tw.news.yahoo.com/%E5%BF%AB%E8%A8%8A-%E8%B6%99%E5%BB%BA%E9%8A%98-%E6%9C%AA%E7%9C%8B%E8%A8%BA%E5%85%88%E5%8F%AB%E8%AD%A6%E5%AF%9F-%E5%BC%B5%E8%B2%BC%E5%85%AC%E5%91%8A-%E9%9D%9E%E5%85%AC%E7%9C%BE%E4%BA%BA%E7%89%A9-061600749.html</w:t>
            </w:r>
          </w:p>
        </w:tc>
      </w:tr>
      <w:tr>
        <w:tc>
          <w:tcPr>
            <w:tcW w:type="dxa" w:w="2160"/>
          </w:tcPr>
          <w:p>
            <w:r>
              <w:rPr>
                <w:sz w:val="16"/>
              </w:rPr>
              <w:t>三立新聞網 setn.com(Yahoo轉載)</w:t>
            </w:r>
          </w:p>
        </w:tc>
        <w:tc>
          <w:tcPr>
            <w:tcW w:type="dxa" w:w="2160"/>
          </w:tcPr>
          <w:p>
            <w:r>
              <w:rPr>
                <w:sz w:val="16"/>
              </w:rPr>
              <w:t>藍放行無人機634億預算　民進黨嗆「本就不該刪」：自導自演的政治動作</w:t>
            </w:r>
          </w:p>
        </w:tc>
        <w:tc>
          <w:tcPr>
            <w:tcW w:type="dxa" w:w="2160"/>
          </w:tcPr>
          <w:p>
            <w:r>
              <w:rPr>
                <w:sz w:val="16"/>
              </w:rPr>
              <w:t>2026-08-14</w:t>
            </w:r>
          </w:p>
        </w:tc>
        <w:tc>
          <w:tcPr>
            <w:tcW w:type="dxa" w:w="2160"/>
          </w:tcPr>
          <w:p>
            <w:r>
              <w:rPr>
                <w:sz w:val="16"/>
              </w:rPr>
              <w:t>https://tw.news.yahoo.com/%E8%97%8D%E6%94%BE%E8%A1%8C%E7%84%A1%E4%BA%BA%E6%A9%9F634%E5%84%84%E9%A0%90%E7%AE%97-%E6%B0%91%E9%80%B2%E9%BB%A8%E5%97%86-%E6%9C%AC%E5%B0%B1%E4%B8%8D%E8%A9%B2%E5%88%AA-%E8%87%AA%E5%B0%8E%E8%87%AA%E6%BC%94%E7%9A%84%E6%94%BF%E6%B2%BB%E5%8B%95%E4%BD%9C-061700614.html</w:t>
            </w:r>
          </w:p>
        </w:tc>
      </w:tr>
      <w:tr>
        <w:tc>
          <w:tcPr>
            <w:tcW w:type="dxa" w:w="2160"/>
          </w:tcPr>
          <w:p>
            <w:r>
              <w:rPr>
                <w:sz w:val="16"/>
              </w:rPr>
              <w:t>三立新聞網 setn.com(Yahoo轉載)</w:t>
            </w:r>
          </w:p>
        </w:tc>
        <w:tc>
          <w:tcPr>
            <w:tcW w:type="dxa" w:w="2160"/>
          </w:tcPr>
          <w:p>
            <w:r>
              <w:rPr>
                <w:sz w:val="16"/>
              </w:rPr>
              <w:t>UNIQLO自助結帳「一秒辨識」！客人被驚呆　官方神回1字笑翻</w:t>
            </w:r>
          </w:p>
        </w:tc>
        <w:tc>
          <w:tcPr>
            <w:tcW w:type="dxa" w:w="2160"/>
          </w:tcPr>
          <w:p>
            <w:r>
              <w:rPr>
                <w:sz w:val="16"/>
              </w:rPr>
              <w:t>2026-08-14</w:t>
            </w:r>
          </w:p>
        </w:tc>
        <w:tc>
          <w:tcPr>
            <w:tcW w:type="dxa" w:w="2160"/>
          </w:tcPr>
          <w:p>
            <w:r>
              <w:rPr>
                <w:sz w:val="16"/>
              </w:rPr>
              <w:t>https://tw.news.yahoo.com/uniqlo%E8%87%AA%E5%8A%A9%E7%B5%90%E5%B8%B3-%E7%A7%92%E8%BE%A8%E8%AD%98-%E5%AE%A2%E4%BA%BA%E8%A2%AB%E9%A9%9A%E5%91%86-%E5%AE%98%E6%96%B9%E7%A5%9E%E5%9B%9E1%E5%AD%97%E7%AC%91%E7%BF%BB-095800629.html</w:t>
            </w:r>
          </w:p>
        </w:tc>
      </w:tr>
      <w:tr>
        <w:tc>
          <w:tcPr>
            <w:tcW w:type="dxa" w:w="2160"/>
          </w:tcPr>
          <w:p>
            <w:r>
              <w:rPr>
                <w:sz w:val="16"/>
              </w:rPr>
              <w:t>三立新聞網 setn.com(Yahoo轉載)</w:t>
            </w:r>
          </w:p>
        </w:tc>
        <w:tc>
          <w:tcPr>
            <w:tcW w:type="dxa" w:w="2160"/>
          </w:tcPr>
          <w:p>
            <w:r>
              <w:rPr>
                <w:sz w:val="16"/>
              </w:rPr>
              <w:t>最正啦啦隊女神遭疑臉腫「饅化」酸民惡言親回真相：這一年常跑醫院</w:t>
            </w:r>
          </w:p>
        </w:tc>
        <w:tc>
          <w:tcPr>
            <w:tcW w:type="dxa" w:w="2160"/>
          </w:tcPr>
          <w:p>
            <w:r>
              <w:rPr>
                <w:sz w:val="16"/>
              </w:rPr>
              <w:t>2026-08-14</w:t>
            </w:r>
          </w:p>
        </w:tc>
        <w:tc>
          <w:tcPr>
            <w:tcW w:type="dxa" w:w="2160"/>
          </w:tcPr>
          <w:p>
            <w:r>
              <w:rPr>
                <w:sz w:val="16"/>
              </w:rPr>
              <w:t>https://tw.news.yahoo.com/%E6%9C%80%E6%AD%A3%E5%95%A6%E5%95%A6%E9%9A%8A%E5%A5%B3%E7%A5%9E%E9%81%AD%E7%96%91%E8%87%89%E8%85%AB-%E9%A5%85%E5%8C%96-%E9%85%B8%E6%B0%91%E6%83%A1%E8%A8%80%E8%A6%AA%E5%9B%9E%E7%9C%9F%E7%9B%B8-%E9%80%99-%E5%B9%B4%E5%B8%B8%E8%B7%91%E9%86%AB%E9%99%A2-100900290.html</w:t>
            </w:r>
          </w:p>
        </w:tc>
      </w:tr>
      <w:tr>
        <w:tc>
          <w:tcPr>
            <w:tcW w:type="dxa" w:w="2160"/>
          </w:tcPr>
          <w:p>
            <w:r>
              <w:rPr>
                <w:sz w:val="16"/>
              </w:rPr>
              <w:t>三立新聞網 setn.com(Yahoo轉載)</w:t>
            </w:r>
          </w:p>
        </w:tc>
        <w:tc>
          <w:tcPr>
            <w:tcW w:type="dxa" w:w="2160"/>
          </w:tcPr>
          <w:p>
            <w:r>
              <w:rPr>
                <w:sz w:val="16"/>
              </w:rPr>
              <w:t>連續航行250天　美國軍艦爆「官兵受不了」跳海、廁所發霉水汙染</w:t>
            </w:r>
          </w:p>
        </w:tc>
        <w:tc>
          <w:tcPr>
            <w:tcW w:type="dxa" w:w="2160"/>
          </w:tcPr>
          <w:p>
            <w:r>
              <w:rPr>
                <w:sz w:val="16"/>
              </w:rPr>
              <w:t>2026-08-14</w:t>
            </w:r>
          </w:p>
        </w:tc>
        <w:tc>
          <w:tcPr>
            <w:tcW w:type="dxa" w:w="2160"/>
          </w:tcPr>
          <w:p>
            <w:r>
              <w:rPr>
                <w:sz w:val="16"/>
              </w:rPr>
              <w:t>https://tw.news.yahoo.com/%E9%80%A3%E7%BA%8C%E8%88%AA%E8%A1%8C250%E5%A4%A9-%E7%BE%8E%E5%9C%8B%E8%BB%8D%E8%89%A6%E7%88%86-%E5%AE%98%E5%85%B5%E5%8F%97%E4%B8%8D%E4%BA%86-%E8%B7%B3%E6%B5%B7-%E5%BB%81%E6%89%80%E7%99%BC%E9%9C%89%E6%B0%B4%E6%B1%99%E6%9F%93-101700466.html</w:t>
            </w:r>
          </w:p>
        </w:tc>
      </w:tr>
      <w:tr>
        <w:tc>
          <w:tcPr>
            <w:tcW w:type="dxa" w:w="2160"/>
          </w:tcPr>
          <w:p>
            <w:r>
              <w:rPr>
                <w:sz w:val="16"/>
              </w:rPr>
              <w:t>三立新聞網 setn.com(Yahoo轉載)</w:t>
            </w:r>
          </w:p>
        </w:tc>
        <w:tc>
          <w:tcPr>
            <w:tcW w:type="dxa" w:w="2160"/>
          </w:tcPr>
          <w:p>
            <w:r>
              <w:rPr>
                <w:sz w:val="16"/>
              </w:rPr>
              <w:t>房子送趙建銘還扛6千萬房貸！專家：陳幸妤犯了「全台灣人容易犯的錯」</w:t>
            </w:r>
          </w:p>
        </w:tc>
        <w:tc>
          <w:tcPr>
            <w:tcW w:type="dxa" w:w="2160"/>
          </w:tcPr>
          <w:p>
            <w:r>
              <w:rPr>
                <w:sz w:val="16"/>
              </w:rPr>
              <w:t>2026-08-15</w:t>
            </w:r>
          </w:p>
        </w:tc>
        <w:tc>
          <w:tcPr>
            <w:tcW w:type="dxa" w:w="2160"/>
          </w:tcPr>
          <w:p>
            <w:r>
              <w:rPr>
                <w:sz w:val="16"/>
              </w:rPr>
              <w:t>https://tw.news.yahoo.com/%E6%88%BF%E5%AD%90%E9%80%81%E8%B6%99%E5%BB%BA%E9%8A%98%E9%82%84%E6%89%9B6%E5%8D%83%E8%90%AC%E6%88%BF%E8%B2%B8-%E5%B0%88%E5%AE%B6-%E9%99%B3%E5%B9%B8%E5%A6%A4%E7%8A%AF%E4%BA%86-%E5%85%A8%E5%8F%B0%E7%81%A3%E4%BA%BA%E5%AE%B9%E6%98%93%E7%8A%AF%E7%9A%84%E9%8C%AF-024600976.html</w:t>
            </w:r>
          </w:p>
        </w:tc>
      </w:tr>
      <w:tr>
        <w:tc>
          <w:tcPr>
            <w:tcW w:type="dxa" w:w="2160"/>
          </w:tcPr>
          <w:p>
            <w:r>
              <w:rPr>
                <w:sz w:val="16"/>
              </w:rPr>
              <w:t>三立新聞網 setn.com(Yahoo轉載)</w:t>
            </w:r>
          </w:p>
        </w:tc>
        <w:tc>
          <w:tcPr>
            <w:tcW w:type="dxa" w:w="2160"/>
          </w:tcPr>
          <w:p>
            <w:r>
              <w:rPr>
                <w:sz w:val="16"/>
              </w:rPr>
              <w:t>我護照遭打壓！謝金河揭「台灣底氣」嗆中共：花錢搶邦交沒必要</w:t>
            </w:r>
          </w:p>
        </w:tc>
        <w:tc>
          <w:tcPr>
            <w:tcW w:type="dxa" w:w="2160"/>
          </w:tcPr>
          <w:p>
            <w:r>
              <w:rPr>
                <w:sz w:val="16"/>
              </w:rPr>
              <w:t>2026-08-15</w:t>
            </w:r>
          </w:p>
        </w:tc>
        <w:tc>
          <w:tcPr>
            <w:tcW w:type="dxa" w:w="2160"/>
          </w:tcPr>
          <w:p>
            <w:r>
              <w:rPr>
                <w:sz w:val="16"/>
              </w:rPr>
              <w:t>https://tw.news.yahoo.com/%E6%88%91%E8%AD%B7%E7%85%A7%E9%81%AD%E6%89%93%E5%A3%93-%E8%AC%9D%E9%87%91%E6%B2%B3%E6%8F%AD-%E5%8F%B0%E7%81%A3%E5%BA%95%E6%B0%A3-%E5%97%86%E4%B8%AD%E5%85%B1-%E8%8A%B1%E9%8C%A2%E6%90%B6%E9%82%A6%E4%BA%A4%E6%B2%92%E5%BF%85%E8%A6%81-030100611.html</w:t>
            </w:r>
          </w:p>
        </w:tc>
      </w:tr>
      <w:tr>
        <w:tc>
          <w:tcPr>
            <w:tcW w:type="dxa" w:w="2160"/>
          </w:tcPr>
          <w:p>
            <w:r>
              <w:rPr>
                <w:sz w:val="16"/>
              </w:rPr>
              <w:t>三立新聞網 setn.com(Yahoo轉載)</w:t>
            </w:r>
          </w:p>
        </w:tc>
        <w:tc>
          <w:tcPr>
            <w:tcW w:type="dxa" w:w="2160"/>
          </w:tcPr>
          <w:p>
            <w:r>
              <w:rPr>
                <w:sz w:val="16"/>
              </w:rPr>
              <w:t>陳幸妤扛6千萬房貸！網問「新歡」能分產嗎？ 專家解答了</w:t>
            </w:r>
          </w:p>
        </w:tc>
        <w:tc>
          <w:tcPr>
            <w:tcW w:type="dxa" w:w="2160"/>
          </w:tcPr>
          <w:p>
            <w:r>
              <w:rPr>
                <w:sz w:val="16"/>
              </w:rPr>
              <w:t>2026-08-15</w:t>
            </w:r>
          </w:p>
        </w:tc>
        <w:tc>
          <w:tcPr>
            <w:tcW w:type="dxa" w:w="2160"/>
          </w:tcPr>
          <w:p>
            <w:r>
              <w:rPr>
                <w:sz w:val="16"/>
              </w:rPr>
              <w:t>https://tw.news.yahoo.com/%E9%99%B3%E5%B9%B8%E5%A6%A4%E6%89%9B6%E5%8D%83%E8%90%AC%E6%88%BF%E8%B2%B8-%E7%B6%B2%E5%95%8F-%E6%96%B0%E6%AD%A1-%E8%83%BD%E5%88%86%E7%94%A2%E5%97%8E-%E5%B0%88%E5%AE%B6%E8%A7%A3%E7%AD%94%E4%BA%86-031100949.html</w:t>
            </w:r>
          </w:p>
        </w:tc>
      </w:tr>
      <w:tr>
        <w:tc>
          <w:tcPr>
            <w:tcW w:type="dxa" w:w="2160"/>
          </w:tcPr>
          <w:p>
            <w:r>
              <w:rPr>
                <w:sz w:val="16"/>
              </w:rPr>
              <w:t>三立新聞網 setn.com(Yahoo轉載)</w:t>
            </w:r>
          </w:p>
        </w:tc>
        <w:tc>
          <w:tcPr>
            <w:tcW w:type="dxa" w:w="2160"/>
          </w:tcPr>
          <w:p>
            <w:r>
              <w:rPr>
                <w:sz w:val="16"/>
              </w:rPr>
              <w:t>賽車可以開回家？Defender Dakar要把拉力賽車量產上市</w:t>
            </w:r>
          </w:p>
        </w:tc>
        <w:tc>
          <w:tcPr>
            <w:tcW w:type="dxa" w:w="2160"/>
          </w:tcPr>
          <w:p>
            <w:r>
              <w:rPr>
                <w:sz w:val="16"/>
              </w:rPr>
              <w:t>2026-08-15</w:t>
            </w:r>
          </w:p>
        </w:tc>
        <w:tc>
          <w:tcPr>
            <w:tcW w:type="dxa" w:w="2160"/>
          </w:tcPr>
          <w:p>
            <w:r>
              <w:rPr>
                <w:sz w:val="16"/>
              </w:rPr>
              <w:t>https://tw.news.yahoo.com/%E8%B3%BD%E8%BB%8A%E5%8F%AF%E4%BB%A5%E9%96%8B%E5%9B%9E%E5%AE%B6-defender-dakar%E8%A6%81%E6%8A%8A%E6%8B%89%E5%8A%9B%E8%B3%BD%E8%BB%8A%E9%87%8F%E7%94%A2%E4%B8%8A%E5%B8%82-040500684.html</w:t>
            </w:r>
          </w:p>
        </w:tc>
      </w:tr>
      <w:tr>
        <w:tc>
          <w:tcPr>
            <w:tcW w:type="dxa" w:w="2160"/>
          </w:tcPr>
          <w:p>
            <w:r>
              <w:rPr>
                <w:sz w:val="16"/>
              </w:rPr>
              <w:t>三立新聞網 setn.com(Yahoo轉載)</w:t>
            </w:r>
          </w:p>
        </w:tc>
        <w:tc>
          <w:tcPr>
            <w:tcW w:type="dxa" w:w="2160"/>
          </w:tcPr>
          <w:p>
            <w:r>
              <w:rPr>
                <w:sz w:val="16"/>
              </w:rPr>
              <w:t>救護車等1小時才來！嘉南療養院爆後送漏洞　石崇良喊查全面檢討</w:t>
            </w:r>
          </w:p>
        </w:tc>
        <w:tc>
          <w:tcPr>
            <w:tcW w:type="dxa" w:w="2160"/>
          </w:tcPr>
          <w:p>
            <w:r>
              <w:rPr>
                <w:sz w:val="16"/>
              </w:rPr>
              <w:t>2026-08-15</w:t>
            </w:r>
          </w:p>
        </w:tc>
        <w:tc>
          <w:tcPr>
            <w:tcW w:type="dxa" w:w="2160"/>
          </w:tcPr>
          <w:p>
            <w:r>
              <w:rPr>
                <w:sz w:val="16"/>
              </w:rPr>
              <w:t>https://tw.news.yahoo.com/%E6%95%91%E8%AD%B7%E8%BB%8A%E7%AD%891%E5%B0%8F%E6%99%82%E6%89%8D%E4%BE%86-%E5%98%89%E5%8D%97%E7%99%82%E9%A4%8A%E9%99%A2%E7%88%86%E5%BE%8C%E9%80%81%E6%BC%8F%E6%B4%9E-%E7%9F%B3%E5%B4%87%E8%89%AF%E5%96%8A%E6%9F%A5%E5%85%A8%E9%9D%A2%E6%AA%A2%E8%A8%8E-042200396.html</w:t>
            </w:r>
          </w:p>
        </w:tc>
      </w:tr>
      <w:tr>
        <w:tc>
          <w:tcPr>
            <w:tcW w:type="dxa" w:w="2160"/>
          </w:tcPr>
          <w:p>
            <w:r>
              <w:rPr>
                <w:sz w:val="16"/>
              </w:rPr>
              <w:t>三立新聞網 setn.com(Yahoo轉載)</w:t>
            </w:r>
          </w:p>
        </w:tc>
        <w:tc>
          <w:tcPr>
            <w:tcW w:type="dxa" w:w="2160"/>
          </w:tcPr>
          <w:p>
            <w:r>
              <w:rPr>
                <w:sz w:val="16"/>
              </w:rPr>
              <w:t>SOGO大巨蛋8／22試營運！9間餐廳搶先看　神乃珈琲、板前天婦羅台灣首店</w:t>
            </w:r>
          </w:p>
        </w:tc>
        <w:tc>
          <w:tcPr>
            <w:tcW w:type="dxa" w:w="2160"/>
          </w:tcPr>
          <w:p>
            <w:r>
              <w:rPr>
                <w:sz w:val="16"/>
              </w:rPr>
              <w:t>2026-08-15</w:t>
            </w:r>
          </w:p>
        </w:tc>
        <w:tc>
          <w:tcPr>
            <w:tcW w:type="dxa" w:w="2160"/>
          </w:tcPr>
          <w:p>
            <w:r>
              <w:rPr>
                <w:sz w:val="16"/>
              </w:rPr>
              <w:t>https://tw.news.yahoo.com/sogo%E5%A4%A7%E5%B7%A8%E8%9B%8B8-22%E8%A9%A6%E7%87%9F%E9%81%8B-9%E9%96%93%E9%A4%90%E5%BB%B3%E6%90%B6%E5%85%88%E7%9C%8B-%E7%A5%9E%E4%B9%83%E7%8F%88%E7%90%B2-%E6%9D%BF%E5%89%8D%E5%A4%A9%E5%A9%A6%E7%BE%85%E5%8F%B0%E7%81%A3%E9%A6%96%E5%BA%97-042500761.html</w:t>
            </w:r>
          </w:p>
        </w:tc>
      </w:tr>
      <w:tr>
        <w:tc>
          <w:tcPr>
            <w:tcW w:type="dxa" w:w="2160"/>
          </w:tcPr>
          <w:p>
            <w:r>
              <w:rPr>
                <w:sz w:val="16"/>
              </w:rPr>
              <w:t>三立新聞網 setn.com(Yahoo轉載)</w:t>
            </w:r>
          </w:p>
        </w:tc>
        <w:tc>
          <w:tcPr>
            <w:tcW w:type="dxa" w:w="2160"/>
          </w:tcPr>
          <w:p>
            <w:r>
              <w:rPr>
                <w:sz w:val="16"/>
              </w:rPr>
              <w:t>明台股開盤「1記憶體股」該衝了？郭哲榮點2關鍵：老天送錢</w:t>
            </w:r>
          </w:p>
        </w:tc>
        <w:tc>
          <w:tcPr>
            <w:tcW w:type="dxa" w:w="2160"/>
          </w:tcPr>
          <w:p>
            <w:r>
              <w:rPr>
                <w:sz w:val="16"/>
              </w:rPr>
              <w:t>2026-08-16</w:t>
            </w:r>
          </w:p>
        </w:tc>
        <w:tc>
          <w:tcPr>
            <w:tcW w:type="dxa" w:w="2160"/>
          </w:tcPr>
          <w:p>
            <w:r>
              <w:rPr>
                <w:sz w:val="16"/>
              </w:rPr>
              <w:t>https://tw.news.yahoo.com/%E6%98%8E%E5%8F%B0%E8%82%A1%E9%96%8B%E7%9B%A4-1%E8%A8%98%E6%86%B6%E9%AB%94%E8%82%A1-%E8%A9%B2%E8%A1%9D%E4%BA%86-%E9%83%AD%E5%93%B2%E6%A6%AE%E9%BB%9E2%E9%97%9C%E9%8D%B5-%E8%80%81%E5%A4%A9%E9%80%81%E9%8C%A2-031500912.html</w:t>
            </w:r>
          </w:p>
        </w:tc>
      </w:tr>
      <w:tr>
        <w:tc>
          <w:tcPr>
            <w:tcW w:type="dxa" w:w="2160"/>
          </w:tcPr>
          <w:p>
            <w:r>
              <w:rPr>
                <w:sz w:val="16"/>
              </w:rPr>
              <w:t>三立新聞網 setn.com(Yahoo轉載)</w:t>
            </w:r>
          </w:p>
        </w:tc>
        <w:tc>
          <w:tcPr>
            <w:tcW w:type="dxa" w:w="2160"/>
          </w:tcPr>
          <w:p>
            <w:r>
              <w:rPr>
                <w:sz w:val="16"/>
              </w:rPr>
              <w:t>姊給妹千萬標案？中視拿台中鍋烤節大單 盧秀燕親上火線反擊</w:t>
            </w:r>
          </w:p>
        </w:tc>
        <w:tc>
          <w:tcPr>
            <w:tcW w:type="dxa" w:w="2160"/>
          </w:tcPr>
          <w:p>
            <w:r>
              <w:rPr>
                <w:sz w:val="16"/>
              </w:rPr>
              <w:t>2026-08-16</w:t>
            </w:r>
          </w:p>
        </w:tc>
        <w:tc>
          <w:tcPr>
            <w:tcW w:type="dxa" w:w="2160"/>
          </w:tcPr>
          <w:p>
            <w:r>
              <w:rPr>
                <w:sz w:val="16"/>
              </w:rPr>
              <w:t>https://tw.news.yahoo.com/%E5%A7%8A%E7%B5%A6%E5%A6%B9%E5%8D%83%E8%90%AC%E6%A8%99%E6%A1%88-%E4%B8%AD%E8%A6%96%E6%8B%BF%E5%8F%B0%E4%B8%AD%E9%8D%8B%E7%83%A4%E7%AF%80%E5%A4%A7%E5%96%AE-%E7%9B%A7%E7%A7%80%E7%87%95%E8%A6%AA%E4%B8%8A%E7%81%AB%E7%B7%9A%E5%8F%8D%E6%93%8A-040200634.html</w:t>
            </w:r>
          </w:p>
        </w:tc>
      </w:tr>
      <w:tr>
        <w:tc>
          <w:tcPr>
            <w:tcW w:type="dxa" w:w="2160"/>
          </w:tcPr>
          <w:p>
            <w:r>
              <w:rPr>
                <w:sz w:val="16"/>
              </w:rPr>
              <w:t>三立新聞網 setn.com(Yahoo轉載)</w:t>
            </w:r>
          </w:p>
        </w:tc>
        <w:tc>
          <w:tcPr>
            <w:tcW w:type="dxa" w:w="2160"/>
          </w:tcPr>
          <w:p>
            <w:r>
              <w:rPr>
                <w:sz w:val="16"/>
              </w:rPr>
              <w:t>東區餐廳驚傳遭竊！白衣賊趁午休「一路摸進櫃檯」全被拍　損失金額曝光</w:t>
            </w:r>
          </w:p>
        </w:tc>
        <w:tc>
          <w:tcPr>
            <w:tcW w:type="dxa" w:w="2160"/>
          </w:tcPr>
          <w:p>
            <w:r>
              <w:rPr>
                <w:sz w:val="16"/>
              </w:rPr>
              <w:t>2026-08-16</w:t>
            </w:r>
          </w:p>
        </w:tc>
        <w:tc>
          <w:tcPr>
            <w:tcW w:type="dxa" w:w="2160"/>
          </w:tcPr>
          <w:p>
            <w:r>
              <w:rPr>
                <w:sz w:val="16"/>
              </w:rPr>
              <w:t>https://tw.news.yahoo.com/%E6%9D%B1%E5%8D%80%E9%A4%90%E5%BB%B3%E9%A9%9A%E5%82%B3%E9%81%AD%E7%AB%8A-%E7%99%BD%E8%A1%A3%E8%B3%8A%E8%B6%81%E5%8D%88%E4%BC%91-%E8%B7%AF%E6%91%B8%E9%80%B2%E6%AB%83%E6%AA%AF-%E5%85%A8%E8%A2%AB%E6%8B%8D-%E6%90%8D%E5%A4%B1%E9%87%91%E9%A1%8D%E6%9B%9D%E5%85%89-040900950.html</w:t>
            </w:r>
          </w:p>
        </w:tc>
      </w:tr>
      <w:tr>
        <w:tc>
          <w:tcPr>
            <w:tcW w:type="dxa" w:w="2160"/>
          </w:tcPr>
          <w:p>
            <w:r>
              <w:rPr>
                <w:sz w:val="16"/>
              </w:rPr>
              <w:t>三立新聞網 setn.com(Yahoo轉載)</w:t>
            </w:r>
          </w:p>
        </w:tc>
        <w:tc>
          <w:tcPr>
            <w:tcW w:type="dxa" w:w="2160"/>
          </w:tcPr>
          <w:p>
            <w:r>
              <w:rPr>
                <w:sz w:val="16"/>
              </w:rPr>
              <w:t>女團成員跨足餐飲業月賺1億4000萬　曝昔日團體分成：其實沒賺很多</w:t>
            </w:r>
          </w:p>
        </w:tc>
        <w:tc>
          <w:tcPr>
            <w:tcW w:type="dxa" w:w="2160"/>
          </w:tcPr>
          <w:p>
            <w:r>
              <w:rPr>
                <w:sz w:val="16"/>
              </w:rPr>
              <w:t>2026-08-16</w:t>
            </w:r>
          </w:p>
        </w:tc>
        <w:tc>
          <w:tcPr>
            <w:tcW w:type="dxa" w:w="2160"/>
          </w:tcPr>
          <w:p>
            <w:r>
              <w:rPr>
                <w:sz w:val="16"/>
              </w:rPr>
              <w:t>https://tw.news.yahoo.com/%E5%A5%B3%E5%9C%98%E6%88%90%E5%93%A1%E8%B7%A8%E8%B6%B3%E9%A4%90%E9%A3%B2%E6%A5%AD%E6%9C%88%E8%B3%BA1%E5%84%844000%E8%90%AC-%E6%9B%9D%E6%98%94%E6%97%A5%E5%9C%98%E9%AB%94%E5%88%86%E6%88%90-%E5%85%B6%E5%AF%A6%E6%B2%92%E8%B3%BA%E5%BE%88%E5%A4%9A-041000048.html</w:t>
            </w:r>
          </w:p>
        </w:tc>
      </w:tr>
      <w:tr>
        <w:tc>
          <w:tcPr>
            <w:tcW w:type="dxa" w:w="2160"/>
          </w:tcPr>
          <w:p>
            <w:r>
              <w:rPr>
                <w:sz w:val="16"/>
              </w:rPr>
              <w:t>三立新聞網 setn.com(Yahoo轉載)</w:t>
            </w:r>
          </w:p>
        </w:tc>
        <w:tc>
          <w:tcPr>
            <w:tcW w:type="dxa" w:w="2160"/>
          </w:tcPr>
          <w:p>
            <w:r>
              <w:rPr>
                <w:sz w:val="16"/>
              </w:rPr>
              <w:t>高鐵新車要測到什麼程度？69項魔鬼測試全揭密「馬桶、雨刷都不放過」</w:t>
            </w:r>
          </w:p>
        </w:tc>
        <w:tc>
          <w:tcPr>
            <w:tcW w:type="dxa" w:w="2160"/>
          </w:tcPr>
          <w:p>
            <w:r>
              <w:rPr>
                <w:sz w:val="16"/>
              </w:rPr>
              <w:t>2026-08-16</w:t>
            </w:r>
          </w:p>
        </w:tc>
        <w:tc>
          <w:tcPr>
            <w:tcW w:type="dxa" w:w="2160"/>
          </w:tcPr>
          <w:p>
            <w:r>
              <w:rPr>
                <w:sz w:val="16"/>
              </w:rPr>
              <w:t>https://tw.news.yahoo.com/%E9%AB%98%E9%90%B5%E6%96%B0%E8%BB%8A%E8%A6%81%E6%B8%AC%E5%88%B0%E4%BB%80%E9%BA%BC%E7%A8%8B%E5%BA%A6-69%E9%A0%85%E9%AD%94%E9%AC%BC%E6%B8%AC%E8%A9%A6%E5%85%A8%E6%8F%AD%E5%AF%86-%E9%A6%AC%E6%A1%B6-%E9%9B%A8%E5%88%B7%E9%83%BD%E4%B8%8D%E6%94%BE%E9%81%8E-042300579.html</w:t>
            </w:r>
          </w:p>
        </w:tc>
      </w:tr>
      <w:tr>
        <w:tc>
          <w:tcPr>
            <w:tcW w:type="dxa" w:w="2160"/>
          </w:tcPr>
          <w:p>
            <w:r>
              <w:rPr>
                <w:sz w:val="16"/>
              </w:rPr>
              <w:t>三立新聞網 setn.com(Yahoo轉載)</w:t>
            </w:r>
          </w:p>
        </w:tc>
        <w:tc>
          <w:tcPr>
            <w:tcW w:type="dxa" w:w="2160"/>
          </w:tcPr>
          <w:p>
            <w:r>
              <w:rPr>
                <w:sz w:val="16"/>
              </w:rPr>
              <w:t>買在1027元！「這檔」苦主慘套牢不敢開帳戶　釣一票韭菜取暖：當傳家寶</w:t>
            </w:r>
          </w:p>
        </w:tc>
        <w:tc>
          <w:tcPr>
            <w:tcW w:type="dxa" w:w="2160"/>
          </w:tcPr>
          <w:p>
            <w:r>
              <w:rPr>
                <w:sz w:val="16"/>
              </w:rPr>
              <w:t>2026-08-17</w:t>
            </w:r>
          </w:p>
        </w:tc>
        <w:tc>
          <w:tcPr>
            <w:tcW w:type="dxa" w:w="2160"/>
          </w:tcPr>
          <w:p>
            <w:r>
              <w:rPr>
                <w:sz w:val="16"/>
              </w:rPr>
              <w:t>https://tw.news.yahoo.com/%E8%B2%B7%E5%9C%A81027%E5%85%83-%E9%80%99%E6%AA%94-%E8%8B%A6%E4%B8%BB%E6%85%98%E5%A5%97%E7%89%A2%E4%B8%8D%E6%95%A2%E9%96%8B%E5%B8%B3%E6%88%B6-%E9%87%A3-%E7%A5%A8%E9%9F%AD%E8%8F%9C%E5%8F%96%E6%9A%96-015300493.html</w:t>
            </w:r>
          </w:p>
        </w:tc>
      </w:tr>
      <w:tr>
        <w:tc>
          <w:tcPr>
            <w:tcW w:type="dxa" w:w="2160"/>
          </w:tcPr>
          <w:p>
            <w:r>
              <w:rPr>
                <w:sz w:val="16"/>
              </w:rPr>
              <w:t>三立新聞網 setn.com(Yahoo轉載)</w:t>
            </w:r>
          </w:p>
        </w:tc>
        <w:tc>
          <w:tcPr>
            <w:tcW w:type="dxa" w:w="2160"/>
          </w:tcPr>
          <w:p>
            <w:r>
              <w:rPr>
                <w:sz w:val="16"/>
              </w:rPr>
              <w:t>2026大選倒數！他驚曝中共介選「5大戰線全開」：已滲透台灣超過30年</w:t>
            </w:r>
          </w:p>
        </w:tc>
        <w:tc>
          <w:tcPr>
            <w:tcW w:type="dxa" w:w="2160"/>
          </w:tcPr>
          <w:p>
            <w:r>
              <w:rPr>
                <w:sz w:val="16"/>
              </w:rPr>
              <w:t>2026-08-17</w:t>
            </w:r>
          </w:p>
        </w:tc>
        <w:tc>
          <w:tcPr>
            <w:tcW w:type="dxa" w:w="2160"/>
          </w:tcPr>
          <w:p>
            <w:r>
              <w:rPr>
                <w:sz w:val="16"/>
              </w:rPr>
              <w:t>https://tw.news.yahoo.com/2026%E5%A4%A7%E9%81%B8%E5%80%92%E6%95%B8-%E4%BB%96%E9%A9%9A%E6%9B%9D%E4%B8%AD%E5%85%B1%E4%BB%8B%E9%81%B8-5%E5%A4%A7%E6%88%B0%E7%B7%9A%E5%85%A8%E9%96%8B-%E5%B7%B2%E6%BB%B2%E9%80%8F%E5%8F%B0%E7%81%A3%E8%B6%85%E9%81%8E30%E5%B9%B4-013400284.html</w:t>
            </w:r>
          </w:p>
        </w:tc>
      </w:tr>
      <w:tr>
        <w:tc>
          <w:tcPr>
            <w:tcW w:type="dxa" w:w="2160"/>
          </w:tcPr>
          <w:p>
            <w:r>
              <w:rPr>
                <w:sz w:val="16"/>
              </w:rPr>
              <w:t>三立新聞網 setn.com(Yahoo轉載)</w:t>
            </w:r>
          </w:p>
        </w:tc>
        <w:tc>
          <w:tcPr>
            <w:tcW w:type="dxa" w:w="2160"/>
          </w:tcPr>
          <w:p>
            <w:r>
              <w:rPr>
                <w:sz w:val="16"/>
              </w:rPr>
              <w:t>車內只靠一條線　Jaguar新座艙竟切出4個空間</w:t>
            </w:r>
          </w:p>
        </w:tc>
        <w:tc>
          <w:tcPr>
            <w:tcW w:type="dxa" w:w="2160"/>
          </w:tcPr>
          <w:p>
            <w:r>
              <w:rPr>
                <w:sz w:val="16"/>
              </w:rPr>
              <w:t>2026-08-17</w:t>
            </w:r>
          </w:p>
        </w:tc>
        <w:tc>
          <w:tcPr>
            <w:tcW w:type="dxa" w:w="2160"/>
          </w:tcPr>
          <w:p>
            <w:r>
              <w:rPr>
                <w:sz w:val="16"/>
              </w:rPr>
              <w:t>https://tw.news.yahoo.com/%E8%BB%8A%E5%85%A7%E5%8F%AA%E9%9D%A0-%E6%A2%9D%E7%B7%9A-jaguar%E6%96%B0%E5%BA%A7%E8%89%99%E7%AB%9F%E5%88%87%E5%87%BA4%E5%80%8B%E7%A9%BA%E9%96%93-013500659.html</w:t>
            </w:r>
          </w:p>
        </w:tc>
      </w:tr>
      <w:tr>
        <w:tc>
          <w:tcPr>
            <w:tcW w:type="dxa" w:w="2160"/>
          </w:tcPr>
          <w:p>
            <w:r>
              <w:rPr>
                <w:sz w:val="16"/>
              </w:rPr>
              <w:t>三立新聞網 setn.com(Yahoo轉載)</w:t>
            </w:r>
          </w:p>
        </w:tc>
        <w:tc>
          <w:tcPr>
            <w:tcW w:type="dxa" w:w="2160"/>
          </w:tcPr>
          <w:p>
            <w:r>
              <w:rPr>
                <w:sz w:val="16"/>
              </w:rPr>
              <w:t>不只插隊拍銀幕　名導轟翁曉玲刪文化預算還拍手：投給藍白就是投給她</w:t>
            </w:r>
          </w:p>
        </w:tc>
        <w:tc>
          <w:tcPr>
            <w:tcW w:type="dxa" w:w="2160"/>
          </w:tcPr>
          <w:p>
            <w:r>
              <w:rPr>
                <w:sz w:val="16"/>
              </w:rPr>
              <w:t>2026-08-17</w:t>
            </w:r>
          </w:p>
        </w:tc>
        <w:tc>
          <w:tcPr>
            <w:tcW w:type="dxa" w:w="2160"/>
          </w:tcPr>
          <w:p>
            <w:r>
              <w:rPr>
                <w:sz w:val="16"/>
              </w:rPr>
              <w:t>https://tw.news.yahoo.com/%E4%B8%8D%E5%8F%AA%E6%8F%92%E9%9A%8A%E6%8B%8D%E9%8A%80%E5%B9%95-%E5%90%8D%E5%B0%8E%E8%BD%9F%E7%BF%81%E6%9B%89%E7%8E%B2%E5%88%AA%E6%96%87%E5%8C%96%E9%A0%90%E7%AE%97%E9%82%84%E6%8B%8D%E6%89%8B-%E6%8A%95%E7%B5%A6%E8%97%8D%E7%99%BD%E5%B0%B1%E6%98%AF%E6%8A%95%E7%B5%A6%E5%A5%B9-014200992.html</w:t>
            </w:r>
          </w:p>
        </w:tc>
      </w:tr>
      <w:tr>
        <w:tc>
          <w:tcPr>
            <w:tcW w:type="dxa" w:w="2160"/>
          </w:tcPr>
          <w:p>
            <w:r>
              <w:rPr>
                <w:sz w:val="16"/>
              </w:rPr>
              <w:t>三立新聞網 setn.com(Yahoo轉載)</w:t>
            </w:r>
          </w:p>
        </w:tc>
        <w:tc>
          <w:tcPr>
            <w:tcW w:type="dxa" w:w="2160"/>
          </w:tcPr>
          <w:p>
            <w:r>
              <w:rPr>
                <w:sz w:val="16"/>
              </w:rPr>
              <w:t>全數刪凍國務機要費「衝擊弱勢團體月餅訂單」 翁曉玲嗆：賴清德自己付</w:t>
            </w:r>
          </w:p>
        </w:tc>
        <w:tc>
          <w:tcPr>
            <w:tcW w:type="dxa" w:w="2160"/>
          </w:tcPr>
          <w:p>
            <w:r>
              <w:rPr>
                <w:sz w:val="16"/>
              </w:rPr>
              <w:t>2026-08-17</w:t>
            </w:r>
          </w:p>
        </w:tc>
        <w:tc>
          <w:tcPr>
            <w:tcW w:type="dxa" w:w="2160"/>
          </w:tcPr>
          <w:p>
            <w:r>
              <w:rPr>
                <w:sz w:val="16"/>
              </w:rPr>
              <w:t>https://tw.news.yahoo.com/%E5%85%A8%E6%95%B8%E5%88%AA%E5%87%8D%E5%9C%8B%E5%8B%99%E6%A9%9F%E8%A6%81%E8%B2%BB-%E8%A1%9D%E6%93%8A%E5%BC%B1%E5%8B%A2%E5%9C%98%E9%AB%94%E6%9C%88%E9%A4%85%E8%A8%82%E5%96%AE-%E7%BF%81%E6%9B%89%E7%8E%B2%E5%97%86-%E8%B3%B4%E6%B8%85%E5%BE%B7%E8%87%AA%E5%B7%B1%E4%BB%98-014200486.html</w:t>
            </w:r>
          </w:p>
        </w:tc>
      </w:tr>
      <w:tr>
        <w:tc>
          <w:tcPr>
            <w:tcW w:type="dxa" w:w="2160"/>
          </w:tcPr>
          <w:p>
            <w:r>
              <w:rPr>
                <w:sz w:val="16"/>
              </w:rPr>
              <w:t>上報(Yahoo轉載)</w:t>
            </w:r>
          </w:p>
        </w:tc>
        <w:tc>
          <w:tcPr>
            <w:tcW w:type="dxa" w:w="2160"/>
          </w:tcPr>
          <w:p>
            <w:r>
              <w:rPr>
                <w:sz w:val="16"/>
              </w:rPr>
              <w:t>台股高低震盪500點收漲191點　被動元件4檔亮燈</w:t>
            </w:r>
          </w:p>
        </w:tc>
        <w:tc>
          <w:tcPr>
            <w:tcW w:type="dxa" w:w="2160"/>
          </w:tcPr>
          <w:p>
            <w:r>
              <w:rPr>
                <w:sz w:val="16"/>
              </w:rPr>
              <w:t>2026-08-11</w:t>
            </w:r>
          </w:p>
        </w:tc>
        <w:tc>
          <w:tcPr>
            <w:tcW w:type="dxa" w:w="2160"/>
          </w:tcPr>
          <w:p>
            <w:r>
              <w:rPr>
                <w:sz w:val="16"/>
              </w:rPr>
              <w:t>https://tw.news.yahoo.com/%E5%8F%B0%E8%82%A1%E9%AB%98%E4%BD%8E%E9%9C%87%E7%9B%AA500%E9%BB%9E%E6%94%B6%E6%BC%B2191%E9%BB%9E-%E8%A2%AB%E5%8B%95%E5%85%83%E4%BB%B64%E6%AA%94%E4%BA%AE%E7%87%88-072300403.html</w:t>
            </w:r>
          </w:p>
        </w:tc>
      </w:tr>
      <w:tr>
        <w:tc>
          <w:tcPr>
            <w:tcW w:type="dxa" w:w="2160"/>
          </w:tcPr>
          <w:p>
            <w:r>
              <w:rPr>
                <w:sz w:val="16"/>
              </w:rPr>
              <w:t>中天新聞網(Yahoo轉載)</w:t>
            </w:r>
          </w:p>
        </w:tc>
        <w:tc>
          <w:tcPr>
            <w:tcW w:type="dxa" w:w="2160"/>
          </w:tcPr>
          <w:p>
            <w:r>
              <w:rPr>
                <w:sz w:val="16"/>
              </w:rPr>
              <w:t>台積電公布大利多！7月營收衝到4675.8億元創新高　Q3可望破紀錄</w:t>
            </w:r>
          </w:p>
        </w:tc>
        <w:tc>
          <w:tcPr>
            <w:tcW w:type="dxa" w:w="2160"/>
          </w:tcPr>
          <w:p>
            <w:r>
              <w:rPr>
                <w:sz w:val="16"/>
              </w:rPr>
              <w:t>2026-08-10</w:t>
            </w:r>
          </w:p>
        </w:tc>
        <w:tc>
          <w:tcPr>
            <w:tcW w:type="dxa" w:w="2160"/>
          </w:tcPr>
          <w:p>
            <w:r>
              <w:rPr>
                <w:sz w:val="16"/>
              </w:rPr>
              <w:t>https://tw.news.yahoo.com/%E5%8F%B0%E7%A9%8D%E9%9B%BB%E5%85%AC%E5%B8%83%E5%A4%A7%E5%88%A9%E5%A4%9A-7%E6%9C%88%E7%87%9F%E6%94%B6%E8%A1%9D%E5%88%B04675-8%E5%84%84%E5%85%83%E5%89%B5%E6%96%B0%E9%AB%98-q3%E5%8F%AF%E6%9C%9B%E7%A0%B4%E7%B4%80%E9%8C%84-062546748.html</w:t>
            </w:r>
          </w:p>
        </w:tc>
      </w:tr>
      <w:tr>
        <w:tc>
          <w:tcPr>
            <w:tcW w:type="dxa" w:w="2160"/>
          </w:tcPr>
          <w:p>
            <w:r>
              <w:rPr>
                <w:sz w:val="16"/>
              </w:rPr>
              <w:t>中天新聞網(Yahoo轉載)</w:t>
            </w:r>
          </w:p>
        </w:tc>
        <w:tc>
          <w:tcPr>
            <w:tcW w:type="dxa" w:w="2160"/>
          </w:tcPr>
          <w:p>
            <w:r>
              <w:rPr>
                <w:sz w:val="16"/>
              </w:rPr>
              <w:t>慈濟買BNT傳遭詐10.6億！千億財報未列損失惹議</w:t>
            </w:r>
          </w:p>
        </w:tc>
        <w:tc>
          <w:tcPr>
            <w:tcW w:type="dxa" w:w="2160"/>
          </w:tcPr>
          <w:p>
            <w:r>
              <w:rPr>
                <w:sz w:val="16"/>
              </w:rPr>
              <w:t>2026-08-10</w:t>
            </w:r>
          </w:p>
        </w:tc>
        <w:tc>
          <w:tcPr>
            <w:tcW w:type="dxa" w:w="2160"/>
          </w:tcPr>
          <w:p>
            <w:r>
              <w:rPr>
                <w:sz w:val="16"/>
              </w:rPr>
              <w:t>https://tw.news.yahoo.com/%E6%85%88%E6%BF%9F%E8%B2%B7bnt%E5%82%B3%E9%81%AD%E8%A9%9010-6%E5%84%84-%E5%8D%83%E5%84%84%E8%B2%A1%E5%A0%B1%E6%9C%AA%E5%88%97%E6%90%8D%E5%A4%B1%E6%83%B9%E8%AD%B0-074734978.html</w:t>
            </w:r>
          </w:p>
        </w:tc>
      </w:tr>
      <w:tr>
        <w:tc>
          <w:tcPr>
            <w:tcW w:type="dxa" w:w="2160"/>
          </w:tcPr>
          <w:p>
            <w:r>
              <w:rPr>
                <w:sz w:val="16"/>
              </w:rPr>
              <w:t>中天新聞網(Yahoo轉載)</w:t>
            </w:r>
          </w:p>
        </w:tc>
        <w:tc>
          <w:tcPr>
            <w:tcW w:type="dxa" w:w="2160"/>
          </w:tcPr>
          <w:p>
            <w:r>
              <w:rPr>
                <w:sz w:val="16"/>
              </w:rPr>
              <w:t>副董年薪2千萬惹議！股東「一銀」開第一槍：要求國票金檢討薪酬</w:t>
            </w:r>
          </w:p>
        </w:tc>
        <w:tc>
          <w:tcPr>
            <w:tcW w:type="dxa" w:w="2160"/>
          </w:tcPr>
          <w:p>
            <w:r>
              <w:rPr>
                <w:sz w:val="16"/>
              </w:rPr>
              <w:t>2026-08-10</w:t>
            </w:r>
          </w:p>
        </w:tc>
        <w:tc>
          <w:tcPr>
            <w:tcW w:type="dxa" w:w="2160"/>
          </w:tcPr>
          <w:p>
            <w:r>
              <w:rPr>
                <w:sz w:val="16"/>
              </w:rPr>
              <w:t>https://tw.news.yahoo.com/%E5%89%AF%E8%91%A3%E5%B9%B4%E8%96%AA2%E5%8D%83%E8%90%AC%E6%83%B9%E8%AD%B0-%E8%82%A1%E6%9D%B1-%E9%8A%80-%E9%96%8B%E7%AC%AC-%E6%A7%8D-084755526.html</w:t>
            </w:r>
          </w:p>
        </w:tc>
      </w:tr>
      <w:tr>
        <w:tc>
          <w:tcPr>
            <w:tcW w:type="dxa" w:w="2160"/>
          </w:tcPr>
          <w:p>
            <w:r>
              <w:rPr>
                <w:sz w:val="16"/>
              </w:rPr>
              <w:t>中天新聞網(Yahoo轉載)</w:t>
            </w:r>
          </w:p>
        </w:tc>
        <w:tc>
          <w:tcPr>
            <w:tcW w:type="dxa" w:w="2160"/>
          </w:tcPr>
          <w:p>
            <w:r>
              <w:rPr>
                <w:sz w:val="16"/>
              </w:rPr>
              <w:t>陸男腹痛狂吐急送醫...醫驚見「胃裡塞滿180根釘子」</w:t>
            </w:r>
          </w:p>
        </w:tc>
        <w:tc>
          <w:tcPr>
            <w:tcW w:type="dxa" w:w="2160"/>
          </w:tcPr>
          <w:p>
            <w:r>
              <w:rPr>
                <w:sz w:val="16"/>
              </w:rPr>
              <w:t>2026-08-10</w:t>
            </w:r>
          </w:p>
        </w:tc>
        <w:tc>
          <w:tcPr>
            <w:tcW w:type="dxa" w:w="2160"/>
          </w:tcPr>
          <w:p>
            <w:r>
              <w:rPr>
                <w:sz w:val="16"/>
              </w:rPr>
              <w:t>https://tw.news.yahoo.com/%E9%99%B8%E7%94%B7%E8%85%B9%E7%97%9B%E7%8B%82%E5%90%90%E6%80%A5%E9%80%81%E9%86%AB-%E9%86%AB%E9%A9%9A%E8%A6%8B-%E8%83%83%E8%A3%A1%E5%A1%9E%E6%BB%BF180%E6%A0%B9%E9%87%98%E5%AD%90-044204224.html</w:t>
            </w:r>
          </w:p>
        </w:tc>
      </w:tr>
      <w:tr>
        <w:tc>
          <w:tcPr>
            <w:tcW w:type="dxa" w:w="2160"/>
          </w:tcPr>
          <w:p>
            <w:r>
              <w:rPr>
                <w:sz w:val="16"/>
              </w:rPr>
              <w:t>中天新聞網(Yahoo轉載)</w:t>
            </w:r>
          </w:p>
        </w:tc>
        <w:tc>
          <w:tcPr>
            <w:tcW w:type="dxa" w:w="2160"/>
          </w:tcPr>
          <w:p>
            <w:r>
              <w:rPr>
                <w:sz w:val="16"/>
              </w:rPr>
              <w:t>原博館新北改高雄　李四川質問蘇巧慧：為何不替新北討公道？</w:t>
            </w:r>
          </w:p>
        </w:tc>
        <w:tc>
          <w:tcPr>
            <w:tcW w:type="dxa" w:w="2160"/>
          </w:tcPr>
          <w:p>
            <w:r>
              <w:rPr>
                <w:sz w:val="16"/>
              </w:rPr>
              <w:t>2026-08-10</w:t>
            </w:r>
          </w:p>
        </w:tc>
        <w:tc>
          <w:tcPr>
            <w:tcW w:type="dxa" w:w="2160"/>
          </w:tcPr>
          <w:p>
            <w:r>
              <w:rPr>
                <w:sz w:val="16"/>
              </w:rPr>
              <w:t>https://tw.news.yahoo.com/%E5%8E%9F%E5%8D%9A%E9%A4%A8%E6%96%B0%E5%8C%97%E6%94%B9%E9%AB%98%E9%9B%84-%E6%9D%8E%E5%9B%9B%E5%B7%9D%E8%B3%AA%E5%95%8F%E8%98%87%E5%B7%A7%E6%85%A7-%E7%82%BA%E4%BD%95%E4%B8%8D%E6%9B%BF%E6%96%B0%E5%8C%97%E8%A8%8E%E5%85%AC%E9%81%93-063055470.html</w:t>
            </w:r>
          </w:p>
        </w:tc>
      </w:tr>
      <w:tr>
        <w:tc>
          <w:tcPr>
            <w:tcW w:type="dxa" w:w="2160"/>
          </w:tcPr>
          <w:p>
            <w:r>
              <w:rPr>
                <w:sz w:val="16"/>
              </w:rPr>
              <w:t>中天新聞網(Yahoo轉載)</w:t>
            </w:r>
          </w:p>
        </w:tc>
        <w:tc>
          <w:tcPr>
            <w:tcW w:type="dxa" w:w="2160"/>
          </w:tcPr>
          <w:p>
            <w:r>
              <w:rPr>
                <w:sz w:val="16"/>
              </w:rPr>
              <w:t>白海豚環流發威！沙崙海水浴場國中男遭浪捲走百米　幸救回</w:t>
            </w:r>
          </w:p>
        </w:tc>
        <w:tc>
          <w:tcPr>
            <w:tcW w:type="dxa" w:w="2160"/>
          </w:tcPr>
          <w:p>
            <w:r>
              <w:rPr>
                <w:sz w:val="16"/>
              </w:rPr>
              <w:t>2026-08-10</w:t>
            </w:r>
          </w:p>
        </w:tc>
        <w:tc>
          <w:tcPr>
            <w:tcW w:type="dxa" w:w="2160"/>
          </w:tcPr>
          <w:p>
            <w:r>
              <w:rPr>
                <w:sz w:val="16"/>
              </w:rPr>
              <w:t>https://tw.news.yahoo.com/%E7%99%BD%E6%B5%B7%E8%B1%9A%E7%92%B0%E6%B5%81%E7%99%BC%E5%A8%81-%E6%B2%99%E5%B4%99%E6%B5%B7%E6%B0%B4%E6%B5%B4%E5%A0%B4%E5%9C%8B%E4%B8%AD%E7%94%B7%E9%81%AD%E6%B5%AA%E6%8D%B2%E8%B5%B0%E7%99%BE%E7%B1%B3-%E5%B9%B8%E6%95%91%E5%9B%9E-064548309.html</w:t>
            </w:r>
          </w:p>
        </w:tc>
      </w:tr>
      <w:tr>
        <w:tc>
          <w:tcPr>
            <w:tcW w:type="dxa" w:w="2160"/>
          </w:tcPr>
          <w:p>
            <w:r>
              <w:rPr>
                <w:sz w:val="16"/>
              </w:rPr>
              <w:t>中天新聞網(Yahoo轉載)</w:t>
            </w:r>
          </w:p>
        </w:tc>
        <w:tc>
          <w:tcPr>
            <w:tcW w:type="dxa" w:w="2160"/>
          </w:tcPr>
          <w:p>
            <w:r>
              <w:rPr>
                <w:sz w:val="16"/>
              </w:rPr>
              <w:t>被請吃米其林釀誤機、多花百萬公帑　王正旭：只是一般簡餐</w:t>
            </w:r>
          </w:p>
        </w:tc>
        <w:tc>
          <w:tcPr>
            <w:tcW w:type="dxa" w:w="2160"/>
          </w:tcPr>
          <w:p>
            <w:r>
              <w:rPr>
                <w:sz w:val="16"/>
              </w:rPr>
              <w:t>2026-08-10</w:t>
            </w:r>
          </w:p>
        </w:tc>
        <w:tc>
          <w:tcPr>
            <w:tcW w:type="dxa" w:w="2160"/>
          </w:tcPr>
          <w:p>
            <w:r>
              <w:rPr>
                <w:sz w:val="16"/>
              </w:rPr>
              <w:t>https://tw.news.yahoo.com/%E8%A2%AB%E8%AB%8B%E5%90%83%E7%B1%B3%E5%85%B6%E6%9E%97%E9%87%80%E8%AA%A4%E6%A9%9F-%E5%A4%9A%E8%8A%B1%E7%99%BE%E8%90%AC%E5%85%AC%E5%B8%91-%E7%8E%8B%E6%AD%A3%E6%97%AD-%E5%8F%AA%E6%98%AF-%E8%88%AC%E7%B0%A1%E9%A4%90-064840019.html</w:t>
            </w:r>
          </w:p>
        </w:tc>
      </w:tr>
      <w:tr>
        <w:tc>
          <w:tcPr>
            <w:tcW w:type="dxa" w:w="2160"/>
          </w:tcPr>
          <w:p>
            <w:r>
              <w:rPr>
                <w:sz w:val="16"/>
              </w:rPr>
              <w:t>中天新聞網(Yahoo轉載)</w:t>
            </w:r>
          </w:p>
        </w:tc>
        <w:tc>
          <w:tcPr>
            <w:tcW w:type="dxa" w:w="2160"/>
          </w:tcPr>
          <w:p>
            <w:r>
              <w:rPr>
                <w:sz w:val="16"/>
              </w:rPr>
              <w:t>國防預算狂飆到1.1兆！馬文君怒問：為什麼輪到官兵就沒錢加薪？</w:t>
            </w:r>
          </w:p>
        </w:tc>
        <w:tc>
          <w:tcPr>
            <w:tcW w:type="dxa" w:w="2160"/>
          </w:tcPr>
          <w:p>
            <w:r>
              <w:rPr>
                <w:sz w:val="16"/>
              </w:rPr>
              <w:t>2026-08-10</w:t>
            </w:r>
          </w:p>
        </w:tc>
        <w:tc>
          <w:tcPr>
            <w:tcW w:type="dxa" w:w="2160"/>
          </w:tcPr>
          <w:p>
            <w:r>
              <w:rPr>
                <w:sz w:val="16"/>
              </w:rPr>
              <w:t>https://tw.news.yahoo.com/%E5%9C%8B%E9%98%B2%E9%A0%90%E7%AE%97%E7%8B%82%E9%A3%86%E5%88%B01-1%E5%85%86-%E9%A6%AC%E6%96%87%E5%90%9B%E6%80%92%E5%95%8F-%E7%82%BA%E4%BB%80%E9%BA%BC%E8%BC%AA%E5%88%B0%E5%AE%98%E5%85%B5%E5%B0%B1%E6%B2%92%E9%8C%A2%E5%8A%A0%E8%96%AA-072005923.html</w:t>
            </w:r>
          </w:p>
        </w:tc>
      </w:tr>
      <w:tr>
        <w:tc>
          <w:tcPr>
            <w:tcW w:type="dxa" w:w="2160"/>
          </w:tcPr>
          <w:p>
            <w:r>
              <w:rPr>
                <w:sz w:val="16"/>
              </w:rPr>
              <w:t>中天新聞網(Yahoo轉載)</w:t>
            </w:r>
          </w:p>
        </w:tc>
        <w:tc>
          <w:tcPr>
            <w:tcW w:type="dxa" w:w="2160"/>
          </w:tcPr>
          <w:p>
            <w:r>
              <w:rPr>
                <w:sz w:val="16"/>
              </w:rPr>
              <w:t>首份癌症大數據出爐！「台大、北榮、林口長庚」肺癌存活率破9成</w:t>
            </w:r>
          </w:p>
        </w:tc>
        <w:tc>
          <w:tcPr>
            <w:tcW w:type="dxa" w:w="2160"/>
          </w:tcPr>
          <w:p>
            <w:r>
              <w:rPr>
                <w:sz w:val="16"/>
              </w:rPr>
              <w:t>2026-08-10</w:t>
            </w:r>
          </w:p>
        </w:tc>
        <w:tc>
          <w:tcPr>
            <w:tcW w:type="dxa" w:w="2160"/>
          </w:tcPr>
          <w:p>
            <w:r>
              <w:rPr>
                <w:sz w:val="16"/>
              </w:rPr>
              <w:t>https://tw.news.yahoo.com/%E9%A6%96%E4%BB%BD%E7%99%8C%E7%97%87%E5%A4%A7%E6%95%B8%E6%93%9A%E5%87%BA%E7%88%90-%E5%8F%B0%E5%A4%A7-%E5%8C%97%E6%A6%AE-%E6%9E%97%E5%8F%A3%E9%95%B7%E5%BA%9A-%E8%82%BA%E7%99%8C%E5%AD%98%E6%B4%BB%E7%8E%87%E7%A0%B49%E6%88%90-072115904.html</w:t>
            </w:r>
          </w:p>
        </w:tc>
      </w:tr>
      <w:tr>
        <w:tc>
          <w:tcPr>
            <w:tcW w:type="dxa" w:w="2160"/>
          </w:tcPr>
          <w:p>
            <w:r>
              <w:rPr>
                <w:sz w:val="16"/>
              </w:rPr>
              <w:t>中天新聞網(Yahoo轉載)</w:t>
            </w:r>
          </w:p>
        </w:tc>
        <w:tc>
          <w:tcPr>
            <w:tcW w:type="dxa" w:w="2160"/>
          </w:tcPr>
          <w:p>
            <w:r>
              <w:rPr>
                <w:sz w:val="16"/>
              </w:rPr>
              <w:t>《民視》稱鄭麗文把統一當執政藍圖　陳以信駁：斷章取義、移花接木</w:t>
            </w:r>
          </w:p>
        </w:tc>
        <w:tc>
          <w:tcPr>
            <w:tcW w:type="dxa" w:w="2160"/>
          </w:tcPr>
          <w:p>
            <w:r>
              <w:rPr>
                <w:sz w:val="16"/>
              </w:rPr>
              <w:t>2026-08-10</w:t>
            </w:r>
          </w:p>
        </w:tc>
        <w:tc>
          <w:tcPr>
            <w:tcW w:type="dxa" w:w="2160"/>
          </w:tcPr>
          <w:p>
            <w:r>
              <w:rPr>
                <w:sz w:val="16"/>
              </w:rPr>
              <w:t>https://tw.news.yahoo.com/%E6%B0%91%E8%A6%96-%E7%A8%B1%E9%84%AD%E9%BA%97%E6%96%87%E6%8A%8A%E7%B5%B1-%E7%95%B6%E5%9F%B7%E6%94%BF%E8%97%8D%E5%9C%96-%E9%99%B3%E4%BB%A5%E4%BF%A1%E9%A7%81-%E6%96%B7%E7%AB%A0%E5%8F%96%E7%BE%A9-072637356.html</w:t>
            </w:r>
          </w:p>
        </w:tc>
      </w:tr>
      <w:tr>
        <w:tc>
          <w:tcPr>
            <w:tcW w:type="dxa" w:w="2160"/>
          </w:tcPr>
          <w:p>
            <w:r>
              <w:rPr>
                <w:sz w:val="16"/>
              </w:rPr>
              <w:t>中天新聞網(Yahoo轉載)</w:t>
            </w:r>
          </w:p>
        </w:tc>
        <w:tc>
          <w:tcPr>
            <w:tcW w:type="dxa" w:w="2160"/>
          </w:tcPr>
          <w:p>
            <w:r>
              <w:rPr>
                <w:sz w:val="16"/>
              </w:rPr>
              <w:t>影/主播笑噴！學者上CNN直播突狂咳　尷尬認「蒼蠅飛進嘴裡」</w:t>
            </w:r>
          </w:p>
        </w:tc>
        <w:tc>
          <w:tcPr>
            <w:tcW w:type="dxa" w:w="2160"/>
          </w:tcPr>
          <w:p>
            <w:r>
              <w:rPr>
                <w:sz w:val="16"/>
              </w:rPr>
              <w:t>2026-08-10</w:t>
            </w:r>
          </w:p>
        </w:tc>
        <w:tc>
          <w:tcPr>
            <w:tcW w:type="dxa" w:w="2160"/>
          </w:tcPr>
          <w:p>
            <w:r>
              <w:rPr>
                <w:sz w:val="16"/>
              </w:rPr>
              <w:t>https://tw.news.yahoo.com/%E5%BD%B1-%E4%B8%BB%E6%92%AD%E7%AC%91%E5%99%B4-%E5%AD%B8%E8%80%85%E4%B8%8Acnn%E7%9B%B4%E6%92%AD%E7%AA%81%E7%8B%82%E5%92%B3-%E5%B0%B7%E5%B0%AC%E8%AA%8D-%E8%92%BC%E8%A0%85%E9%A3%9B%E9%80%B2%E5%98%B4%E8%A3%A1-073049376.html</w:t>
            </w:r>
          </w:p>
        </w:tc>
      </w:tr>
      <w:tr>
        <w:tc>
          <w:tcPr>
            <w:tcW w:type="dxa" w:w="2160"/>
          </w:tcPr>
          <w:p>
            <w:r>
              <w:rPr>
                <w:sz w:val="16"/>
              </w:rPr>
              <w:t>中天新聞網(Yahoo轉載)</w:t>
            </w:r>
          </w:p>
        </w:tc>
        <w:tc>
          <w:tcPr>
            <w:tcW w:type="dxa" w:w="2160"/>
          </w:tcPr>
          <w:p>
            <w:r>
              <w:rPr>
                <w:sz w:val="16"/>
              </w:rPr>
              <w:t>影/「絕食4少」集結北檢！按鈴告發卓榮泰等4官員圖利毒油廠商</w:t>
            </w:r>
          </w:p>
        </w:tc>
        <w:tc>
          <w:tcPr>
            <w:tcW w:type="dxa" w:w="2160"/>
          </w:tcPr>
          <w:p>
            <w:r>
              <w:rPr>
                <w:sz w:val="16"/>
              </w:rPr>
              <w:t>2026-08-10</w:t>
            </w:r>
          </w:p>
        </w:tc>
        <w:tc>
          <w:tcPr>
            <w:tcW w:type="dxa" w:w="2160"/>
          </w:tcPr>
          <w:p>
            <w:r>
              <w:rPr>
                <w:sz w:val="16"/>
              </w:rPr>
              <w:t>https://tw.news.yahoo.com/%E5%BD%B1-%E7%B5%95%E9%A3%9F4%E5%B0%91-%E9%9B%86%E7%B5%90%E5%8C%97%E6%AA%A2-%E6%8C%89%E9%88%B4%E5%91%8A%E7%99%BC%E5%8D%93%E6%A6%AE%E6%B3%B0%E7%AD%894%E5%AE%98%E5%93%A1%E5%9C%96%E5%88%A9%E6%AF%92%E6%B2%B9%E5%BB%A0%E5%95%86-073832628.html</w:t>
            </w:r>
          </w:p>
        </w:tc>
      </w:tr>
      <w:tr>
        <w:tc>
          <w:tcPr>
            <w:tcW w:type="dxa" w:w="2160"/>
          </w:tcPr>
          <w:p>
            <w:r>
              <w:rPr>
                <w:sz w:val="16"/>
              </w:rPr>
              <w:t>中天新聞網(Yahoo轉載)</w:t>
            </w:r>
          </w:p>
        </w:tc>
        <w:tc>
          <w:tcPr>
            <w:tcW w:type="dxa" w:w="2160"/>
          </w:tcPr>
          <w:p>
            <w:r>
              <w:rPr>
                <w:sz w:val="16"/>
              </w:rPr>
              <w:t>減重名醫縮胃手術致2死　衛福部揭10大疏失</w:t>
            </w:r>
          </w:p>
        </w:tc>
        <w:tc>
          <w:tcPr>
            <w:tcW w:type="dxa" w:w="2160"/>
          </w:tcPr>
          <w:p>
            <w:r>
              <w:rPr>
                <w:sz w:val="16"/>
              </w:rPr>
              <w:t>2026-08-10</w:t>
            </w:r>
          </w:p>
        </w:tc>
        <w:tc>
          <w:tcPr>
            <w:tcW w:type="dxa" w:w="2160"/>
          </w:tcPr>
          <w:p>
            <w:r>
              <w:rPr>
                <w:sz w:val="16"/>
              </w:rPr>
              <w:t>https://tw.news.yahoo.com/%E6%B8%9B%E9%87%8D%E5%90%8D%E9%86%AB%E7%B8%AE%E8%83%83%E6%89%8B%E8%A1%93%E8%87%B42%E6%AD%BB-%E8%A1%9B%E7%A6%8F%E9%83%A8%E6%8F%AD10%E5%A4%A7%E7%96%8F%E5%A4%B1-074129190.html</w:t>
            </w:r>
          </w:p>
        </w:tc>
      </w:tr>
      <w:tr>
        <w:tc>
          <w:tcPr>
            <w:tcW w:type="dxa" w:w="2160"/>
          </w:tcPr>
          <w:p>
            <w:r>
              <w:rPr>
                <w:sz w:val="16"/>
              </w:rPr>
              <w:t>中天新聞網(Yahoo轉載)</w:t>
            </w:r>
          </w:p>
        </w:tc>
        <w:tc>
          <w:tcPr>
            <w:tcW w:type="dxa" w:w="2160"/>
          </w:tcPr>
          <w:p>
            <w:r>
              <w:rPr>
                <w:sz w:val="16"/>
              </w:rPr>
              <w:t>預估致死相差十倍！作家開砲陳時中最大爭議：別再洗記憶</w:t>
            </w:r>
          </w:p>
        </w:tc>
        <w:tc>
          <w:tcPr>
            <w:tcW w:type="dxa" w:w="2160"/>
          </w:tcPr>
          <w:p>
            <w:r>
              <w:rPr>
                <w:sz w:val="16"/>
              </w:rPr>
              <w:t>2026-08-10</w:t>
            </w:r>
          </w:p>
        </w:tc>
        <w:tc>
          <w:tcPr>
            <w:tcW w:type="dxa" w:w="2160"/>
          </w:tcPr>
          <w:p>
            <w:r>
              <w:rPr>
                <w:sz w:val="16"/>
              </w:rPr>
              <w:t>https://tw.news.yahoo.com/%E9%A0%90%E4%BC%B0%E8%87%B4%E6%AD%BB%E7%9B%B8%E5%B7%AE%E5%8D%81%E5%80%8D-%E4%BD%9C%E5%AE%B6%E9%96%8B%E7%A0%B2%E9%99%B3%E6%99%82%E4%B8%AD%E6%9C%80%E5%A4%A7%E7%88%AD%E8%AD%B0-%E5%88%A5%E5%86%8D%E6%B4%97%E8%A8%98%E6%86%B6-081841362.html</w:t>
            </w:r>
          </w:p>
        </w:tc>
      </w:tr>
      <w:tr>
        <w:tc>
          <w:tcPr>
            <w:tcW w:type="dxa" w:w="2160"/>
          </w:tcPr>
          <w:p>
            <w:r>
              <w:rPr>
                <w:sz w:val="16"/>
              </w:rPr>
              <w:t>中天新聞網(Yahoo轉載)</w:t>
            </w:r>
          </w:p>
        </w:tc>
        <w:tc>
          <w:tcPr>
            <w:tcW w:type="dxa" w:w="2160"/>
          </w:tcPr>
          <w:p>
            <w:r>
              <w:rPr>
                <w:sz w:val="16"/>
              </w:rPr>
              <w:t>長輩免繳健保！8縣市免申請直接代繳　最新整理一次看</w:t>
            </w:r>
          </w:p>
        </w:tc>
        <w:tc>
          <w:tcPr>
            <w:tcW w:type="dxa" w:w="2160"/>
          </w:tcPr>
          <w:p>
            <w:r>
              <w:rPr>
                <w:sz w:val="16"/>
              </w:rPr>
              <w:t>2026-08-10</w:t>
            </w:r>
          </w:p>
        </w:tc>
        <w:tc>
          <w:tcPr>
            <w:tcW w:type="dxa" w:w="2160"/>
          </w:tcPr>
          <w:p>
            <w:r>
              <w:rPr>
                <w:sz w:val="16"/>
              </w:rPr>
              <w:t>https://tw.news.yahoo.com/%E9%95%B7%E8%BC%A9%E5%85%8D%E7%B9%B3%E5%81%A5%E4%BF%9D-8%E7%B8%A3%E5%B8%82%E5%85%8D%E7%94%B3%E8%AB%8B%E7%9B%B4%E6%8E%A5%E4%BB%A3%E7%B9%B3-%E6%9C%80%E6%96%B0%E6%95%B4%E7%90%86-%E6%AC%A1%E7%9C%8B-083010029.html</w:t>
            </w:r>
          </w:p>
        </w:tc>
      </w:tr>
      <w:tr>
        <w:tc>
          <w:tcPr>
            <w:tcW w:type="dxa" w:w="2160"/>
          </w:tcPr>
          <w:p>
            <w:r>
              <w:rPr>
                <w:sz w:val="16"/>
              </w:rPr>
              <w:t>中天新聞網(Yahoo轉載)</w:t>
            </w:r>
          </w:p>
        </w:tc>
        <w:tc>
          <w:tcPr>
            <w:tcW w:type="dxa" w:w="2160"/>
          </w:tcPr>
          <w:p>
            <w:r>
              <w:rPr>
                <w:sz w:val="16"/>
              </w:rPr>
              <w:t>14.6萬人不來了！熊本爆發「住宿退訂潮」　損失逾4億台幣</w:t>
            </w:r>
          </w:p>
        </w:tc>
        <w:tc>
          <w:tcPr>
            <w:tcW w:type="dxa" w:w="2160"/>
          </w:tcPr>
          <w:p>
            <w:r>
              <w:rPr>
                <w:sz w:val="16"/>
              </w:rPr>
              <w:t>2026-08-10</w:t>
            </w:r>
          </w:p>
        </w:tc>
        <w:tc>
          <w:tcPr>
            <w:tcW w:type="dxa" w:w="2160"/>
          </w:tcPr>
          <w:p>
            <w:r>
              <w:rPr>
                <w:sz w:val="16"/>
              </w:rPr>
              <w:t>https://tw.news.yahoo.com/14-6%E8%90%AC%E4%BA%BA%E4%B8%8D%E4%BE%86%E4%BA%86-%E7%86%8A%E6%9C%AC%E7%88%86%E7%99%BC-%E4%BD%8F%E5%AE%BF%E9%80%80%E8%A8%82%E6%BD%AE-%E6%90%8D%E5%A4%B1%E9%80%BE4%E5%84%84%E5%8F%B0%E5%B9%A3-085807216.html</w:t>
            </w:r>
          </w:p>
        </w:tc>
      </w:tr>
      <w:tr>
        <w:tc>
          <w:tcPr>
            <w:tcW w:type="dxa" w:w="2160"/>
          </w:tcPr>
          <w:p>
            <w:r>
              <w:rPr>
                <w:sz w:val="16"/>
              </w:rPr>
              <w:t>中天新聞網(Yahoo轉載)</w:t>
            </w:r>
          </w:p>
        </w:tc>
        <w:tc>
          <w:tcPr>
            <w:tcW w:type="dxa" w:w="2160"/>
          </w:tcPr>
          <w:p>
            <w:r>
              <w:rPr>
                <w:sz w:val="16"/>
              </w:rPr>
              <w:t>美伊緊張油價飆！費半重挫拖累台股跌逾200點</w:t>
            </w:r>
          </w:p>
        </w:tc>
        <w:tc>
          <w:tcPr>
            <w:tcW w:type="dxa" w:w="2160"/>
          </w:tcPr>
          <w:p>
            <w:r>
              <w:rPr>
                <w:sz w:val="16"/>
              </w:rPr>
              <w:t>2026-08-11</w:t>
            </w:r>
          </w:p>
        </w:tc>
        <w:tc>
          <w:tcPr>
            <w:tcW w:type="dxa" w:w="2160"/>
          </w:tcPr>
          <w:p>
            <w:r>
              <w:rPr>
                <w:sz w:val="16"/>
              </w:rPr>
              <w:t>https://tw.news.yahoo.com/%E7%BE%8E%E4%BC%8A%E7%B7%8A%E5%BC%B5%E6%B2%B9%E5%83%B9%E9%A3%86-%E8%B2%BB%E5%8D%8A%E9%87%8D%E6%8C%AB%E6%8B%96%E7%B4%AF%E5%8F%B0%E8%82%A1%E8%B7%8C%E9%80%BE200%E9%BB%9E-023558051.html</w:t>
            </w:r>
          </w:p>
        </w:tc>
      </w:tr>
      <w:tr>
        <w:tc>
          <w:tcPr>
            <w:tcW w:type="dxa" w:w="2160"/>
          </w:tcPr>
          <w:p>
            <w:r>
              <w:rPr>
                <w:sz w:val="16"/>
              </w:rPr>
              <w:t>中天新聞網(Yahoo轉載)</w:t>
            </w:r>
          </w:p>
        </w:tc>
        <w:tc>
          <w:tcPr>
            <w:tcW w:type="dxa" w:w="2160"/>
          </w:tcPr>
          <w:p>
            <w:r>
              <w:rPr>
                <w:sz w:val="16"/>
              </w:rPr>
              <w:t>母公司不認同仍照選？國票證週五將推耐斯二代任副董引爆爭議</w:t>
            </w:r>
          </w:p>
        </w:tc>
        <w:tc>
          <w:tcPr>
            <w:tcW w:type="dxa" w:w="2160"/>
          </w:tcPr>
          <w:p>
            <w:r>
              <w:rPr>
                <w:sz w:val="16"/>
              </w:rPr>
              <w:t>2026-08-11</w:t>
            </w:r>
          </w:p>
        </w:tc>
        <w:tc>
          <w:tcPr>
            <w:tcW w:type="dxa" w:w="2160"/>
          </w:tcPr>
          <w:p>
            <w:r>
              <w:rPr>
                <w:sz w:val="16"/>
              </w:rPr>
              <w:t>https://tw.news.yahoo.com/%E6%AF%8D%E5%85%AC%E5%8F%B8%E4%B8%8D%E8%AA%8D%E5%90%8C%E4%BB%8D%E7%85%A7%E9%81%B8-%E5%9C%8B%E7%A5%A8%E8%AD%89%E9%80%B1%E4%BA%94%E5%B0%87%E6%8E%A8%E8%80%90%E6%96%AF%E4%BA%8C%E4%BB%A3%E4%BB%BB%E5%89%AF%E8%91%A3%E5%BC%95%E7%88%86%E7%88%AD%E8%AD%B0-024644519.html</w:t>
            </w:r>
          </w:p>
        </w:tc>
      </w:tr>
      <w:tr>
        <w:tc>
          <w:tcPr>
            <w:tcW w:type="dxa" w:w="2160"/>
          </w:tcPr>
          <w:p>
            <w:r>
              <w:rPr>
                <w:sz w:val="16"/>
              </w:rPr>
              <w:t>中天新聞網(Yahoo轉載)</w:t>
            </w:r>
          </w:p>
        </w:tc>
        <w:tc>
          <w:tcPr>
            <w:tcW w:type="dxa" w:w="2160"/>
          </w:tcPr>
          <w:p>
            <w:r>
              <w:rPr>
                <w:sz w:val="16"/>
              </w:rPr>
              <w:t>日本H3火箭9號機成功升空　「日本版GPS」衛星順利入軌</w:t>
            </w:r>
          </w:p>
        </w:tc>
        <w:tc>
          <w:tcPr>
            <w:tcW w:type="dxa" w:w="2160"/>
          </w:tcPr>
          <w:p>
            <w:r>
              <w:rPr>
                <w:sz w:val="16"/>
              </w:rPr>
              <w:t>2026-08-11</w:t>
            </w:r>
          </w:p>
        </w:tc>
        <w:tc>
          <w:tcPr>
            <w:tcW w:type="dxa" w:w="2160"/>
          </w:tcPr>
          <w:p>
            <w:r>
              <w:rPr>
                <w:sz w:val="16"/>
              </w:rPr>
              <w:t>https://tw.news.yahoo.com/%E6%97%A5%E6%9C%ACh3%E7%81%AB%E7%AE%AD9%E8%99%9F%E6%A9%9F%E6%88%90%E5%8A%9F%E5%8D%87%E7%A9%BA-%E6%97%A5%E6%9C%AC%E7%89%88gps-%E8%A1%9B%E6%98%9F%E9%A0%86%E5%88%A9%E5%85%A5%E8%BB%8C-024524711.html</w:t>
            </w:r>
          </w:p>
        </w:tc>
      </w:tr>
      <w:tr>
        <w:tc>
          <w:tcPr>
            <w:tcW w:type="dxa" w:w="2160"/>
          </w:tcPr>
          <w:p>
            <w:r>
              <w:rPr>
                <w:sz w:val="16"/>
              </w:rPr>
              <w:t>中天新聞網(Yahoo轉載)</w:t>
            </w:r>
          </w:p>
        </w:tc>
        <w:tc>
          <w:tcPr>
            <w:tcW w:type="dxa" w:w="2160"/>
          </w:tcPr>
          <w:p>
            <w:r>
              <w:rPr>
                <w:sz w:val="16"/>
              </w:rPr>
              <w:t>名醫李偉裕「一夕突失業」引熱議　最新聲明：找到工作了！</w:t>
            </w:r>
          </w:p>
        </w:tc>
        <w:tc>
          <w:tcPr>
            <w:tcW w:type="dxa" w:w="2160"/>
          </w:tcPr>
          <w:p>
            <w:r>
              <w:rPr>
                <w:sz w:val="16"/>
              </w:rPr>
              <w:t>2026-08-11</w:t>
            </w:r>
          </w:p>
        </w:tc>
        <w:tc>
          <w:tcPr>
            <w:tcW w:type="dxa" w:w="2160"/>
          </w:tcPr>
          <w:p>
            <w:r>
              <w:rPr>
                <w:sz w:val="16"/>
              </w:rPr>
              <w:t>https://tw.news.yahoo.com/%E5%90%8D%E9%86%AB%E6%9D%8E%E5%81%89%E8%A3%95-%E5%A4%95%E7%AA%81%E5%A4%B1%E6%A5%AD-%E5%BC%95%E7%86%B1%E8%AD%B0-%E6%9C%80%E6%96%B0%E8%81%B2%E6%98%8E-%E6%89%BE%E5%88%B0%E5%B7%A5%E4%BD%9C%E4%BA%86-024602501.html</w:t>
            </w:r>
          </w:p>
        </w:tc>
      </w:tr>
      <w:tr>
        <w:tc>
          <w:tcPr>
            <w:tcW w:type="dxa" w:w="2160"/>
          </w:tcPr>
          <w:p>
            <w:r>
              <w:rPr>
                <w:sz w:val="16"/>
              </w:rPr>
              <w:t>中天新聞網(Yahoo轉載)</w:t>
            </w:r>
          </w:p>
        </w:tc>
        <w:tc>
          <w:tcPr>
            <w:tcW w:type="dxa" w:w="2160"/>
          </w:tcPr>
          <w:p>
            <w:r>
              <w:rPr>
                <w:sz w:val="16"/>
              </w:rPr>
              <w:t>趙少康點名美國「死神」大而無當　無人機應技轉台灣自己造</w:t>
            </w:r>
          </w:p>
        </w:tc>
        <w:tc>
          <w:tcPr>
            <w:tcW w:type="dxa" w:w="2160"/>
          </w:tcPr>
          <w:p>
            <w:r>
              <w:rPr>
                <w:sz w:val="16"/>
              </w:rPr>
              <w:t>2026-08-11</w:t>
            </w:r>
          </w:p>
        </w:tc>
        <w:tc>
          <w:tcPr>
            <w:tcW w:type="dxa" w:w="2160"/>
          </w:tcPr>
          <w:p>
            <w:r>
              <w:rPr>
                <w:sz w:val="16"/>
              </w:rPr>
              <w:t>https://tw.news.yahoo.com/%E8%B6%99%E5%B0%91%E5%BA%B7%E9%BB%9E%E5%90%8D%E7%BE%8E%E5%9C%8B-%E6%AD%BB%E7%A5%9E-%E5%A4%A7%E8%80%8C%E7%84%A1%E7%95%B6-%E7%84%A1%E4%BA%BA%E6%A9%9F%E6%87%89%E6%8A%80%E8%BD%89%E5%8F%B0%E7%81%A3%E8%87%AA%E5%B7%B1%E9%80%A0-025842874.html</w:t>
            </w:r>
          </w:p>
        </w:tc>
      </w:tr>
      <w:tr>
        <w:tc>
          <w:tcPr>
            <w:tcW w:type="dxa" w:w="2160"/>
          </w:tcPr>
          <w:p>
            <w:r>
              <w:rPr>
                <w:sz w:val="16"/>
              </w:rPr>
              <w:t>中天新聞網(Yahoo轉載)</w:t>
            </w:r>
          </w:p>
        </w:tc>
        <w:tc>
          <w:tcPr>
            <w:tcW w:type="dxa" w:w="2160"/>
          </w:tcPr>
          <w:p>
            <w:r>
              <w:rPr>
                <w:sz w:val="16"/>
              </w:rPr>
              <w:t>中山大學停車場旁樹叢驚見男屍　死者為在學生</w:t>
            </w:r>
          </w:p>
        </w:tc>
        <w:tc>
          <w:tcPr>
            <w:tcW w:type="dxa" w:w="2160"/>
          </w:tcPr>
          <w:p>
            <w:r>
              <w:rPr>
                <w:sz w:val="16"/>
              </w:rPr>
              <w:t>2026-08-11</w:t>
            </w:r>
          </w:p>
        </w:tc>
        <w:tc>
          <w:tcPr>
            <w:tcW w:type="dxa" w:w="2160"/>
          </w:tcPr>
          <w:p>
            <w:r>
              <w:rPr>
                <w:sz w:val="16"/>
              </w:rPr>
              <w:t>https://tw.news.yahoo.com/%E4%B8%AD%E5%B1%B1%E5%A4%A7%E5%AD%B8%E5%81%9C%E8%BB%8A%E5%A0%B4%E6%97%81%E6%A8%B9%E5%8F%A2%E9%A9%9A%E8%A6%8B%E7%94%B7%E5%B1%8D-%E6%AD%BB%E8%80%85%E7%82%BA%E5%9C%A8%E5%AD%B8%E7%94%9F-025900738.html</w:t>
            </w:r>
          </w:p>
        </w:tc>
      </w:tr>
      <w:tr>
        <w:tc>
          <w:tcPr>
            <w:tcW w:type="dxa" w:w="2160"/>
          </w:tcPr>
          <w:p>
            <w:r>
              <w:rPr>
                <w:sz w:val="16"/>
              </w:rPr>
              <w:t>中天新聞網(Yahoo轉載)</w:t>
            </w:r>
          </w:p>
        </w:tc>
        <w:tc>
          <w:tcPr>
            <w:tcW w:type="dxa" w:w="2160"/>
          </w:tcPr>
          <w:p>
            <w:r>
              <w:rPr>
                <w:sz w:val="16"/>
              </w:rPr>
              <w:t>四肢無力竟是免疫系統攻擊神經！延誤就醫恐呼吸衰竭失能</w:t>
            </w:r>
          </w:p>
        </w:tc>
        <w:tc>
          <w:tcPr>
            <w:tcW w:type="dxa" w:w="2160"/>
          </w:tcPr>
          <w:p>
            <w:r>
              <w:rPr>
                <w:sz w:val="16"/>
              </w:rPr>
              <w:t>2026-08-11</w:t>
            </w:r>
          </w:p>
        </w:tc>
        <w:tc>
          <w:tcPr>
            <w:tcW w:type="dxa" w:w="2160"/>
          </w:tcPr>
          <w:p>
            <w:r>
              <w:rPr>
                <w:sz w:val="16"/>
              </w:rPr>
              <w:t>https://tw.news.yahoo.com/%E5%9B%9B%E8%82%A2%E7%84%A1%E5%8A%9B%E7%AB%9F%E6%98%AF%E5%85%8D%E7%96%AB%E7%B3%BB%E7%B5%B1%E6%94%BB%E6%93%8A%E7%A5%9E%E7%B6%93-%E5%BB%B6%E8%AA%A4%E5%B0%B1%E9%86%AB%E6%81%90%E5%91%BC%E5%90%B8%E8%A1%B0%E7%AB%AD%E5%A4%B1%E8%83%BD-030631347.html</w:t>
            </w:r>
          </w:p>
        </w:tc>
      </w:tr>
      <w:tr>
        <w:tc>
          <w:tcPr>
            <w:tcW w:type="dxa" w:w="2160"/>
          </w:tcPr>
          <w:p>
            <w:r>
              <w:rPr>
                <w:sz w:val="16"/>
              </w:rPr>
              <w:t>中天新聞網(Yahoo轉載)</w:t>
            </w:r>
          </w:p>
        </w:tc>
        <w:tc>
          <w:tcPr>
            <w:tcW w:type="dxa" w:w="2160"/>
          </w:tcPr>
          <w:p>
            <w:r>
              <w:rPr>
                <w:sz w:val="16"/>
              </w:rPr>
              <w:t>農曆七月不代表「鬼特別多」　命理師：出現不挑月份</w:t>
            </w:r>
          </w:p>
        </w:tc>
        <w:tc>
          <w:tcPr>
            <w:tcW w:type="dxa" w:w="2160"/>
          </w:tcPr>
          <w:p>
            <w:r>
              <w:rPr>
                <w:sz w:val="16"/>
              </w:rPr>
              <w:t>2026-08-11</w:t>
            </w:r>
          </w:p>
        </w:tc>
        <w:tc>
          <w:tcPr>
            <w:tcW w:type="dxa" w:w="2160"/>
          </w:tcPr>
          <w:p>
            <w:r>
              <w:rPr>
                <w:sz w:val="16"/>
              </w:rPr>
              <w:t>https://tw.news.yahoo.com/%E8%BE%B2%E6%9B%86%E4%B8%83%E6%9C%88%E4%B8%8D%E4%BB%A3%E8%A1%A8-%E9%AC%BC%E7%89%B9%E5%88%A5%E5%A4%9A-%E5%91%BD%E7%90%86%E5%B8%AB-%E5%87%BA%E7%8F%BE%E4%B8%8D%E6%8C%91%E6%9C%88%E4%BB%BD-030634158.html</w:t>
            </w:r>
          </w:p>
        </w:tc>
      </w:tr>
      <w:tr>
        <w:tc>
          <w:tcPr>
            <w:tcW w:type="dxa" w:w="2160"/>
          </w:tcPr>
          <w:p>
            <w:r>
              <w:rPr>
                <w:sz w:val="16"/>
              </w:rPr>
              <w:t>中天新聞網(Yahoo轉載)</w:t>
            </w:r>
          </w:p>
        </w:tc>
        <w:tc>
          <w:tcPr>
            <w:tcW w:type="dxa" w:w="2160"/>
          </w:tcPr>
          <w:p>
            <w:r>
              <w:rPr>
                <w:sz w:val="16"/>
              </w:rPr>
              <w:t>漢光42號開打！首度動員民間資安專家守護數位國土</w:t>
            </w:r>
          </w:p>
        </w:tc>
        <w:tc>
          <w:tcPr>
            <w:tcW w:type="dxa" w:w="2160"/>
          </w:tcPr>
          <w:p>
            <w:r>
              <w:rPr>
                <w:sz w:val="16"/>
              </w:rPr>
              <w:t>2026-08-11</w:t>
            </w:r>
          </w:p>
        </w:tc>
        <w:tc>
          <w:tcPr>
            <w:tcW w:type="dxa" w:w="2160"/>
          </w:tcPr>
          <w:p>
            <w:r>
              <w:rPr>
                <w:sz w:val="16"/>
              </w:rPr>
              <w:t>https://tw.news.yahoo.com/%E6%BC%A2%E5%85%8942%E8%99%9F%E9%96%8B%E6%89%93-%E9%A6%96%E5%BA%A6%E5%8B%95%E5%93%A1%E6%B0%91%E9%96%93%E8%B3%87%E5%AE%89%E5%B0%88%E5%AE%B6%E5%AE%88%E8%AD%B7%E6%95%B8%E4%BD%8D%E5%9C%8B%E5%9C%9F-043919489.html</w:t>
            </w:r>
          </w:p>
        </w:tc>
      </w:tr>
      <w:tr>
        <w:tc>
          <w:tcPr>
            <w:tcW w:type="dxa" w:w="2160"/>
          </w:tcPr>
          <w:p>
            <w:r>
              <w:rPr>
                <w:sz w:val="16"/>
              </w:rPr>
              <w:t>中天新聞網(Yahoo轉載)</w:t>
            </w:r>
          </w:p>
        </w:tc>
        <w:tc>
          <w:tcPr>
            <w:tcW w:type="dxa" w:w="2160"/>
          </w:tcPr>
          <w:p>
            <w:r>
              <w:rPr>
                <w:sz w:val="16"/>
              </w:rPr>
              <w:t>影/韓國瑜朝野協商重批傅崐萁！缺席又未授權「辭掉總召較輕鬆」</w:t>
            </w:r>
          </w:p>
        </w:tc>
        <w:tc>
          <w:tcPr>
            <w:tcW w:type="dxa" w:w="2160"/>
          </w:tcPr>
          <w:p>
            <w:r>
              <w:rPr>
                <w:sz w:val="16"/>
              </w:rPr>
              <w:t>2026-08-11</w:t>
            </w:r>
          </w:p>
        </w:tc>
        <w:tc>
          <w:tcPr>
            <w:tcW w:type="dxa" w:w="2160"/>
          </w:tcPr>
          <w:p>
            <w:r>
              <w:rPr>
                <w:sz w:val="16"/>
              </w:rPr>
              <w:t>https://tw.news.yahoo.com/%E5%BD%B1-%E9%9F%93%E5%9C%8B%E7%91%9C%E6%9C%9D%E9%87%8E%E5%8D%94%E5%95%86%E9%87%8D%E6%89%B9%E5%82%85%E5%B4%90%E8%90%81-%E7%BC%BA%E5%B8%AD%E5%8F%88%E6%9C%AA%E6%8E%88%E6%AC%8A-%E8%BE%AD%E6%8E%89%E7%B8%BD%E5%8F%AC%E8%BC%83%E8%BC%95%E9%AC%86-074005328.html</w:t>
            </w:r>
          </w:p>
        </w:tc>
      </w:tr>
      <w:tr>
        <w:tc>
          <w:tcPr>
            <w:tcW w:type="dxa" w:w="2160"/>
          </w:tcPr>
          <w:p>
            <w:r>
              <w:rPr>
                <w:sz w:val="16"/>
              </w:rPr>
              <w:t>中天新聞網(Yahoo轉載)</w:t>
            </w:r>
          </w:p>
        </w:tc>
        <w:tc>
          <w:tcPr>
            <w:tcW w:type="dxa" w:w="2160"/>
          </w:tcPr>
          <w:p>
            <w:r>
              <w:rPr>
                <w:sz w:val="16"/>
              </w:rPr>
              <w:t>終結監察院？院長被提名人陳永興：建議賴總統召開國是會議</w:t>
            </w:r>
          </w:p>
        </w:tc>
        <w:tc>
          <w:tcPr>
            <w:tcW w:type="dxa" w:w="2160"/>
          </w:tcPr>
          <w:p>
            <w:r>
              <w:rPr>
                <w:sz w:val="16"/>
              </w:rPr>
              <w:t>2026-08-11</w:t>
            </w:r>
          </w:p>
        </w:tc>
        <w:tc>
          <w:tcPr>
            <w:tcW w:type="dxa" w:w="2160"/>
          </w:tcPr>
          <w:p>
            <w:r>
              <w:rPr>
                <w:sz w:val="16"/>
              </w:rPr>
              <w:t>https://tw.news.yahoo.com/%E7%B5%82%E7%B5%90%E7%9B%A3%E5%AF%9F%E9%99%A2-%E9%99%A2%E9%95%B7%E8%A2%AB%E6%8F%90%E5%90%8D%E4%BA%BA%E9%99%B3%E6%B0%B8%E8%88%88-%E5%BB%BA%E8%AD%B0%E8%B3%B4%E7%B8%BD%E7%B5%B1%E5%8F%AC%E9%96%8B%E5%9C%8B%E6%98%AF%E6%9C%83%E8%AD%B0-075926847.html</w:t>
            </w:r>
          </w:p>
        </w:tc>
      </w:tr>
      <w:tr>
        <w:tc>
          <w:tcPr>
            <w:tcW w:type="dxa" w:w="2160"/>
          </w:tcPr>
          <w:p>
            <w:r>
              <w:rPr>
                <w:sz w:val="16"/>
              </w:rPr>
              <w:t>中天新聞網(Yahoo轉載)</w:t>
            </w:r>
          </w:p>
        </w:tc>
        <w:tc>
          <w:tcPr>
            <w:tcW w:type="dxa" w:w="2160"/>
          </w:tcPr>
          <w:p>
            <w:r>
              <w:rPr>
                <w:sz w:val="16"/>
              </w:rPr>
              <w:t>皮下冒「小腫塊」別亂擠！粉瘤不是痘痘　醫曝感染恐化膿</w:t>
            </w:r>
          </w:p>
        </w:tc>
        <w:tc>
          <w:tcPr>
            <w:tcW w:type="dxa" w:w="2160"/>
          </w:tcPr>
          <w:p>
            <w:r>
              <w:rPr>
                <w:sz w:val="16"/>
              </w:rPr>
              <w:t>2026-08-11</w:t>
            </w:r>
          </w:p>
        </w:tc>
        <w:tc>
          <w:tcPr>
            <w:tcW w:type="dxa" w:w="2160"/>
          </w:tcPr>
          <w:p>
            <w:r>
              <w:rPr>
                <w:sz w:val="16"/>
              </w:rPr>
              <w:t>https://tw.news.yahoo.com/%E7%9A%AE%E4%B8%8B%E5%86%92-%E5%B0%8F%E8%85%AB%E5%A1%8A-%E5%88%A5%E4%BA%82%E6%93%A0-%E7%B2%89%E7%98%A4%E4%B8%8D%E6%98%AF%E7%97%98%E7%97%98-%E9%86%AB%E6%9B%9D%E6%84%9F%E6%9F%93%E6%81%90%E5%8C%96%E8%86%BF-080047687.html</w:t>
            </w:r>
          </w:p>
        </w:tc>
      </w:tr>
      <w:tr>
        <w:tc>
          <w:tcPr>
            <w:tcW w:type="dxa" w:w="2160"/>
          </w:tcPr>
          <w:p>
            <w:r>
              <w:rPr>
                <w:sz w:val="16"/>
              </w:rPr>
              <w:t>中天新聞網(Yahoo轉載)</w:t>
            </w:r>
          </w:p>
        </w:tc>
        <w:tc>
          <w:tcPr>
            <w:tcW w:type="dxa" w:w="2160"/>
          </w:tcPr>
          <w:p>
            <w:r>
              <w:rPr>
                <w:sz w:val="16"/>
              </w:rPr>
              <w:t>探索高美濕地生物　日間導覽、夜間陸蟹保育體驗開放報名</w:t>
            </w:r>
          </w:p>
        </w:tc>
        <w:tc>
          <w:tcPr>
            <w:tcW w:type="dxa" w:w="2160"/>
          </w:tcPr>
          <w:p>
            <w:r>
              <w:rPr>
                <w:sz w:val="16"/>
              </w:rPr>
              <w:t>2026-08-11</w:t>
            </w:r>
          </w:p>
        </w:tc>
        <w:tc>
          <w:tcPr>
            <w:tcW w:type="dxa" w:w="2160"/>
          </w:tcPr>
          <w:p>
            <w:r>
              <w:rPr>
                <w:sz w:val="16"/>
              </w:rPr>
              <w:t>https://tw.news.yahoo.com/%E6%8E%A2%E7%B4%A2%E9%AB%98%E7%BE%8E%E6%BF%95%E5%9C%B0%E7%94%9F%E7%89%A9-%E6%97%A5%E9%96%93%E5%B0%8E%E8%A6%BD-%E5%A4%9C%E9%96%93%E9%99%B8%E8%9F%B9%E4%BF%9D%E8%82%B2%E9%AB%94%E9%A9%97%E9%96%8B%E6%94%BE%E5%A0%B1%E5%90%8D-084950098.html</w:t>
            </w:r>
          </w:p>
        </w:tc>
      </w:tr>
      <w:tr>
        <w:tc>
          <w:tcPr>
            <w:tcW w:type="dxa" w:w="2160"/>
          </w:tcPr>
          <w:p>
            <w:r>
              <w:rPr>
                <w:sz w:val="16"/>
              </w:rPr>
              <w:t>中天新聞網(Yahoo轉載)</w:t>
            </w:r>
          </w:p>
        </w:tc>
        <w:tc>
          <w:tcPr>
            <w:tcW w:type="dxa" w:w="2160"/>
          </w:tcPr>
          <w:p>
            <w:r>
              <w:rPr>
                <w:sz w:val="16"/>
              </w:rPr>
              <w:t>日月潭魚虎苗爆量年破3萬尾！　餐飲業者大推魚虎料理</w:t>
            </w:r>
          </w:p>
        </w:tc>
        <w:tc>
          <w:tcPr>
            <w:tcW w:type="dxa" w:w="2160"/>
          </w:tcPr>
          <w:p>
            <w:r>
              <w:rPr>
                <w:sz w:val="16"/>
              </w:rPr>
              <w:t>2026-08-11</w:t>
            </w:r>
          </w:p>
        </w:tc>
        <w:tc>
          <w:tcPr>
            <w:tcW w:type="dxa" w:w="2160"/>
          </w:tcPr>
          <w:p>
            <w:r>
              <w:rPr>
                <w:sz w:val="16"/>
              </w:rPr>
              <w:t>https://tw.news.yahoo.com/%E6%97%A5%E6%9C%88%E6%BD%AD%E9%AD%9A%E8%99%8E%E8%8B%97%E7%88%86%E9%87%8F%E5%B9%B4%E7%A0%B43%E8%90%AC%E5%B0%BE-%E9%A4%90%E9%A3%B2%E6%A5%AD%E8%80%85%E5%A4%A7%E6%8E%A8%E9%AD%9A%E8%99%8E%E6%96%99%E7%90%86-085326522.html</w:t>
            </w:r>
          </w:p>
        </w:tc>
      </w:tr>
      <w:tr>
        <w:tc>
          <w:tcPr>
            <w:tcW w:type="dxa" w:w="2160"/>
          </w:tcPr>
          <w:p>
            <w:r>
              <w:rPr>
                <w:sz w:val="16"/>
              </w:rPr>
              <w:t>中天新聞網(Yahoo轉載)</w:t>
            </w:r>
          </w:p>
        </w:tc>
        <w:tc>
          <w:tcPr>
            <w:tcW w:type="dxa" w:w="2160"/>
          </w:tcPr>
          <w:p>
            <w:r>
              <w:rPr>
                <w:sz w:val="16"/>
              </w:rPr>
              <w:t>承諾推動監察院決策透明化　陳永興：有具體違法事證總統也照查</w:t>
            </w:r>
          </w:p>
        </w:tc>
        <w:tc>
          <w:tcPr>
            <w:tcW w:type="dxa" w:w="2160"/>
          </w:tcPr>
          <w:p>
            <w:r>
              <w:rPr>
                <w:sz w:val="16"/>
              </w:rPr>
              <w:t>2026-08-11</w:t>
            </w:r>
          </w:p>
        </w:tc>
        <w:tc>
          <w:tcPr>
            <w:tcW w:type="dxa" w:w="2160"/>
          </w:tcPr>
          <w:p>
            <w:r>
              <w:rPr>
                <w:sz w:val="16"/>
              </w:rPr>
              <w:t>https://tw.news.yahoo.com/%E6%89%BF%E8%AB%BE%E6%8E%A8%E5%8B%95%E7%9B%A3%E5%AF%9F%E9%99%A2%E6%B1%BA%E7%AD%96%E9%80%8F%E6%98%8E%E5%8C%96-%E9%99%B3%E6%B0%B8%E8%88%88-%E6%9C%89%E5%85%B7%E9%AB%94%E9%81%95%E6%B3%95%E4%BA%8B%E8%AD%89%E7%B8%BD%E7%B5%B1%E4%B9%9F%E7%85%A7%E6%9F%A5-085350227.html</w:t>
            </w:r>
          </w:p>
        </w:tc>
      </w:tr>
      <w:tr>
        <w:tc>
          <w:tcPr>
            <w:tcW w:type="dxa" w:w="2160"/>
          </w:tcPr>
          <w:p>
            <w:r>
              <w:rPr>
                <w:sz w:val="16"/>
              </w:rPr>
              <w:t>中天新聞網(Yahoo轉載)</w:t>
            </w:r>
          </w:p>
        </w:tc>
        <w:tc>
          <w:tcPr>
            <w:tcW w:type="dxa" w:w="2160"/>
          </w:tcPr>
          <w:p>
            <w:r>
              <w:rPr>
                <w:sz w:val="16"/>
              </w:rPr>
              <w:t>全台第一次！立百病毒應變演習登場　動員205人參演</w:t>
            </w:r>
          </w:p>
        </w:tc>
        <w:tc>
          <w:tcPr>
            <w:tcW w:type="dxa" w:w="2160"/>
          </w:tcPr>
          <w:p>
            <w:r>
              <w:rPr>
                <w:sz w:val="16"/>
              </w:rPr>
              <w:t>2026-08-11</w:t>
            </w:r>
          </w:p>
        </w:tc>
        <w:tc>
          <w:tcPr>
            <w:tcW w:type="dxa" w:w="2160"/>
          </w:tcPr>
          <w:p>
            <w:r>
              <w:rPr>
                <w:sz w:val="16"/>
              </w:rPr>
              <w:t>https://tw.news.yahoo.com/%E5%85%A8%E5%8F%B0%E7%AC%AC-%E6%AC%A1-%E7%AB%8B%E7%99%BE%E7%97%85%E6%AF%92%E6%87%89%E8%AE%8A%E6%BC%94%E7%BF%92%E7%99%BB%E5%A0%B4-%E5%8B%95%E5%93%A1205%E4%BA%BA%E5%8F%83%E6%BC%94-091313795.html</w:t>
            </w:r>
          </w:p>
        </w:tc>
      </w:tr>
      <w:tr>
        <w:tc>
          <w:tcPr>
            <w:tcW w:type="dxa" w:w="2160"/>
          </w:tcPr>
          <w:p>
            <w:r>
              <w:rPr>
                <w:sz w:val="16"/>
              </w:rPr>
              <w:t>中天新聞網(Yahoo轉載)</w:t>
            </w:r>
          </w:p>
        </w:tc>
        <w:tc>
          <w:tcPr>
            <w:tcW w:type="dxa" w:w="2160"/>
          </w:tcPr>
          <w:p>
            <w:r>
              <w:rPr>
                <w:sz w:val="16"/>
              </w:rPr>
              <w:t>影/韓國瑜二度轟傅崐萁！破口大罵「立法院被黑暗力量控制了」</w:t>
            </w:r>
          </w:p>
        </w:tc>
        <w:tc>
          <w:tcPr>
            <w:tcW w:type="dxa" w:w="2160"/>
          </w:tcPr>
          <w:p>
            <w:r>
              <w:rPr>
                <w:sz w:val="16"/>
              </w:rPr>
              <w:t>2026-08-11</w:t>
            </w:r>
          </w:p>
        </w:tc>
        <w:tc>
          <w:tcPr>
            <w:tcW w:type="dxa" w:w="2160"/>
          </w:tcPr>
          <w:p>
            <w:r>
              <w:rPr>
                <w:sz w:val="16"/>
              </w:rPr>
              <w:t>https://tw.news.yahoo.com/%E5%BD%B1-%E9%9F%93%E5%9C%8B%E7%91%9C%E4%BA%8C%E5%BA%A6%E8%BD%9F%E5%82%85%E5%B4%90%E8%90%81-%E7%A0%B4%E5%8F%A3%E5%A4%A7%E7%BD%B5-%E7%AB%8B%E6%B3%95%E9%99%A2%E8%A2%AB%E9%BB%91%E6%9A%97%E5%8A%9B%E9%87%8F%E6%8E%A7%E5%88%B6%E4%BA%86-092012574.html</w:t>
            </w:r>
          </w:p>
        </w:tc>
      </w:tr>
      <w:tr>
        <w:tc>
          <w:tcPr>
            <w:tcW w:type="dxa" w:w="2160"/>
          </w:tcPr>
          <w:p>
            <w:r>
              <w:rPr>
                <w:sz w:val="16"/>
              </w:rPr>
              <w:t>中天新聞網(Yahoo轉載)</w:t>
            </w:r>
          </w:p>
        </w:tc>
        <w:tc>
          <w:tcPr>
            <w:tcW w:type="dxa" w:w="2160"/>
          </w:tcPr>
          <w:p>
            <w:r>
              <w:rPr>
                <w:sz w:val="16"/>
              </w:rPr>
              <w:t>傅崐萁被韓國瑜嗆「辭總召」要回應了！通知開記者會突臨時取消</w:t>
            </w:r>
          </w:p>
        </w:tc>
        <w:tc>
          <w:tcPr>
            <w:tcW w:type="dxa" w:w="2160"/>
          </w:tcPr>
          <w:p>
            <w:r>
              <w:rPr>
                <w:sz w:val="16"/>
              </w:rPr>
              <w:t>2026-08-11</w:t>
            </w:r>
          </w:p>
        </w:tc>
        <w:tc>
          <w:tcPr>
            <w:tcW w:type="dxa" w:w="2160"/>
          </w:tcPr>
          <w:p>
            <w:r>
              <w:rPr>
                <w:sz w:val="16"/>
              </w:rPr>
              <w:t>https://tw.news.yahoo.com/%E5%82%85%E5%B4%90%E8%90%81%E8%A2%AB%E9%9F%93%E5%9C%8B%E7%91%9C%E5%97%86-%E8%BE%AD%E7%B8%BD%E5%8F%AC-%E8%A6%81%E5%9B%9E%E6%87%89%E4%BA%86-%E9%80%9A%E7%9F%A5%E9%96%8B%E8%A8%98%E8%80%85%E6%9C%83%E7%AA%81%E8%87%A8%E6%99%82%E5%8F%96%E6%B6%88-094625677.html</w:t>
            </w:r>
          </w:p>
        </w:tc>
      </w:tr>
      <w:tr>
        <w:tc>
          <w:tcPr>
            <w:tcW w:type="dxa" w:w="2160"/>
          </w:tcPr>
          <w:p>
            <w:r>
              <w:rPr>
                <w:sz w:val="16"/>
              </w:rPr>
              <w:t>中天新聞網(Yahoo轉載)</w:t>
            </w:r>
          </w:p>
        </w:tc>
        <w:tc>
          <w:tcPr>
            <w:tcW w:type="dxa" w:w="2160"/>
          </w:tcPr>
          <w:p>
            <w:r>
              <w:rPr>
                <w:sz w:val="16"/>
              </w:rPr>
              <w:t>台灣大哥大今晚19:30證交所重大訊息說明！</w:t>
            </w:r>
          </w:p>
        </w:tc>
        <w:tc>
          <w:tcPr>
            <w:tcW w:type="dxa" w:w="2160"/>
          </w:tcPr>
          <w:p>
            <w:r>
              <w:rPr>
                <w:sz w:val="16"/>
              </w:rPr>
              <w:t>2026-08-12</w:t>
            </w:r>
          </w:p>
        </w:tc>
        <w:tc>
          <w:tcPr>
            <w:tcW w:type="dxa" w:w="2160"/>
          </w:tcPr>
          <w:p>
            <w:r>
              <w:rPr>
                <w:sz w:val="16"/>
              </w:rPr>
              <w:t>https://tw.news.yahoo.com/%E5%8F%B0%E7%81%A3%E5%A4%A7%E5%93%A5%E5%A4%A7%E4%BB%8A%E6%99%9A19-30%E8%AD%89%E4%BA%A4%E6%89%80%E9%87%8D%E5%A4%A7%E8%A8%8A%E6%81%AF%E8%AA%AA%E6%98%8E-100000793.html</w:t>
            </w:r>
          </w:p>
        </w:tc>
      </w:tr>
      <w:tr>
        <w:tc>
          <w:tcPr>
            <w:tcW w:type="dxa" w:w="2160"/>
          </w:tcPr>
          <w:p>
            <w:r>
              <w:rPr>
                <w:sz w:val="16"/>
              </w:rPr>
              <w:t>中天新聞網(Yahoo轉載)</w:t>
            </w:r>
          </w:p>
        </w:tc>
        <w:tc>
          <w:tcPr>
            <w:tcW w:type="dxa" w:w="2160"/>
          </w:tcPr>
          <w:p>
            <w:r>
              <w:rPr>
                <w:sz w:val="16"/>
              </w:rPr>
              <w:t>李沁吊鋼絲險窒息！曝「地獄級挑戰」拍戲過程：生無可戀</w:t>
            </w:r>
          </w:p>
        </w:tc>
        <w:tc>
          <w:tcPr>
            <w:tcW w:type="dxa" w:w="2160"/>
          </w:tcPr>
          <w:p>
            <w:r>
              <w:rPr>
                <w:sz w:val="16"/>
              </w:rPr>
              <w:t>2026-08-12</w:t>
            </w:r>
          </w:p>
        </w:tc>
        <w:tc>
          <w:tcPr>
            <w:tcW w:type="dxa" w:w="2160"/>
          </w:tcPr>
          <w:p>
            <w:r>
              <w:rPr>
                <w:sz w:val="16"/>
              </w:rPr>
              <w:t>https://tw.news.yahoo.com/%E6%9D%8E%E6%B2%81%E5%90%8A%E9%8B%BC%E7%B5%B2%E9%9A%AA%E7%AA%92%E6%81%AF-%E6%9B%9D-%E5%9C%B0%E7%8D%84%E7%B4%9A%E6%8C%91%E6%88%B0-%E6%8B%8D%E6%88%B2%E9%81%8E%E7%A8%8B-%E7%94%9F%E7%84%A1%E5%8F%AF%E6%88%80-050315493.html</w:t>
            </w:r>
          </w:p>
        </w:tc>
      </w:tr>
      <w:tr>
        <w:tc>
          <w:tcPr>
            <w:tcW w:type="dxa" w:w="2160"/>
          </w:tcPr>
          <w:p>
            <w:r>
              <w:rPr>
                <w:sz w:val="16"/>
              </w:rPr>
              <w:t>中天新聞網(Yahoo轉載)</w:t>
            </w:r>
          </w:p>
        </w:tc>
        <w:tc>
          <w:tcPr>
            <w:tcW w:type="dxa" w:w="2160"/>
          </w:tcPr>
          <w:p>
            <w:r>
              <w:rPr>
                <w:sz w:val="16"/>
              </w:rPr>
              <w:t>劉世芳稱13萬戶社宅目標沒縮水　藍委：別用話術處理事情</w:t>
            </w:r>
          </w:p>
        </w:tc>
        <w:tc>
          <w:tcPr>
            <w:tcW w:type="dxa" w:w="2160"/>
          </w:tcPr>
          <w:p>
            <w:r>
              <w:rPr>
                <w:sz w:val="16"/>
              </w:rPr>
              <w:t>2026-08-12</w:t>
            </w:r>
          </w:p>
        </w:tc>
        <w:tc>
          <w:tcPr>
            <w:tcW w:type="dxa" w:w="2160"/>
          </w:tcPr>
          <w:p>
            <w:r>
              <w:rPr>
                <w:sz w:val="16"/>
              </w:rPr>
              <w:t>https://tw.news.yahoo.com/%E5%8A%89%E4%B8%96%E8%8A%B3%E7%A8%B113%E8%90%AC%E6%88%B6%E7%A4%BE%E5%AE%85%E7%9B%AE%E6%A8%99%E6%B2%92%E7%B8%AE%E6%B0%B4-%E8%97%8D%E5%A7%94-%E5%88%A5%E7%94%A8%E8%A9%B1%E8%A1%93%E8%99%95%E7%90%86%E4%BA%8B%E6%83%85-050554009.html</w:t>
            </w:r>
          </w:p>
        </w:tc>
      </w:tr>
      <w:tr>
        <w:tc>
          <w:tcPr>
            <w:tcW w:type="dxa" w:w="2160"/>
          </w:tcPr>
          <w:p>
            <w:r>
              <w:rPr>
                <w:sz w:val="16"/>
              </w:rPr>
              <w:t>中天新聞網(Yahoo轉載)</w:t>
            </w:r>
          </w:p>
        </w:tc>
        <w:tc>
          <w:tcPr>
            <w:tcW w:type="dxa" w:w="2160"/>
          </w:tcPr>
          <w:p>
            <w:r>
              <w:rPr>
                <w:sz w:val="16"/>
              </w:rPr>
              <w:t>《鐵拳教育》金武烈健身名言：做就好了　見台灣美食秒改口「好吃就是0卡路里」</w:t>
            </w:r>
          </w:p>
        </w:tc>
        <w:tc>
          <w:tcPr>
            <w:tcW w:type="dxa" w:w="2160"/>
          </w:tcPr>
          <w:p>
            <w:r>
              <w:rPr>
                <w:sz w:val="16"/>
              </w:rPr>
              <w:t>2026-08-12</w:t>
            </w:r>
          </w:p>
        </w:tc>
        <w:tc>
          <w:tcPr>
            <w:tcW w:type="dxa" w:w="2160"/>
          </w:tcPr>
          <w:p>
            <w:r>
              <w:rPr>
                <w:sz w:val="16"/>
              </w:rPr>
              <w:t>https://tw.news.yahoo.com/%E9%90%B5%E6%8B%B3%E6%95%99%E8%82%B2-%E9%87%91%E6%AD%A6%E7%83%88%E5%81%A5%E8%BA%AB%E5%90%8D%E8%A8%80-%E5%81%9A%E5%B0%B1%E5%A5%BD%E4%BA%86-%E8%A6%8B%E5%8F%B0%E7%81%A3%E7%BE%8E%E9%A3%9F%E7%A7%92%E6%94%B9%E5%8F%A3-%E5%A5%BD%E5%90%83%E5%B0%B1%E6%98%AF0%E5%8D%A1%E8%B7%AF%E9%87%8C-050729777.html</w:t>
            </w:r>
          </w:p>
        </w:tc>
      </w:tr>
      <w:tr>
        <w:tc>
          <w:tcPr>
            <w:tcW w:type="dxa" w:w="2160"/>
          </w:tcPr>
          <w:p>
            <w:r>
              <w:rPr>
                <w:sz w:val="16"/>
              </w:rPr>
              <w:t>中天新聞網(Yahoo轉載)</w:t>
            </w:r>
          </w:p>
        </w:tc>
        <w:tc>
          <w:tcPr>
            <w:tcW w:type="dxa" w:w="2160"/>
          </w:tcPr>
          <w:p>
            <w:r>
              <w:rPr>
                <w:sz w:val="16"/>
              </w:rPr>
              <w:t>詐慈濟10億女律手札驚現「DPP 100萬美金」　粉專酸爆：高鐵都能掉300萬了</w:t>
            </w:r>
          </w:p>
        </w:tc>
        <w:tc>
          <w:tcPr>
            <w:tcW w:type="dxa" w:w="2160"/>
          </w:tcPr>
          <w:p>
            <w:r>
              <w:rPr>
                <w:sz w:val="16"/>
              </w:rPr>
              <w:t>2026-08-12</w:t>
            </w:r>
          </w:p>
        </w:tc>
        <w:tc>
          <w:tcPr>
            <w:tcW w:type="dxa" w:w="2160"/>
          </w:tcPr>
          <w:p>
            <w:r>
              <w:rPr>
                <w:sz w:val="16"/>
              </w:rPr>
              <w:t>https://tw.news.yahoo.com/%E8%A9%90%E6%85%88%E6%BF%9F10%E5%84%84%E5%A5%B3%E5%BE%8B%E6%89%8B%E6%9C%AD%E9%A9%9A%E7%8F%BE-dpp-100%E8%90%AC%E7%BE%8E%E9%87%91-%E7%B2%89%E5%B0%88%E9%85%B8%E7%88%86-%E9%AB%98%E9%90%B5%E9%83%BD%E8%83%BD%E6%8E%89300%E8%90%AC%E4%BA%86-061842703.html</w:t>
            </w:r>
          </w:p>
        </w:tc>
      </w:tr>
      <w:tr>
        <w:tc>
          <w:tcPr>
            <w:tcW w:type="dxa" w:w="2160"/>
          </w:tcPr>
          <w:p>
            <w:r>
              <w:rPr>
                <w:sz w:val="16"/>
              </w:rPr>
              <w:t>中天新聞網(Yahoo轉載)</w:t>
            </w:r>
          </w:p>
        </w:tc>
        <w:tc>
          <w:tcPr>
            <w:tcW w:type="dxa" w:w="2160"/>
          </w:tcPr>
          <w:p>
            <w:r>
              <w:rPr>
                <w:sz w:val="16"/>
              </w:rPr>
              <w:t>張善政出手！桃園老師午餐免費、免費鮮乳納入國中生</w:t>
            </w:r>
          </w:p>
        </w:tc>
        <w:tc>
          <w:tcPr>
            <w:tcW w:type="dxa" w:w="2160"/>
          </w:tcPr>
          <w:p>
            <w:r>
              <w:rPr>
                <w:sz w:val="16"/>
              </w:rPr>
              <w:t>2026-08-12</w:t>
            </w:r>
          </w:p>
        </w:tc>
        <w:tc>
          <w:tcPr>
            <w:tcW w:type="dxa" w:w="2160"/>
          </w:tcPr>
          <w:p>
            <w:r>
              <w:rPr>
                <w:sz w:val="16"/>
              </w:rPr>
              <w:t>https://tw.news.yahoo.com/%E5%BC%B5%E5%96%84%E6%94%BF%E5%87%BA%E6%89%8B-%E6%A1%83%E5%9C%92%E8%80%81%E5%B8%AB%E5%8D%88%E9%A4%90%E5%85%8D%E8%B2%BB-%E5%85%8D%E8%B2%BB%E9%AE%AE%E4%B9%B3%E7%B4%8D%E5%85%A5%E5%9C%8B%E4%B8%AD%E7%94%9F-062635871.html</w:t>
            </w:r>
          </w:p>
        </w:tc>
      </w:tr>
      <w:tr>
        <w:tc>
          <w:tcPr>
            <w:tcW w:type="dxa" w:w="2160"/>
          </w:tcPr>
          <w:p>
            <w:r>
              <w:rPr>
                <w:sz w:val="16"/>
              </w:rPr>
              <w:t>中天新聞網(Yahoo轉載)</w:t>
            </w:r>
          </w:p>
        </w:tc>
        <w:tc>
          <w:tcPr>
            <w:tcW w:type="dxa" w:w="2160"/>
          </w:tcPr>
          <w:p>
            <w:r>
              <w:rPr>
                <w:sz w:val="16"/>
              </w:rPr>
              <w:t>明星律師「DPP100萬」給誰？偵訊時這樣說</w:t>
            </w:r>
          </w:p>
        </w:tc>
        <w:tc>
          <w:tcPr>
            <w:tcW w:type="dxa" w:w="2160"/>
          </w:tcPr>
          <w:p>
            <w:r>
              <w:rPr>
                <w:sz w:val="16"/>
              </w:rPr>
              <w:t>2026-08-12</w:t>
            </w:r>
          </w:p>
        </w:tc>
        <w:tc>
          <w:tcPr>
            <w:tcW w:type="dxa" w:w="2160"/>
          </w:tcPr>
          <w:p>
            <w:r>
              <w:rPr>
                <w:sz w:val="16"/>
              </w:rPr>
              <w:t>https://tw.news.yahoo.com/%E6%98%8E%E6%98%9F%E5%BE%8B%E5%B8%AB-dpp100%E8%90%AC-%E7%B5%A6%E8%AA%B0-%E5%81%B5%E8%A8%8A%E6%99%82%E9%80%99%E6%A8%A3%E8%AA%AA-062919025.html</w:t>
            </w:r>
          </w:p>
        </w:tc>
      </w:tr>
      <w:tr>
        <w:tc>
          <w:tcPr>
            <w:tcW w:type="dxa" w:w="2160"/>
          </w:tcPr>
          <w:p>
            <w:r>
              <w:rPr>
                <w:sz w:val="16"/>
              </w:rPr>
              <w:t>中天新聞網(Yahoo轉載)</w:t>
            </w:r>
          </w:p>
        </w:tc>
        <w:tc>
          <w:tcPr>
            <w:tcW w:type="dxa" w:w="2160"/>
          </w:tcPr>
          <w:p>
            <w:r>
              <w:rPr>
                <w:sz w:val="16"/>
              </w:rPr>
              <w:t>韓國瑜怒斥傅崐萁垂簾聽政　王淺秋揭爆炸主因：擺爛處理</w:t>
            </w:r>
          </w:p>
        </w:tc>
        <w:tc>
          <w:tcPr>
            <w:tcW w:type="dxa" w:w="2160"/>
          </w:tcPr>
          <w:p>
            <w:r>
              <w:rPr>
                <w:sz w:val="16"/>
              </w:rPr>
              <w:t>2026-08-12</w:t>
            </w:r>
          </w:p>
        </w:tc>
        <w:tc>
          <w:tcPr>
            <w:tcW w:type="dxa" w:w="2160"/>
          </w:tcPr>
          <w:p>
            <w:r>
              <w:rPr>
                <w:sz w:val="16"/>
              </w:rPr>
              <w:t>https://tw.news.yahoo.com/%E9%9F%93%E5%9C%8B%E7%91%9C%E6%80%92%E6%96%A5%E5%82%85%E5%B4%90%E8%90%81%E5%9E%82%E7%B0%BE%E8%81%BD%E6%94%BF-%E7%8E%8B%E6%B7%BA%E7%A7%8B%E6%8F%AD%E7%88%86%E7%82%B8%E4%B8%BB%E5%9B%A0-%E6%93%BA%E7%88%9B%E8%99%95%E7%90%86-100611334.html</w:t>
            </w:r>
          </w:p>
        </w:tc>
      </w:tr>
      <w:tr>
        <w:tc>
          <w:tcPr>
            <w:tcW w:type="dxa" w:w="2160"/>
          </w:tcPr>
          <w:p>
            <w:r>
              <w:rPr>
                <w:sz w:val="16"/>
              </w:rPr>
              <w:t>中天新聞網(Yahoo轉載)</w:t>
            </w:r>
          </w:p>
        </w:tc>
        <w:tc>
          <w:tcPr>
            <w:tcW w:type="dxa" w:w="2160"/>
          </w:tcPr>
          <w:p>
            <w:r>
              <w:rPr>
                <w:sz w:val="16"/>
              </w:rPr>
              <w:t>政府強插手國票金！年薪2千萬肥缺暴露金融管理畸形</w:t>
            </w:r>
          </w:p>
        </w:tc>
        <w:tc>
          <w:tcPr>
            <w:tcW w:type="dxa" w:w="2160"/>
          </w:tcPr>
          <w:p>
            <w:r>
              <w:rPr>
                <w:sz w:val="16"/>
              </w:rPr>
              <w:t>2026-08-13</w:t>
            </w:r>
          </w:p>
        </w:tc>
        <w:tc>
          <w:tcPr>
            <w:tcW w:type="dxa" w:w="2160"/>
          </w:tcPr>
          <w:p>
            <w:r>
              <w:rPr>
                <w:sz w:val="16"/>
              </w:rPr>
              <w:t>https://tw.news.yahoo.com/%E6%94%BF%E5%BA%9C%E5%BC%B7%E6%8F%92%E6%89%8B%E5%9C%8B%E7%A5%A8%E9%87%91-%E5%B9%B4%E8%96%AA2%E5%8D%83%E8%90%AC%E8%82%A5%E7%BC%BA%E6%9A%B4%E9%9C%B2%E9%87%91%E8%9E%8D%E7%AE%A1%E7%90%86%E7%95%B8%E5%BD%A2-051019092.html</w:t>
            </w:r>
          </w:p>
        </w:tc>
      </w:tr>
      <w:tr>
        <w:tc>
          <w:tcPr>
            <w:tcW w:type="dxa" w:w="2160"/>
          </w:tcPr>
          <w:p>
            <w:r>
              <w:rPr>
                <w:sz w:val="16"/>
              </w:rPr>
              <w:t>中天新聞網(Yahoo轉載)</w:t>
            </w:r>
          </w:p>
        </w:tc>
        <w:tc>
          <w:tcPr>
            <w:tcW w:type="dxa" w:w="2160"/>
          </w:tcPr>
          <w:p>
            <w:r>
              <w:rPr>
                <w:sz w:val="16"/>
              </w:rPr>
              <w:t>耐斯兄弟「雙副董」夢碎？國票證人事案突撤　公股反對成關鍵</w:t>
            </w:r>
          </w:p>
        </w:tc>
        <w:tc>
          <w:tcPr>
            <w:tcW w:type="dxa" w:w="2160"/>
          </w:tcPr>
          <w:p>
            <w:r>
              <w:rPr>
                <w:sz w:val="16"/>
              </w:rPr>
              <w:t>2026-08-13</w:t>
            </w:r>
          </w:p>
        </w:tc>
        <w:tc>
          <w:tcPr>
            <w:tcW w:type="dxa" w:w="2160"/>
          </w:tcPr>
          <w:p>
            <w:r>
              <w:rPr>
                <w:sz w:val="16"/>
              </w:rPr>
              <w:t>https://tw.news.yahoo.com/%E8%80%90%E6%96%AF%E5%85%84%E5%BC%9F-%E9%9B%99%E5%89%AF%E8%91%A3-%E5%A4%A2%E7%A2%8E-%E5%9C%8B%E7%A5%A8%E8%AD%89%E4%BA%BA%E4%BA%8B%E6%A1%88%E7%AA%81%E6%92%A4-%E5%85%AC%E8%82%A1%E5%8F%8D%E5%B0%8D%E6%88%90%E9%97%9C%E9%8D%B5-061248572.html</w:t>
            </w:r>
          </w:p>
        </w:tc>
      </w:tr>
      <w:tr>
        <w:tc>
          <w:tcPr>
            <w:tcW w:type="dxa" w:w="2160"/>
          </w:tcPr>
          <w:p>
            <w:r>
              <w:rPr>
                <w:sz w:val="16"/>
              </w:rPr>
              <w:t>中天新聞網(Yahoo轉載)</w:t>
            </w:r>
          </w:p>
        </w:tc>
        <w:tc>
          <w:tcPr>
            <w:tcW w:type="dxa" w:w="2160"/>
          </w:tcPr>
          <w:p>
            <w:r>
              <w:rPr>
                <w:sz w:val="16"/>
              </w:rPr>
              <w:t>被動元件訂單增41%　國巨領軍國內族群齊漲停</w:t>
            </w:r>
          </w:p>
        </w:tc>
        <w:tc>
          <w:tcPr>
            <w:tcW w:type="dxa" w:w="2160"/>
          </w:tcPr>
          <w:p>
            <w:r>
              <w:rPr>
                <w:sz w:val="16"/>
              </w:rPr>
              <w:t>2026-08-13</w:t>
            </w:r>
          </w:p>
        </w:tc>
        <w:tc>
          <w:tcPr>
            <w:tcW w:type="dxa" w:w="2160"/>
          </w:tcPr>
          <w:p>
            <w:r>
              <w:rPr>
                <w:sz w:val="16"/>
              </w:rPr>
              <w:t>https://tw.news.yahoo.com/%E8%A2%AB%E5%8B%95%E5%85%83%E4%BB%B6%E8%A8%82%E5%96%AE%E5%A2%9E41-%E5%9C%8B%E5%B7%A8%E9%A0%98%E8%BB%8D%E5%9C%8B%E5%85%A7%E6%97%8F%E7%BE%A4%E9%BD%8A%E6%BC%B2%E5%81%9C-062308740.html</w:t>
            </w:r>
          </w:p>
        </w:tc>
      </w:tr>
      <w:tr>
        <w:tc>
          <w:tcPr>
            <w:tcW w:type="dxa" w:w="2160"/>
          </w:tcPr>
          <w:p>
            <w:r>
              <w:rPr>
                <w:sz w:val="16"/>
              </w:rPr>
              <w:t>中天新聞網(Yahoo轉載)</w:t>
            </w:r>
          </w:p>
        </w:tc>
        <w:tc>
          <w:tcPr>
            <w:tcW w:type="dxa" w:w="2160"/>
          </w:tcPr>
          <w:p>
            <w:r>
              <w:rPr>
                <w:sz w:val="16"/>
              </w:rPr>
              <w:t>哥倫比亞強震逾250死　政府宣布全國哀悼3天全力救災</w:t>
            </w:r>
          </w:p>
        </w:tc>
        <w:tc>
          <w:tcPr>
            <w:tcW w:type="dxa" w:w="2160"/>
          </w:tcPr>
          <w:p>
            <w:r>
              <w:rPr>
                <w:sz w:val="16"/>
              </w:rPr>
              <w:t>2026-08-13</w:t>
            </w:r>
          </w:p>
        </w:tc>
        <w:tc>
          <w:tcPr>
            <w:tcW w:type="dxa" w:w="2160"/>
          </w:tcPr>
          <w:p>
            <w:r>
              <w:rPr>
                <w:sz w:val="16"/>
              </w:rPr>
              <w:t>https://tw.news.yahoo.com/%E5%93%A5%E5%80%AB%E6%AF%94%E4%BA%9E%E5%BC%B7%E9%9C%87%E9%80%BE250%E6%AD%BB-%E6%94%BF%E5%BA%9C%E5%AE%A3%E5%B8%83%E5%85%A8%E5%9C%8B%E5%93%80%E6%82%BC3%E5%A4%A9%E5%85%A8%E5%8A%9B%E6%95%91%E7%81%BD-024642850.html</w:t>
            </w:r>
          </w:p>
        </w:tc>
      </w:tr>
      <w:tr>
        <w:tc>
          <w:tcPr>
            <w:tcW w:type="dxa" w:w="2160"/>
          </w:tcPr>
          <w:p>
            <w:r>
              <w:rPr>
                <w:sz w:val="16"/>
              </w:rPr>
              <w:t>中天新聞網(Yahoo轉載)</w:t>
            </w:r>
          </w:p>
        </w:tc>
        <w:tc>
          <w:tcPr>
            <w:tcW w:type="dxa" w:w="2160"/>
          </w:tcPr>
          <w:p>
            <w:r>
              <w:rPr>
                <w:sz w:val="16"/>
              </w:rPr>
              <w:t>防曬噴霧直接噴臉恐吸進肺！兒童、氣喘患者更要小心</w:t>
            </w:r>
          </w:p>
        </w:tc>
        <w:tc>
          <w:tcPr>
            <w:tcW w:type="dxa" w:w="2160"/>
          </w:tcPr>
          <w:p>
            <w:r>
              <w:rPr>
                <w:sz w:val="16"/>
              </w:rPr>
              <w:t>2026-08-13</w:t>
            </w:r>
          </w:p>
        </w:tc>
        <w:tc>
          <w:tcPr>
            <w:tcW w:type="dxa" w:w="2160"/>
          </w:tcPr>
          <w:p>
            <w:r>
              <w:rPr>
                <w:sz w:val="16"/>
              </w:rPr>
              <w:t>https://tw.news.yahoo.com/%E9%98%B2%E6%9B%AC%E5%99%B4%E9%9C%A7%E7%9B%B4%E6%8E%A5%E5%99%B4%E8%87%89%E6%81%90%E5%90%B8%E9%80%B2%E8%82%BA-%E5%85%92%E7%AB%A5-%E6%B0%A3%E5%96%98%E6%82%A3%E8%80%85%E6%9B%B4%E8%A6%81%E5%B0%8F%E5%BF%83-025201266.html</w:t>
            </w:r>
          </w:p>
        </w:tc>
      </w:tr>
      <w:tr>
        <w:tc>
          <w:tcPr>
            <w:tcW w:type="dxa" w:w="2160"/>
          </w:tcPr>
          <w:p>
            <w:r>
              <w:rPr>
                <w:sz w:val="16"/>
              </w:rPr>
              <w:t>中天新聞網(Yahoo轉載)</w:t>
            </w:r>
          </w:p>
        </w:tc>
        <w:tc>
          <w:tcPr>
            <w:tcW w:type="dxa" w:w="2160"/>
          </w:tcPr>
          <w:p>
            <w:r>
              <w:rPr>
                <w:sz w:val="16"/>
              </w:rPr>
              <w:t>「5天然壯陽藥」菜市場就可買　醫：還能護血管！</w:t>
            </w:r>
          </w:p>
        </w:tc>
        <w:tc>
          <w:tcPr>
            <w:tcW w:type="dxa" w:w="2160"/>
          </w:tcPr>
          <w:p>
            <w:r>
              <w:rPr>
                <w:sz w:val="16"/>
              </w:rPr>
              <w:t>2026-08-13</w:t>
            </w:r>
          </w:p>
        </w:tc>
        <w:tc>
          <w:tcPr>
            <w:tcW w:type="dxa" w:w="2160"/>
          </w:tcPr>
          <w:p>
            <w:r>
              <w:rPr>
                <w:sz w:val="16"/>
              </w:rPr>
              <w:t>https://tw.news.yahoo.com/5%E5%A4%A9%E7%84%B6%E5%A3%AF%E9%99%BD%E8%97%A5-%E8%8F%9C%E5%B8%82%E5%A0%B4%E5%B0%B1%E5%8F%AF%E8%B2%B7-%E9%86%AB-%E9%82%84%E8%83%BD%E8%AD%B7%E8%A1%80%E7%AE%A1-082846544.html</w:t>
            </w:r>
          </w:p>
        </w:tc>
      </w:tr>
      <w:tr>
        <w:tc>
          <w:tcPr>
            <w:tcW w:type="dxa" w:w="2160"/>
          </w:tcPr>
          <w:p>
            <w:r>
              <w:rPr>
                <w:sz w:val="16"/>
              </w:rPr>
              <w:t>中天新聞網(Yahoo轉載)</w:t>
            </w:r>
          </w:p>
        </w:tc>
        <w:tc>
          <w:tcPr>
            <w:tcW w:type="dxa" w:w="2160"/>
          </w:tcPr>
          <w:p>
            <w:r>
              <w:rPr>
                <w:sz w:val="16"/>
              </w:rPr>
              <w:t>政院定調「兒少未來帳戶」違憲　料明宣布不副署</w:t>
            </w:r>
          </w:p>
        </w:tc>
        <w:tc>
          <w:tcPr>
            <w:tcW w:type="dxa" w:w="2160"/>
          </w:tcPr>
          <w:p>
            <w:r>
              <w:rPr>
                <w:sz w:val="16"/>
              </w:rPr>
              <w:t>2026-08-13</w:t>
            </w:r>
          </w:p>
        </w:tc>
        <w:tc>
          <w:tcPr>
            <w:tcW w:type="dxa" w:w="2160"/>
          </w:tcPr>
          <w:p>
            <w:r>
              <w:rPr>
                <w:sz w:val="16"/>
              </w:rPr>
              <w:t>https://tw.news.yahoo.com/%E6%94%BF%E9%99%A2%E5%AE%9A%E8%AA%BF-%E5%85%92%E5%B0%91%E6%9C%AA%E4%BE%86%E5%B8%B3%E6%88%B6-%E9%81%95%E6%86%B2-%E6%96%99%E6%98%8E%E5%AE%A3%E5%B8%83%E4%B8%8D%E5%89%AF%E7%BD%B2-051638527.html</w:t>
            </w:r>
          </w:p>
        </w:tc>
      </w:tr>
      <w:tr>
        <w:tc>
          <w:tcPr>
            <w:tcW w:type="dxa" w:w="2160"/>
          </w:tcPr>
          <w:p>
            <w:r>
              <w:rPr>
                <w:sz w:val="16"/>
              </w:rPr>
              <w:t>中天新聞網(Yahoo轉載)</w:t>
            </w:r>
          </w:p>
        </w:tc>
        <w:tc>
          <w:tcPr>
            <w:tcW w:type="dxa" w:w="2160"/>
          </w:tcPr>
          <w:p>
            <w:r>
              <w:rPr>
                <w:sz w:val="16"/>
              </w:rPr>
              <w:t>「世紀婚禮」曾轟動全台　陳幸妤離婚綠營人士嚇一跳：嫁錯郎</w:t>
            </w:r>
          </w:p>
        </w:tc>
        <w:tc>
          <w:tcPr>
            <w:tcW w:type="dxa" w:w="2160"/>
          </w:tcPr>
          <w:p>
            <w:r>
              <w:rPr>
                <w:sz w:val="16"/>
              </w:rPr>
              <w:t>2026-08-13</w:t>
            </w:r>
          </w:p>
        </w:tc>
        <w:tc>
          <w:tcPr>
            <w:tcW w:type="dxa" w:w="2160"/>
          </w:tcPr>
          <w:p>
            <w:r>
              <w:rPr>
                <w:sz w:val="16"/>
              </w:rPr>
              <w:t>https://tw.news.yahoo.com/%E4%B8%96%E7%B4%80%E5%A9%9A%E7%A6%AE-%E6%9B%BE%E8%BD%9F%E5%8B%95%E5%85%A8%E5%8F%B0-%E9%99%B3%E5%B9%B8%E5%A6%A4%E9%9B%A2%E5%A9%9A%E7%B6%A0%E7%87%9F%E4%BA%BA%E5%A3%AB%E5%9A%87-%E8%B7%B3-%E5%AB%81%E9%8C%AF%E9%83%8E-052046701.html</w:t>
            </w:r>
          </w:p>
        </w:tc>
      </w:tr>
      <w:tr>
        <w:tc>
          <w:tcPr>
            <w:tcW w:type="dxa" w:w="2160"/>
          </w:tcPr>
          <w:p>
            <w:r>
              <w:rPr>
                <w:sz w:val="16"/>
              </w:rPr>
              <w:t>中天新聞網(Yahoo轉載)</w:t>
            </w:r>
          </w:p>
        </w:tc>
        <w:tc>
          <w:tcPr>
            <w:tcW w:type="dxa" w:w="2160"/>
          </w:tcPr>
          <w:p>
            <w:r>
              <w:rPr>
                <w:sz w:val="16"/>
              </w:rPr>
              <w:t>陳幸妤稱趙建銘醫術不佳　患者曝：和我看診經歷吻合</w:t>
            </w:r>
          </w:p>
        </w:tc>
        <w:tc>
          <w:tcPr>
            <w:tcW w:type="dxa" w:w="2160"/>
          </w:tcPr>
          <w:p>
            <w:r>
              <w:rPr>
                <w:sz w:val="16"/>
              </w:rPr>
              <w:t>2026-08-13</w:t>
            </w:r>
          </w:p>
        </w:tc>
        <w:tc>
          <w:tcPr>
            <w:tcW w:type="dxa" w:w="2160"/>
          </w:tcPr>
          <w:p>
            <w:r>
              <w:rPr>
                <w:sz w:val="16"/>
              </w:rPr>
              <w:t>https://tw.news.yahoo.com/%E9%99%B3%E5%B9%B8%E5%A6%A4%E7%A8%B1%E8%B6%99%E5%BB%BA%E9%8A%98%E9%86%AB%E8%A1%93%E4%B8%8D%E4%BD%B3-%E6%82%A3%E8%80%85%E6%9B%9D-%E5%92%8C%E6%88%91%E7%9C%8B%E8%A8%BA%E7%B6%93%E6%AD%B7%E5%90%BB%E5%90%88-063740191.html</w:t>
            </w:r>
          </w:p>
        </w:tc>
      </w:tr>
      <w:tr>
        <w:tc>
          <w:tcPr>
            <w:tcW w:type="dxa" w:w="2160"/>
          </w:tcPr>
          <w:p>
            <w:r>
              <w:rPr>
                <w:sz w:val="16"/>
              </w:rPr>
              <w:t>中天新聞網(Yahoo轉載)</w:t>
            </w:r>
          </w:p>
        </w:tc>
        <w:tc>
          <w:tcPr>
            <w:tcW w:type="dxa" w:w="2160"/>
          </w:tcPr>
          <w:p>
            <w:r>
              <w:rPr>
                <w:sz w:val="16"/>
              </w:rPr>
              <w:t>麥當勞2款蝦堡檢出抗生素　9/30前持發票可退現金</w:t>
            </w:r>
          </w:p>
        </w:tc>
        <w:tc>
          <w:tcPr>
            <w:tcW w:type="dxa" w:w="2160"/>
          </w:tcPr>
          <w:p>
            <w:r>
              <w:rPr>
                <w:sz w:val="16"/>
              </w:rPr>
              <w:t>2026-08-14</w:t>
            </w:r>
          </w:p>
        </w:tc>
        <w:tc>
          <w:tcPr>
            <w:tcW w:type="dxa" w:w="2160"/>
          </w:tcPr>
          <w:p>
            <w:r>
              <w:rPr>
                <w:sz w:val="16"/>
              </w:rPr>
              <w:t>https://tw.news.yahoo.com/%E9%BA%A5%E7%95%B6%E5%8B%9E2%E6%AC%BE%E8%9D%A6%E5%A0%A1%E6%AA%A2%E5%87%BA%E6%8A%97%E7%94%9F%E7%B4%A0-9-30%E5%89%8D%E6%8C%81%E7%99%BC%E7%A5%A8%E5%8F%AF%E9%80%80%E7%8F%BE%E9%87%91-025344082.html</w:t>
            </w:r>
          </w:p>
        </w:tc>
      </w:tr>
      <w:tr>
        <w:tc>
          <w:tcPr>
            <w:tcW w:type="dxa" w:w="2160"/>
          </w:tcPr>
          <w:p>
            <w:r>
              <w:rPr>
                <w:sz w:val="16"/>
              </w:rPr>
              <w:t>中天新聞網(Yahoo轉載)</w:t>
            </w:r>
          </w:p>
        </w:tc>
        <w:tc>
          <w:tcPr>
            <w:tcW w:type="dxa" w:w="2160"/>
          </w:tcPr>
          <w:p>
            <w:r>
              <w:rPr>
                <w:sz w:val="16"/>
              </w:rPr>
              <w:t>陳幸妤大開地獄哏！「我沒有A錢」網全圈粉了</w:t>
            </w:r>
          </w:p>
        </w:tc>
        <w:tc>
          <w:tcPr>
            <w:tcW w:type="dxa" w:w="2160"/>
          </w:tcPr>
          <w:p>
            <w:r>
              <w:rPr>
                <w:sz w:val="16"/>
              </w:rPr>
              <w:t>2026-08-14</w:t>
            </w:r>
          </w:p>
        </w:tc>
        <w:tc>
          <w:tcPr>
            <w:tcW w:type="dxa" w:w="2160"/>
          </w:tcPr>
          <w:p>
            <w:r>
              <w:rPr>
                <w:sz w:val="16"/>
              </w:rPr>
              <w:t>https://tw.news.yahoo.com/%E9%99%B3%E5%B9%B8%E5%A6%A4%E5%A4%A7%E9%96%8B%E5%9C%B0%E7%8D%84%E5%93%8F-%E6%88%91%E6%B2%92%E6%9C%89a%E9%8C%A2-%E7%B6%B2%E5%85%A8%E5%9C%88%E7%B2%89%E4%BA%86-025441649.html</w:t>
            </w:r>
          </w:p>
        </w:tc>
      </w:tr>
      <w:tr>
        <w:tc>
          <w:tcPr>
            <w:tcW w:type="dxa" w:w="2160"/>
          </w:tcPr>
          <w:p>
            <w:r>
              <w:rPr>
                <w:sz w:val="16"/>
              </w:rPr>
              <w:t>中天新聞網(Yahoo轉載)</w:t>
            </w:r>
          </w:p>
        </w:tc>
        <w:tc>
          <w:tcPr>
            <w:tcW w:type="dxa" w:w="2160"/>
          </w:tcPr>
          <w:p>
            <w:r>
              <w:rPr>
                <w:sz w:val="16"/>
              </w:rPr>
              <w:t>鬼月到了死亡率會升高？醫揭研究真相：溺水死亡反降23%</w:t>
            </w:r>
          </w:p>
        </w:tc>
        <w:tc>
          <w:tcPr>
            <w:tcW w:type="dxa" w:w="2160"/>
          </w:tcPr>
          <w:p>
            <w:r>
              <w:rPr>
                <w:sz w:val="16"/>
              </w:rPr>
              <w:t>2026-08-14</w:t>
            </w:r>
          </w:p>
        </w:tc>
        <w:tc>
          <w:tcPr>
            <w:tcW w:type="dxa" w:w="2160"/>
          </w:tcPr>
          <w:p>
            <w:r>
              <w:rPr>
                <w:sz w:val="16"/>
              </w:rPr>
              <w:t>https://tw.news.yahoo.com/%E9%AC%BC%E6%9C%88%E5%88%B0%E4%BA%86%E6%AD%BB%E4%BA%A1%E7%8E%87%E6%9C%83%E5%8D%87%E9%AB%98-%E9%86%AB%E6%8F%AD%E7%A0%94%E7%A9%B6%E7%9C%9F%E7%9B%B8-%E6%BA%BA%E6%B0%B4%E6%AD%BB%E4%BA%A1%E5%8F%8D%E9%99%8D23-025640865.html</w:t>
            </w:r>
          </w:p>
        </w:tc>
      </w:tr>
      <w:tr>
        <w:tc>
          <w:tcPr>
            <w:tcW w:type="dxa" w:w="2160"/>
          </w:tcPr>
          <w:p>
            <w:r>
              <w:rPr>
                <w:sz w:val="16"/>
              </w:rPr>
              <w:t>中天新聞網(Yahoo轉載)</w:t>
            </w:r>
          </w:p>
        </w:tc>
        <w:tc>
          <w:tcPr>
            <w:tcW w:type="dxa" w:w="2160"/>
          </w:tcPr>
          <w:p>
            <w:r>
              <w:rPr>
                <w:sz w:val="16"/>
              </w:rPr>
              <w:t>國民黨團支持無人機預算　634億全數通過</w:t>
            </w:r>
          </w:p>
        </w:tc>
        <w:tc>
          <w:tcPr>
            <w:tcW w:type="dxa" w:w="2160"/>
          </w:tcPr>
          <w:p>
            <w:r>
              <w:rPr>
                <w:sz w:val="16"/>
              </w:rPr>
              <w:t>2026-08-14</w:t>
            </w:r>
          </w:p>
        </w:tc>
        <w:tc>
          <w:tcPr>
            <w:tcW w:type="dxa" w:w="2160"/>
          </w:tcPr>
          <w:p>
            <w:r>
              <w:rPr>
                <w:sz w:val="16"/>
              </w:rPr>
              <w:t>https://tw.news.yahoo.com/%E5%9C%8B%E6%B0%91%E9%BB%A8%E5%9C%98%E6%94%AF%E6%8C%81%E7%84%A1%E4%BA%BA%E6%A9%9F%E9%A0%90%E7%AE%97-634%E5%84%84%E5%85%A8%E6%95%B8%E9%80%9A%E9%81%8E-030103972.html</w:t>
            </w:r>
          </w:p>
        </w:tc>
      </w:tr>
      <w:tr>
        <w:tc>
          <w:tcPr>
            <w:tcW w:type="dxa" w:w="2160"/>
          </w:tcPr>
          <w:p>
            <w:r>
              <w:rPr>
                <w:sz w:val="16"/>
              </w:rPr>
              <w:t>中天新聞網(Yahoo轉載)</w:t>
            </w:r>
          </w:p>
        </w:tc>
        <w:tc>
          <w:tcPr>
            <w:tcW w:type="dxa" w:w="2160"/>
          </w:tcPr>
          <w:p>
            <w:r>
              <w:rPr>
                <w:sz w:val="16"/>
              </w:rPr>
              <w:t>林肯號長期布署心理壓力大傳官兵輕生　赫格塞斯稱報導失實</w:t>
            </w:r>
          </w:p>
        </w:tc>
        <w:tc>
          <w:tcPr>
            <w:tcW w:type="dxa" w:w="2160"/>
          </w:tcPr>
          <w:p>
            <w:r>
              <w:rPr>
                <w:sz w:val="16"/>
              </w:rPr>
              <w:t>2026-08-14</w:t>
            </w:r>
          </w:p>
        </w:tc>
        <w:tc>
          <w:tcPr>
            <w:tcW w:type="dxa" w:w="2160"/>
          </w:tcPr>
          <w:p>
            <w:r>
              <w:rPr>
                <w:sz w:val="16"/>
              </w:rPr>
              <w:t>https://tw.news.yahoo.com/%E6%9E%97%E8%82%AF%E8%99%9F%E9%95%B7%E6%9C%9F%E5%B8%83%E7%BD%B2%E5%BF%83%E7%90%86%E5%A3%93%E5%8A%9B%E5%A4%A7%E5%82%B3%E5%AE%98%E5%85%B5%E8%BC%95%E7%94%9F-%E8%B5%AB%E6%A0%BC%E5%A1%9E%E6%96%AF%E7%A8%B1%E5%A0%B1%E5%B0%8E%E5%A4%B1%E5%AF%A6-061734920.html</w:t>
            </w:r>
          </w:p>
        </w:tc>
      </w:tr>
      <w:tr>
        <w:tc>
          <w:tcPr>
            <w:tcW w:type="dxa" w:w="2160"/>
          </w:tcPr>
          <w:p>
            <w:r>
              <w:rPr>
                <w:sz w:val="16"/>
              </w:rPr>
              <w:t>中天新聞網(Yahoo轉載)</w:t>
            </w:r>
          </w:p>
        </w:tc>
        <w:tc>
          <w:tcPr>
            <w:tcW w:type="dxa" w:w="2160"/>
          </w:tcPr>
          <w:p>
            <w:r>
              <w:rPr>
                <w:sz w:val="16"/>
              </w:rPr>
              <w:t>健保復健病房上路！賴清德喊：推動「健康台灣」關鍵一步</w:t>
            </w:r>
          </w:p>
        </w:tc>
        <w:tc>
          <w:tcPr>
            <w:tcW w:type="dxa" w:w="2160"/>
          </w:tcPr>
          <w:p>
            <w:r>
              <w:rPr>
                <w:sz w:val="16"/>
              </w:rPr>
              <w:t>2026-08-14</w:t>
            </w:r>
          </w:p>
        </w:tc>
        <w:tc>
          <w:tcPr>
            <w:tcW w:type="dxa" w:w="2160"/>
          </w:tcPr>
          <w:p>
            <w:r>
              <w:rPr>
                <w:sz w:val="16"/>
              </w:rPr>
              <w:t>https://tw.news.yahoo.com/%E5%81%A5%E4%BF%9D%E5%BE%A9%E5%81%A5%E7%97%85%E6%88%BF%E4%B8%8A%E8%B7%AF-%E8%B3%B4%E6%B8%85%E5%BE%B7%E5%96%8A-%E6%8E%A8%E5%8B%95-%E5%81%A5%E5%BA%B7%E5%8F%B0%E7%81%A3-%E9%97%9C%E9%8D%B5-062023079.html</w:t>
            </w:r>
          </w:p>
        </w:tc>
      </w:tr>
      <w:tr>
        <w:tc>
          <w:tcPr>
            <w:tcW w:type="dxa" w:w="2160"/>
          </w:tcPr>
          <w:p>
            <w:r>
              <w:rPr>
                <w:sz w:val="16"/>
              </w:rPr>
              <w:t>中天新聞網(Yahoo轉載)</w:t>
            </w:r>
          </w:p>
        </w:tc>
        <w:tc>
          <w:tcPr>
            <w:tcW w:type="dxa" w:w="2160"/>
          </w:tcPr>
          <w:p>
            <w:r>
              <w:rPr>
                <w:sz w:val="16"/>
              </w:rPr>
              <w:t>趙建銘骨科診所外媒體守候！警方接獲報案到場了</w:t>
            </w:r>
          </w:p>
        </w:tc>
        <w:tc>
          <w:tcPr>
            <w:tcW w:type="dxa" w:w="2160"/>
          </w:tcPr>
          <w:p>
            <w:r>
              <w:rPr>
                <w:sz w:val="16"/>
              </w:rPr>
              <w:t>2026-08-14</w:t>
            </w:r>
          </w:p>
        </w:tc>
        <w:tc>
          <w:tcPr>
            <w:tcW w:type="dxa" w:w="2160"/>
          </w:tcPr>
          <w:p>
            <w:r>
              <w:rPr>
                <w:sz w:val="16"/>
              </w:rPr>
              <w:t>https://tw.news.yahoo.com/%E8%B6%99%E5%BB%BA%E9%8A%98%E9%AA%A8%E7%A7%91%E8%A8%BA%E6%89%80%E5%A4%96%E5%AA%92%E9%AB%94%E5%AE%88%E5%80%99-%E8%AD%A6%E6%96%B9%E6%8E%A5%E7%8D%B2%E5%A0%B1%E6%A1%88%E5%88%B0%E5%A0%B4%E4%BA%86-062416558.html</w:t>
            </w:r>
          </w:p>
        </w:tc>
      </w:tr>
      <w:tr>
        <w:tc>
          <w:tcPr>
            <w:tcW w:type="dxa" w:w="2160"/>
          </w:tcPr>
          <w:p>
            <w:r>
              <w:rPr>
                <w:sz w:val="16"/>
              </w:rPr>
              <w:t>中天新聞網(Yahoo轉載)</w:t>
            </w:r>
          </w:p>
        </w:tc>
        <w:tc>
          <w:tcPr>
            <w:tcW w:type="dxa" w:w="2160"/>
          </w:tcPr>
          <w:p>
            <w:r>
              <w:rPr>
                <w:sz w:val="16"/>
              </w:rPr>
              <w:t>喝牛奶助眠竟喝出7顆蛀牙！30歲女罹「猛爆性齲齒」</w:t>
            </w:r>
          </w:p>
        </w:tc>
        <w:tc>
          <w:tcPr>
            <w:tcW w:type="dxa" w:w="2160"/>
          </w:tcPr>
          <w:p>
            <w:r>
              <w:rPr>
                <w:sz w:val="16"/>
              </w:rPr>
              <w:t>2026-08-14</w:t>
            </w:r>
          </w:p>
        </w:tc>
        <w:tc>
          <w:tcPr>
            <w:tcW w:type="dxa" w:w="2160"/>
          </w:tcPr>
          <w:p>
            <w:r>
              <w:rPr>
                <w:sz w:val="16"/>
              </w:rPr>
              <w:t>https://tw.news.yahoo.com/%E5%96%9D%E7%89%9B%E5%A5%B6%E5%8A%A9%E7%9C%A0%E7%AB%9F%E5%96%9D%E5%87%BA7%E9%A1%86%E8%9B%80%E7%89%99-30%E6%AD%B2%E5%A5%B3%E7%BD%B9-%E7%8C%9B%E7%88%86%E6%80%A7%E9%BD%B2%E9%BD%92-062721936.html</w:t>
            </w:r>
          </w:p>
        </w:tc>
      </w:tr>
      <w:tr>
        <w:tc>
          <w:tcPr>
            <w:tcW w:type="dxa" w:w="2160"/>
          </w:tcPr>
          <w:p>
            <w:r>
              <w:rPr>
                <w:sz w:val="16"/>
              </w:rPr>
              <w:t>中天新聞網(Yahoo轉載)</w:t>
            </w:r>
          </w:p>
        </w:tc>
        <w:tc>
          <w:tcPr>
            <w:tcW w:type="dxa" w:w="2160"/>
          </w:tcPr>
          <w:p>
            <w:r>
              <w:rPr>
                <w:sz w:val="16"/>
              </w:rPr>
              <w:t>鞭刑公投過關！安樂死竟慘遭封殺　立院表決出爐</w:t>
            </w:r>
          </w:p>
        </w:tc>
        <w:tc>
          <w:tcPr>
            <w:tcW w:type="dxa" w:w="2160"/>
          </w:tcPr>
          <w:p>
            <w:r>
              <w:rPr>
                <w:sz w:val="16"/>
              </w:rPr>
              <w:t>2026-08-14</w:t>
            </w:r>
          </w:p>
        </w:tc>
        <w:tc>
          <w:tcPr>
            <w:tcW w:type="dxa" w:w="2160"/>
          </w:tcPr>
          <w:p>
            <w:r>
              <w:rPr>
                <w:sz w:val="16"/>
              </w:rPr>
              <w:t>https://tw.news.yahoo.com/%E9%9E%AD%E5%88%91%E5%85%AC%E6%8A%95%E9%81%8E%E9%97%9C-%E5%AE%89%E6%A8%82%E6%AD%BB%E7%AB%9F%E6%85%98%E9%81%AD%E5%B0%81%E6%AE%BA-%E7%AB%8B%E9%99%A2%E8%A1%A8%E6%B1%BA%E5%87%BA%E7%88%90-063743140.html</w:t>
            </w:r>
          </w:p>
        </w:tc>
      </w:tr>
      <w:tr>
        <w:tc>
          <w:tcPr>
            <w:tcW w:type="dxa" w:w="2160"/>
          </w:tcPr>
          <w:p>
            <w:r>
              <w:rPr>
                <w:sz w:val="16"/>
              </w:rPr>
              <w:t>中天新聞網(Yahoo轉載)</w:t>
            </w:r>
          </w:p>
        </w:tc>
        <w:tc>
          <w:tcPr>
            <w:tcW w:type="dxa" w:w="2160"/>
          </w:tcPr>
          <w:p>
            <w:r>
              <w:rPr>
                <w:sz w:val="16"/>
              </w:rPr>
              <w:t>「安眠藥突然停」恐致癲癇！醫師籲採漸進式減量</w:t>
            </w:r>
          </w:p>
        </w:tc>
        <w:tc>
          <w:tcPr>
            <w:tcW w:type="dxa" w:w="2160"/>
          </w:tcPr>
          <w:p>
            <w:r>
              <w:rPr>
                <w:sz w:val="16"/>
              </w:rPr>
              <w:t>2026-08-16</w:t>
            </w:r>
          </w:p>
        </w:tc>
        <w:tc>
          <w:tcPr>
            <w:tcW w:type="dxa" w:w="2160"/>
          </w:tcPr>
          <w:p>
            <w:r>
              <w:rPr>
                <w:sz w:val="16"/>
              </w:rPr>
              <w:t>https://tw.news.yahoo.com/%E5%AE%89%E7%9C%A0%E8%97%A5%E7%AA%81%E7%84%B6%E5%81%9C-%E6%81%90%E8%87%B4%E7%99%B2%E7%99%87-%E9%86%AB%E5%B8%AB%E7%B1%B2%E6%8E%A1%E6%BC%B8%E9%80%B2%E5%BC%8F%E6%B8%9B%E9%87%8F-040054254.html</w:t>
            </w:r>
          </w:p>
        </w:tc>
      </w:tr>
      <w:tr>
        <w:tc>
          <w:tcPr>
            <w:tcW w:type="dxa" w:w="2160"/>
          </w:tcPr>
          <w:p>
            <w:r>
              <w:rPr>
                <w:sz w:val="16"/>
              </w:rPr>
              <w:t>中天新聞網(Yahoo轉載)</w:t>
            </w:r>
          </w:p>
        </w:tc>
        <w:tc>
          <w:tcPr>
            <w:tcW w:type="dxa" w:w="2160"/>
          </w:tcPr>
          <w:p>
            <w:r>
              <w:rPr>
                <w:sz w:val="16"/>
              </w:rPr>
              <w:t>影/趙建銘現身了！不甩媒體提問　從側門低調「溜進診所」</w:t>
            </w:r>
          </w:p>
        </w:tc>
        <w:tc>
          <w:tcPr>
            <w:tcW w:type="dxa" w:w="2160"/>
          </w:tcPr>
          <w:p>
            <w:r>
              <w:rPr>
                <w:sz w:val="16"/>
              </w:rPr>
              <w:t>2026-08-16</w:t>
            </w:r>
          </w:p>
        </w:tc>
        <w:tc>
          <w:tcPr>
            <w:tcW w:type="dxa" w:w="2160"/>
          </w:tcPr>
          <w:p>
            <w:r>
              <w:rPr>
                <w:sz w:val="16"/>
              </w:rPr>
              <w:t>https://tw.news.yahoo.com/%E5%BD%B1-%E8%B6%99%E5%BB%BA%E9%8A%98%E7%8F%BE%E8%BA%AB%E4%BA%86-%E4%B8%8D%E7%94%A9%E5%AA%92%E9%AB%94%E6%8F%90%E5%95%8F-%E5%BE%9E%E5%81%B4%E9%96%80%E4%BD%8E%E8%AA%BF-%E6%BA%9C%E9%80%B2%E8%A8%BA%E6%89%80-040619604.html</w:t>
            </w:r>
          </w:p>
        </w:tc>
      </w:tr>
      <w:tr>
        <w:tc>
          <w:tcPr>
            <w:tcW w:type="dxa" w:w="2160"/>
          </w:tcPr>
          <w:p>
            <w:r>
              <w:rPr>
                <w:sz w:val="16"/>
              </w:rPr>
              <w:t>中天新聞網(Yahoo轉載)</w:t>
            </w:r>
          </w:p>
        </w:tc>
        <w:tc>
          <w:tcPr>
            <w:tcW w:type="dxa" w:w="2160"/>
          </w:tcPr>
          <w:p>
            <w:r>
              <w:rPr>
                <w:sz w:val="16"/>
              </w:rPr>
              <w:t>大人也會染腸病毒！醫揭發燒、喉嚨痛加手疹別只當感冒</w:t>
            </w:r>
          </w:p>
        </w:tc>
        <w:tc>
          <w:tcPr>
            <w:tcW w:type="dxa" w:w="2160"/>
          </w:tcPr>
          <w:p>
            <w:r>
              <w:rPr>
                <w:sz w:val="16"/>
              </w:rPr>
              <w:t>2026-08-17</w:t>
            </w:r>
          </w:p>
        </w:tc>
        <w:tc>
          <w:tcPr>
            <w:tcW w:type="dxa" w:w="2160"/>
          </w:tcPr>
          <w:p>
            <w:r>
              <w:rPr>
                <w:sz w:val="16"/>
              </w:rPr>
              <w:t>https://tw.news.yahoo.com/%E5%A4%A7%E4%BA%BA%E4%B9%9F%E6%9C%83%E6%9F%93%E8%85%B8%E7%97%85%E6%AF%92-%E9%86%AB%E6%8F%AD%E7%99%BC%E7%87%92-%E5%96%89%E5%9A%A8%E7%97%9B%E5%8A%A0%E6%89%8B%E7%96%B9%E5%88%A5%E5%8F%AA%E7%95%B6%E6%84%9F%E5%86%92-015641254.html</w:t>
            </w:r>
          </w:p>
        </w:tc>
      </w:tr>
      <w:tr>
        <w:tc>
          <w:tcPr>
            <w:tcW w:type="dxa" w:w="2160"/>
          </w:tcPr>
          <w:p>
            <w:r>
              <w:rPr>
                <w:sz w:val="16"/>
              </w:rPr>
              <w:t>中天新聞網(Yahoo轉載)</w:t>
            </w:r>
          </w:p>
        </w:tc>
        <w:tc>
          <w:tcPr>
            <w:tcW w:type="dxa" w:w="2160"/>
          </w:tcPr>
          <w:p>
            <w:r>
              <w:rPr>
                <w:sz w:val="16"/>
              </w:rPr>
              <w:t>許芊芊婚後仍在趙建銘診所上班　丈夫親自接送</w:t>
            </w:r>
          </w:p>
        </w:tc>
        <w:tc>
          <w:tcPr>
            <w:tcW w:type="dxa" w:w="2160"/>
          </w:tcPr>
          <w:p>
            <w:r>
              <w:rPr>
                <w:sz w:val="16"/>
              </w:rPr>
              <w:t>2026-08-17</w:t>
            </w:r>
          </w:p>
        </w:tc>
        <w:tc>
          <w:tcPr>
            <w:tcW w:type="dxa" w:w="2160"/>
          </w:tcPr>
          <w:p>
            <w:r>
              <w:rPr>
                <w:sz w:val="16"/>
              </w:rPr>
              <w:t>https://tw.news.yahoo.com/%E8%A8%B1%E8%8A%8A%E8%8A%8A%E5%A9%9A%E5%BE%8C%E4%BB%8D%E5%9C%A8%E8%B6%99%E5%BB%BA%E9%8A%98%E8%A8%BA%E6%89%80%E4%B8%8A%E7%8F%AD-%E4%B8%88%E5%A4%AB%E8%A6%AA%E8%87%AA%E6%8E%A5%E9%80%81-015927433.html</w:t>
            </w:r>
          </w:p>
        </w:tc>
      </w:tr>
      <w:tr>
        <w:tc>
          <w:tcPr>
            <w:tcW w:type="dxa" w:w="2160"/>
          </w:tcPr>
          <w:p>
            <w:r>
              <w:rPr>
                <w:sz w:val="16"/>
              </w:rPr>
              <w:t>中央廣播電台(Yahoo轉載)</w:t>
            </w:r>
          </w:p>
        </w:tc>
        <w:tc>
          <w:tcPr>
            <w:tcW w:type="dxa" w:w="2160"/>
          </w:tcPr>
          <w:p>
            <w:r>
              <w:rPr>
                <w:sz w:val="16"/>
              </w:rPr>
              <w:t>兒童早療 健保挹注1600萬放寬收案、調高支付 估收案人數翻倍</w:t>
            </w:r>
          </w:p>
        </w:tc>
        <w:tc>
          <w:tcPr>
            <w:tcW w:type="dxa" w:w="2160"/>
          </w:tcPr>
          <w:p>
            <w:r>
              <w:rPr>
                <w:sz w:val="16"/>
              </w:rPr>
              <w:t>2026-08-11</w:t>
            </w:r>
          </w:p>
        </w:tc>
        <w:tc>
          <w:tcPr>
            <w:tcW w:type="dxa" w:w="2160"/>
          </w:tcPr>
          <w:p>
            <w:r>
              <w:rPr>
                <w:sz w:val="16"/>
              </w:rPr>
              <w:t>https://tw.news.yahoo.com/%E5%85%92%E7%AB%A5%E6%97%A9%E7%99%82-%E5%81%A5%E4%BF%9D%E6%8C%B9%E6%B3%A81600%E8%90%AC%E6%94%BE%E5%AF%AC%E6%94%B6%E6%A1%88-%E8%AA%BF%E9%AB%98%E6%94%AF%E4%BB%98-%E4%BC%B0%E6%94%B6%E6%A1%88%E4%BA%BA%E6%95%B8%E7%BF%BB%E5%80%8D-024134149.html</w:t>
            </w:r>
          </w:p>
        </w:tc>
      </w:tr>
      <w:tr>
        <w:tc>
          <w:tcPr>
            <w:tcW w:type="dxa" w:w="2160"/>
          </w:tcPr>
          <w:p>
            <w:r>
              <w:rPr>
                <w:sz w:val="16"/>
              </w:rPr>
              <w:t>中央廣播電台(Yahoo轉載)</w:t>
            </w:r>
          </w:p>
        </w:tc>
        <w:tc>
          <w:tcPr>
            <w:tcW w:type="dxa" w:w="2160"/>
          </w:tcPr>
          <w:p>
            <w:r>
              <w:rPr>
                <w:sz w:val="16"/>
              </w:rPr>
              <w:t>公廣預算遭縮減 INPUT主席示警台灣國際影響力</w:t>
            </w:r>
          </w:p>
        </w:tc>
        <w:tc>
          <w:tcPr>
            <w:tcW w:type="dxa" w:w="2160"/>
          </w:tcPr>
          <w:p>
            <w:r>
              <w:rPr>
                <w:sz w:val="16"/>
              </w:rPr>
              <w:t>2026-08-11</w:t>
            </w:r>
          </w:p>
        </w:tc>
        <w:tc>
          <w:tcPr>
            <w:tcW w:type="dxa" w:w="2160"/>
          </w:tcPr>
          <w:p>
            <w:r>
              <w:rPr>
                <w:sz w:val="16"/>
              </w:rPr>
              <w:t>https://tw.news.yahoo.com/%E5%85%AC%E5%BB%A3%E9%A0%90%E7%AE%97%E9%81%AD%E7%B8%AE%E6%B8%9B-input%E4%B8%BB%E5%B8%AD%E7%A4%BA%E8%AD%A6%E5%8F%B0%E7%81%A3%E5%9C%8B%E9%9A%9B%E5%BD%B1%E9%9F%BF%E5%8A%9B-044412246.html</w:t>
            </w:r>
          </w:p>
        </w:tc>
      </w:tr>
      <w:tr>
        <w:tc>
          <w:tcPr>
            <w:tcW w:type="dxa" w:w="2160"/>
          </w:tcPr>
          <w:p>
            <w:r>
              <w:rPr>
                <w:sz w:val="16"/>
              </w:rPr>
              <w:t>中央廣播電台(Yahoo轉載)</w:t>
            </w:r>
          </w:p>
        </w:tc>
        <w:tc>
          <w:tcPr>
            <w:tcW w:type="dxa" w:w="2160"/>
          </w:tcPr>
          <w:p>
            <w:r>
              <w:rPr>
                <w:sz w:val="16"/>
              </w:rPr>
              <w:t>防堵新興犯罪金流 政院拍板「虛擬資產、第三方支付」納特定犯罪</w:t>
            </w:r>
          </w:p>
        </w:tc>
        <w:tc>
          <w:tcPr>
            <w:tcW w:type="dxa" w:w="2160"/>
          </w:tcPr>
          <w:p>
            <w:r>
              <w:rPr>
                <w:sz w:val="16"/>
              </w:rPr>
              <w:t>2026-08-13</w:t>
            </w:r>
          </w:p>
        </w:tc>
        <w:tc>
          <w:tcPr>
            <w:tcW w:type="dxa" w:w="2160"/>
          </w:tcPr>
          <w:p>
            <w:r>
              <w:rPr>
                <w:sz w:val="16"/>
              </w:rPr>
              <w:t>https://tw.news.yahoo.com/%E9%98%B2%E5%A0%B5%E6%96%B0%E8%88%88%E7%8A%AF%E7%BD%AA%E9%87%91%E6%B5%81-%E6%94%BF%E9%99%A2%E6%8B%8D%E6%9D%BF-%E8%99%9B%E6%93%AC%E8%B3%87%E7%94%A2-%E7%AC%AC%E4%B8%89%E6%96%B9%E6%94%AF%E4%BB%98-%E7%B4%8D%E7%89%B9%E5%AE%9A%E7%8A%AF%E7%BD%AA-060404632.html</w:t>
            </w:r>
          </w:p>
        </w:tc>
      </w:tr>
      <w:tr>
        <w:tc>
          <w:tcPr>
            <w:tcW w:type="dxa" w:w="2160"/>
          </w:tcPr>
          <w:p>
            <w:r>
              <w:rPr>
                <w:sz w:val="16"/>
              </w:rPr>
              <w:t>中央社</w:t>
            </w:r>
          </w:p>
        </w:tc>
        <w:tc>
          <w:tcPr>
            <w:tcW w:type="dxa" w:w="2160"/>
          </w:tcPr>
          <w:p>
            <w:r>
              <w:rPr>
                <w:sz w:val="16"/>
              </w:rPr>
              <w:t>台股上週漲1106點　投顧：留意美國利率走勢</w:t>
            </w:r>
          </w:p>
        </w:tc>
        <w:tc>
          <w:tcPr>
            <w:tcW w:type="dxa" w:w="2160"/>
          </w:tcPr>
          <w:p>
            <w:r>
              <w:rPr>
                <w:sz w:val="16"/>
              </w:rPr>
              <w:t>2026-08-10</w:t>
            </w:r>
          </w:p>
        </w:tc>
        <w:tc>
          <w:tcPr>
            <w:tcW w:type="dxa" w:w="2160"/>
          </w:tcPr>
          <w:p>
            <w:r>
              <w:rPr>
                <w:sz w:val="16"/>
              </w:rPr>
              <w:t>https://www.cna.com.tw/news/afe/202608100014.aspx</w:t>
            </w:r>
          </w:p>
        </w:tc>
      </w:tr>
      <w:tr>
        <w:tc>
          <w:tcPr>
            <w:tcW w:type="dxa" w:w="2160"/>
          </w:tcPr>
          <w:p>
            <w:r>
              <w:rPr>
                <w:sz w:val="16"/>
              </w:rPr>
              <w:t>中央社</w:t>
            </w:r>
          </w:p>
        </w:tc>
        <w:tc>
          <w:tcPr>
            <w:tcW w:type="dxa" w:w="2160"/>
          </w:tcPr>
          <w:p>
            <w:r>
              <w:rPr>
                <w:sz w:val="16"/>
              </w:rPr>
              <w:t>新台幣開盤升2.8分　為32.26元</w:t>
            </w:r>
          </w:p>
        </w:tc>
        <w:tc>
          <w:tcPr>
            <w:tcW w:type="dxa" w:w="2160"/>
          </w:tcPr>
          <w:p>
            <w:r>
              <w:rPr>
                <w:sz w:val="16"/>
              </w:rPr>
              <w:t>2026-08-10</w:t>
            </w:r>
          </w:p>
        </w:tc>
        <w:tc>
          <w:tcPr>
            <w:tcW w:type="dxa" w:w="2160"/>
          </w:tcPr>
          <w:p>
            <w:r>
              <w:rPr>
                <w:sz w:val="16"/>
              </w:rPr>
              <w:t>https://www.cna.com.tw/news/afe/202608100022.aspx</w:t>
            </w:r>
          </w:p>
        </w:tc>
      </w:tr>
      <w:tr>
        <w:tc>
          <w:tcPr>
            <w:tcW w:type="dxa" w:w="2160"/>
          </w:tcPr>
          <w:p>
            <w:r>
              <w:rPr>
                <w:sz w:val="16"/>
              </w:rPr>
              <w:t>中央社</w:t>
            </w:r>
          </w:p>
        </w:tc>
        <w:tc>
          <w:tcPr>
            <w:tcW w:type="dxa" w:w="2160"/>
          </w:tcPr>
          <w:p>
            <w:r>
              <w:rPr>
                <w:sz w:val="16"/>
              </w:rPr>
              <w:t>台股開盤漲314.8點</w:t>
            </w:r>
          </w:p>
        </w:tc>
        <w:tc>
          <w:tcPr>
            <w:tcW w:type="dxa" w:w="2160"/>
          </w:tcPr>
          <w:p>
            <w:r>
              <w:rPr>
                <w:sz w:val="16"/>
              </w:rPr>
              <w:t>2026-08-10</w:t>
            </w:r>
          </w:p>
        </w:tc>
        <w:tc>
          <w:tcPr>
            <w:tcW w:type="dxa" w:w="2160"/>
          </w:tcPr>
          <w:p>
            <w:r>
              <w:rPr>
                <w:sz w:val="16"/>
              </w:rPr>
              <w:t>https://www.cna.com.tw/news/afe/202608100023.aspx</w:t>
            </w:r>
          </w:p>
        </w:tc>
      </w:tr>
      <w:tr>
        <w:tc>
          <w:tcPr>
            <w:tcW w:type="dxa" w:w="2160"/>
          </w:tcPr>
          <w:p>
            <w:r>
              <w:rPr>
                <w:sz w:val="16"/>
              </w:rPr>
              <w:t>中央社</w:t>
            </w:r>
          </w:p>
        </w:tc>
        <w:tc>
          <w:tcPr>
            <w:tcW w:type="dxa" w:w="2160"/>
          </w:tcPr>
          <w:p>
            <w:r>
              <w:rPr>
                <w:sz w:val="16"/>
              </w:rPr>
              <w:t>台股早盤漲逾600點站上季線　科技股強勢</w:t>
            </w:r>
          </w:p>
        </w:tc>
        <w:tc>
          <w:tcPr>
            <w:tcW w:type="dxa" w:w="2160"/>
          </w:tcPr>
          <w:p>
            <w:r>
              <w:rPr>
                <w:sz w:val="16"/>
              </w:rPr>
              <w:t>2026-08-10</w:t>
            </w:r>
          </w:p>
        </w:tc>
        <w:tc>
          <w:tcPr>
            <w:tcW w:type="dxa" w:w="2160"/>
          </w:tcPr>
          <w:p>
            <w:r>
              <w:rPr>
                <w:sz w:val="16"/>
              </w:rPr>
              <w:t>https://www.cna.com.tw/news/afe/202608100027.aspx</w:t>
            </w:r>
          </w:p>
        </w:tc>
      </w:tr>
      <w:tr>
        <w:tc>
          <w:tcPr>
            <w:tcW w:type="dxa" w:w="2160"/>
          </w:tcPr>
          <w:p>
            <w:r>
              <w:rPr>
                <w:sz w:val="16"/>
              </w:rPr>
              <w:t>中央社</w:t>
            </w:r>
          </w:p>
        </w:tc>
        <w:tc>
          <w:tcPr>
            <w:tcW w:type="dxa" w:w="2160"/>
          </w:tcPr>
          <w:p>
            <w:r>
              <w:rPr>
                <w:sz w:val="16"/>
              </w:rPr>
              <w:t>中共21機艦船台海周邊活動　國軍嚴密監控應處</w:t>
            </w:r>
          </w:p>
        </w:tc>
        <w:tc>
          <w:tcPr>
            <w:tcW w:type="dxa" w:w="2160"/>
          </w:tcPr>
          <w:p>
            <w:r>
              <w:rPr>
                <w:sz w:val="16"/>
              </w:rPr>
              <w:t>2026-08-10</w:t>
            </w:r>
          </w:p>
        </w:tc>
        <w:tc>
          <w:tcPr>
            <w:tcW w:type="dxa" w:w="2160"/>
          </w:tcPr>
          <w:p>
            <w:r>
              <w:rPr>
                <w:sz w:val="16"/>
              </w:rPr>
              <w:t>https://www.cna.com.tw/news/aipl/202608100030.aspx</w:t>
            </w:r>
          </w:p>
        </w:tc>
      </w:tr>
      <w:tr>
        <w:tc>
          <w:tcPr>
            <w:tcW w:type="dxa" w:w="2160"/>
          </w:tcPr>
          <w:p>
            <w:r>
              <w:rPr>
                <w:sz w:val="16"/>
              </w:rPr>
              <w:t>中央社</w:t>
            </w:r>
          </w:p>
        </w:tc>
        <w:tc>
          <w:tcPr>
            <w:tcW w:type="dxa" w:w="2160"/>
          </w:tcPr>
          <w:p>
            <w:r>
              <w:rPr>
                <w:sz w:val="16"/>
              </w:rPr>
              <w:t>電價10月凍漲？經長：照顧民生穩定物價為政策方向</w:t>
            </w:r>
          </w:p>
        </w:tc>
        <w:tc>
          <w:tcPr>
            <w:tcW w:type="dxa" w:w="2160"/>
          </w:tcPr>
          <w:p>
            <w:r>
              <w:rPr>
                <w:sz w:val="16"/>
              </w:rPr>
              <w:t>2026-08-10</w:t>
            </w:r>
          </w:p>
        </w:tc>
        <w:tc>
          <w:tcPr>
            <w:tcW w:type="dxa" w:w="2160"/>
          </w:tcPr>
          <w:p>
            <w:r>
              <w:rPr>
                <w:sz w:val="16"/>
              </w:rPr>
              <w:t>https://www.cna.com.tw/news/afe/202608100036.aspx</w:t>
            </w:r>
          </w:p>
        </w:tc>
      </w:tr>
      <w:tr>
        <w:tc>
          <w:tcPr>
            <w:tcW w:type="dxa" w:w="2160"/>
          </w:tcPr>
          <w:p>
            <w:r>
              <w:rPr>
                <w:sz w:val="16"/>
              </w:rPr>
              <w:t>中央社</w:t>
            </w:r>
          </w:p>
        </w:tc>
        <w:tc>
          <w:tcPr>
            <w:tcW w:type="dxa" w:w="2160"/>
          </w:tcPr>
          <w:p>
            <w:r>
              <w:rPr>
                <w:sz w:val="16"/>
              </w:rPr>
              <w:t>科技股領軍台股大漲近千點　站上45000點大關</w:t>
            </w:r>
          </w:p>
        </w:tc>
        <w:tc>
          <w:tcPr>
            <w:tcW w:type="dxa" w:w="2160"/>
          </w:tcPr>
          <w:p>
            <w:r>
              <w:rPr>
                <w:sz w:val="16"/>
              </w:rPr>
              <w:t>2026-08-10</w:t>
            </w:r>
          </w:p>
        </w:tc>
        <w:tc>
          <w:tcPr>
            <w:tcW w:type="dxa" w:w="2160"/>
          </w:tcPr>
          <w:p>
            <w:r>
              <w:rPr>
                <w:sz w:val="16"/>
              </w:rPr>
              <w:t>https://www.cna.com.tw/news/afe/202608100042.aspx</w:t>
            </w:r>
          </w:p>
        </w:tc>
      </w:tr>
      <w:tr>
        <w:tc>
          <w:tcPr>
            <w:tcW w:type="dxa" w:w="2160"/>
          </w:tcPr>
          <w:p>
            <w:r>
              <w:rPr>
                <w:sz w:val="16"/>
              </w:rPr>
              <w:t>中央社</w:t>
            </w:r>
          </w:p>
        </w:tc>
        <w:tc>
          <w:tcPr>
            <w:tcW w:type="dxa" w:w="2160"/>
          </w:tcPr>
          <w:p>
            <w:r>
              <w:rPr>
                <w:sz w:val="16"/>
              </w:rPr>
              <w:t>Genians：北韓駭客用AI製釣魚誘餌、自動化網攻</w:t>
            </w:r>
          </w:p>
        </w:tc>
        <w:tc>
          <w:tcPr>
            <w:tcW w:type="dxa" w:w="2160"/>
          </w:tcPr>
          <w:p>
            <w:r>
              <w:rPr>
                <w:sz w:val="16"/>
              </w:rPr>
              <w:t>2026-08-10</w:t>
            </w:r>
          </w:p>
        </w:tc>
        <w:tc>
          <w:tcPr>
            <w:tcW w:type="dxa" w:w="2160"/>
          </w:tcPr>
          <w:p>
            <w:r>
              <w:rPr>
                <w:sz w:val="16"/>
              </w:rPr>
              <w:t>https://www.cna.com.tw/news/ait/202608100043.aspx</w:t>
            </w:r>
          </w:p>
        </w:tc>
      </w:tr>
      <w:tr>
        <w:tc>
          <w:tcPr>
            <w:tcW w:type="dxa" w:w="2160"/>
          </w:tcPr>
          <w:p>
            <w:r>
              <w:rPr>
                <w:sz w:val="16"/>
              </w:rPr>
              <w:t>中央社</w:t>
            </w:r>
          </w:p>
        </w:tc>
        <w:tc>
          <w:tcPr>
            <w:tcW w:type="dxa" w:w="2160"/>
          </w:tcPr>
          <w:p>
            <w:r>
              <w:rPr>
                <w:sz w:val="16"/>
              </w:rPr>
              <w:t>買機票遇天災取消航班　旅行社不得收退改票手續費</w:t>
            </w:r>
          </w:p>
        </w:tc>
        <w:tc>
          <w:tcPr>
            <w:tcW w:type="dxa" w:w="2160"/>
          </w:tcPr>
          <w:p>
            <w:r>
              <w:rPr>
                <w:sz w:val="16"/>
              </w:rPr>
              <w:t>2026-08-10</w:t>
            </w:r>
          </w:p>
        </w:tc>
        <w:tc>
          <w:tcPr>
            <w:tcW w:type="dxa" w:w="2160"/>
          </w:tcPr>
          <w:p>
            <w:r>
              <w:rPr>
                <w:sz w:val="16"/>
              </w:rPr>
              <w:t>https://www.cna.com.tw/news/ahel/202608100046.aspx</w:t>
            </w:r>
          </w:p>
        </w:tc>
      </w:tr>
      <w:tr>
        <w:tc>
          <w:tcPr>
            <w:tcW w:type="dxa" w:w="2160"/>
          </w:tcPr>
          <w:p>
            <w:r>
              <w:rPr>
                <w:sz w:val="16"/>
              </w:rPr>
              <w:t>中央社</w:t>
            </w:r>
          </w:p>
        </w:tc>
        <w:tc>
          <w:tcPr>
            <w:tcW w:type="dxa" w:w="2160"/>
          </w:tcPr>
          <w:p>
            <w:r>
              <w:rPr>
                <w:sz w:val="16"/>
              </w:rPr>
              <w:t>台師大師資生教檢通過率逾9成　15系所達100％</w:t>
            </w:r>
          </w:p>
        </w:tc>
        <w:tc>
          <w:tcPr>
            <w:tcW w:type="dxa" w:w="2160"/>
          </w:tcPr>
          <w:p>
            <w:r>
              <w:rPr>
                <w:sz w:val="16"/>
              </w:rPr>
              <w:t>2026-08-10</w:t>
            </w:r>
          </w:p>
        </w:tc>
        <w:tc>
          <w:tcPr>
            <w:tcW w:type="dxa" w:w="2160"/>
          </w:tcPr>
          <w:p>
            <w:r>
              <w:rPr>
                <w:sz w:val="16"/>
              </w:rPr>
              <w:t>https://www.cna.com.tw/news/ahel/202608100048.aspx</w:t>
            </w:r>
          </w:p>
        </w:tc>
      </w:tr>
      <w:tr>
        <w:tc>
          <w:tcPr>
            <w:tcW w:type="dxa" w:w="2160"/>
          </w:tcPr>
          <w:p>
            <w:r>
              <w:rPr>
                <w:sz w:val="16"/>
              </w:rPr>
              <w:t>中央社</w:t>
            </w:r>
          </w:p>
        </w:tc>
        <w:tc>
          <w:tcPr>
            <w:tcW w:type="dxa" w:w="2160"/>
          </w:tcPr>
          <w:p>
            <w:r>
              <w:rPr>
                <w:sz w:val="16"/>
              </w:rPr>
              <w:t>觀光署拓展釜山客源　讓韓國民眾體驗台灣魅力</w:t>
            </w:r>
          </w:p>
        </w:tc>
        <w:tc>
          <w:tcPr>
            <w:tcW w:type="dxa" w:w="2160"/>
          </w:tcPr>
          <w:p>
            <w:r>
              <w:rPr>
                <w:sz w:val="16"/>
              </w:rPr>
              <w:t>2026-08-10</w:t>
            </w:r>
          </w:p>
        </w:tc>
        <w:tc>
          <w:tcPr>
            <w:tcW w:type="dxa" w:w="2160"/>
          </w:tcPr>
          <w:p>
            <w:r>
              <w:rPr>
                <w:sz w:val="16"/>
              </w:rPr>
              <w:t>https://www.cna.com.tw/news/ahel/202608100051.aspx</w:t>
            </w:r>
          </w:p>
        </w:tc>
      </w:tr>
      <w:tr>
        <w:tc>
          <w:tcPr>
            <w:tcW w:type="dxa" w:w="2160"/>
          </w:tcPr>
          <w:p>
            <w:r>
              <w:rPr>
                <w:sz w:val="16"/>
              </w:rPr>
              <w:t>中央社</w:t>
            </w:r>
          </w:p>
        </w:tc>
        <w:tc>
          <w:tcPr>
            <w:tcW w:type="dxa" w:w="2160"/>
          </w:tcPr>
          <w:p>
            <w:r>
              <w:rPr>
                <w:sz w:val="16"/>
              </w:rPr>
              <w:t>教部推校園心理健康計畫　修通識課人數逾5萬名</w:t>
            </w:r>
          </w:p>
        </w:tc>
        <w:tc>
          <w:tcPr>
            <w:tcW w:type="dxa" w:w="2160"/>
          </w:tcPr>
          <w:p>
            <w:r>
              <w:rPr>
                <w:sz w:val="16"/>
              </w:rPr>
              <w:t>2026-08-10</w:t>
            </w:r>
          </w:p>
        </w:tc>
        <w:tc>
          <w:tcPr>
            <w:tcW w:type="dxa" w:w="2160"/>
          </w:tcPr>
          <w:p>
            <w:r>
              <w:rPr>
                <w:sz w:val="16"/>
              </w:rPr>
              <w:t>https://www.cna.com.tw/news/ahel/202608100054.aspx</w:t>
            </w:r>
          </w:p>
        </w:tc>
      </w:tr>
      <w:tr>
        <w:tc>
          <w:tcPr>
            <w:tcW w:type="dxa" w:w="2160"/>
          </w:tcPr>
          <w:p>
            <w:r>
              <w:rPr>
                <w:sz w:val="16"/>
              </w:rPr>
              <w:t>中央社</w:t>
            </w:r>
          </w:p>
        </w:tc>
        <w:tc>
          <w:tcPr>
            <w:tcW w:type="dxa" w:w="2160"/>
          </w:tcPr>
          <w:p>
            <w:r>
              <w:rPr>
                <w:sz w:val="16"/>
              </w:rPr>
              <w:t>日本企業高層籲穩定匯率　日圓疲弱加劇進口成本壓力</w:t>
            </w:r>
          </w:p>
        </w:tc>
        <w:tc>
          <w:tcPr>
            <w:tcW w:type="dxa" w:w="2160"/>
          </w:tcPr>
          <w:p>
            <w:r>
              <w:rPr>
                <w:sz w:val="16"/>
              </w:rPr>
              <w:t>2026-08-10</w:t>
            </w:r>
          </w:p>
        </w:tc>
        <w:tc>
          <w:tcPr>
            <w:tcW w:type="dxa" w:w="2160"/>
          </w:tcPr>
          <w:p>
            <w:r>
              <w:rPr>
                <w:sz w:val="16"/>
              </w:rPr>
              <w:t>https://www.cna.com.tw/news/aopl/202608100069.aspx</w:t>
            </w:r>
          </w:p>
        </w:tc>
      </w:tr>
      <w:tr>
        <w:tc>
          <w:tcPr>
            <w:tcW w:type="dxa" w:w="2160"/>
          </w:tcPr>
          <w:p>
            <w:r>
              <w:rPr>
                <w:sz w:val="16"/>
              </w:rPr>
              <w:t>中央社</w:t>
            </w:r>
          </w:p>
        </w:tc>
        <w:tc>
          <w:tcPr>
            <w:tcW w:type="dxa" w:w="2160"/>
          </w:tcPr>
          <w:p>
            <w:r>
              <w:rPr>
                <w:sz w:val="16"/>
              </w:rPr>
              <w:t>宏碁接掌兆基2天即撤出　王貴增接代理總經理</w:t>
            </w:r>
          </w:p>
        </w:tc>
        <w:tc>
          <w:tcPr>
            <w:tcW w:type="dxa" w:w="2160"/>
          </w:tcPr>
          <w:p>
            <w:r>
              <w:rPr>
                <w:sz w:val="16"/>
              </w:rPr>
              <w:t>2026-08-10</w:t>
            </w:r>
          </w:p>
        </w:tc>
        <w:tc>
          <w:tcPr>
            <w:tcW w:type="dxa" w:w="2160"/>
          </w:tcPr>
          <w:p>
            <w:r>
              <w:rPr>
                <w:sz w:val="16"/>
              </w:rPr>
              <w:t>https://www.cna.com.tw/news/afe/202608100071.aspx</w:t>
            </w:r>
          </w:p>
        </w:tc>
      </w:tr>
      <w:tr>
        <w:tc>
          <w:tcPr>
            <w:tcW w:type="dxa" w:w="2160"/>
          </w:tcPr>
          <w:p>
            <w:r>
              <w:rPr>
                <w:sz w:val="16"/>
              </w:rPr>
              <w:t>中央社</w:t>
            </w:r>
          </w:p>
        </w:tc>
        <w:tc>
          <w:tcPr>
            <w:tcW w:type="dxa" w:w="2160"/>
          </w:tcPr>
          <w:p>
            <w:r>
              <w:rPr>
                <w:sz w:val="16"/>
              </w:rPr>
              <w:t>不愛跑步就試機上快走　醫提醒4族群勿照表操課</w:t>
            </w:r>
          </w:p>
        </w:tc>
        <w:tc>
          <w:tcPr>
            <w:tcW w:type="dxa" w:w="2160"/>
          </w:tcPr>
          <w:p>
            <w:r>
              <w:rPr>
                <w:sz w:val="16"/>
              </w:rPr>
              <w:t>2026-08-10</w:t>
            </w:r>
          </w:p>
        </w:tc>
        <w:tc>
          <w:tcPr>
            <w:tcW w:type="dxa" w:w="2160"/>
          </w:tcPr>
          <w:p>
            <w:r>
              <w:rPr>
                <w:sz w:val="16"/>
              </w:rPr>
              <w:t>https://www.cna.com.tw/news/ahel/202608100078.aspx</w:t>
            </w:r>
          </w:p>
        </w:tc>
      </w:tr>
      <w:tr>
        <w:tc>
          <w:tcPr>
            <w:tcW w:type="dxa" w:w="2160"/>
          </w:tcPr>
          <w:p>
            <w:r>
              <w:rPr>
                <w:sz w:val="16"/>
              </w:rPr>
              <w:t>中央社</w:t>
            </w:r>
          </w:p>
        </w:tc>
        <w:tc>
          <w:tcPr>
            <w:tcW w:type="dxa" w:w="2160"/>
          </w:tcPr>
          <w:p>
            <w:r>
              <w:rPr>
                <w:sz w:val="16"/>
              </w:rPr>
              <w:t>駐日內瓦處長涉多項爭議　綠委促外交部徹查嚴辦</w:t>
            </w:r>
          </w:p>
        </w:tc>
        <w:tc>
          <w:tcPr>
            <w:tcW w:type="dxa" w:w="2160"/>
          </w:tcPr>
          <w:p>
            <w:r>
              <w:rPr>
                <w:sz w:val="16"/>
              </w:rPr>
              <w:t>2026-08-10</w:t>
            </w:r>
          </w:p>
        </w:tc>
        <w:tc>
          <w:tcPr>
            <w:tcW w:type="dxa" w:w="2160"/>
          </w:tcPr>
          <w:p>
            <w:r>
              <w:rPr>
                <w:sz w:val="16"/>
              </w:rPr>
              <w:t>https://www.cna.com.tw/news/aipl/202608100081.aspx</w:t>
            </w:r>
          </w:p>
        </w:tc>
      </w:tr>
      <w:tr>
        <w:tc>
          <w:tcPr>
            <w:tcW w:type="dxa" w:w="2160"/>
          </w:tcPr>
          <w:p>
            <w:r>
              <w:rPr>
                <w:sz w:val="16"/>
              </w:rPr>
              <w:t>中央社</w:t>
            </w:r>
          </w:p>
        </w:tc>
        <w:tc>
          <w:tcPr>
            <w:tcW w:type="dxa" w:w="2160"/>
          </w:tcPr>
          <w:p>
            <w:r>
              <w:rPr>
                <w:sz w:val="16"/>
              </w:rPr>
              <w:t>日經：台積電Sony砸63億美元　2029量產影像晶片</w:t>
            </w:r>
          </w:p>
        </w:tc>
        <w:tc>
          <w:tcPr>
            <w:tcW w:type="dxa" w:w="2160"/>
          </w:tcPr>
          <w:p>
            <w:r>
              <w:rPr>
                <w:sz w:val="16"/>
              </w:rPr>
              <w:t>2026-08-10</w:t>
            </w:r>
          </w:p>
        </w:tc>
        <w:tc>
          <w:tcPr>
            <w:tcW w:type="dxa" w:w="2160"/>
          </w:tcPr>
          <w:p>
            <w:r>
              <w:rPr>
                <w:sz w:val="16"/>
              </w:rPr>
              <w:t>https://www.cna.com.tw/news/afe/202608100083.aspx</w:t>
            </w:r>
          </w:p>
        </w:tc>
      </w:tr>
      <w:tr>
        <w:tc>
          <w:tcPr>
            <w:tcW w:type="dxa" w:w="2160"/>
          </w:tcPr>
          <w:p>
            <w:r>
              <w:rPr>
                <w:sz w:val="16"/>
              </w:rPr>
              <w:t>中央社</w:t>
            </w:r>
          </w:p>
        </w:tc>
        <w:tc>
          <w:tcPr>
            <w:tcW w:type="dxa" w:w="2160"/>
          </w:tcPr>
          <w:p>
            <w:r>
              <w:rPr>
                <w:sz w:val="16"/>
              </w:rPr>
              <w:t>台糖8月下旬協商吳乃仁案　若無合理還款方案再聲請管收</w:t>
            </w:r>
          </w:p>
        </w:tc>
        <w:tc>
          <w:tcPr>
            <w:tcW w:type="dxa" w:w="2160"/>
          </w:tcPr>
          <w:p>
            <w:r>
              <w:rPr>
                <w:sz w:val="16"/>
              </w:rPr>
              <w:t>2026-08-10</w:t>
            </w:r>
          </w:p>
        </w:tc>
        <w:tc>
          <w:tcPr>
            <w:tcW w:type="dxa" w:w="2160"/>
          </w:tcPr>
          <w:p>
            <w:r>
              <w:rPr>
                <w:sz w:val="16"/>
              </w:rPr>
              <w:t>https://www.cna.com.tw/news/afe/202608100086.aspx</w:t>
            </w:r>
          </w:p>
        </w:tc>
      </w:tr>
      <w:tr>
        <w:tc>
          <w:tcPr>
            <w:tcW w:type="dxa" w:w="2160"/>
          </w:tcPr>
          <w:p>
            <w:r>
              <w:rPr>
                <w:sz w:val="16"/>
              </w:rPr>
              <w:t>中央社</w:t>
            </w:r>
          </w:p>
        </w:tc>
        <w:tc>
          <w:tcPr>
            <w:tcW w:type="dxa" w:w="2160"/>
          </w:tcPr>
          <w:p>
            <w:r>
              <w:rPr>
                <w:sz w:val="16"/>
              </w:rPr>
              <w:t>六角、聯發國際跨出手搖飲圈　邁向全球餐飲平台</w:t>
            </w:r>
          </w:p>
        </w:tc>
        <w:tc>
          <w:tcPr>
            <w:tcW w:type="dxa" w:w="2160"/>
          </w:tcPr>
          <w:p>
            <w:r>
              <w:rPr>
                <w:sz w:val="16"/>
              </w:rPr>
              <w:t>2026-08-10</w:t>
            </w:r>
          </w:p>
        </w:tc>
        <w:tc>
          <w:tcPr>
            <w:tcW w:type="dxa" w:w="2160"/>
          </w:tcPr>
          <w:p>
            <w:r>
              <w:rPr>
                <w:sz w:val="16"/>
              </w:rPr>
              <w:t>https://www.cna.com.tw/news/afe/202608100094.aspx</w:t>
            </w:r>
          </w:p>
        </w:tc>
      </w:tr>
      <w:tr>
        <w:tc>
          <w:tcPr>
            <w:tcW w:type="dxa" w:w="2160"/>
          </w:tcPr>
          <w:p>
            <w:r>
              <w:rPr>
                <w:sz w:val="16"/>
              </w:rPr>
              <w:t>中央社</w:t>
            </w:r>
          </w:p>
        </w:tc>
        <w:tc>
          <w:tcPr>
            <w:tcW w:type="dxa" w:w="2160"/>
          </w:tcPr>
          <w:p>
            <w:r>
              <w:rPr>
                <w:sz w:val="16"/>
              </w:rPr>
              <w:t>台灣大推社交工程演練平台　首季資安營收年增近4倍</w:t>
            </w:r>
          </w:p>
        </w:tc>
        <w:tc>
          <w:tcPr>
            <w:tcW w:type="dxa" w:w="2160"/>
          </w:tcPr>
          <w:p>
            <w:r>
              <w:rPr>
                <w:sz w:val="16"/>
              </w:rPr>
              <w:t>2026-08-10</w:t>
            </w:r>
          </w:p>
        </w:tc>
        <w:tc>
          <w:tcPr>
            <w:tcW w:type="dxa" w:w="2160"/>
          </w:tcPr>
          <w:p>
            <w:r>
              <w:rPr>
                <w:sz w:val="16"/>
              </w:rPr>
              <w:t>https://www.cna.com.tw/news/afe/202608100097.aspx</w:t>
            </w:r>
          </w:p>
        </w:tc>
      </w:tr>
      <w:tr>
        <w:tc>
          <w:tcPr>
            <w:tcW w:type="dxa" w:w="2160"/>
          </w:tcPr>
          <w:p>
            <w:r>
              <w:rPr>
                <w:sz w:val="16"/>
              </w:rPr>
              <w:t>中央社</w:t>
            </w:r>
          </w:p>
        </w:tc>
        <w:tc>
          <w:tcPr>
            <w:tcW w:type="dxa" w:w="2160"/>
          </w:tcPr>
          <w:p>
            <w:r>
              <w:rPr>
                <w:sz w:val="16"/>
              </w:rPr>
              <w:t>基因體流行病學研習營登場　陳建仁盼結合精準醫療</w:t>
            </w:r>
          </w:p>
        </w:tc>
        <w:tc>
          <w:tcPr>
            <w:tcW w:type="dxa" w:w="2160"/>
          </w:tcPr>
          <w:p>
            <w:r>
              <w:rPr>
                <w:sz w:val="16"/>
              </w:rPr>
              <w:t>2026-08-10</w:t>
            </w:r>
          </w:p>
        </w:tc>
        <w:tc>
          <w:tcPr>
            <w:tcW w:type="dxa" w:w="2160"/>
          </w:tcPr>
          <w:p>
            <w:r>
              <w:rPr>
                <w:sz w:val="16"/>
              </w:rPr>
              <w:t>https://www.cna.com.tw/news/ahel/202608100102.aspx</w:t>
            </w:r>
          </w:p>
        </w:tc>
      </w:tr>
      <w:tr>
        <w:tc>
          <w:tcPr>
            <w:tcW w:type="dxa" w:w="2160"/>
          </w:tcPr>
          <w:p>
            <w:r>
              <w:rPr>
                <w:sz w:val="16"/>
              </w:rPr>
              <w:t>中央社</w:t>
            </w:r>
          </w:p>
        </w:tc>
        <w:tc>
          <w:tcPr>
            <w:tcW w:type="dxa" w:w="2160"/>
          </w:tcPr>
          <w:p>
            <w:r>
              <w:rPr>
                <w:sz w:val="16"/>
              </w:rPr>
              <w:t>焦佑衡：漲價反映成本　被動元件能見度不錯</w:t>
            </w:r>
          </w:p>
        </w:tc>
        <w:tc>
          <w:tcPr>
            <w:tcW w:type="dxa" w:w="2160"/>
          </w:tcPr>
          <w:p>
            <w:r>
              <w:rPr>
                <w:sz w:val="16"/>
              </w:rPr>
              <w:t>2026-08-10</w:t>
            </w:r>
          </w:p>
        </w:tc>
        <w:tc>
          <w:tcPr>
            <w:tcW w:type="dxa" w:w="2160"/>
          </w:tcPr>
          <w:p>
            <w:r>
              <w:rPr>
                <w:sz w:val="16"/>
              </w:rPr>
              <w:t>https://www.cna.com.tw/news/afe/202608100104.aspx</w:t>
            </w:r>
          </w:p>
        </w:tc>
      </w:tr>
      <w:tr>
        <w:tc>
          <w:tcPr>
            <w:tcW w:type="dxa" w:w="2160"/>
          </w:tcPr>
          <w:p>
            <w:r>
              <w:rPr>
                <w:sz w:val="16"/>
              </w:rPr>
              <w:t>中央社</w:t>
            </w:r>
          </w:p>
        </w:tc>
        <w:tc>
          <w:tcPr>
            <w:tcW w:type="dxa" w:w="2160"/>
          </w:tcPr>
          <w:p>
            <w:r>
              <w:rPr>
                <w:sz w:val="16"/>
              </w:rPr>
              <w:t>台積電7月營收衝至4675.8億　創歷史新高</w:t>
            </w:r>
          </w:p>
        </w:tc>
        <w:tc>
          <w:tcPr>
            <w:tcW w:type="dxa" w:w="2160"/>
          </w:tcPr>
          <w:p>
            <w:r>
              <w:rPr>
                <w:sz w:val="16"/>
              </w:rPr>
              <w:t>2026-08-10</w:t>
            </w:r>
          </w:p>
        </w:tc>
        <w:tc>
          <w:tcPr>
            <w:tcW w:type="dxa" w:w="2160"/>
          </w:tcPr>
          <w:p>
            <w:r>
              <w:rPr>
                <w:sz w:val="16"/>
              </w:rPr>
              <w:t>https://www.cna.com.tw/news/afe/202608100112.aspx</w:t>
            </w:r>
          </w:p>
        </w:tc>
      </w:tr>
      <w:tr>
        <w:tc>
          <w:tcPr>
            <w:tcW w:type="dxa" w:w="2160"/>
          </w:tcPr>
          <w:p>
            <w:r>
              <w:rPr>
                <w:sz w:val="16"/>
              </w:rPr>
              <w:t>中央社</w:t>
            </w:r>
          </w:p>
        </w:tc>
        <w:tc>
          <w:tcPr>
            <w:tcW w:type="dxa" w:w="2160"/>
          </w:tcPr>
          <w:p>
            <w:r>
              <w:rPr>
                <w:sz w:val="16"/>
              </w:rPr>
              <w:t>台股收盤漲702.85點　45000點得而復失</w:t>
            </w:r>
          </w:p>
        </w:tc>
        <w:tc>
          <w:tcPr>
            <w:tcW w:type="dxa" w:w="2160"/>
          </w:tcPr>
          <w:p>
            <w:r>
              <w:rPr>
                <w:sz w:val="16"/>
              </w:rPr>
              <w:t>2026-08-10</w:t>
            </w:r>
          </w:p>
        </w:tc>
        <w:tc>
          <w:tcPr>
            <w:tcW w:type="dxa" w:w="2160"/>
          </w:tcPr>
          <w:p>
            <w:r>
              <w:rPr>
                <w:sz w:val="16"/>
              </w:rPr>
              <w:t>https://www.cna.com.tw/news/afe/202608100113.aspx</w:t>
            </w:r>
          </w:p>
        </w:tc>
      </w:tr>
      <w:tr>
        <w:tc>
          <w:tcPr>
            <w:tcW w:type="dxa" w:w="2160"/>
          </w:tcPr>
          <w:p>
            <w:r>
              <w:rPr>
                <w:sz w:val="16"/>
              </w:rPr>
              <w:t>中央社</w:t>
            </w:r>
          </w:p>
        </w:tc>
        <w:tc>
          <w:tcPr>
            <w:tcW w:type="dxa" w:w="2160"/>
          </w:tcPr>
          <w:p>
            <w:r>
              <w:rPr>
                <w:sz w:val="16"/>
              </w:rPr>
              <w:t>台股漲702.85點</w:t>
            </w:r>
          </w:p>
        </w:tc>
        <w:tc>
          <w:tcPr>
            <w:tcW w:type="dxa" w:w="2160"/>
          </w:tcPr>
          <w:p>
            <w:r>
              <w:rPr>
                <w:sz w:val="16"/>
              </w:rPr>
              <w:t>2026-08-10</w:t>
            </w:r>
          </w:p>
        </w:tc>
        <w:tc>
          <w:tcPr>
            <w:tcW w:type="dxa" w:w="2160"/>
          </w:tcPr>
          <w:p>
            <w:r>
              <w:rPr>
                <w:sz w:val="16"/>
              </w:rPr>
              <w:t>https://www.cna.com.tw/news/afe/202608100119.aspx</w:t>
            </w:r>
          </w:p>
        </w:tc>
      </w:tr>
      <w:tr>
        <w:tc>
          <w:tcPr>
            <w:tcW w:type="dxa" w:w="2160"/>
          </w:tcPr>
          <w:p>
            <w:r>
              <w:rPr>
                <w:sz w:val="16"/>
              </w:rPr>
              <w:t>中央社</w:t>
            </w:r>
          </w:p>
        </w:tc>
        <w:tc>
          <w:tcPr>
            <w:tcW w:type="dxa" w:w="2160"/>
          </w:tcPr>
          <w:p>
            <w:r>
              <w:rPr>
                <w:sz w:val="16"/>
              </w:rPr>
              <w:t>8月台股期指漲690點</w:t>
            </w:r>
          </w:p>
        </w:tc>
        <w:tc>
          <w:tcPr>
            <w:tcW w:type="dxa" w:w="2160"/>
          </w:tcPr>
          <w:p>
            <w:r>
              <w:rPr>
                <w:sz w:val="16"/>
              </w:rPr>
              <w:t>2026-08-10</w:t>
            </w:r>
          </w:p>
        </w:tc>
        <w:tc>
          <w:tcPr>
            <w:tcW w:type="dxa" w:w="2160"/>
          </w:tcPr>
          <w:p>
            <w:r>
              <w:rPr>
                <w:sz w:val="16"/>
              </w:rPr>
              <w:t>https://www.cna.com.tw/news/afe/202608100121.aspx</w:t>
            </w:r>
          </w:p>
        </w:tc>
      </w:tr>
      <w:tr>
        <w:tc>
          <w:tcPr>
            <w:tcW w:type="dxa" w:w="2160"/>
          </w:tcPr>
          <w:p>
            <w:r>
              <w:rPr>
                <w:sz w:val="16"/>
              </w:rPr>
              <w:t>中央社</w:t>
            </w:r>
          </w:p>
        </w:tc>
        <w:tc>
          <w:tcPr>
            <w:tcW w:type="dxa" w:w="2160"/>
          </w:tcPr>
          <w:p>
            <w:r>
              <w:rPr>
                <w:sz w:val="16"/>
              </w:rPr>
              <w:t>8月電子期金融期齊漲</w:t>
            </w:r>
          </w:p>
        </w:tc>
        <w:tc>
          <w:tcPr>
            <w:tcW w:type="dxa" w:w="2160"/>
          </w:tcPr>
          <w:p>
            <w:r>
              <w:rPr>
                <w:sz w:val="16"/>
              </w:rPr>
              <w:t>2026-08-10</w:t>
            </w:r>
          </w:p>
        </w:tc>
        <w:tc>
          <w:tcPr>
            <w:tcW w:type="dxa" w:w="2160"/>
          </w:tcPr>
          <w:p>
            <w:r>
              <w:rPr>
                <w:sz w:val="16"/>
              </w:rPr>
              <w:t>https://www.cna.com.tw/news/afe/202608100122.aspx</w:t>
            </w:r>
          </w:p>
        </w:tc>
      </w:tr>
      <w:tr>
        <w:tc>
          <w:tcPr>
            <w:tcW w:type="dxa" w:w="2160"/>
          </w:tcPr>
          <w:p>
            <w:r>
              <w:rPr>
                <w:sz w:val="16"/>
              </w:rPr>
              <w:t>中央社</w:t>
            </w:r>
          </w:p>
        </w:tc>
        <w:tc>
          <w:tcPr>
            <w:tcW w:type="dxa" w:w="2160"/>
          </w:tcPr>
          <w:p>
            <w:r>
              <w:rPr>
                <w:sz w:val="16"/>
              </w:rPr>
              <w:t>行動網路降速演練　政院在台北車站啟動跨部會應變中心</w:t>
            </w:r>
          </w:p>
        </w:tc>
        <w:tc>
          <w:tcPr>
            <w:tcW w:type="dxa" w:w="2160"/>
          </w:tcPr>
          <w:p>
            <w:r>
              <w:rPr>
                <w:sz w:val="16"/>
              </w:rPr>
              <w:t>2026-08-10</w:t>
            </w:r>
          </w:p>
        </w:tc>
        <w:tc>
          <w:tcPr>
            <w:tcW w:type="dxa" w:w="2160"/>
          </w:tcPr>
          <w:p>
            <w:r>
              <w:rPr>
                <w:sz w:val="16"/>
              </w:rPr>
              <w:t>https://www.cna.com.tw/news/aipl/202608100124.aspx</w:t>
            </w:r>
          </w:p>
        </w:tc>
      </w:tr>
      <w:tr>
        <w:tc>
          <w:tcPr>
            <w:tcW w:type="dxa" w:w="2160"/>
          </w:tcPr>
          <w:p>
            <w:r>
              <w:rPr>
                <w:sz w:val="16"/>
              </w:rPr>
              <w:t>中央社</w:t>
            </w:r>
          </w:p>
        </w:tc>
        <w:tc>
          <w:tcPr>
            <w:tcW w:type="dxa" w:w="2160"/>
          </w:tcPr>
          <w:p>
            <w:r>
              <w:rPr>
                <w:sz w:val="16"/>
              </w:rPr>
              <w:t>綠指造謠應道歉　藍：陳時中當年是否知情律師涉詐</w:t>
            </w:r>
          </w:p>
        </w:tc>
        <w:tc>
          <w:tcPr>
            <w:tcW w:type="dxa" w:w="2160"/>
          </w:tcPr>
          <w:p>
            <w:r>
              <w:rPr>
                <w:sz w:val="16"/>
              </w:rPr>
              <w:t>2026-08-10</w:t>
            </w:r>
          </w:p>
        </w:tc>
        <w:tc>
          <w:tcPr>
            <w:tcW w:type="dxa" w:w="2160"/>
          </w:tcPr>
          <w:p>
            <w:r>
              <w:rPr>
                <w:sz w:val="16"/>
              </w:rPr>
              <w:t>https://www.cna.com.tw/news/aipl/202608100129.aspx</w:t>
            </w:r>
          </w:p>
        </w:tc>
      </w:tr>
      <w:tr>
        <w:tc>
          <w:tcPr>
            <w:tcW w:type="dxa" w:w="2160"/>
          </w:tcPr>
          <w:p>
            <w:r>
              <w:rPr>
                <w:sz w:val="16"/>
              </w:rPr>
              <w:t>中央社</w:t>
            </w:r>
          </w:p>
        </w:tc>
        <w:tc>
          <w:tcPr>
            <w:tcW w:type="dxa" w:w="2160"/>
          </w:tcPr>
          <w:p>
            <w:r>
              <w:rPr>
                <w:sz w:val="16"/>
              </w:rPr>
              <w:t>陳瑩提台東新住民政見　設諮詢委員會、推參與式預算</w:t>
            </w:r>
          </w:p>
        </w:tc>
        <w:tc>
          <w:tcPr>
            <w:tcW w:type="dxa" w:w="2160"/>
          </w:tcPr>
          <w:p>
            <w:r>
              <w:rPr>
                <w:sz w:val="16"/>
              </w:rPr>
              <w:t>2026-08-10</w:t>
            </w:r>
          </w:p>
        </w:tc>
        <w:tc>
          <w:tcPr>
            <w:tcW w:type="dxa" w:w="2160"/>
          </w:tcPr>
          <w:p>
            <w:r>
              <w:rPr>
                <w:sz w:val="16"/>
              </w:rPr>
              <w:t>https://www.cna.com.tw/news/aipl/202608100130.aspx</w:t>
            </w:r>
          </w:p>
        </w:tc>
      </w:tr>
      <w:tr>
        <w:tc>
          <w:tcPr>
            <w:tcW w:type="dxa" w:w="2160"/>
          </w:tcPr>
          <w:p>
            <w:r>
              <w:rPr>
                <w:sz w:val="16"/>
              </w:rPr>
              <w:t>中央社</w:t>
            </w:r>
          </w:p>
        </w:tc>
        <w:tc>
          <w:tcPr>
            <w:tcW w:type="dxa" w:w="2160"/>
          </w:tcPr>
          <w:p>
            <w:r>
              <w:rPr>
                <w:sz w:val="16"/>
              </w:rPr>
              <w:t>墾青閩南建築推古風婚禮、漢服體驗　盼吸遊客回流</w:t>
            </w:r>
          </w:p>
        </w:tc>
        <w:tc>
          <w:tcPr>
            <w:tcW w:type="dxa" w:w="2160"/>
          </w:tcPr>
          <w:p>
            <w:r>
              <w:rPr>
                <w:sz w:val="16"/>
              </w:rPr>
              <w:t>2026-08-10</w:t>
            </w:r>
          </w:p>
        </w:tc>
        <w:tc>
          <w:tcPr>
            <w:tcW w:type="dxa" w:w="2160"/>
          </w:tcPr>
          <w:p>
            <w:r>
              <w:rPr>
                <w:sz w:val="16"/>
              </w:rPr>
              <w:t>https://www.cna.com.tw/news/ahel/202608100131.aspx</w:t>
            </w:r>
          </w:p>
        </w:tc>
      </w:tr>
      <w:tr>
        <w:tc>
          <w:tcPr>
            <w:tcW w:type="dxa" w:w="2160"/>
          </w:tcPr>
          <w:p>
            <w:r>
              <w:rPr>
                <w:sz w:val="16"/>
              </w:rPr>
              <w:t>中央社</w:t>
            </w:r>
          </w:p>
        </w:tc>
        <w:tc>
          <w:tcPr>
            <w:tcW w:type="dxa" w:w="2160"/>
          </w:tcPr>
          <w:p>
            <w:r>
              <w:rPr>
                <w:sz w:val="16"/>
              </w:rPr>
              <w:t>台股上漲702點收44928點　收復季線44331點</w:t>
            </w:r>
          </w:p>
        </w:tc>
        <w:tc>
          <w:tcPr>
            <w:tcW w:type="dxa" w:w="2160"/>
          </w:tcPr>
          <w:p>
            <w:r>
              <w:rPr>
                <w:sz w:val="16"/>
              </w:rPr>
              <w:t>2026-08-10</w:t>
            </w:r>
          </w:p>
        </w:tc>
        <w:tc>
          <w:tcPr>
            <w:tcW w:type="dxa" w:w="2160"/>
          </w:tcPr>
          <w:p>
            <w:r>
              <w:rPr>
                <w:sz w:val="16"/>
              </w:rPr>
              <w:t>https://www.cna.com.tw/news/afe/202608100132.aspx</w:t>
            </w:r>
          </w:p>
        </w:tc>
      </w:tr>
      <w:tr>
        <w:tc>
          <w:tcPr>
            <w:tcW w:type="dxa" w:w="2160"/>
          </w:tcPr>
          <w:p>
            <w:r>
              <w:rPr>
                <w:sz w:val="16"/>
              </w:rPr>
              <w:t>中央社</w:t>
            </w:r>
          </w:p>
        </w:tc>
        <w:tc>
          <w:tcPr>
            <w:tcW w:type="dxa" w:w="2160"/>
          </w:tcPr>
          <w:p>
            <w:r>
              <w:rPr>
                <w:sz w:val="16"/>
              </w:rPr>
              <w:t>高雄安泰醫院減重手術死亡案　衛福部點出關鍵問題</w:t>
            </w:r>
          </w:p>
        </w:tc>
        <w:tc>
          <w:tcPr>
            <w:tcW w:type="dxa" w:w="2160"/>
          </w:tcPr>
          <w:p>
            <w:r>
              <w:rPr>
                <w:sz w:val="16"/>
              </w:rPr>
              <w:t>2026-08-10</w:t>
            </w:r>
          </w:p>
        </w:tc>
        <w:tc>
          <w:tcPr>
            <w:tcW w:type="dxa" w:w="2160"/>
          </w:tcPr>
          <w:p>
            <w:r>
              <w:rPr>
                <w:sz w:val="16"/>
              </w:rPr>
              <w:t>https://www.cna.com.tw/news/ahel/202608100134.aspx</w:t>
            </w:r>
          </w:p>
        </w:tc>
      </w:tr>
      <w:tr>
        <w:tc>
          <w:tcPr>
            <w:tcW w:type="dxa" w:w="2160"/>
          </w:tcPr>
          <w:p>
            <w:r>
              <w:rPr>
                <w:sz w:val="16"/>
              </w:rPr>
              <w:t>中央社</w:t>
            </w:r>
          </w:p>
        </w:tc>
        <w:tc>
          <w:tcPr>
            <w:tcW w:type="dxa" w:w="2160"/>
          </w:tcPr>
          <w:p>
            <w:r>
              <w:rPr>
                <w:sz w:val="16"/>
              </w:rPr>
              <w:t>國票金副董事長年薪2千萬　大股東一銀促檢討薪酬結構</w:t>
            </w:r>
          </w:p>
        </w:tc>
        <w:tc>
          <w:tcPr>
            <w:tcW w:type="dxa" w:w="2160"/>
          </w:tcPr>
          <w:p>
            <w:r>
              <w:rPr>
                <w:sz w:val="16"/>
              </w:rPr>
              <w:t>2026-08-10</w:t>
            </w:r>
          </w:p>
        </w:tc>
        <w:tc>
          <w:tcPr>
            <w:tcW w:type="dxa" w:w="2160"/>
          </w:tcPr>
          <w:p>
            <w:r>
              <w:rPr>
                <w:sz w:val="16"/>
              </w:rPr>
              <w:t>https://www.cna.com.tw/news/afe/202608100135.aspx</w:t>
            </w:r>
          </w:p>
        </w:tc>
      </w:tr>
      <w:tr>
        <w:tc>
          <w:tcPr>
            <w:tcW w:type="dxa" w:w="2160"/>
          </w:tcPr>
          <w:p>
            <w:r>
              <w:rPr>
                <w:sz w:val="16"/>
              </w:rPr>
              <w:t>中央社</w:t>
            </w:r>
          </w:p>
        </w:tc>
        <w:tc>
          <w:tcPr>
            <w:tcW w:type="dxa" w:w="2160"/>
          </w:tcPr>
          <w:p>
            <w:r>
              <w:rPr>
                <w:sz w:val="16"/>
              </w:rPr>
              <w:t>避傳統海運要道　中企推「冰上絲路」北極貨櫃新航線</w:t>
            </w:r>
          </w:p>
        </w:tc>
        <w:tc>
          <w:tcPr>
            <w:tcW w:type="dxa" w:w="2160"/>
          </w:tcPr>
          <w:p>
            <w:r>
              <w:rPr>
                <w:sz w:val="16"/>
              </w:rPr>
              <w:t>2026-08-10</w:t>
            </w:r>
          </w:p>
        </w:tc>
        <w:tc>
          <w:tcPr>
            <w:tcW w:type="dxa" w:w="2160"/>
          </w:tcPr>
          <w:p>
            <w:r>
              <w:rPr>
                <w:sz w:val="16"/>
              </w:rPr>
              <w:t>https://www.cna.com.tw/news/ait/202608100141.aspx</w:t>
            </w:r>
          </w:p>
        </w:tc>
      </w:tr>
      <w:tr>
        <w:tc>
          <w:tcPr>
            <w:tcW w:type="dxa" w:w="2160"/>
          </w:tcPr>
          <w:p>
            <w:r>
              <w:rPr>
                <w:sz w:val="16"/>
              </w:rPr>
              <w:t>中央社</w:t>
            </w:r>
          </w:p>
        </w:tc>
        <w:tc>
          <w:tcPr>
            <w:tcW w:type="dxa" w:w="2160"/>
          </w:tcPr>
          <w:p>
            <w:r>
              <w:rPr>
                <w:sz w:val="16"/>
              </w:rPr>
              <w:t>名醫鄭丞傑下機遭旅客刮傷　長榮航：提供必要協助</w:t>
            </w:r>
          </w:p>
        </w:tc>
        <w:tc>
          <w:tcPr>
            <w:tcW w:type="dxa" w:w="2160"/>
          </w:tcPr>
          <w:p>
            <w:r>
              <w:rPr>
                <w:sz w:val="16"/>
              </w:rPr>
              <w:t>2026-08-10</w:t>
            </w:r>
          </w:p>
        </w:tc>
        <w:tc>
          <w:tcPr>
            <w:tcW w:type="dxa" w:w="2160"/>
          </w:tcPr>
          <w:p>
            <w:r>
              <w:rPr>
                <w:sz w:val="16"/>
              </w:rPr>
              <w:t>https://www.cna.com.tw/news/ahel/202608100143.aspx</w:t>
            </w:r>
          </w:p>
        </w:tc>
      </w:tr>
      <w:tr>
        <w:tc>
          <w:tcPr>
            <w:tcW w:type="dxa" w:w="2160"/>
          </w:tcPr>
          <w:p>
            <w:r>
              <w:rPr>
                <w:sz w:val="16"/>
              </w:rPr>
              <w:t>中央社</w:t>
            </w:r>
          </w:p>
        </w:tc>
        <w:tc>
          <w:tcPr>
            <w:tcW w:type="dxa" w:w="2160"/>
          </w:tcPr>
          <w:p>
            <w:r>
              <w:rPr>
                <w:sz w:val="16"/>
              </w:rPr>
              <w:t>立委提網路叫車平台專法　交通部：業者定位可討論</w:t>
            </w:r>
          </w:p>
        </w:tc>
        <w:tc>
          <w:tcPr>
            <w:tcW w:type="dxa" w:w="2160"/>
          </w:tcPr>
          <w:p>
            <w:r>
              <w:rPr>
                <w:sz w:val="16"/>
              </w:rPr>
              <w:t>2026-08-10</w:t>
            </w:r>
          </w:p>
        </w:tc>
        <w:tc>
          <w:tcPr>
            <w:tcW w:type="dxa" w:w="2160"/>
          </w:tcPr>
          <w:p>
            <w:r>
              <w:rPr>
                <w:sz w:val="16"/>
              </w:rPr>
              <w:t>https://www.cna.com.tw/news/aipl/202608100144.aspx</w:t>
            </w:r>
          </w:p>
        </w:tc>
      </w:tr>
      <w:tr>
        <w:tc>
          <w:tcPr>
            <w:tcW w:type="dxa" w:w="2160"/>
          </w:tcPr>
          <w:p>
            <w:r>
              <w:rPr>
                <w:sz w:val="16"/>
              </w:rPr>
              <w:t>中央社</w:t>
            </w:r>
          </w:p>
        </w:tc>
        <w:tc>
          <w:tcPr>
            <w:tcW w:type="dxa" w:w="2160"/>
          </w:tcPr>
          <w:p>
            <w:r>
              <w:rPr>
                <w:sz w:val="16"/>
              </w:rPr>
              <w:t>機械出口連18個月成長　公會：半導體與AI應用帶動</w:t>
            </w:r>
          </w:p>
        </w:tc>
        <w:tc>
          <w:tcPr>
            <w:tcW w:type="dxa" w:w="2160"/>
          </w:tcPr>
          <w:p>
            <w:r>
              <w:rPr>
                <w:sz w:val="16"/>
              </w:rPr>
              <w:t>2026-08-10</w:t>
            </w:r>
          </w:p>
        </w:tc>
        <w:tc>
          <w:tcPr>
            <w:tcW w:type="dxa" w:w="2160"/>
          </w:tcPr>
          <w:p>
            <w:r>
              <w:rPr>
                <w:sz w:val="16"/>
              </w:rPr>
              <w:t>https://www.cna.com.tw/news/afe/202608100146.aspx</w:t>
            </w:r>
          </w:p>
        </w:tc>
      </w:tr>
      <w:tr>
        <w:tc>
          <w:tcPr>
            <w:tcW w:type="dxa" w:w="2160"/>
          </w:tcPr>
          <w:p>
            <w:r>
              <w:rPr>
                <w:sz w:val="16"/>
              </w:rPr>
              <w:t>中央社</w:t>
            </w:r>
          </w:p>
        </w:tc>
        <w:tc>
          <w:tcPr>
            <w:tcW w:type="dxa" w:w="2160"/>
          </w:tcPr>
          <w:p>
            <w:r>
              <w:rPr>
                <w:sz w:val="16"/>
              </w:rPr>
              <w:t>信驊前進OCP APAC峰會　展示開放式伺服器管理架構</w:t>
            </w:r>
          </w:p>
        </w:tc>
        <w:tc>
          <w:tcPr>
            <w:tcW w:type="dxa" w:w="2160"/>
          </w:tcPr>
          <w:p>
            <w:r>
              <w:rPr>
                <w:sz w:val="16"/>
              </w:rPr>
              <w:t>2026-08-10</w:t>
            </w:r>
          </w:p>
        </w:tc>
        <w:tc>
          <w:tcPr>
            <w:tcW w:type="dxa" w:w="2160"/>
          </w:tcPr>
          <w:p>
            <w:r>
              <w:rPr>
                <w:sz w:val="16"/>
              </w:rPr>
              <w:t>https://www.cna.com.tw/news/afe/202608100150.aspx</w:t>
            </w:r>
          </w:p>
        </w:tc>
      </w:tr>
      <w:tr>
        <w:tc>
          <w:tcPr>
            <w:tcW w:type="dxa" w:w="2160"/>
          </w:tcPr>
          <w:p>
            <w:r>
              <w:rPr>
                <w:sz w:val="16"/>
              </w:rPr>
              <w:t>中央社</w:t>
            </w:r>
          </w:p>
        </w:tc>
        <w:tc>
          <w:tcPr>
            <w:tcW w:type="dxa" w:w="2160"/>
          </w:tcPr>
          <w:p>
            <w:r>
              <w:rPr>
                <w:sz w:val="16"/>
              </w:rPr>
              <w:t>三大法人買超台股731.67億元</w:t>
            </w:r>
          </w:p>
        </w:tc>
        <w:tc>
          <w:tcPr>
            <w:tcW w:type="dxa" w:w="2160"/>
          </w:tcPr>
          <w:p>
            <w:r>
              <w:rPr>
                <w:sz w:val="16"/>
              </w:rPr>
              <w:t>2026-08-10</w:t>
            </w:r>
          </w:p>
        </w:tc>
        <w:tc>
          <w:tcPr>
            <w:tcW w:type="dxa" w:w="2160"/>
          </w:tcPr>
          <w:p>
            <w:r>
              <w:rPr>
                <w:sz w:val="16"/>
              </w:rPr>
              <w:t>https://www.cna.com.tw/news/afe/202608100153.aspx</w:t>
            </w:r>
          </w:p>
        </w:tc>
      </w:tr>
      <w:tr>
        <w:tc>
          <w:tcPr>
            <w:tcW w:type="dxa" w:w="2160"/>
          </w:tcPr>
          <w:p>
            <w:r>
              <w:rPr>
                <w:sz w:val="16"/>
              </w:rPr>
              <w:t>中央社</w:t>
            </w:r>
          </w:p>
        </w:tc>
        <w:tc>
          <w:tcPr>
            <w:tcW w:type="dxa" w:w="2160"/>
          </w:tcPr>
          <w:p>
            <w:r>
              <w:rPr>
                <w:sz w:val="16"/>
              </w:rPr>
              <w:t>研調：iPhone 18 Pro成本大增　舊機不排除跟漲</w:t>
            </w:r>
          </w:p>
        </w:tc>
        <w:tc>
          <w:tcPr>
            <w:tcW w:type="dxa" w:w="2160"/>
          </w:tcPr>
          <w:p>
            <w:r>
              <w:rPr>
                <w:sz w:val="16"/>
              </w:rPr>
              <w:t>2026-08-10</w:t>
            </w:r>
          </w:p>
        </w:tc>
        <w:tc>
          <w:tcPr>
            <w:tcW w:type="dxa" w:w="2160"/>
          </w:tcPr>
          <w:p>
            <w:r>
              <w:rPr>
                <w:sz w:val="16"/>
              </w:rPr>
              <w:t>https://www.cna.com.tw/news/afe/202608100154.aspx</w:t>
            </w:r>
          </w:p>
        </w:tc>
      </w:tr>
      <w:tr>
        <w:tc>
          <w:tcPr>
            <w:tcW w:type="dxa" w:w="2160"/>
          </w:tcPr>
          <w:p>
            <w:r>
              <w:rPr>
                <w:sz w:val="16"/>
              </w:rPr>
              <w:t>中央社</w:t>
            </w:r>
          </w:p>
        </w:tc>
        <w:tc>
          <w:tcPr>
            <w:tcW w:type="dxa" w:w="2160"/>
          </w:tcPr>
          <w:p>
            <w:r>
              <w:rPr>
                <w:sz w:val="16"/>
              </w:rPr>
              <w:t>經部攜通路推廣友邦食品　盼增進消費動能強化合作</w:t>
            </w:r>
          </w:p>
        </w:tc>
        <w:tc>
          <w:tcPr>
            <w:tcW w:type="dxa" w:w="2160"/>
          </w:tcPr>
          <w:p>
            <w:r>
              <w:rPr>
                <w:sz w:val="16"/>
              </w:rPr>
              <w:t>2026-08-10</w:t>
            </w:r>
          </w:p>
        </w:tc>
        <w:tc>
          <w:tcPr>
            <w:tcW w:type="dxa" w:w="2160"/>
          </w:tcPr>
          <w:p>
            <w:r>
              <w:rPr>
                <w:sz w:val="16"/>
              </w:rPr>
              <w:t>https://www.cna.com.tw/news/afe/202608100157.aspx</w:t>
            </w:r>
          </w:p>
        </w:tc>
      </w:tr>
      <w:tr>
        <w:tc>
          <w:tcPr>
            <w:tcW w:type="dxa" w:w="2160"/>
          </w:tcPr>
          <w:p>
            <w:r>
              <w:rPr>
                <w:sz w:val="16"/>
              </w:rPr>
              <w:t>中央社</w:t>
            </w:r>
          </w:p>
        </w:tc>
        <w:tc>
          <w:tcPr>
            <w:tcW w:type="dxa" w:w="2160"/>
          </w:tcPr>
          <w:p>
            <w:r>
              <w:rPr>
                <w:sz w:val="16"/>
              </w:rPr>
              <w:t>科技股勁揚　日經指數大漲逾1300點</w:t>
            </w:r>
          </w:p>
        </w:tc>
        <w:tc>
          <w:tcPr>
            <w:tcW w:type="dxa" w:w="2160"/>
          </w:tcPr>
          <w:p>
            <w:r>
              <w:rPr>
                <w:sz w:val="16"/>
              </w:rPr>
              <w:t>2026-08-10</w:t>
            </w:r>
          </w:p>
        </w:tc>
        <w:tc>
          <w:tcPr>
            <w:tcW w:type="dxa" w:w="2160"/>
          </w:tcPr>
          <w:p>
            <w:r>
              <w:rPr>
                <w:sz w:val="16"/>
              </w:rPr>
              <w:t>https://www.cna.com.tw/news/afe/202608100158.aspx</w:t>
            </w:r>
          </w:p>
        </w:tc>
      </w:tr>
      <w:tr>
        <w:tc>
          <w:tcPr>
            <w:tcW w:type="dxa" w:w="2160"/>
          </w:tcPr>
          <w:p>
            <w:r>
              <w:rPr>
                <w:sz w:val="16"/>
              </w:rPr>
              <w:t>中央社</w:t>
            </w:r>
          </w:p>
        </w:tc>
        <w:tc>
          <w:tcPr>
            <w:tcW w:type="dxa" w:w="2160"/>
          </w:tcPr>
          <w:p>
            <w:r>
              <w:rPr>
                <w:sz w:val="16"/>
              </w:rPr>
              <w:t>國教院攜手運科中心　將優化體育課培育運科人才</w:t>
            </w:r>
          </w:p>
        </w:tc>
        <w:tc>
          <w:tcPr>
            <w:tcW w:type="dxa" w:w="2160"/>
          </w:tcPr>
          <w:p>
            <w:r>
              <w:rPr>
                <w:sz w:val="16"/>
              </w:rPr>
              <w:t>2026-08-10</w:t>
            </w:r>
          </w:p>
        </w:tc>
        <w:tc>
          <w:tcPr>
            <w:tcW w:type="dxa" w:w="2160"/>
          </w:tcPr>
          <w:p>
            <w:r>
              <w:rPr>
                <w:sz w:val="16"/>
              </w:rPr>
              <w:t>https://www.cna.com.tw/news/ahel/202608100162.aspx</w:t>
            </w:r>
          </w:p>
        </w:tc>
      </w:tr>
      <w:tr>
        <w:tc>
          <w:tcPr>
            <w:tcW w:type="dxa" w:w="2160"/>
          </w:tcPr>
          <w:p>
            <w:r>
              <w:rPr>
                <w:sz w:val="16"/>
              </w:rPr>
              <w:t>中央社</w:t>
            </w:r>
          </w:p>
        </w:tc>
        <w:tc>
          <w:tcPr>
            <w:tcW w:type="dxa" w:w="2160"/>
          </w:tcPr>
          <w:p>
            <w:r>
              <w:rPr>
                <w:sz w:val="16"/>
              </w:rPr>
              <w:t>外資上週買超266億終止連6賣　加碼緯創7.5萬張居冠</w:t>
            </w:r>
          </w:p>
        </w:tc>
        <w:tc>
          <w:tcPr>
            <w:tcW w:type="dxa" w:w="2160"/>
          </w:tcPr>
          <w:p>
            <w:r>
              <w:rPr>
                <w:sz w:val="16"/>
              </w:rPr>
              <w:t>2026-08-10</w:t>
            </w:r>
          </w:p>
        </w:tc>
        <w:tc>
          <w:tcPr>
            <w:tcW w:type="dxa" w:w="2160"/>
          </w:tcPr>
          <w:p>
            <w:r>
              <w:rPr>
                <w:sz w:val="16"/>
              </w:rPr>
              <w:t>https://www.cna.com.tw/news/afe/202608100165.aspx</w:t>
            </w:r>
          </w:p>
        </w:tc>
      </w:tr>
      <w:tr>
        <w:tc>
          <w:tcPr>
            <w:tcW w:type="dxa" w:w="2160"/>
          </w:tcPr>
          <w:p>
            <w:r>
              <w:rPr>
                <w:sz w:val="16"/>
              </w:rPr>
              <w:t>中央社</w:t>
            </w:r>
          </w:p>
        </w:tc>
        <w:tc>
          <w:tcPr>
            <w:tcW w:type="dxa" w:w="2160"/>
          </w:tcPr>
          <w:p>
            <w:r>
              <w:rPr>
                <w:sz w:val="16"/>
              </w:rPr>
              <w:t>國巨7月營收再創新高　AI成長帶動結構轉變</w:t>
            </w:r>
          </w:p>
        </w:tc>
        <w:tc>
          <w:tcPr>
            <w:tcW w:type="dxa" w:w="2160"/>
          </w:tcPr>
          <w:p>
            <w:r>
              <w:rPr>
                <w:sz w:val="16"/>
              </w:rPr>
              <w:t>2026-08-10</w:t>
            </w:r>
          </w:p>
        </w:tc>
        <w:tc>
          <w:tcPr>
            <w:tcW w:type="dxa" w:w="2160"/>
          </w:tcPr>
          <w:p>
            <w:r>
              <w:rPr>
                <w:sz w:val="16"/>
              </w:rPr>
              <w:t>https://www.cna.com.tw/news/afe/202608100171.aspx</w:t>
            </w:r>
          </w:p>
        </w:tc>
      </w:tr>
      <w:tr>
        <w:tc>
          <w:tcPr>
            <w:tcW w:type="dxa" w:w="2160"/>
          </w:tcPr>
          <w:p>
            <w:r>
              <w:rPr>
                <w:sz w:val="16"/>
              </w:rPr>
              <w:t>中央社</w:t>
            </w:r>
          </w:p>
        </w:tc>
        <w:tc>
          <w:tcPr>
            <w:tcW w:type="dxa" w:w="2160"/>
          </w:tcPr>
          <w:p>
            <w:r>
              <w:rPr>
                <w:sz w:val="16"/>
              </w:rPr>
              <w:t>日月光投控7月營收創新高　先進封測需求強勁</w:t>
            </w:r>
          </w:p>
        </w:tc>
        <w:tc>
          <w:tcPr>
            <w:tcW w:type="dxa" w:w="2160"/>
          </w:tcPr>
          <w:p>
            <w:r>
              <w:rPr>
                <w:sz w:val="16"/>
              </w:rPr>
              <w:t>2026-08-10</w:t>
            </w:r>
          </w:p>
        </w:tc>
        <w:tc>
          <w:tcPr>
            <w:tcW w:type="dxa" w:w="2160"/>
          </w:tcPr>
          <w:p>
            <w:r>
              <w:rPr>
                <w:sz w:val="16"/>
              </w:rPr>
              <w:t>https://www.cna.com.tw/news/afe/202608100176.aspx</w:t>
            </w:r>
          </w:p>
        </w:tc>
      </w:tr>
      <w:tr>
        <w:tc>
          <w:tcPr>
            <w:tcW w:type="dxa" w:w="2160"/>
          </w:tcPr>
          <w:p>
            <w:r>
              <w:rPr>
                <w:sz w:val="16"/>
              </w:rPr>
              <w:t>中央社</w:t>
            </w:r>
          </w:p>
        </w:tc>
        <w:tc>
          <w:tcPr>
            <w:tcW w:type="dxa" w:w="2160"/>
          </w:tcPr>
          <w:p>
            <w:r>
              <w:rPr>
                <w:sz w:val="16"/>
              </w:rPr>
              <w:t>看好台灣富裕客群　萬事達卡推頂級卡搶市</w:t>
            </w:r>
          </w:p>
        </w:tc>
        <w:tc>
          <w:tcPr>
            <w:tcW w:type="dxa" w:w="2160"/>
          </w:tcPr>
          <w:p>
            <w:r>
              <w:rPr>
                <w:sz w:val="16"/>
              </w:rPr>
              <w:t>2026-08-10</w:t>
            </w:r>
          </w:p>
        </w:tc>
        <w:tc>
          <w:tcPr>
            <w:tcW w:type="dxa" w:w="2160"/>
          </w:tcPr>
          <w:p>
            <w:r>
              <w:rPr>
                <w:sz w:val="16"/>
              </w:rPr>
              <w:t>https://www.cna.com.tw/news/afe/202608100182.aspx</w:t>
            </w:r>
          </w:p>
        </w:tc>
      </w:tr>
      <w:tr>
        <w:tc>
          <w:tcPr>
            <w:tcW w:type="dxa" w:w="2160"/>
          </w:tcPr>
          <w:p>
            <w:r>
              <w:rPr>
                <w:sz w:val="16"/>
              </w:rPr>
              <w:t>中央社</w:t>
            </w:r>
          </w:p>
        </w:tc>
        <w:tc>
          <w:tcPr>
            <w:tcW w:type="dxa" w:w="2160"/>
          </w:tcPr>
          <w:p>
            <w:r>
              <w:rPr>
                <w:sz w:val="16"/>
              </w:rPr>
              <w:t>打造越南出口基地計畫遇挫　Shein中國供應鏈難取代</w:t>
            </w:r>
          </w:p>
        </w:tc>
        <w:tc>
          <w:tcPr>
            <w:tcW w:type="dxa" w:w="2160"/>
          </w:tcPr>
          <w:p>
            <w:r>
              <w:rPr>
                <w:sz w:val="16"/>
              </w:rPr>
              <w:t>2026-08-10</w:t>
            </w:r>
          </w:p>
        </w:tc>
        <w:tc>
          <w:tcPr>
            <w:tcW w:type="dxa" w:w="2160"/>
          </w:tcPr>
          <w:p>
            <w:r>
              <w:rPr>
                <w:sz w:val="16"/>
              </w:rPr>
              <w:t>https://www.cna.com.tw/news/aopl/202608100185.aspx</w:t>
            </w:r>
          </w:p>
        </w:tc>
      </w:tr>
      <w:tr>
        <w:tc>
          <w:tcPr>
            <w:tcW w:type="dxa" w:w="2160"/>
          </w:tcPr>
          <w:p>
            <w:r>
              <w:rPr>
                <w:sz w:val="16"/>
              </w:rPr>
              <w:t>中央社</w:t>
            </w:r>
          </w:p>
        </w:tc>
        <w:tc>
          <w:tcPr>
            <w:tcW w:type="dxa" w:w="2160"/>
          </w:tcPr>
          <w:p>
            <w:r>
              <w:rPr>
                <w:sz w:val="16"/>
              </w:rPr>
              <w:t>佳世達轉換AI賽道　高階伺服器第4季出貨</w:t>
            </w:r>
          </w:p>
        </w:tc>
        <w:tc>
          <w:tcPr>
            <w:tcW w:type="dxa" w:w="2160"/>
          </w:tcPr>
          <w:p>
            <w:r>
              <w:rPr>
                <w:sz w:val="16"/>
              </w:rPr>
              <w:t>2026-08-10</w:t>
            </w:r>
          </w:p>
        </w:tc>
        <w:tc>
          <w:tcPr>
            <w:tcW w:type="dxa" w:w="2160"/>
          </w:tcPr>
          <w:p>
            <w:r>
              <w:rPr>
                <w:sz w:val="16"/>
              </w:rPr>
              <w:t>https://www.cna.com.tw/news/afe/202608100187.aspx</w:t>
            </w:r>
          </w:p>
        </w:tc>
      </w:tr>
      <w:tr>
        <w:tc>
          <w:tcPr>
            <w:tcW w:type="dxa" w:w="2160"/>
          </w:tcPr>
          <w:p>
            <w:r>
              <w:rPr>
                <w:sz w:val="16"/>
              </w:rPr>
              <w:t>中央社</w:t>
            </w:r>
          </w:p>
        </w:tc>
        <w:tc>
          <w:tcPr>
            <w:tcW w:type="dxa" w:w="2160"/>
          </w:tcPr>
          <w:p>
            <w:r>
              <w:rPr>
                <w:sz w:val="16"/>
              </w:rPr>
              <w:t>旭然7月營收衝新高　半導體客戶歐洲新廠訂單挹注</w:t>
            </w:r>
          </w:p>
        </w:tc>
        <w:tc>
          <w:tcPr>
            <w:tcW w:type="dxa" w:w="2160"/>
          </w:tcPr>
          <w:p>
            <w:r>
              <w:rPr>
                <w:sz w:val="16"/>
              </w:rPr>
              <w:t>2026-08-10</w:t>
            </w:r>
          </w:p>
        </w:tc>
        <w:tc>
          <w:tcPr>
            <w:tcW w:type="dxa" w:w="2160"/>
          </w:tcPr>
          <w:p>
            <w:r>
              <w:rPr>
                <w:sz w:val="16"/>
              </w:rPr>
              <w:t>https://www.cna.com.tw/news/afe/202608100188.aspx</w:t>
            </w:r>
          </w:p>
        </w:tc>
      </w:tr>
      <w:tr>
        <w:tc>
          <w:tcPr>
            <w:tcW w:type="dxa" w:w="2160"/>
          </w:tcPr>
          <w:p>
            <w:r>
              <w:rPr>
                <w:sz w:val="16"/>
              </w:rPr>
              <w:t>中央社</w:t>
            </w:r>
          </w:p>
        </w:tc>
        <w:tc>
          <w:tcPr>
            <w:tcW w:type="dxa" w:w="2160"/>
          </w:tcPr>
          <w:p>
            <w:r>
              <w:rPr>
                <w:sz w:val="16"/>
              </w:rPr>
              <w:t>醫事進修納工時　衛福部：實體、線上課程皆適用</w:t>
            </w:r>
          </w:p>
        </w:tc>
        <w:tc>
          <w:tcPr>
            <w:tcW w:type="dxa" w:w="2160"/>
          </w:tcPr>
          <w:p>
            <w:r>
              <w:rPr>
                <w:sz w:val="16"/>
              </w:rPr>
              <w:t>2026-08-10</w:t>
            </w:r>
          </w:p>
        </w:tc>
        <w:tc>
          <w:tcPr>
            <w:tcW w:type="dxa" w:w="2160"/>
          </w:tcPr>
          <w:p>
            <w:r>
              <w:rPr>
                <w:sz w:val="16"/>
              </w:rPr>
              <w:t>https://www.cna.com.tw/news/ahel/202608100192.aspx</w:t>
            </w:r>
          </w:p>
        </w:tc>
      </w:tr>
      <w:tr>
        <w:tc>
          <w:tcPr>
            <w:tcW w:type="dxa" w:w="2160"/>
          </w:tcPr>
          <w:p>
            <w:r>
              <w:rPr>
                <w:sz w:val="16"/>
              </w:rPr>
              <w:t>中央社</w:t>
            </w:r>
          </w:p>
        </w:tc>
        <w:tc>
          <w:tcPr>
            <w:tcW w:type="dxa" w:w="2160"/>
          </w:tcPr>
          <w:p>
            <w:r>
              <w:rPr>
                <w:sz w:val="16"/>
              </w:rPr>
              <w:t>大村國小奪世界合唱大賽金獎 王惠美讚彰化囡仔發光</w:t>
            </w:r>
          </w:p>
        </w:tc>
        <w:tc>
          <w:tcPr>
            <w:tcW w:type="dxa" w:w="2160"/>
          </w:tcPr>
          <w:p>
            <w:r>
              <w:rPr>
                <w:sz w:val="16"/>
              </w:rPr>
              <w:t>2026-08-10</w:t>
            </w:r>
          </w:p>
        </w:tc>
        <w:tc>
          <w:tcPr>
            <w:tcW w:type="dxa" w:w="2160"/>
          </w:tcPr>
          <w:p>
            <w:r>
              <w:rPr>
                <w:sz w:val="16"/>
              </w:rPr>
              <w:t>https://www.cna.com.tw/news/ahel/202608100211.aspx</w:t>
            </w:r>
          </w:p>
        </w:tc>
      </w:tr>
      <w:tr>
        <w:tc>
          <w:tcPr>
            <w:tcW w:type="dxa" w:w="2160"/>
          </w:tcPr>
          <w:p>
            <w:r>
              <w:rPr>
                <w:sz w:val="16"/>
              </w:rPr>
              <w:t>中央社</w:t>
            </w:r>
          </w:p>
        </w:tc>
        <w:tc>
          <w:tcPr>
            <w:tcW w:type="dxa" w:w="2160"/>
          </w:tcPr>
          <w:p>
            <w:r>
              <w:rPr>
                <w:sz w:val="16"/>
              </w:rPr>
              <w:t>寄居蟹社宅案轉銜啟動　住都中心設專區協助房東房客</w:t>
            </w:r>
          </w:p>
        </w:tc>
        <w:tc>
          <w:tcPr>
            <w:tcW w:type="dxa" w:w="2160"/>
          </w:tcPr>
          <w:p>
            <w:r>
              <w:rPr>
                <w:sz w:val="16"/>
              </w:rPr>
              <w:t>2026-08-10</w:t>
            </w:r>
          </w:p>
        </w:tc>
        <w:tc>
          <w:tcPr>
            <w:tcW w:type="dxa" w:w="2160"/>
          </w:tcPr>
          <w:p>
            <w:r>
              <w:rPr>
                <w:sz w:val="16"/>
              </w:rPr>
              <w:t>https://www.cna.com.tw/news/aipl/202608100213.aspx</w:t>
            </w:r>
          </w:p>
        </w:tc>
      </w:tr>
      <w:tr>
        <w:tc>
          <w:tcPr>
            <w:tcW w:type="dxa" w:w="2160"/>
          </w:tcPr>
          <w:p>
            <w:r>
              <w:rPr>
                <w:sz w:val="16"/>
              </w:rPr>
              <w:t>中央社</w:t>
            </w:r>
          </w:p>
        </w:tc>
        <w:tc>
          <w:tcPr>
            <w:tcW w:type="dxa" w:w="2160"/>
          </w:tcPr>
          <w:p>
            <w:r>
              <w:rPr>
                <w:sz w:val="16"/>
              </w:rPr>
              <w:t>南投婦顱內動脈瘤破裂　半夜劇烈頭痛如雷擊</w:t>
            </w:r>
          </w:p>
        </w:tc>
        <w:tc>
          <w:tcPr>
            <w:tcW w:type="dxa" w:w="2160"/>
          </w:tcPr>
          <w:p>
            <w:r>
              <w:rPr>
                <w:sz w:val="16"/>
              </w:rPr>
              <w:t>2026-08-10</w:t>
            </w:r>
          </w:p>
        </w:tc>
        <w:tc>
          <w:tcPr>
            <w:tcW w:type="dxa" w:w="2160"/>
          </w:tcPr>
          <w:p>
            <w:r>
              <w:rPr>
                <w:sz w:val="16"/>
              </w:rPr>
              <w:t>https://www.cna.com.tw/news/ahel/202608100230.aspx</w:t>
            </w:r>
          </w:p>
        </w:tc>
      </w:tr>
      <w:tr>
        <w:tc>
          <w:tcPr>
            <w:tcW w:type="dxa" w:w="2160"/>
          </w:tcPr>
          <w:p>
            <w:r>
              <w:rPr>
                <w:sz w:val="16"/>
              </w:rPr>
              <w:t>中央社</w:t>
            </w:r>
          </w:p>
        </w:tc>
        <w:tc>
          <w:tcPr>
            <w:tcW w:type="dxa" w:w="2160"/>
          </w:tcPr>
          <w:p>
            <w:r>
              <w:rPr>
                <w:sz w:val="16"/>
              </w:rPr>
              <w:t>山野尋根到水域自救 銅門國小面山面海戶外教育獲獎</w:t>
            </w:r>
          </w:p>
        </w:tc>
        <w:tc>
          <w:tcPr>
            <w:tcW w:type="dxa" w:w="2160"/>
          </w:tcPr>
          <w:p>
            <w:r>
              <w:rPr>
                <w:sz w:val="16"/>
              </w:rPr>
              <w:t>2026-08-10</w:t>
            </w:r>
          </w:p>
        </w:tc>
        <w:tc>
          <w:tcPr>
            <w:tcW w:type="dxa" w:w="2160"/>
          </w:tcPr>
          <w:p>
            <w:r>
              <w:rPr>
                <w:sz w:val="16"/>
              </w:rPr>
              <w:t>https://www.cna.com.tw/news/ahel/202608100259.aspx</w:t>
            </w:r>
          </w:p>
        </w:tc>
      </w:tr>
      <w:tr>
        <w:tc>
          <w:tcPr>
            <w:tcW w:type="dxa" w:w="2160"/>
          </w:tcPr>
          <w:p>
            <w:r>
              <w:rPr>
                <w:sz w:val="16"/>
              </w:rPr>
              <w:t>中央社</w:t>
            </w:r>
          </w:p>
        </w:tc>
        <w:tc>
          <w:tcPr>
            <w:tcW w:type="dxa" w:w="2160"/>
          </w:tcPr>
          <w:p>
            <w:r>
              <w:rPr>
                <w:sz w:val="16"/>
              </w:rPr>
              <w:t>紙箱搭展間　哈佛大學設計學院展覽移師台北</w:t>
            </w:r>
          </w:p>
        </w:tc>
        <w:tc>
          <w:tcPr>
            <w:tcW w:type="dxa" w:w="2160"/>
          </w:tcPr>
          <w:p>
            <w:r>
              <w:rPr>
                <w:sz w:val="16"/>
              </w:rPr>
              <w:t>2026-08-10</w:t>
            </w:r>
          </w:p>
        </w:tc>
        <w:tc>
          <w:tcPr>
            <w:tcW w:type="dxa" w:w="2160"/>
          </w:tcPr>
          <w:p>
            <w:r>
              <w:rPr>
                <w:sz w:val="16"/>
              </w:rPr>
              <w:t>https://www.cna.com.tw/news/acul/202608100265.aspx</w:t>
            </w:r>
          </w:p>
        </w:tc>
      </w:tr>
      <w:tr>
        <w:tc>
          <w:tcPr>
            <w:tcW w:type="dxa" w:w="2160"/>
          </w:tcPr>
          <w:p>
            <w:r>
              <w:rPr>
                <w:sz w:val="16"/>
              </w:rPr>
              <w:t>中央社</w:t>
            </w:r>
          </w:p>
        </w:tc>
        <w:tc>
          <w:tcPr>
            <w:tcW w:type="dxa" w:w="2160"/>
          </w:tcPr>
          <w:p>
            <w:r>
              <w:rPr>
                <w:sz w:val="16"/>
              </w:rPr>
              <w:t>陽明交大醫院擴建　原603床完工後估增至892床</w:t>
            </w:r>
          </w:p>
        </w:tc>
        <w:tc>
          <w:tcPr>
            <w:tcW w:type="dxa" w:w="2160"/>
          </w:tcPr>
          <w:p>
            <w:r>
              <w:rPr>
                <w:sz w:val="16"/>
              </w:rPr>
              <w:t>2026-08-10</w:t>
            </w:r>
          </w:p>
        </w:tc>
        <w:tc>
          <w:tcPr>
            <w:tcW w:type="dxa" w:w="2160"/>
          </w:tcPr>
          <w:p>
            <w:r>
              <w:rPr>
                <w:sz w:val="16"/>
              </w:rPr>
              <w:t>https://www.cna.com.tw/news/ahel/202608100275.aspx</w:t>
            </w:r>
          </w:p>
        </w:tc>
      </w:tr>
      <w:tr>
        <w:tc>
          <w:tcPr>
            <w:tcW w:type="dxa" w:w="2160"/>
          </w:tcPr>
          <w:p>
            <w:r>
              <w:rPr>
                <w:sz w:val="16"/>
              </w:rPr>
              <w:t>中央社</w:t>
            </w:r>
          </w:p>
        </w:tc>
        <w:tc>
          <w:tcPr>
            <w:tcW w:type="dxa" w:w="2160"/>
          </w:tcPr>
          <w:p>
            <w:r>
              <w:rPr>
                <w:sz w:val="16"/>
              </w:rPr>
              <w:t>祖克柏籲美放寬開源AI模型限制　應對中國競爭</w:t>
            </w:r>
          </w:p>
        </w:tc>
        <w:tc>
          <w:tcPr>
            <w:tcW w:type="dxa" w:w="2160"/>
          </w:tcPr>
          <w:p>
            <w:r>
              <w:rPr>
                <w:sz w:val="16"/>
              </w:rPr>
              <w:t>2026-08-10</w:t>
            </w:r>
          </w:p>
        </w:tc>
        <w:tc>
          <w:tcPr>
            <w:tcW w:type="dxa" w:w="2160"/>
          </w:tcPr>
          <w:p>
            <w:r>
              <w:rPr>
                <w:sz w:val="16"/>
              </w:rPr>
              <w:t>https://www.cna.com.tw/news/ait/202608100282.aspx</w:t>
            </w:r>
          </w:p>
        </w:tc>
      </w:tr>
      <w:tr>
        <w:tc>
          <w:tcPr>
            <w:tcW w:type="dxa" w:w="2160"/>
          </w:tcPr>
          <w:p>
            <w:r>
              <w:rPr>
                <w:sz w:val="16"/>
              </w:rPr>
              <w:t>中央社</w:t>
            </w:r>
          </w:p>
        </w:tc>
        <w:tc>
          <w:tcPr>
            <w:tcW w:type="dxa" w:w="2160"/>
          </w:tcPr>
          <w:p>
            <w:r>
              <w:rPr>
                <w:sz w:val="16"/>
              </w:rPr>
              <w:t>陳儀深辭職　府：總統特任陳翠蓮為國史館長</w:t>
            </w:r>
          </w:p>
        </w:tc>
        <w:tc>
          <w:tcPr>
            <w:tcW w:type="dxa" w:w="2160"/>
          </w:tcPr>
          <w:p>
            <w:r>
              <w:rPr>
                <w:sz w:val="16"/>
              </w:rPr>
              <w:t>2026-08-10</w:t>
            </w:r>
          </w:p>
        </w:tc>
        <w:tc>
          <w:tcPr>
            <w:tcW w:type="dxa" w:w="2160"/>
          </w:tcPr>
          <w:p>
            <w:r>
              <w:rPr>
                <w:sz w:val="16"/>
              </w:rPr>
              <w:t>https://www.cna.com.tw/news/aipl/202608100287.aspx</w:t>
            </w:r>
          </w:p>
        </w:tc>
      </w:tr>
      <w:tr>
        <w:tc>
          <w:tcPr>
            <w:tcW w:type="dxa" w:w="2160"/>
          </w:tcPr>
          <w:p>
            <w:r>
              <w:rPr>
                <w:sz w:val="16"/>
              </w:rPr>
              <w:t>中央社</w:t>
            </w:r>
          </w:p>
        </w:tc>
        <w:tc>
          <w:tcPr>
            <w:tcW w:type="dxa" w:w="2160"/>
          </w:tcPr>
          <w:p>
            <w:r>
              <w:rPr>
                <w:sz w:val="16"/>
              </w:rPr>
              <w:t>顧立雄視導衛戍指揮部指揮所　指完整作戰圖像重要性</w:t>
            </w:r>
          </w:p>
        </w:tc>
        <w:tc>
          <w:tcPr>
            <w:tcW w:type="dxa" w:w="2160"/>
          </w:tcPr>
          <w:p>
            <w:r>
              <w:rPr>
                <w:sz w:val="16"/>
              </w:rPr>
              <w:t>2026-08-10</w:t>
            </w:r>
          </w:p>
        </w:tc>
        <w:tc>
          <w:tcPr>
            <w:tcW w:type="dxa" w:w="2160"/>
          </w:tcPr>
          <w:p>
            <w:r>
              <w:rPr>
                <w:sz w:val="16"/>
              </w:rPr>
              <w:t>https://www.cna.com.tw/news/aipl/202608100292.aspx</w:t>
            </w:r>
          </w:p>
        </w:tc>
      </w:tr>
      <w:tr>
        <w:tc>
          <w:tcPr>
            <w:tcW w:type="dxa" w:w="2160"/>
          </w:tcPr>
          <w:p>
            <w:r>
              <w:rPr>
                <w:sz w:val="16"/>
              </w:rPr>
              <w:t>中央社</w:t>
            </w:r>
          </w:p>
        </w:tc>
        <w:tc>
          <w:tcPr>
            <w:tcW w:type="dxa" w:w="2160"/>
          </w:tcPr>
          <w:p>
            <w:r>
              <w:rPr>
                <w:sz w:val="16"/>
              </w:rPr>
              <w:t>轉型帶動股價漲　英特爾啟動150億美元股票發行計畫</w:t>
            </w:r>
          </w:p>
        </w:tc>
        <w:tc>
          <w:tcPr>
            <w:tcW w:type="dxa" w:w="2160"/>
          </w:tcPr>
          <w:p>
            <w:r>
              <w:rPr>
                <w:sz w:val="16"/>
              </w:rPr>
              <w:t>2026-08-10</w:t>
            </w:r>
          </w:p>
        </w:tc>
        <w:tc>
          <w:tcPr>
            <w:tcW w:type="dxa" w:w="2160"/>
          </w:tcPr>
          <w:p>
            <w:r>
              <w:rPr>
                <w:sz w:val="16"/>
              </w:rPr>
              <w:t>https://www.cna.com.tw/news/aopl/202608100314.aspx</w:t>
            </w:r>
          </w:p>
        </w:tc>
      </w:tr>
      <w:tr>
        <w:tc>
          <w:tcPr>
            <w:tcW w:type="dxa" w:w="2160"/>
          </w:tcPr>
          <w:p>
            <w:r>
              <w:rPr>
                <w:sz w:val="16"/>
              </w:rPr>
              <w:t>中央社</w:t>
            </w:r>
          </w:p>
        </w:tc>
        <w:tc>
          <w:tcPr>
            <w:tcW w:type="dxa" w:w="2160"/>
          </w:tcPr>
          <w:p>
            <w:r>
              <w:rPr>
                <w:sz w:val="16"/>
              </w:rPr>
              <w:t>保瑞寫最強7月營收　美時創同期次高</w:t>
            </w:r>
          </w:p>
        </w:tc>
        <w:tc>
          <w:tcPr>
            <w:tcW w:type="dxa" w:w="2160"/>
          </w:tcPr>
          <w:p>
            <w:r>
              <w:rPr>
                <w:sz w:val="16"/>
              </w:rPr>
              <w:t>2026-08-10</w:t>
            </w:r>
          </w:p>
        </w:tc>
        <w:tc>
          <w:tcPr>
            <w:tcW w:type="dxa" w:w="2160"/>
          </w:tcPr>
          <w:p>
            <w:r>
              <w:rPr>
                <w:sz w:val="16"/>
              </w:rPr>
              <w:t>https://www.cna.com.tw/news/afe/202608100316.aspx</w:t>
            </w:r>
          </w:p>
        </w:tc>
      </w:tr>
      <w:tr>
        <w:tc>
          <w:tcPr>
            <w:tcW w:type="dxa" w:w="2160"/>
          </w:tcPr>
          <w:p>
            <w:r>
              <w:rPr>
                <w:sz w:val="16"/>
              </w:rPr>
              <w:t>中央社</w:t>
            </w:r>
          </w:p>
        </w:tc>
        <w:tc>
          <w:tcPr>
            <w:tcW w:type="dxa" w:w="2160"/>
          </w:tcPr>
          <w:p>
            <w:r>
              <w:rPr>
                <w:sz w:val="16"/>
              </w:rPr>
              <w:t>韓國將啟動5兆韓元半導體基金　扶植具潛力企業</w:t>
            </w:r>
          </w:p>
        </w:tc>
        <w:tc>
          <w:tcPr>
            <w:tcW w:type="dxa" w:w="2160"/>
          </w:tcPr>
          <w:p>
            <w:r>
              <w:rPr>
                <w:sz w:val="16"/>
              </w:rPr>
              <w:t>2026-08-10</w:t>
            </w:r>
          </w:p>
        </w:tc>
        <w:tc>
          <w:tcPr>
            <w:tcW w:type="dxa" w:w="2160"/>
          </w:tcPr>
          <w:p>
            <w:r>
              <w:rPr>
                <w:sz w:val="16"/>
              </w:rPr>
              <w:t>https://www.cna.com.tw/news/aopl/202608100321.aspx</w:t>
            </w:r>
          </w:p>
        </w:tc>
      </w:tr>
      <w:tr>
        <w:tc>
          <w:tcPr>
            <w:tcW w:type="dxa" w:w="2160"/>
          </w:tcPr>
          <w:p>
            <w:r>
              <w:rPr>
                <w:sz w:val="16"/>
              </w:rPr>
              <w:t>中央社</w:t>
            </w:r>
          </w:p>
        </w:tc>
        <w:tc>
          <w:tcPr>
            <w:tcW w:type="dxa" w:w="2160"/>
          </w:tcPr>
          <w:p>
            <w:r>
              <w:rPr>
                <w:sz w:val="16"/>
              </w:rPr>
              <w:t>政院：首次行動網路降速演練　重要公共服務不中斷</w:t>
            </w:r>
          </w:p>
        </w:tc>
        <w:tc>
          <w:tcPr>
            <w:tcW w:type="dxa" w:w="2160"/>
          </w:tcPr>
          <w:p>
            <w:r>
              <w:rPr>
                <w:sz w:val="16"/>
              </w:rPr>
              <w:t>2026-08-10</w:t>
            </w:r>
          </w:p>
        </w:tc>
        <w:tc>
          <w:tcPr>
            <w:tcW w:type="dxa" w:w="2160"/>
          </w:tcPr>
          <w:p>
            <w:r>
              <w:rPr>
                <w:sz w:val="16"/>
              </w:rPr>
              <w:t>https://www.cna.com.tw/news/aipl/202608100327.aspx</w:t>
            </w:r>
          </w:p>
        </w:tc>
      </w:tr>
      <w:tr>
        <w:tc>
          <w:tcPr>
            <w:tcW w:type="dxa" w:w="2160"/>
          </w:tcPr>
          <w:p>
            <w:r>
              <w:rPr>
                <w:sz w:val="16"/>
              </w:rPr>
              <w:t>中央社</w:t>
            </w:r>
          </w:p>
        </w:tc>
        <w:tc>
          <w:tcPr>
            <w:tcW w:type="dxa" w:w="2160"/>
          </w:tcPr>
          <w:p>
            <w:r>
              <w:rPr>
                <w:sz w:val="16"/>
              </w:rPr>
              <w:t>友達、群創7月電視面板出貨疲弱　營收月減逾1成</w:t>
            </w:r>
          </w:p>
        </w:tc>
        <w:tc>
          <w:tcPr>
            <w:tcW w:type="dxa" w:w="2160"/>
          </w:tcPr>
          <w:p>
            <w:r>
              <w:rPr>
                <w:sz w:val="16"/>
              </w:rPr>
              <w:t>2026-08-10</w:t>
            </w:r>
          </w:p>
        </w:tc>
        <w:tc>
          <w:tcPr>
            <w:tcW w:type="dxa" w:w="2160"/>
          </w:tcPr>
          <w:p>
            <w:r>
              <w:rPr>
                <w:sz w:val="16"/>
              </w:rPr>
              <w:t>https://www.cna.com.tw/news/afe/202608100328.aspx</w:t>
            </w:r>
          </w:p>
        </w:tc>
      </w:tr>
      <w:tr>
        <w:tc>
          <w:tcPr>
            <w:tcW w:type="dxa" w:w="2160"/>
          </w:tcPr>
          <w:p>
            <w:r>
              <w:rPr>
                <w:sz w:val="16"/>
              </w:rPr>
              <w:t>中央社</w:t>
            </w:r>
          </w:p>
        </w:tc>
        <w:tc>
          <w:tcPr>
            <w:tcW w:type="dxa" w:w="2160"/>
          </w:tcPr>
          <w:p>
            <w:r>
              <w:rPr>
                <w:sz w:val="16"/>
              </w:rPr>
              <w:t>美媒：微軟最快9月發表Maia 300　已與台積電洽談產能</w:t>
            </w:r>
          </w:p>
        </w:tc>
        <w:tc>
          <w:tcPr>
            <w:tcW w:type="dxa" w:w="2160"/>
          </w:tcPr>
          <w:p>
            <w:r>
              <w:rPr>
                <w:sz w:val="16"/>
              </w:rPr>
              <w:t>2026-08-10</w:t>
            </w:r>
          </w:p>
        </w:tc>
        <w:tc>
          <w:tcPr>
            <w:tcW w:type="dxa" w:w="2160"/>
          </w:tcPr>
          <w:p>
            <w:r>
              <w:rPr>
                <w:sz w:val="16"/>
              </w:rPr>
              <w:t>https://www.cna.com.tw/news/aopl/202608100331.aspx</w:t>
            </w:r>
          </w:p>
        </w:tc>
      </w:tr>
      <w:tr>
        <w:tc>
          <w:tcPr>
            <w:tcW w:type="dxa" w:w="2160"/>
          </w:tcPr>
          <w:p>
            <w:r>
              <w:rPr>
                <w:sz w:val="16"/>
              </w:rPr>
              <w:t>中央社</w:t>
            </w:r>
          </w:p>
        </w:tc>
        <w:tc>
          <w:tcPr>
            <w:tcW w:type="dxa" w:w="2160"/>
          </w:tcPr>
          <w:p>
            <w:r>
              <w:rPr>
                <w:sz w:val="16"/>
              </w:rPr>
              <w:t>市場觀望經濟數據和中東局勢　歐股收盤互有漲跌</w:t>
            </w:r>
          </w:p>
        </w:tc>
        <w:tc>
          <w:tcPr>
            <w:tcW w:type="dxa" w:w="2160"/>
          </w:tcPr>
          <w:p>
            <w:r>
              <w:rPr>
                <w:sz w:val="16"/>
              </w:rPr>
              <w:t>2026-08-11</w:t>
            </w:r>
          </w:p>
        </w:tc>
        <w:tc>
          <w:tcPr>
            <w:tcW w:type="dxa" w:w="2160"/>
          </w:tcPr>
          <w:p>
            <w:r>
              <w:rPr>
                <w:sz w:val="16"/>
              </w:rPr>
              <w:t>https://www.cna.com.tw/news/afe/202608110002.aspx</w:t>
            </w:r>
          </w:p>
        </w:tc>
      </w:tr>
      <w:tr>
        <w:tc>
          <w:tcPr>
            <w:tcW w:type="dxa" w:w="2160"/>
          </w:tcPr>
          <w:p>
            <w:r>
              <w:rPr>
                <w:sz w:val="16"/>
              </w:rPr>
              <w:t>中央社</w:t>
            </w:r>
          </w:p>
        </w:tc>
        <w:tc>
          <w:tcPr>
            <w:tcW w:type="dxa" w:w="2160"/>
          </w:tcPr>
          <w:p>
            <w:r>
              <w:rPr>
                <w:sz w:val="16"/>
              </w:rPr>
              <w:t>輝達攜手6大金融巨頭　籌逾5000億美元發展AI</w:t>
            </w:r>
          </w:p>
        </w:tc>
        <w:tc>
          <w:tcPr>
            <w:tcW w:type="dxa" w:w="2160"/>
          </w:tcPr>
          <w:p>
            <w:r>
              <w:rPr>
                <w:sz w:val="16"/>
              </w:rPr>
              <w:t>2026-08-11</w:t>
            </w:r>
          </w:p>
        </w:tc>
        <w:tc>
          <w:tcPr>
            <w:tcW w:type="dxa" w:w="2160"/>
          </w:tcPr>
          <w:p>
            <w:r>
              <w:rPr>
                <w:sz w:val="16"/>
              </w:rPr>
              <w:t>https://www.cna.com.tw/news/aopl/202608110009.aspx</w:t>
            </w:r>
          </w:p>
        </w:tc>
      </w:tr>
      <w:tr>
        <w:tc>
          <w:tcPr>
            <w:tcW w:type="dxa" w:w="2160"/>
          </w:tcPr>
          <w:p>
            <w:r>
              <w:rPr>
                <w:sz w:val="16"/>
              </w:rPr>
              <w:t>中央社</w:t>
            </w:r>
          </w:p>
        </w:tc>
        <w:tc>
          <w:tcPr>
            <w:tcW w:type="dxa" w:w="2160"/>
          </w:tcPr>
          <w:p>
            <w:r>
              <w:rPr>
                <w:sz w:val="16"/>
              </w:rPr>
              <w:t>荷莫茲海峽重開協議陷不確定性　美國股市收跌</w:t>
            </w:r>
          </w:p>
        </w:tc>
        <w:tc>
          <w:tcPr>
            <w:tcW w:type="dxa" w:w="2160"/>
          </w:tcPr>
          <w:p>
            <w:r>
              <w:rPr>
                <w:sz w:val="16"/>
              </w:rPr>
              <w:t>2026-08-11</w:t>
            </w:r>
          </w:p>
        </w:tc>
        <w:tc>
          <w:tcPr>
            <w:tcW w:type="dxa" w:w="2160"/>
          </w:tcPr>
          <w:p>
            <w:r>
              <w:rPr>
                <w:sz w:val="16"/>
              </w:rPr>
              <w:t>https://www.cna.com.tw/news/afe/202608110010.aspx</w:t>
            </w:r>
          </w:p>
        </w:tc>
      </w:tr>
      <w:tr>
        <w:tc>
          <w:tcPr>
            <w:tcW w:type="dxa" w:w="2160"/>
          </w:tcPr>
          <w:p>
            <w:r>
              <w:rPr>
                <w:sz w:val="16"/>
              </w:rPr>
              <w:t>中央社</w:t>
            </w:r>
          </w:p>
        </w:tc>
        <w:tc>
          <w:tcPr>
            <w:tcW w:type="dxa" w:w="2160"/>
          </w:tcPr>
          <w:p>
            <w:r>
              <w:rPr>
                <w:sz w:val="16"/>
              </w:rPr>
              <w:t>輝達攜手華爾街巨擘募資　擴大AI基建與生態系統</w:t>
            </w:r>
          </w:p>
        </w:tc>
        <w:tc>
          <w:tcPr>
            <w:tcW w:type="dxa" w:w="2160"/>
          </w:tcPr>
          <w:p>
            <w:r>
              <w:rPr>
                <w:sz w:val="16"/>
              </w:rPr>
              <w:t>2026-08-11</w:t>
            </w:r>
          </w:p>
        </w:tc>
        <w:tc>
          <w:tcPr>
            <w:tcW w:type="dxa" w:w="2160"/>
          </w:tcPr>
          <w:p>
            <w:r>
              <w:rPr>
                <w:sz w:val="16"/>
              </w:rPr>
              <w:t>https://www.cna.com.tw/news/afe/202608110013.aspx</w:t>
            </w:r>
          </w:p>
        </w:tc>
      </w:tr>
      <w:tr>
        <w:tc>
          <w:tcPr>
            <w:tcW w:type="dxa" w:w="2160"/>
          </w:tcPr>
          <w:p>
            <w:r>
              <w:rPr>
                <w:sz w:val="16"/>
              </w:rPr>
              <w:t>中央社</w:t>
            </w:r>
          </w:p>
        </w:tc>
        <w:tc>
          <w:tcPr>
            <w:tcW w:type="dxa" w:w="2160"/>
          </w:tcPr>
          <w:p>
            <w:r>
              <w:rPr>
                <w:sz w:val="16"/>
              </w:rPr>
              <w:t>美股收跌費半挫近3%　投顧：本週聚焦電子股法說</w:t>
            </w:r>
          </w:p>
        </w:tc>
        <w:tc>
          <w:tcPr>
            <w:tcW w:type="dxa" w:w="2160"/>
          </w:tcPr>
          <w:p>
            <w:r>
              <w:rPr>
                <w:sz w:val="16"/>
              </w:rPr>
              <w:t>2026-08-11</w:t>
            </w:r>
          </w:p>
        </w:tc>
        <w:tc>
          <w:tcPr>
            <w:tcW w:type="dxa" w:w="2160"/>
          </w:tcPr>
          <w:p>
            <w:r>
              <w:rPr>
                <w:sz w:val="16"/>
              </w:rPr>
              <w:t>https://www.cna.com.tw/news/afe/202608110019.aspx</w:t>
            </w:r>
          </w:p>
        </w:tc>
      </w:tr>
      <w:tr>
        <w:tc>
          <w:tcPr>
            <w:tcW w:type="dxa" w:w="2160"/>
          </w:tcPr>
          <w:p>
            <w:r>
              <w:rPr>
                <w:sz w:val="16"/>
              </w:rPr>
              <w:t>中央社</w:t>
            </w:r>
          </w:p>
        </w:tc>
        <w:tc>
          <w:tcPr>
            <w:tcW w:type="dxa" w:w="2160"/>
          </w:tcPr>
          <w:p>
            <w:r>
              <w:rPr>
                <w:sz w:val="16"/>
              </w:rPr>
              <w:t>新台幣開盤貶1.9分　為32.25元</w:t>
            </w:r>
          </w:p>
        </w:tc>
        <w:tc>
          <w:tcPr>
            <w:tcW w:type="dxa" w:w="2160"/>
          </w:tcPr>
          <w:p>
            <w:r>
              <w:rPr>
                <w:sz w:val="16"/>
              </w:rPr>
              <w:t>2026-08-11</w:t>
            </w:r>
          </w:p>
        </w:tc>
        <w:tc>
          <w:tcPr>
            <w:tcW w:type="dxa" w:w="2160"/>
          </w:tcPr>
          <w:p>
            <w:r>
              <w:rPr>
                <w:sz w:val="16"/>
              </w:rPr>
              <w:t>https://www.cna.com.tw/news/afe/202608110023.aspx</w:t>
            </w:r>
          </w:p>
        </w:tc>
      </w:tr>
      <w:tr>
        <w:tc>
          <w:tcPr>
            <w:tcW w:type="dxa" w:w="2160"/>
          </w:tcPr>
          <w:p>
            <w:r>
              <w:rPr>
                <w:sz w:val="16"/>
              </w:rPr>
              <w:t>中央社</w:t>
            </w:r>
          </w:p>
        </w:tc>
        <w:tc>
          <w:tcPr>
            <w:tcW w:type="dxa" w:w="2160"/>
          </w:tcPr>
          <w:p>
            <w:r>
              <w:rPr>
                <w:sz w:val="16"/>
              </w:rPr>
              <w:t>台股開盤跌44.86點</w:t>
            </w:r>
          </w:p>
        </w:tc>
        <w:tc>
          <w:tcPr>
            <w:tcW w:type="dxa" w:w="2160"/>
          </w:tcPr>
          <w:p>
            <w:r>
              <w:rPr>
                <w:sz w:val="16"/>
              </w:rPr>
              <w:t>2026-08-11</w:t>
            </w:r>
          </w:p>
        </w:tc>
        <w:tc>
          <w:tcPr>
            <w:tcW w:type="dxa" w:w="2160"/>
          </w:tcPr>
          <w:p>
            <w:r>
              <w:rPr>
                <w:sz w:val="16"/>
              </w:rPr>
              <w:t>https://www.cna.com.tw/news/afe/202608110024.aspx</w:t>
            </w:r>
          </w:p>
        </w:tc>
      </w:tr>
      <w:tr>
        <w:tc>
          <w:tcPr>
            <w:tcW w:type="dxa" w:w="2160"/>
          </w:tcPr>
          <w:p>
            <w:r>
              <w:rPr>
                <w:sz w:val="16"/>
              </w:rPr>
              <w:t>中央社</w:t>
            </w:r>
          </w:p>
        </w:tc>
        <w:tc>
          <w:tcPr>
            <w:tcW w:type="dxa" w:w="2160"/>
          </w:tcPr>
          <w:p>
            <w:r>
              <w:rPr>
                <w:sz w:val="16"/>
              </w:rPr>
              <w:t>美股收跌台股早盤震盪翻紅　台積電上漲5元</w:t>
            </w:r>
          </w:p>
        </w:tc>
        <w:tc>
          <w:tcPr>
            <w:tcW w:type="dxa" w:w="2160"/>
          </w:tcPr>
          <w:p>
            <w:r>
              <w:rPr>
                <w:sz w:val="16"/>
              </w:rPr>
              <w:t>2026-08-11</w:t>
            </w:r>
          </w:p>
        </w:tc>
        <w:tc>
          <w:tcPr>
            <w:tcW w:type="dxa" w:w="2160"/>
          </w:tcPr>
          <w:p>
            <w:r>
              <w:rPr>
                <w:sz w:val="16"/>
              </w:rPr>
              <w:t>https://www.cna.com.tw/news/afe/202608110027.aspx</w:t>
            </w:r>
          </w:p>
        </w:tc>
      </w:tr>
      <w:tr>
        <w:tc>
          <w:tcPr>
            <w:tcW w:type="dxa" w:w="2160"/>
          </w:tcPr>
          <w:p>
            <w:r>
              <w:rPr>
                <w:sz w:val="16"/>
              </w:rPr>
              <w:t>中央社</w:t>
            </w:r>
          </w:p>
        </w:tc>
        <w:tc>
          <w:tcPr>
            <w:tcW w:type="dxa" w:w="2160"/>
          </w:tcPr>
          <w:p>
            <w:r>
              <w:rPr>
                <w:sz w:val="16"/>
              </w:rPr>
              <w:t>日圓回吐近半漲幅　市場關注日本央行升息步伐</w:t>
            </w:r>
          </w:p>
        </w:tc>
        <w:tc>
          <w:tcPr>
            <w:tcW w:type="dxa" w:w="2160"/>
          </w:tcPr>
          <w:p>
            <w:r>
              <w:rPr>
                <w:sz w:val="16"/>
              </w:rPr>
              <w:t>2026-08-11</w:t>
            </w:r>
          </w:p>
        </w:tc>
        <w:tc>
          <w:tcPr>
            <w:tcW w:type="dxa" w:w="2160"/>
          </w:tcPr>
          <w:p>
            <w:r>
              <w:rPr>
                <w:sz w:val="16"/>
              </w:rPr>
              <w:t>https://www.cna.com.tw/news/aopl/202608110028.aspx</w:t>
            </w:r>
          </w:p>
        </w:tc>
      </w:tr>
      <w:tr>
        <w:tc>
          <w:tcPr>
            <w:tcW w:type="dxa" w:w="2160"/>
          </w:tcPr>
          <w:p>
            <w:r>
              <w:rPr>
                <w:sz w:val="16"/>
              </w:rPr>
              <w:t>中央社</w:t>
            </w:r>
          </w:p>
        </w:tc>
        <w:tc>
          <w:tcPr>
            <w:tcW w:type="dxa" w:w="2160"/>
          </w:tcPr>
          <w:p>
            <w:r>
              <w:rPr>
                <w:sz w:val="16"/>
              </w:rPr>
              <w:t>聯電股價第2季大漲108元　矽統每股淨值竄升至95元</w:t>
            </w:r>
          </w:p>
        </w:tc>
        <w:tc>
          <w:tcPr>
            <w:tcW w:type="dxa" w:w="2160"/>
          </w:tcPr>
          <w:p>
            <w:r>
              <w:rPr>
                <w:sz w:val="16"/>
              </w:rPr>
              <w:t>2026-08-11</w:t>
            </w:r>
          </w:p>
        </w:tc>
        <w:tc>
          <w:tcPr>
            <w:tcW w:type="dxa" w:w="2160"/>
          </w:tcPr>
          <w:p>
            <w:r>
              <w:rPr>
                <w:sz w:val="16"/>
              </w:rPr>
              <w:t>https://www.cna.com.tw/news/afe/202608110035.aspx</w:t>
            </w:r>
          </w:p>
        </w:tc>
      </w:tr>
      <w:tr>
        <w:tc>
          <w:tcPr>
            <w:tcW w:type="dxa" w:w="2160"/>
          </w:tcPr>
          <w:p>
            <w:r>
              <w:rPr>
                <w:sz w:val="16"/>
              </w:rPr>
              <w:t>中央社</w:t>
            </w:r>
          </w:p>
        </w:tc>
        <w:tc>
          <w:tcPr>
            <w:tcW w:type="dxa" w:w="2160"/>
          </w:tcPr>
          <w:p>
            <w:r>
              <w:rPr>
                <w:sz w:val="16"/>
              </w:rPr>
              <w:t>中共15機艦船台海周邊活動　國軍嚴密監控應處</w:t>
            </w:r>
          </w:p>
        </w:tc>
        <w:tc>
          <w:tcPr>
            <w:tcW w:type="dxa" w:w="2160"/>
          </w:tcPr>
          <w:p>
            <w:r>
              <w:rPr>
                <w:sz w:val="16"/>
              </w:rPr>
              <w:t>2026-08-11</w:t>
            </w:r>
          </w:p>
        </w:tc>
        <w:tc>
          <w:tcPr>
            <w:tcW w:type="dxa" w:w="2160"/>
          </w:tcPr>
          <w:p>
            <w:r>
              <w:rPr>
                <w:sz w:val="16"/>
              </w:rPr>
              <w:t>https://www.cna.com.tw/news/aipl/202608110036.aspx</w:t>
            </w:r>
          </w:p>
        </w:tc>
      </w:tr>
      <w:tr>
        <w:tc>
          <w:tcPr>
            <w:tcW w:type="dxa" w:w="2160"/>
          </w:tcPr>
          <w:p>
            <w:r>
              <w:rPr>
                <w:sz w:val="16"/>
              </w:rPr>
              <w:t>中央社</w:t>
            </w:r>
          </w:p>
        </w:tc>
        <w:tc>
          <w:tcPr>
            <w:tcW w:type="dxa" w:w="2160"/>
          </w:tcPr>
          <w:p>
            <w:r>
              <w:rPr>
                <w:sz w:val="16"/>
              </w:rPr>
              <w:t>鄭英耀談AI衝擊　理工、人社人才培育維持各一半【專訪】</w:t>
            </w:r>
          </w:p>
        </w:tc>
        <w:tc>
          <w:tcPr>
            <w:tcW w:type="dxa" w:w="2160"/>
          </w:tcPr>
          <w:p>
            <w:r>
              <w:rPr>
                <w:sz w:val="16"/>
              </w:rPr>
              <w:t>2026-08-11</w:t>
            </w:r>
          </w:p>
        </w:tc>
        <w:tc>
          <w:tcPr>
            <w:tcW w:type="dxa" w:w="2160"/>
          </w:tcPr>
          <w:p>
            <w:r>
              <w:rPr>
                <w:sz w:val="16"/>
              </w:rPr>
              <w:t>https://www.cna.com.tw/news/ahel/202608110037.aspx</w:t>
            </w:r>
          </w:p>
        </w:tc>
      </w:tr>
      <w:tr>
        <w:tc>
          <w:tcPr>
            <w:tcW w:type="dxa" w:w="2160"/>
          </w:tcPr>
          <w:p>
            <w:r>
              <w:rPr>
                <w:sz w:val="16"/>
              </w:rPr>
              <w:t>中央社</w:t>
            </w:r>
          </w:p>
        </w:tc>
        <w:tc>
          <w:tcPr>
            <w:tcW w:type="dxa" w:w="2160"/>
          </w:tcPr>
          <w:p>
            <w:r>
              <w:rPr>
                <w:sz w:val="16"/>
              </w:rPr>
              <w:t>漢光演習資通電軍資訊防護動員　高專人才護數位國土</w:t>
            </w:r>
          </w:p>
        </w:tc>
        <w:tc>
          <w:tcPr>
            <w:tcW w:type="dxa" w:w="2160"/>
          </w:tcPr>
          <w:p>
            <w:r>
              <w:rPr>
                <w:sz w:val="16"/>
              </w:rPr>
              <w:t>2026-08-11</w:t>
            </w:r>
          </w:p>
        </w:tc>
        <w:tc>
          <w:tcPr>
            <w:tcW w:type="dxa" w:w="2160"/>
          </w:tcPr>
          <w:p>
            <w:r>
              <w:rPr>
                <w:sz w:val="16"/>
              </w:rPr>
              <w:t>https://www.cna.com.tw/news/aipl/202608110042.aspx</w:t>
            </w:r>
          </w:p>
        </w:tc>
      </w:tr>
      <w:tr>
        <w:tc>
          <w:tcPr>
            <w:tcW w:type="dxa" w:w="2160"/>
          </w:tcPr>
          <w:p>
            <w:r>
              <w:rPr>
                <w:sz w:val="16"/>
              </w:rPr>
              <w:t>中央社</w:t>
            </w:r>
          </w:p>
        </w:tc>
        <w:tc>
          <w:tcPr>
            <w:tcW w:type="dxa" w:w="2160"/>
          </w:tcPr>
          <w:p>
            <w:r>
              <w:rPr>
                <w:sz w:val="16"/>
              </w:rPr>
              <w:t>攜手台積電守護草鴞  林業署生態給付擴大試辦範圍</w:t>
            </w:r>
          </w:p>
        </w:tc>
        <w:tc>
          <w:tcPr>
            <w:tcW w:type="dxa" w:w="2160"/>
          </w:tcPr>
          <w:p>
            <w:r>
              <w:rPr>
                <w:sz w:val="16"/>
              </w:rPr>
              <w:t>2026-08-11</w:t>
            </w:r>
          </w:p>
        </w:tc>
        <w:tc>
          <w:tcPr>
            <w:tcW w:type="dxa" w:w="2160"/>
          </w:tcPr>
          <w:p>
            <w:r>
              <w:rPr>
                <w:sz w:val="16"/>
              </w:rPr>
              <w:t>https://www.cna.com.tw/news/ahel/202608110048.aspx</w:t>
            </w:r>
          </w:p>
        </w:tc>
      </w:tr>
      <w:tr>
        <w:tc>
          <w:tcPr>
            <w:tcW w:type="dxa" w:w="2160"/>
          </w:tcPr>
          <w:p>
            <w:r>
              <w:rPr>
                <w:sz w:val="16"/>
              </w:rPr>
              <w:t>中央社</w:t>
            </w:r>
          </w:p>
        </w:tc>
        <w:tc>
          <w:tcPr>
            <w:tcW w:type="dxa" w:w="2160"/>
          </w:tcPr>
          <w:p>
            <w:r>
              <w:rPr>
                <w:sz w:val="16"/>
              </w:rPr>
              <w:t>健保加碼1600萬優化早療　放寬團隊資格簡化收案</w:t>
            </w:r>
          </w:p>
        </w:tc>
        <w:tc>
          <w:tcPr>
            <w:tcW w:type="dxa" w:w="2160"/>
          </w:tcPr>
          <w:p>
            <w:r>
              <w:rPr>
                <w:sz w:val="16"/>
              </w:rPr>
              <w:t>2026-08-11</w:t>
            </w:r>
          </w:p>
        </w:tc>
        <w:tc>
          <w:tcPr>
            <w:tcW w:type="dxa" w:w="2160"/>
          </w:tcPr>
          <w:p>
            <w:r>
              <w:rPr>
                <w:sz w:val="16"/>
              </w:rPr>
              <w:t>https://www.cna.com.tw/news/ahel/202608110050.aspx</w:t>
            </w:r>
          </w:p>
        </w:tc>
      </w:tr>
      <w:tr>
        <w:tc>
          <w:tcPr>
            <w:tcW w:type="dxa" w:w="2160"/>
          </w:tcPr>
          <w:p>
            <w:r>
              <w:rPr>
                <w:sz w:val="16"/>
              </w:rPr>
              <w:t>中央社</w:t>
            </w:r>
          </w:p>
        </w:tc>
        <w:tc>
          <w:tcPr>
            <w:tcW w:type="dxa" w:w="2160"/>
          </w:tcPr>
          <w:p>
            <w:r>
              <w:rPr>
                <w:sz w:val="16"/>
              </w:rPr>
              <w:t>台股盤中震盪　被動元件族群走強</w:t>
            </w:r>
          </w:p>
        </w:tc>
        <w:tc>
          <w:tcPr>
            <w:tcW w:type="dxa" w:w="2160"/>
          </w:tcPr>
          <w:p>
            <w:r>
              <w:rPr>
                <w:sz w:val="16"/>
              </w:rPr>
              <w:t>2026-08-11</w:t>
            </w:r>
          </w:p>
        </w:tc>
        <w:tc>
          <w:tcPr>
            <w:tcW w:type="dxa" w:w="2160"/>
          </w:tcPr>
          <w:p>
            <w:r>
              <w:rPr>
                <w:sz w:val="16"/>
              </w:rPr>
              <w:t>https://www.cna.com.tw/news/afe/202608110056.aspx</w:t>
            </w:r>
          </w:p>
        </w:tc>
      </w:tr>
      <w:tr>
        <w:tc>
          <w:tcPr>
            <w:tcW w:type="dxa" w:w="2160"/>
          </w:tcPr>
          <w:p>
            <w:r>
              <w:rPr>
                <w:sz w:val="16"/>
              </w:rPr>
              <w:t>中央社</w:t>
            </w:r>
          </w:p>
        </w:tc>
        <w:tc>
          <w:tcPr>
            <w:tcW w:type="dxa" w:w="2160"/>
          </w:tcPr>
          <w:p>
            <w:r>
              <w:rPr>
                <w:sz w:val="16"/>
              </w:rPr>
              <w:t>成大宋江陣首度赴日本仙台展演　推廣台灣傳統文化</w:t>
            </w:r>
          </w:p>
        </w:tc>
        <w:tc>
          <w:tcPr>
            <w:tcW w:type="dxa" w:w="2160"/>
          </w:tcPr>
          <w:p>
            <w:r>
              <w:rPr>
                <w:sz w:val="16"/>
              </w:rPr>
              <w:t>2026-08-11</w:t>
            </w:r>
          </w:p>
        </w:tc>
        <w:tc>
          <w:tcPr>
            <w:tcW w:type="dxa" w:w="2160"/>
          </w:tcPr>
          <w:p>
            <w:r>
              <w:rPr>
                <w:sz w:val="16"/>
              </w:rPr>
              <w:t>https://www.cna.com.tw/news/ahel/202608110076.aspx</w:t>
            </w:r>
          </w:p>
        </w:tc>
      </w:tr>
      <w:tr>
        <w:tc>
          <w:tcPr>
            <w:tcW w:type="dxa" w:w="2160"/>
          </w:tcPr>
          <w:p>
            <w:r>
              <w:rPr>
                <w:sz w:val="16"/>
              </w:rPr>
              <w:t>中央社</w:t>
            </w:r>
          </w:p>
        </w:tc>
        <w:tc>
          <w:tcPr>
            <w:tcW w:type="dxa" w:w="2160"/>
          </w:tcPr>
          <w:p>
            <w:r>
              <w:rPr>
                <w:sz w:val="16"/>
              </w:rPr>
              <w:t>調查：4成學生不會標示使用AI　近半不瞭AI規範</w:t>
            </w:r>
          </w:p>
        </w:tc>
        <w:tc>
          <w:tcPr>
            <w:tcW w:type="dxa" w:w="2160"/>
          </w:tcPr>
          <w:p>
            <w:r>
              <w:rPr>
                <w:sz w:val="16"/>
              </w:rPr>
              <w:t>2026-08-11</w:t>
            </w:r>
          </w:p>
        </w:tc>
        <w:tc>
          <w:tcPr>
            <w:tcW w:type="dxa" w:w="2160"/>
          </w:tcPr>
          <w:p>
            <w:r>
              <w:rPr>
                <w:sz w:val="16"/>
              </w:rPr>
              <w:t>https://www.cna.com.tw/news/ahel/202608110077.aspx</w:t>
            </w:r>
          </w:p>
        </w:tc>
      </w:tr>
      <w:tr>
        <w:tc>
          <w:tcPr>
            <w:tcW w:type="dxa" w:w="2160"/>
          </w:tcPr>
          <w:p>
            <w:r>
              <w:rPr>
                <w:sz w:val="16"/>
              </w:rPr>
              <w:t>中央社</w:t>
            </w:r>
          </w:p>
        </w:tc>
        <w:tc>
          <w:tcPr>
            <w:tcW w:type="dxa" w:w="2160"/>
          </w:tcPr>
          <w:p>
            <w:r>
              <w:rPr>
                <w:sz w:val="16"/>
              </w:rPr>
              <w:t>多元文化繪本親子共讀心得徵件　最高獎勵4千元禮券</w:t>
            </w:r>
          </w:p>
        </w:tc>
        <w:tc>
          <w:tcPr>
            <w:tcW w:type="dxa" w:w="2160"/>
          </w:tcPr>
          <w:p>
            <w:r>
              <w:rPr>
                <w:sz w:val="16"/>
              </w:rPr>
              <w:t>2026-08-11</w:t>
            </w:r>
          </w:p>
        </w:tc>
        <w:tc>
          <w:tcPr>
            <w:tcW w:type="dxa" w:w="2160"/>
          </w:tcPr>
          <w:p>
            <w:r>
              <w:rPr>
                <w:sz w:val="16"/>
              </w:rPr>
              <w:t>https://www.cna.com.tw/news/ahel/202608110079.aspx</w:t>
            </w:r>
          </w:p>
        </w:tc>
      </w:tr>
      <w:tr>
        <w:tc>
          <w:tcPr>
            <w:tcW w:type="dxa" w:w="2160"/>
          </w:tcPr>
          <w:p>
            <w:r>
              <w:rPr>
                <w:sz w:val="16"/>
              </w:rPr>
              <w:t>中央社</w:t>
            </w:r>
          </w:p>
        </w:tc>
        <w:tc>
          <w:tcPr>
            <w:tcW w:type="dxa" w:w="2160"/>
          </w:tcPr>
          <w:p>
            <w:r>
              <w:rPr>
                <w:sz w:val="16"/>
              </w:rPr>
              <w:t>黃志芳：結合醫療、數據和科技轉化解決方案推向全球</w:t>
            </w:r>
          </w:p>
        </w:tc>
        <w:tc>
          <w:tcPr>
            <w:tcW w:type="dxa" w:w="2160"/>
          </w:tcPr>
          <w:p>
            <w:r>
              <w:rPr>
                <w:sz w:val="16"/>
              </w:rPr>
              <w:t>2026-08-11</w:t>
            </w:r>
          </w:p>
        </w:tc>
        <w:tc>
          <w:tcPr>
            <w:tcW w:type="dxa" w:w="2160"/>
          </w:tcPr>
          <w:p>
            <w:r>
              <w:rPr>
                <w:sz w:val="16"/>
              </w:rPr>
              <w:t>https://www.cna.com.tw/news/afe/202608110080.aspx</w:t>
            </w:r>
          </w:p>
        </w:tc>
      </w:tr>
      <w:tr>
        <w:tc>
          <w:tcPr>
            <w:tcW w:type="dxa" w:w="2160"/>
          </w:tcPr>
          <w:p>
            <w:r>
              <w:rPr>
                <w:sz w:val="16"/>
              </w:rPr>
              <w:t>中央社</w:t>
            </w:r>
          </w:p>
        </w:tc>
        <w:tc>
          <w:tcPr>
            <w:tcW w:type="dxa" w:w="2160"/>
          </w:tcPr>
          <w:p>
            <w:r>
              <w:rPr>
                <w:sz w:val="16"/>
              </w:rPr>
              <w:t>進口香料粉、杯蓋被抓包違規　已邊境攔截</w:t>
            </w:r>
          </w:p>
        </w:tc>
        <w:tc>
          <w:tcPr>
            <w:tcW w:type="dxa" w:w="2160"/>
          </w:tcPr>
          <w:p>
            <w:r>
              <w:rPr>
                <w:sz w:val="16"/>
              </w:rPr>
              <w:t>2026-08-11</w:t>
            </w:r>
          </w:p>
        </w:tc>
        <w:tc>
          <w:tcPr>
            <w:tcW w:type="dxa" w:w="2160"/>
          </w:tcPr>
          <w:p>
            <w:r>
              <w:rPr>
                <w:sz w:val="16"/>
              </w:rPr>
              <w:t>https://www.cna.com.tw/news/ahel/202608110082.aspx</w:t>
            </w:r>
          </w:p>
        </w:tc>
      </w:tr>
      <w:tr>
        <w:tc>
          <w:tcPr>
            <w:tcW w:type="dxa" w:w="2160"/>
          </w:tcPr>
          <w:p>
            <w:r>
              <w:rPr>
                <w:sz w:val="16"/>
              </w:rPr>
              <w:t>中央社</w:t>
            </w:r>
          </w:p>
        </w:tc>
        <w:tc>
          <w:tcPr>
            <w:tcW w:type="dxa" w:w="2160"/>
          </w:tcPr>
          <w:p>
            <w:r>
              <w:rPr>
                <w:sz w:val="16"/>
              </w:rPr>
              <w:t>新光三越估花2年8個月改造北車　餐飲占比降至7成</w:t>
            </w:r>
          </w:p>
        </w:tc>
        <w:tc>
          <w:tcPr>
            <w:tcW w:type="dxa" w:w="2160"/>
          </w:tcPr>
          <w:p>
            <w:r>
              <w:rPr>
                <w:sz w:val="16"/>
              </w:rPr>
              <w:t>2026-08-11</w:t>
            </w:r>
          </w:p>
        </w:tc>
        <w:tc>
          <w:tcPr>
            <w:tcW w:type="dxa" w:w="2160"/>
          </w:tcPr>
          <w:p>
            <w:r>
              <w:rPr>
                <w:sz w:val="16"/>
              </w:rPr>
              <w:t>https://www.cna.com.tw/news/ahel/202608110084.aspx</w:t>
            </w:r>
          </w:p>
        </w:tc>
      </w:tr>
      <w:tr>
        <w:tc>
          <w:tcPr>
            <w:tcW w:type="dxa" w:w="2160"/>
          </w:tcPr>
          <w:p>
            <w:r>
              <w:rPr>
                <w:sz w:val="16"/>
              </w:rPr>
              <w:t>中央社</w:t>
            </w:r>
          </w:p>
        </w:tc>
        <w:tc>
          <w:tcPr>
            <w:tcW w:type="dxa" w:w="2160"/>
          </w:tcPr>
          <w:p>
            <w:r>
              <w:rPr>
                <w:sz w:val="16"/>
              </w:rPr>
              <w:t>性別平等融入幼兒園教育　從衣服穿搭打破刻板印象</w:t>
            </w:r>
          </w:p>
        </w:tc>
        <w:tc>
          <w:tcPr>
            <w:tcW w:type="dxa" w:w="2160"/>
          </w:tcPr>
          <w:p>
            <w:r>
              <w:rPr>
                <w:sz w:val="16"/>
              </w:rPr>
              <w:t>2026-08-11</w:t>
            </w:r>
          </w:p>
        </w:tc>
        <w:tc>
          <w:tcPr>
            <w:tcW w:type="dxa" w:w="2160"/>
          </w:tcPr>
          <w:p>
            <w:r>
              <w:rPr>
                <w:sz w:val="16"/>
              </w:rPr>
              <w:t>https://www.cna.com.tw/news/ahel/202608110087.aspx</w:t>
            </w:r>
          </w:p>
        </w:tc>
      </w:tr>
      <w:tr>
        <w:tc>
          <w:tcPr>
            <w:tcW w:type="dxa" w:w="2160"/>
          </w:tcPr>
          <w:p>
            <w:r>
              <w:rPr>
                <w:sz w:val="16"/>
              </w:rPr>
              <w:t>中央社</w:t>
            </w:r>
          </w:p>
        </w:tc>
        <w:tc>
          <w:tcPr>
            <w:tcW w:type="dxa" w:w="2160"/>
          </w:tcPr>
          <w:p>
            <w:r>
              <w:rPr>
                <w:sz w:val="16"/>
              </w:rPr>
              <w:t>遠離苯駢芘別只盯著油　專家籲調整3關鍵烹調法</w:t>
            </w:r>
          </w:p>
        </w:tc>
        <w:tc>
          <w:tcPr>
            <w:tcW w:type="dxa" w:w="2160"/>
          </w:tcPr>
          <w:p>
            <w:r>
              <w:rPr>
                <w:sz w:val="16"/>
              </w:rPr>
              <w:t>2026-08-11</w:t>
            </w:r>
          </w:p>
        </w:tc>
        <w:tc>
          <w:tcPr>
            <w:tcW w:type="dxa" w:w="2160"/>
          </w:tcPr>
          <w:p>
            <w:r>
              <w:rPr>
                <w:sz w:val="16"/>
              </w:rPr>
              <w:t>https://www.cna.com.tw/news/ahel/202608110091.aspx</w:t>
            </w:r>
          </w:p>
        </w:tc>
      </w:tr>
      <w:tr>
        <w:tc>
          <w:tcPr>
            <w:tcW w:type="dxa" w:w="2160"/>
          </w:tcPr>
          <w:p>
            <w:r>
              <w:rPr>
                <w:sz w:val="16"/>
              </w:rPr>
              <w:t>中央社</w:t>
            </w:r>
          </w:p>
        </w:tc>
        <w:tc>
          <w:tcPr>
            <w:tcW w:type="dxa" w:w="2160"/>
          </w:tcPr>
          <w:p>
            <w:r>
              <w:rPr>
                <w:sz w:val="16"/>
              </w:rPr>
              <w:t>輝達結盟華爾街6巨頭　組16兆基金將AI算力資產化</w:t>
            </w:r>
          </w:p>
        </w:tc>
        <w:tc>
          <w:tcPr>
            <w:tcW w:type="dxa" w:w="2160"/>
          </w:tcPr>
          <w:p>
            <w:r>
              <w:rPr>
                <w:sz w:val="16"/>
              </w:rPr>
              <w:t>2026-08-11</w:t>
            </w:r>
          </w:p>
        </w:tc>
        <w:tc>
          <w:tcPr>
            <w:tcW w:type="dxa" w:w="2160"/>
          </w:tcPr>
          <w:p>
            <w:r>
              <w:rPr>
                <w:sz w:val="16"/>
              </w:rPr>
              <w:t>https://www.cna.com.tw/news/afe/202608110098.aspx</w:t>
            </w:r>
          </w:p>
        </w:tc>
      </w:tr>
      <w:tr>
        <w:tc>
          <w:tcPr>
            <w:tcW w:type="dxa" w:w="2160"/>
          </w:tcPr>
          <w:p>
            <w:r>
              <w:rPr>
                <w:sz w:val="16"/>
              </w:rPr>
              <w:t>中央社</w:t>
            </w:r>
          </w:p>
        </w:tc>
        <w:tc>
          <w:tcPr>
            <w:tcW w:type="dxa" w:w="2160"/>
          </w:tcPr>
          <w:p>
            <w:r>
              <w:rPr>
                <w:sz w:val="16"/>
              </w:rPr>
              <w:t>防公務出國機密遭竊　數發部：高風險區不可攜帶常用設備</w:t>
            </w:r>
          </w:p>
        </w:tc>
        <w:tc>
          <w:tcPr>
            <w:tcW w:type="dxa" w:w="2160"/>
          </w:tcPr>
          <w:p>
            <w:r>
              <w:rPr>
                <w:sz w:val="16"/>
              </w:rPr>
              <w:t>2026-08-11</w:t>
            </w:r>
          </w:p>
        </w:tc>
        <w:tc>
          <w:tcPr>
            <w:tcW w:type="dxa" w:w="2160"/>
          </w:tcPr>
          <w:p>
            <w:r>
              <w:rPr>
                <w:sz w:val="16"/>
              </w:rPr>
              <w:t>https://www.cna.com.tw/news/afe/202608110102.aspx</w:t>
            </w:r>
          </w:p>
        </w:tc>
      </w:tr>
      <w:tr>
        <w:tc>
          <w:tcPr>
            <w:tcW w:type="dxa" w:w="2160"/>
          </w:tcPr>
          <w:p>
            <w:r>
              <w:rPr>
                <w:sz w:val="16"/>
              </w:rPr>
              <w:t>中央社</w:t>
            </w:r>
          </w:p>
        </w:tc>
        <w:tc>
          <w:tcPr>
            <w:tcW w:type="dxa" w:w="2160"/>
          </w:tcPr>
          <w:p>
            <w:r>
              <w:rPr>
                <w:sz w:val="16"/>
              </w:rPr>
              <w:t>漢光演習馬防部通訊韌性驗證　確保指揮管制不中斷</w:t>
            </w:r>
          </w:p>
        </w:tc>
        <w:tc>
          <w:tcPr>
            <w:tcW w:type="dxa" w:w="2160"/>
          </w:tcPr>
          <w:p>
            <w:r>
              <w:rPr>
                <w:sz w:val="16"/>
              </w:rPr>
              <w:t>2026-08-11</w:t>
            </w:r>
          </w:p>
        </w:tc>
        <w:tc>
          <w:tcPr>
            <w:tcW w:type="dxa" w:w="2160"/>
          </w:tcPr>
          <w:p>
            <w:r>
              <w:rPr>
                <w:sz w:val="16"/>
              </w:rPr>
              <w:t>https://www.cna.com.tw/news/aipl/202608110103.aspx</w:t>
            </w:r>
          </w:p>
        </w:tc>
      </w:tr>
      <w:tr>
        <w:tc>
          <w:tcPr>
            <w:tcW w:type="dxa" w:w="2160"/>
          </w:tcPr>
          <w:p>
            <w:r>
              <w:rPr>
                <w:sz w:val="16"/>
              </w:rPr>
              <w:t>中央社</w:t>
            </w:r>
          </w:p>
        </w:tc>
        <w:tc>
          <w:tcPr>
            <w:tcW w:type="dxa" w:w="2160"/>
          </w:tcPr>
          <w:p>
            <w:r>
              <w:rPr>
                <w:sz w:val="16"/>
              </w:rPr>
              <w:t>三星摺疊機預購旺　陳啓蒙：記憶體強漲低階機更難扛</w:t>
            </w:r>
          </w:p>
        </w:tc>
        <w:tc>
          <w:tcPr>
            <w:tcW w:type="dxa" w:w="2160"/>
          </w:tcPr>
          <w:p>
            <w:r>
              <w:rPr>
                <w:sz w:val="16"/>
              </w:rPr>
              <w:t>2026-08-11</w:t>
            </w:r>
          </w:p>
        </w:tc>
        <w:tc>
          <w:tcPr>
            <w:tcW w:type="dxa" w:w="2160"/>
          </w:tcPr>
          <w:p>
            <w:r>
              <w:rPr>
                <w:sz w:val="16"/>
              </w:rPr>
              <w:t>https://www.cna.com.tw/news/afe/202608110109.aspx</w:t>
            </w:r>
          </w:p>
        </w:tc>
      </w:tr>
      <w:tr>
        <w:tc>
          <w:tcPr>
            <w:tcW w:type="dxa" w:w="2160"/>
          </w:tcPr>
          <w:p>
            <w:r>
              <w:rPr>
                <w:sz w:val="16"/>
              </w:rPr>
              <w:t>中央社</w:t>
            </w:r>
          </w:p>
        </w:tc>
        <w:tc>
          <w:tcPr>
            <w:tcW w:type="dxa" w:w="2160"/>
          </w:tcPr>
          <w:p>
            <w:r>
              <w:rPr>
                <w:sz w:val="16"/>
              </w:rPr>
              <w:t>憂公視經費遭刪凍　國際組織INPUT主席籲支持預算</w:t>
            </w:r>
          </w:p>
        </w:tc>
        <w:tc>
          <w:tcPr>
            <w:tcW w:type="dxa" w:w="2160"/>
          </w:tcPr>
          <w:p>
            <w:r>
              <w:rPr>
                <w:sz w:val="16"/>
              </w:rPr>
              <w:t>2026-08-11</w:t>
            </w:r>
          </w:p>
        </w:tc>
        <w:tc>
          <w:tcPr>
            <w:tcW w:type="dxa" w:w="2160"/>
          </w:tcPr>
          <w:p>
            <w:r>
              <w:rPr>
                <w:sz w:val="16"/>
              </w:rPr>
              <w:t>https://www.cna.com.tw/news/aipl/202608110111.aspx</w:t>
            </w:r>
          </w:p>
        </w:tc>
      </w:tr>
      <w:tr>
        <w:tc>
          <w:tcPr>
            <w:tcW w:type="dxa" w:w="2160"/>
          </w:tcPr>
          <w:p>
            <w:r>
              <w:rPr>
                <w:sz w:val="16"/>
              </w:rPr>
              <w:t>中央社</w:t>
            </w:r>
          </w:p>
        </w:tc>
        <w:tc>
          <w:tcPr>
            <w:tcW w:type="dxa" w:w="2160"/>
          </w:tcPr>
          <w:p>
            <w:r>
              <w:rPr>
                <w:sz w:val="16"/>
              </w:rPr>
              <w:t>鄭英耀談AI　學生應「主動覓食」而非被動等人教【專訪】</w:t>
            </w:r>
          </w:p>
        </w:tc>
        <w:tc>
          <w:tcPr>
            <w:tcW w:type="dxa" w:w="2160"/>
          </w:tcPr>
          <w:p>
            <w:r>
              <w:rPr>
                <w:sz w:val="16"/>
              </w:rPr>
              <w:t>2026-08-11</w:t>
            </w:r>
          </w:p>
        </w:tc>
        <w:tc>
          <w:tcPr>
            <w:tcW w:type="dxa" w:w="2160"/>
          </w:tcPr>
          <w:p>
            <w:r>
              <w:rPr>
                <w:sz w:val="16"/>
              </w:rPr>
              <w:t>https://www.cna.com.tw/news/ahel/202608110113.aspx</w:t>
            </w:r>
          </w:p>
        </w:tc>
      </w:tr>
      <w:tr>
        <w:tc>
          <w:tcPr>
            <w:tcW w:type="dxa" w:w="2160"/>
          </w:tcPr>
          <w:p>
            <w:r>
              <w:rPr>
                <w:sz w:val="16"/>
              </w:rPr>
              <w:t>中央社</w:t>
            </w:r>
          </w:p>
        </w:tc>
        <w:tc>
          <w:tcPr>
            <w:tcW w:type="dxa" w:w="2160"/>
          </w:tcPr>
          <w:p>
            <w:r>
              <w:rPr>
                <w:sz w:val="16"/>
              </w:rPr>
              <w:t>帳戶遭列警示　兆基屋管：相關款項已清償盼解除管制</w:t>
            </w:r>
          </w:p>
        </w:tc>
        <w:tc>
          <w:tcPr>
            <w:tcW w:type="dxa" w:w="2160"/>
          </w:tcPr>
          <w:p>
            <w:r>
              <w:rPr>
                <w:sz w:val="16"/>
              </w:rPr>
              <w:t>2026-08-11</w:t>
            </w:r>
          </w:p>
        </w:tc>
        <w:tc>
          <w:tcPr>
            <w:tcW w:type="dxa" w:w="2160"/>
          </w:tcPr>
          <w:p>
            <w:r>
              <w:rPr>
                <w:sz w:val="16"/>
              </w:rPr>
              <w:t>https://www.cna.com.tw/news/afe/202608110118.aspx</w:t>
            </w:r>
          </w:p>
        </w:tc>
      </w:tr>
      <w:tr>
        <w:tc>
          <w:tcPr>
            <w:tcW w:type="dxa" w:w="2160"/>
          </w:tcPr>
          <w:p>
            <w:r>
              <w:rPr>
                <w:sz w:val="16"/>
              </w:rPr>
              <w:t>中央社</w:t>
            </w:r>
          </w:p>
        </w:tc>
        <w:tc>
          <w:tcPr>
            <w:tcW w:type="dxa" w:w="2160"/>
          </w:tcPr>
          <w:p>
            <w:r>
              <w:rPr>
                <w:sz w:val="16"/>
              </w:rPr>
              <w:t>勵馨：受暴婦女房租占收入35%  籲擴充社宅供給</w:t>
            </w:r>
          </w:p>
        </w:tc>
        <w:tc>
          <w:tcPr>
            <w:tcW w:type="dxa" w:w="2160"/>
          </w:tcPr>
          <w:p>
            <w:r>
              <w:rPr>
                <w:sz w:val="16"/>
              </w:rPr>
              <w:t>2026-08-11</w:t>
            </w:r>
          </w:p>
        </w:tc>
        <w:tc>
          <w:tcPr>
            <w:tcW w:type="dxa" w:w="2160"/>
          </w:tcPr>
          <w:p>
            <w:r>
              <w:rPr>
                <w:sz w:val="16"/>
              </w:rPr>
              <w:t>https://www.cna.com.tw/news/ahel/202608110124.aspx</w:t>
            </w:r>
          </w:p>
        </w:tc>
      </w:tr>
      <w:tr>
        <w:tc>
          <w:tcPr>
            <w:tcW w:type="dxa" w:w="2160"/>
          </w:tcPr>
          <w:p>
            <w:r>
              <w:rPr>
                <w:sz w:val="16"/>
              </w:rPr>
              <w:t>中央社</w:t>
            </w:r>
          </w:p>
        </w:tc>
        <w:tc>
          <w:tcPr>
            <w:tcW w:type="dxa" w:w="2160"/>
          </w:tcPr>
          <w:p>
            <w:r>
              <w:rPr>
                <w:sz w:val="16"/>
              </w:rPr>
              <w:t>烏干達拒台灣護照　外交部：不排除因一中調整政策</w:t>
            </w:r>
          </w:p>
        </w:tc>
        <w:tc>
          <w:tcPr>
            <w:tcW w:type="dxa" w:w="2160"/>
          </w:tcPr>
          <w:p>
            <w:r>
              <w:rPr>
                <w:sz w:val="16"/>
              </w:rPr>
              <w:t>2026-08-11</w:t>
            </w:r>
          </w:p>
        </w:tc>
        <w:tc>
          <w:tcPr>
            <w:tcW w:type="dxa" w:w="2160"/>
          </w:tcPr>
          <w:p>
            <w:r>
              <w:rPr>
                <w:sz w:val="16"/>
              </w:rPr>
              <w:t>https://www.cna.com.tw/news/aipl/202608110126.aspx</w:t>
            </w:r>
          </w:p>
        </w:tc>
      </w:tr>
      <w:tr>
        <w:tc>
          <w:tcPr>
            <w:tcW w:type="dxa" w:w="2160"/>
          </w:tcPr>
          <w:p>
            <w:r>
              <w:rPr>
                <w:sz w:val="16"/>
              </w:rPr>
              <w:t>中央社</w:t>
            </w:r>
          </w:p>
        </w:tc>
        <w:tc>
          <w:tcPr>
            <w:tcW w:type="dxa" w:w="2160"/>
          </w:tcPr>
          <w:p>
            <w:r>
              <w:rPr>
                <w:sz w:val="16"/>
              </w:rPr>
              <w:t>集保e手掌握App用戶突破800萬　推2項加值服務</w:t>
            </w:r>
          </w:p>
        </w:tc>
        <w:tc>
          <w:tcPr>
            <w:tcW w:type="dxa" w:w="2160"/>
          </w:tcPr>
          <w:p>
            <w:r>
              <w:rPr>
                <w:sz w:val="16"/>
              </w:rPr>
              <w:t>2026-08-11</w:t>
            </w:r>
          </w:p>
        </w:tc>
        <w:tc>
          <w:tcPr>
            <w:tcW w:type="dxa" w:w="2160"/>
          </w:tcPr>
          <w:p>
            <w:r>
              <w:rPr>
                <w:sz w:val="16"/>
              </w:rPr>
              <w:t>https://www.cna.com.tw/news/afe/202608110129.aspx</w:t>
            </w:r>
          </w:p>
        </w:tc>
      </w:tr>
      <w:tr>
        <w:tc>
          <w:tcPr>
            <w:tcW w:type="dxa" w:w="2160"/>
          </w:tcPr>
          <w:p>
            <w:r>
              <w:rPr>
                <w:sz w:val="16"/>
              </w:rPr>
              <w:t>中央社</w:t>
            </w:r>
          </w:p>
        </w:tc>
        <w:tc>
          <w:tcPr>
            <w:tcW w:type="dxa" w:w="2160"/>
          </w:tcPr>
          <w:p>
            <w:r>
              <w:rPr>
                <w:sz w:val="16"/>
              </w:rPr>
              <w:t>仁寶大溪廠啟用　陳瑞聰：明年伺服器營收占比拚4成</w:t>
            </w:r>
          </w:p>
        </w:tc>
        <w:tc>
          <w:tcPr>
            <w:tcW w:type="dxa" w:w="2160"/>
          </w:tcPr>
          <w:p>
            <w:r>
              <w:rPr>
                <w:sz w:val="16"/>
              </w:rPr>
              <w:t>2026-08-11</w:t>
            </w:r>
          </w:p>
        </w:tc>
        <w:tc>
          <w:tcPr>
            <w:tcW w:type="dxa" w:w="2160"/>
          </w:tcPr>
          <w:p>
            <w:r>
              <w:rPr>
                <w:sz w:val="16"/>
              </w:rPr>
              <w:t>https://www.cna.com.tw/news/afe/202608110130.aspx</w:t>
            </w:r>
          </w:p>
        </w:tc>
      </w:tr>
      <w:tr>
        <w:tc>
          <w:tcPr>
            <w:tcW w:type="dxa" w:w="2160"/>
          </w:tcPr>
          <w:p>
            <w:r>
              <w:rPr>
                <w:sz w:val="16"/>
              </w:rPr>
              <w:t>中央社</w:t>
            </w:r>
          </w:p>
        </w:tc>
        <w:tc>
          <w:tcPr>
            <w:tcW w:type="dxa" w:w="2160"/>
          </w:tcPr>
          <w:p>
            <w:r>
              <w:rPr>
                <w:sz w:val="16"/>
              </w:rPr>
              <w:t>中研院生化所長呂桐睿　獲國際醣化學最高榮譽獎</w:t>
            </w:r>
          </w:p>
        </w:tc>
        <w:tc>
          <w:tcPr>
            <w:tcW w:type="dxa" w:w="2160"/>
          </w:tcPr>
          <w:p>
            <w:r>
              <w:rPr>
                <w:sz w:val="16"/>
              </w:rPr>
              <w:t>2026-08-11</w:t>
            </w:r>
          </w:p>
        </w:tc>
        <w:tc>
          <w:tcPr>
            <w:tcW w:type="dxa" w:w="2160"/>
          </w:tcPr>
          <w:p>
            <w:r>
              <w:rPr>
                <w:sz w:val="16"/>
              </w:rPr>
              <w:t>https://www.cna.com.tw/news/ahel/202608110134.aspx</w:t>
            </w:r>
          </w:p>
        </w:tc>
      </w:tr>
      <w:tr>
        <w:tc>
          <w:tcPr>
            <w:tcW w:type="dxa" w:w="2160"/>
          </w:tcPr>
          <w:p>
            <w:r>
              <w:rPr>
                <w:sz w:val="16"/>
              </w:rPr>
              <w:t>中央社</w:t>
            </w:r>
          </w:p>
        </w:tc>
        <w:tc>
          <w:tcPr>
            <w:tcW w:type="dxa" w:w="2160"/>
          </w:tcPr>
          <w:p>
            <w:r>
              <w:rPr>
                <w:sz w:val="16"/>
              </w:rPr>
              <w:t>澳洲昆士蘭跨黨派議員訪台　瞭解科技能源轉型發展</w:t>
            </w:r>
          </w:p>
        </w:tc>
        <w:tc>
          <w:tcPr>
            <w:tcW w:type="dxa" w:w="2160"/>
          </w:tcPr>
          <w:p>
            <w:r>
              <w:rPr>
                <w:sz w:val="16"/>
              </w:rPr>
              <w:t>2026-08-11</w:t>
            </w:r>
          </w:p>
        </w:tc>
        <w:tc>
          <w:tcPr>
            <w:tcW w:type="dxa" w:w="2160"/>
          </w:tcPr>
          <w:p>
            <w:r>
              <w:rPr>
                <w:sz w:val="16"/>
              </w:rPr>
              <w:t>https://www.cna.com.tw/news/aipl/202608110135.aspx</w:t>
            </w:r>
          </w:p>
        </w:tc>
      </w:tr>
      <w:tr>
        <w:tc>
          <w:tcPr>
            <w:tcW w:type="dxa" w:w="2160"/>
          </w:tcPr>
          <w:p>
            <w:r>
              <w:rPr>
                <w:sz w:val="16"/>
              </w:rPr>
              <w:t>中央社</w:t>
            </w:r>
          </w:p>
        </w:tc>
        <w:tc>
          <w:tcPr>
            <w:tcW w:type="dxa" w:w="2160"/>
          </w:tcPr>
          <w:p>
            <w:r>
              <w:rPr>
                <w:sz w:val="16"/>
              </w:rPr>
              <w:t>台股高低震盪逾500點　終場翻紅漲191點</w:t>
            </w:r>
          </w:p>
        </w:tc>
        <w:tc>
          <w:tcPr>
            <w:tcW w:type="dxa" w:w="2160"/>
          </w:tcPr>
          <w:p>
            <w:r>
              <w:rPr>
                <w:sz w:val="16"/>
              </w:rPr>
              <w:t>2026-08-11</w:t>
            </w:r>
          </w:p>
        </w:tc>
        <w:tc>
          <w:tcPr>
            <w:tcW w:type="dxa" w:w="2160"/>
          </w:tcPr>
          <w:p>
            <w:r>
              <w:rPr>
                <w:sz w:val="16"/>
              </w:rPr>
              <w:t>https://www.cna.com.tw/news/afe/202608110138.aspx</w:t>
            </w:r>
          </w:p>
        </w:tc>
      </w:tr>
      <w:tr>
        <w:tc>
          <w:tcPr>
            <w:tcW w:type="dxa" w:w="2160"/>
          </w:tcPr>
          <w:p>
            <w:r>
              <w:rPr>
                <w:sz w:val="16"/>
              </w:rPr>
              <w:t>中央社</w:t>
            </w:r>
          </w:p>
        </w:tc>
        <w:tc>
          <w:tcPr>
            <w:tcW w:type="dxa" w:w="2160"/>
          </w:tcPr>
          <w:p>
            <w:r>
              <w:rPr>
                <w:sz w:val="16"/>
              </w:rPr>
              <w:t>矽品斗六廠動土  耗資千億打造先進封測關鍵引擎</w:t>
            </w:r>
          </w:p>
        </w:tc>
        <w:tc>
          <w:tcPr>
            <w:tcW w:type="dxa" w:w="2160"/>
          </w:tcPr>
          <w:p>
            <w:r>
              <w:rPr>
                <w:sz w:val="16"/>
              </w:rPr>
              <w:t>2026-08-11</w:t>
            </w:r>
          </w:p>
        </w:tc>
        <w:tc>
          <w:tcPr>
            <w:tcW w:type="dxa" w:w="2160"/>
          </w:tcPr>
          <w:p>
            <w:r>
              <w:rPr>
                <w:sz w:val="16"/>
              </w:rPr>
              <w:t>https://www.cna.com.tw/news/afe/202608110140.aspx</w:t>
            </w:r>
          </w:p>
        </w:tc>
      </w:tr>
      <w:tr>
        <w:tc>
          <w:tcPr>
            <w:tcW w:type="dxa" w:w="2160"/>
          </w:tcPr>
          <w:p>
            <w:r>
              <w:rPr>
                <w:sz w:val="16"/>
              </w:rPr>
              <w:t>中央社</w:t>
            </w:r>
          </w:p>
        </w:tc>
        <w:tc>
          <w:tcPr>
            <w:tcW w:type="dxa" w:w="2160"/>
          </w:tcPr>
          <w:p>
            <w:r>
              <w:rPr>
                <w:sz w:val="16"/>
              </w:rPr>
              <w:t>台股漲191.96點</w:t>
            </w:r>
          </w:p>
        </w:tc>
        <w:tc>
          <w:tcPr>
            <w:tcW w:type="dxa" w:w="2160"/>
          </w:tcPr>
          <w:p>
            <w:r>
              <w:rPr>
                <w:sz w:val="16"/>
              </w:rPr>
              <w:t>2026-08-11</w:t>
            </w:r>
          </w:p>
        </w:tc>
        <w:tc>
          <w:tcPr>
            <w:tcW w:type="dxa" w:w="2160"/>
          </w:tcPr>
          <w:p>
            <w:r>
              <w:rPr>
                <w:sz w:val="16"/>
              </w:rPr>
              <w:t>https://www.cna.com.tw/news/afe/202608110141.aspx</w:t>
            </w:r>
          </w:p>
        </w:tc>
      </w:tr>
      <w:tr>
        <w:tc>
          <w:tcPr>
            <w:tcW w:type="dxa" w:w="2160"/>
          </w:tcPr>
          <w:p>
            <w:r>
              <w:rPr>
                <w:sz w:val="16"/>
              </w:rPr>
              <w:t>中央社</w:t>
            </w:r>
          </w:p>
        </w:tc>
        <w:tc>
          <w:tcPr>
            <w:tcW w:type="dxa" w:w="2160"/>
          </w:tcPr>
          <w:p>
            <w:r>
              <w:rPr>
                <w:sz w:val="16"/>
              </w:rPr>
              <w:t>王榮璋說明公務車爭議　支持建立更透明制度</w:t>
            </w:r>
          </w:p>
        </w:tc>
        <w:tc>
          <w:tcPr>
            <w:tcW w:type="dxa" w:w="2160"/>
          </w:tcPr>
          <w:p>
            <w:r>
              <w:rPr>
                <w:sz w:val="16"/>
              </w:rPr>
              <w:t>2026-08-11</w:t>
            </w:r>
          </w:p>
        </w:tc>
        <w:tc>
          <w:tcPr>
            <w:tcW w:type="dxa" w:w="2160"/>
          </w:tcPr>
          <w:p>
            <w:r>
              <w:rPr>
                <w:sz w:val="16"/>
              </w:rPr>
              <w:t>https://www.cna.com.tw/news/aipl/202608110143.aspx</w:t>
            </w:r>
          </w:p>
        </w:tc>
      </w:tr>
      <w:tr>
        <w:tc>
          <w:tcPr>
            <w:tcW w:type="dxa" w:w="2160"/>
          </w:tcPr>
          <w:p>
            <w:r>
              <w:rPr>
                <w:sz w:val="16"/>
              </w:rPr>
              <w:t>中央社</w:t>
            </w:r>
          </w:p>
        </w:tc>
        <w:tc>
          <w:tcPr>
            <w:tcW w:type="dxa" w:w="2160"/>
          </w:tcPr>
          <w:p>
            <w:r>
              <w:rPr>
                <w:sz w:val="16"/>
              </w:rPr>
              <w:t>8成學生盼學習歷程開放重傳　修改更符大學需求</w:t>
            </w:r>
          </w:p>
        </w:tc>
        <w:tc>
          <w:tcPr>
            <w:tcW w:type="dxa" w:w="2160"/>
          </w:tcPr>
          <w:p>
            <w:r>
              <w:rPr>
                <w:sz w:val="16"/>
              </w:rPr>
              <w:t>2026-08-11</w:t>
            </w:r>
          </w:p>
        </w:tc>
        <w:tc>
          <w:tcPr>
            <w:tcW w:type="dxa" w:w="2160"/>
          </w:tcPr>
          <w:p>
            <w:r>
              <w:rPr>
                <w:sz w:val="16"/>
              </w:rPr>
              <w:t>https://www.cna.com.tw/news/ahel/202608110145.aspx</w:t>
            </w:r>
          </w:p>
        </w:tc>
      </w:tr>
      <w:tr>
        <w:tc>
          <w:tcPr>
            <w:tcW w:type="dxa" w:w="2160"/>
          </w:tcPr>
          <w:p>
            <w:r>
              <w:rPr>
                <w:sz w:val="16"/>
              </w:rPr>
              <w:t>中央社</w:t>
            </w:r>
          </w:p>
        </w:tc>
        <w:tc>
          <w:tcPr>
            <w:tcW w:type="dxa" w:w="2160"/>
          </w:tcPr>
          <w:p>
            <w:r>
              <w:rPr>
                <w:sz w:val="16"/>
              </w:rPr>
              <w:t>8月電子期漲　金融期跌</w:t>
            </w:r>
          </w:p>
        </w:tc>
        <w:tc>
          <w:tcPr>
            <w:tcW w:type="dxa" w:w="2160"/>
          </w:tcPr>
          <w:p>
            <w:r>
              <w:rPr>
                <w:sz w:val="16"/>
              </w:rPr>
              <w:t>2026-08-11</w:t>
            </w:r>
          </w:p>
        </w:tc>
        <w:tc>
          <w:tcPr>
            <w:tcW w:type="dxa" w:w="2160"/>
          </w:tcPr>
          <w:p>
            <w:r>
              <w:rPr>
                <w:sz w:val="16"/>
              </w:rPr>
              <w:t>https://www.cna.com.tw/news/afe/202608110149.aspx</w:t>
            </w:r>
          </w:p>
        </w:tc>
      </w:tr>
      <w:tr>
        <w:tc>
          <w:tcPr>
            <w:tcW w:type="dxa" w:w="2160"/>
          </w:tcPr>
          <w:p>
            <w:r>
              <w:rPr>
                <w:sz w:val="16"/>
              </w:rPr>
              <w:t>中央社</w:t>
            </w:r>
          </w:p>
        </w:tc>
        <w:tc>
          <w:tcPr>
            <w:tcW w:type="dxa" w:w="2160"/>
          </w:tcPr>
          <w:p>
            <w:r>
              <w:rPr>
                <w:sz w:val="16"/>
              </w:rPr>
              <w:t>8月台股期指漲100點</w:t>
            </w:r>
          </w:p>
        </w:tc>
        <w:tc>
          <w:tcPr>
            <w:tcW w:type="dxa" w:w="2160"/>
          </w:tcPr>
          <w:p>
            <w:r>
              <w:rPr>
                <w:sz w:val="16"/>
              </w:rPr>
              <w:t>2026-08-11</w:t>
            </w:r>
          </w:p>
        </w:tc>
        <w:tc>
          <w:tcPr>
            <w:tcW w:type="dxa" w:w="2160"/>
          </w:tcPr>
          <w:p>
            <w:r>
              <w:rPr>
                <w:sz w:val="16"/>
              </w:rPr>
              <w:t>https://www.cna.com.tw/news/afe/202608110150.aspx</w:t>
            </w:r>
          </w:p>
        </w:tc>
      </w:tr>
      <w:tr>
        <w:tc>
          <w:tcPr>
            <w:tcW w:type="dxa" w:w="2160"/>
          </w:tcPr>
          <w:p>
            <w:r>
              <w:rPr>
                <w:sz w:val="16"/>
              </w:rPr>
              <w:t>中央社</w:t>
            </w:r>
          </w:p>
        </w:tc>
        <w:tc>
          <w:tcPr>
            <w:tcW w:type="dxa" w:w="2160"/>
          </w:tcPr>
          <w:p>
            <w:r>
              <w:rPr>
                <w:sz w:val="16"/>
              </w:rPr>
              <w:t>台股震盪逾500點收漲191點　多檔被動元件攻漲停</w:t>
            </w:r>
          </w:p>
        </w:tc>
        <w:tc>
          <w:tcPr>
            <w:tcW w:type="dxa" w:w="2160"/>
          </w:tcPr>
          <w:p>
            <w:r>
              <w:rPr>
                <w:sz w:val="16"/>
              </w:rPr>
              <w:t>2026-08-11</w:t>
            </w:r>
          </w:p>
        </w:tc>
        <w:tc>
          <w:tcPr>
            <w:tcW w:type="dxa" w:w="2160"/>
          </w:tcPr>
          <w:p>
            <w:r>
              <w:rPr>
                <w:sz w:val="16"/>
              </w:rPr>
              <w:t>https://www.cna.com.tw/news/afe/202608110154.aspx</w:t>
            </w:r>
          </w:p>
        </w:tc>
      </w:tr>
      <w:tr>
        <w:tc>
          <w:tcPr>
            <w:tcW w:type="dxa" w:w="2160"/>
          </w:tcPr>
          <w:p>
            <w:r>
              <w:rPr>
                <w:sz w:val="16"/>
              </w:rPr>
              <w:t>中央社</w:t>
            </w:r>
          </w:p>
        </w:tc>
        <w:tc>
          <w:tcPr>
            <w:tcW w:type="dxa" w:w="2160"/>
          </w:tcPr>
          <w:p>
            <w:r>
              <w:rPr>
                <w:sz w:val="16"/>
              </w:rPr>
              <w:t>三大法人買超台股281.78億元</w:t>
            </w:r>
          </w:p>
        </w:tc>
        <w:tc>
          <w:tcPr>
            <w:tcW w:type="dxa" w:w="2160"/>
          </w:tcPr>
          <w:p>
            <w:r>
              <w:rPr>
                <w:sz w:val="16"/>
              </w:rPr>
              <w:t>2026-08-11</w:t>
            </w:r>
          </w:p>
        </w:tc>
        <w:tc>
          <w:tcPr>
            <w:tcW w:type="dxa" w:w="2160"/>
          </w:tcPr>
          <w:p>
            <w:r>
              <w:rPr>
                <w:sz w:val="16"/>
              </w:rPr>
              <w:t>https://www.cna.com.tw/news/afe/202608110172.aspx</w:t>
            </w:r>
          </w:p>
        </w:tc>
      </w:tr>
      <w:tr>
        <w:tc>
          <w:tcPr>
            <w:tcW w:type="dxa" w:w="2160"/>
          </w:tcPr>
          <w:p>
            <w:r>
              <w:rPr>
                <w:sz w:val="16"/>
              </w:rPr>
              <w:t>中央社</w:t>
            </w:r>
          </w:p>
        </w:tc>
        <w:tc>
          <w:tcPr>
            <w:tcW w:type="dxa" w:w="2160"/>
          </w:tcPr>
          <w:p>
            <w:r>
              <w:rPr>
                <w:sz w:val="16"/>
              </w:rPr>
              <w:t>青安3.0不計入銀行法限額　金管會強化監理不動產授信</w:t>
            </w:r>
          </w:p>
        </w:tc>
        <w:tc>
          <w:tcPr>
            <w:tcW w:type="dxa" w:w="2160"/>
          </w:tcPr>
          <w:p>
            <w:r>
              <w:rPr>
                <w:sz w:val="16"/>
              </w:rPr>
              <w:t>2026-08-11</w:t>
            </w:r>
          </w:p>
        </w:tc>
        <w:tc>
          <w:tcPr>
            <w:tcW w:type="dxa" w:w="2160"/>
          </w:tcPr>
          <w:p>
            <w:r>
              <w:rPr>
                <w:sz w:val="16"/>
              </w:rPr>
              <w:t>https://www.cna.com.tw/news/afe/202608110175.aspx</w:t>
            </w:r>
          </w:p>
        </w:tc>
      </w:tr>
      <w:tr>
        <w:tc>
          <w:tcPr>
            <w:tcW w:type="dxa" w:w="2160"/>
          </w:tcPr>
          <w:p>
            <w:r>
              <w:rPr>
                <w:sz w:val="16"/>
              </w:rPr>
              <w:t>中央社</w:t>
            </w:r>
          </w:p>
        </w:tc>
        <w:tc>
          <w:tcPr>
            <w:tcW w:type="dxa" w:w="2160"/>
          </w:tcPr>
          <w:p>
            <w:r>
              <w:rPr>
                <w:sz w:val="16"/>
              </w:rPr>
              <w:t>泰國防堵高價購屋洗錢  擬嚴查逾500萬泰銖現金交易</w:t>
            </w:r>
          </w:p>
        </w:tc>
        <w:tc>
          <w:tcPr>
            <w:tcW w:type="dxa" w:w="2160"/>
          </w:tcPr>
          <w:p>
            <w:r>
              <w:rPr>
                <w:sz w:val="16"/>
              </w:rPr>
              <w:t>2026-08-11</w:t>
            </w:r>
          </w:p>
        </w:tc>
        <w:tc>
          <w:tcPr>
            <w:tcW w:type="dxa" w:w="2160"/>
          </w:tcPr>
          <w:p>
            <w:r>
              <w:rPr>
                <w:sz w:val="16"/>
              </w:rPr>
              <w:t>https://www.cna.com.tw/news/aopl/202608110179.aspx</w:t>
            </w:r>
          </w:p>
        </w:tc>
      </w:tr>
      <w:tr>
        <w:tc>
          <w:tcPr>
            <w:tcW w:type="dxa" w:w="2160"/>
          </w:tcPr>
          <w:p>
            <w:r>
              <w:rPr>
                <w:sz w:val="16"/>
              </w:rPr>
              <w:t>中央社</w:t>
            </w:r>
          </w:p>
        </w:tc>
        <w:tc>
          <w:tcPr>
            <w:tcW w:type="dxa" w:w="2160"/>
          </w:tcPr>
          <w:p>
            <w:r>
              <w:rPr>
                <w:sz w:val="16"/>
              </w:rPr>
              <w:t>國防部盼通過政院版無人機條例　支持戰力整建</w:t>
            </w:r>
          </w:p>
        </w:tc>
        <w:tc>
          <w:tcPr>
            <w:tcW w:type="dxa" w:w="2160"/>
          </w:tcPr>
          <w:p>
            <w:r>
              <w:rPr>
                <w:sz w:val="16"/>
              </w:rPr>
              <w:t>2026-08-11</w:t>
            </w:r>
          </w:p>
        </w:tc>
        <w:tc>
          <w:tcPr>
            <w:tcW w:type="dxa" w:w="2160"/>
          </w:tcPr>
          <w:p>
            <w:r>
              <w:rPr>
                <w:sz w:val="16"/>
              </w:rPr>
              <w:t>https://www.cna.com.tw/news/aipl/202608110180.aspx</w:t>
            </w:r>
          </w:p>
        </w:tc>
      </w:tr>
      <w:tr>
        <w:tc>
          <w:tcPr>
            <w:tcW w:type="dxa" w:w="2160"/>
          </w:tcPr>
          <w:p>
            <w:r>
              <w:rPr>
                <w:sz w:val="16"/>
              </w:rPr>
              <w:t>中央社</w:t>
            </w:r>
          </w:p>
        </w:tc>
        <w:tc>
          <w:tcPr>
            <w:tcW w:type="dxa" w:w="2160"/>
          </w:tcPr>
          <w:p>
            <w:r>
              <w:rPr>
                <w:sz w:val="16"/>
              </w:rPr>
              <w:t>COVID-19估8月中下旬達高峰　疫情近期趨緩</w:t>
            </w:r>
          </w:p>
        </w:tc>
        <w:tc>
          <w:tcPr>
            <w:tcW w:type="dxa" w:w="2160"/>
          </w:tcPr>
          <w:p>
            <w:r>
              <w:rPr>
                <w:sz w:val="16"/>
              </w:rPr>
              <w:t>2026-08-11</w:t>
            </w:r>
          </w:p>
        </w:tc>
        <w:tc>
          <w:tcPr>
            <w:tcW w:type="dxa" w:w="2160"/>
          </w:tcPr>
          <w:p>
            <w:r>
              <w:rPr>
                <w:sz w:val="16"/>
              </w:rPr>
              <w:t>https://www.cna.com.tw/news/ahel/202608110183.aspx</w:t>
            </w:r>
          </w:p>
        </w:tc>
      </w:tr>
      <w:tr>
        <w:tc>
          <w:tcPr>
            <w:tcW w:type="dxa" w:w="2160"/>
          </w:tcPr>
          <w:p>
            <w:r>
              <w:rPr>
                <w:sz w:val="16"/>
              </w:rPr>
              <w:t>中央社</w:t>
            </w:r>
          </w:p>
        </w:tc>
        <w:tc>
          <w:tcPr>
            <w:tcW w:type="dxa" w:w="2160"/>
          </w:tcPr>
          <w:p>
            <w:r>
              <w:rPr>
                <w:sz w:val="16"/>
              </w:rPr>
              <w:t>海龍離岸風電完成550億增額融資　11家銀行首度加入</w:t>
            </w:r>
          </w:p>
        </w:tc>
        <w:tc>
          <w:tcPr>
            <w:tcW w:type="dxa" w:w="2160"/>
          </w:tcPr>
          <w:p>
            <w:r>
              <w:rPr>
                <w:sz w:val="16"/>
              </w:rPr>
              <w:t>2026-08-11</w:t>
            </w:r>
          </w:p>
        </w:tc>
        <w:tc>
          <w:tcPr>
            <w:tcW w:type="dxa" w:w="2160"/>
          </w:tcPr>
          <w:p>
            <w:r>
              <w:rPr>
                <w:sz w:val="16"/>
              </w:rPr>
              <w:t>https://www.cna.com.tw/news/afe/202608110184.aspx</w:t>
            </w:r>
          </w:p>
        </w:tc>
      </w:tr>
      <w:tr>
        <w:tc>
          <w:tcPr>
            <w:tcW w:type="dxa" w:w="2160"/>
          </w:tcPr>
          <w:p>
            <w:r>
              <w:rPr>
                <w:sz w:val="16"/>
              </w:rPr>
              <w:t>中央社</w:t>
            </w:r>
          </w:p>
        </w:tc>
        <w:tc>
          <w:tcPr>
            <w:tcW w:type="dxa" w:w="2160"/>
          </w:tcPr>
          <w:p>
            <w:r>
              <w:rPr>
                <w:sz w:val="16"/>
              </w:rPr>
              <w:t>提供21及20價肺炎鏈球菌疫苗　彰縣府：保護力相同</w:t>
            </w:r>
          </w:p>
        </w:tc>
        <w:tc>
          <w:tcPr>
            <w:tcW w:type="dxa" w:w="2160"/>
          </w:tcPr>
          <w:p>
            <w:r>
              <w:rPr>
                <w:sz w:val="16"/>
              </w:rPr>
              <w:t>2026-08-11</w:t>
            </w:r>
          </w:p>
        </w:tc>
        <w:tc>
          <w:tcPr>
            <w:tcW w:type="dxa" w:w="2160"/>
          </w:tcPr>
          <w:p>
            <w:r>
              <w:rPr>
                <w:sz w:val="16"/>
              </w:rPr>
              <w:t>https://www.cna.com.tw/news/ahel/202608110185.aspx</w:t>
            </w:r>
          </w:p>
        </w:tc>
      </w:tr>
      <w:tr>
        <w:tc>
          <w:tcPr>
            <w:tcW w:type="dxa" w:w="2160"/>
          </w:tcPr>
          <w:p>
            <w:r>
              <w:rPr>
                <w:sz w:val="16"/>
              </w:rPr>
              <w:t>中央社</w:t>
            </w:r>
          </w:p>
        </w:tc>
        <w:tc>
          <w:tcPr>
            <w:tcW w:type="dxa" w:w="2160"/>
          </w:tcPr>
          <w:p>
            <w:r>
              <w:rPr>
                <w:sz w:val="16"/>
              </w:rPr>
              <w:t>韓國瑜不滿傅崐萁缺席　罕見動怒建議傅辭總召</w:t>
            </w:r>
          </w:p>
        </w:tc>
        <w:tc>
          <w:tcPr>
            <w:tcW w:type="dxa" w:w="2160"/>
          </w:tcPr>
          <w:p>
            <w:r>
              <w:rPr>
                <w:sz w:val="16"/>
              </w:rPr>
              <w:t>2026-08-11</w:t>
            </w:r>
          </w:p>
        </w:tc>
        <w:tc>
          <w:tcPr>
            <w:tcW w:type="dxa" w:w="2160"/>
          </w:tcPr>
          <w:p>
            <w:r>
              <w:rPr>
                <w:sz w:val="16"/>
              </w:rPr>
              <w:t>https://www.cna.com.tw/news/aipl/202608110186.aspx</w:t>
            </w:r>
          </w:p>
        </w:tc>
      </w:tr>
      <w:tr>
        <w:tc>
          <w:tcPr>
            <w:tcW w:type="dxa" w:w="2160"/>
          </w:tcPr>
          <w:p>
            <w:r>
              <w:rPr>
                <w:sz w:val="16"/>
              </w:rPr>
              <w:t>中央社</w:t>
            </w:r>
          </w:p>
        </w:tc>
        <w:tc>
          <w:tcPr>
            <w:tcW w:type="dxa" w:w="2160"/>
          </w:tcPr>
          <w:p>
            <w:r>
              <w:rPr>
                <w:sz w:val="16"/>
              </w:rPr>
              <w:t>中華電攜手Nokia　推動AI-RAN技術驗證應用</w:t>
            </w:r>
          </w:p>
        </w:tc>
        <w:tc>
          <w:tcPr>
            <w:tcW w:type="dxa" w:w="2160"/>
          </w:tcPr>
          <w:p>
            <w:r>
              <w:rPr>
                <w:sz w:val="16"/>
              </w:rPr>
              <w:t>2026-08-11</w:t>
            </w:r>
          </w:p>
        </w:tc>
        <w:tc>
          <w:tcPr>
            <w:tcW w:type="dxa" w:w="2160"/>
          </w:tcPr>
          <w:p>
            <w:r>
              <w:rPr>
                <w:sz w:val="16"/>
              </w:rPr>
              <w:t>https://www.cna.com.tw/news/afe/202608110187.aspx</w:t>
            </w:r>
          </w:p>
        </w:tc>
      </w:tr>
      <w:tr>
        <w:tc>
          <w:tcPr>
            <w:tcW w:type="dxa" w:w="2160"/>
          </w:tcPr>
          <w:p>
            <w:r>
              <w:rPr>
                <w:sz w:val="16"/>
              </w:rPr>
              <w:t>中央社</w:t>
            </w:r>
          </w:p>
        </w:tc>
        <w:tc>
          <w:tcPr>
            <w:tcW w:type="dxa" w:w="2160"/>
          </w:tcPr>
          <w:p>
            <w:r>
              <w:rPr>
                <w:sz w:val="16"/>
              </w:rPr>
              <w:t>中央社城市永續論壇 談災後廢棄物及建物轉綠建築</w:t>
            </w:r>
          </w:p>
        </w:tc>
        <w:tc>
          <w:tcPr>
            <w:tcW w:type="dxa" w:w="2160"/>
          </w:tcPr>
          <w:p>
            <w:r>
              <w:rPr>
                <w:sz w:val="16"/>
              </w:rPr>
              <w:t>2026-08-11</w:t>
            </w:r>
          </w:p>
        </w:tc>
        <w:tc>
          <w:tcPr>
            <w:tcW w:type="dxa" w:w="2160"/>
          </w:tcPr>
          <w:p>
            <w:r>
              <w:rPr>
                <w:sz w:val="16"/>
              </w:rPr>
              <w:t>https://www.cna.com.tw/news/afe/202608110196.aspx</w:t>
            </w:r>
          </w:p>
        </w:tc>
      </w:tr>
      <w:tr>
        <w:tc>
          <w:tcPr>
            <w:tcW w:type="dxa" w:w="2160"/>
          </w:tcPr>
          <w:p>
            <w:r>
              <w:rPr>
                <w:sz w:val="16"/>
              </w:rPr>
              <w:t>中央社</w:t>
            </w:r>
          </w:p>
        </w:tc>
        <w:tc>
          <w:tcPr>
            <w:tcW w:type="dxa" w:w="2160"/>
          </w:tcPr>
          <w:p>
            <w:r>
              <w:rPr>
                <w:sz w:val="16"/>
              </w:rPr>
              <w:t>傷寒檢驗首見烏龍病例　醫院實驗室誤判菌株</w:t>
            </w:r>
          </w:p>
        </w:tc>
        <w:tc>
          <w:tcPr>
            <w:tcW w:type="dxa" w:w="2160"/>
          </w:tcPr>
          <w:p>
            <w:r>
              <w:rPr>
                <w:sz w:val="16"/>
              </w:rPr>
              <w:t>2026-08-11</w:t>
            </w:r>
          </w:p>
        </w:tc>
        <w:tc>
          <w:tcPr>
            <w:tcW w:type="dxa" w:w="2160"/>
          </w:tcPr>
          <w:p>
            <w:r>
              <w:rPr>
                <w:sz w:val="16"/>
              </w:rPr>
              <w:t>https://www.cna.com.tw/news/ahel/202608110203.aspx</w:t>
            </w:r>
          </w:p>
        </w:tc>
      </w:tr>
      <w:tr>
        <w:tc>
          <w:tcPr>
            <w:tcW w:type="dxa" w:w="2160"/>
          </w:tcPr>
          <w:p>
            <w:r>
              <w:rPr>
                <w:sz w:val="16"/>
              </w:rPr>
              <w:t>中央社</w:t>
            </w:r>
          </w:p>
        </w:tc>
        <w:tc>
          <w:tcPr>
            <w:tcW w:type="dxa" w:w="2160"/>
          </w:tcPr>
          <w:p>
            <w:r>
              <w:rPr>
                <w:sz w:val="16"/>
              </w:rPr>
              <w:t>遊客爭睹日全食　冰島和西班牙部分飯店房價漲逾一倍</w:t>
            </w:r>
          </w:p>
        </w:tc>
        <w:tc>
          <w:tcPr>
            <w:tcW w:type="dxa" w:w="2160"/>
          </w:tcPr>
          <w:p>
            <w:r>
              <w:rPr>
                <w:sz w:val="16"/>
              </w:rPr>
              <w:t>2026-08-11</w:t>
            </w:r>
          </w:p>
        </w:tc>
        <w:tc>
          <w:tcPr>
            <w:tcW w:type="dxa" w:w="2160"/>
          </w:tcPr>
          <w:p>
            <w:r>
              <w:rPr>
                <w:sz w:val="16"/>
              </w:rPr>
              <w:t>https://www.cna.com.tw/news/aopl/202608110206.aspx</w:t>
            </w:r>
          </w:p>
        </w:tc>
      </w:tr>
      <w:tr>
        <w:tc>
          <w:tcPr>
            <w:tcW w:type="dxa" w:w="2160"/>
          </w:tcPr>
          <w:p>
            <w:r>
              <w:rPr>
                <w:sz w:val="16"/>
              </w:rPr>
              <w:t>中央社</w:t>
            </w:r>
          </w:p>
        </w:tc>
        <w:tc>
          <w:tcPr>
            <w:tcW w:type="dxa" w:w="2160"/>
          </w:tcPr>
          <w:p>
            <w:r>
              <w:rPr>
                <w:sz w:val="16"/>
              </w:rPr>
              <w:t>7月總稅收2891億年減67%　證交稅651億連12紅</w:t>
            </w:r>
          </w:p>
        </w:tc>
        <w:tc>
          <w:tcPr>
            <w:tcW w:type="dxa" w:w="2160"/>
          </w:tcPr>
          <w:p>
            <w:r>
              <w:rPr>
                <w:sz w:val="16"/>
              </w:rPr>
              <w:t>2026-08-11</w:t>
            </w:r>
          </w:p>
        </w:tc>
        <w:tc>
          <w:tcPr>
            <w:tcW w:type="dxa" w:w="2160"/>
          </w:tcPr>
          <w:p>
            <w:r>
              <w:rPr>
                <w:sz w:val="16"/>
              </w:rPr>
              <w:t>https://www.cna.com.tw/news/afe/202608110209.aspx</w:t>
            </w:r>
          </w:p>
        </w:tc>
      </w:tr>
      <w:tr>
        <w:tc>
          <w:tcPr>
            <w:tcW w:type="dxa" w:w="2160"/>
          </w:tcPr>
          <w:p>
            <w:r>
              <w:rPr>
                <w:sz w:val="16"/>
              </w:rPr>
              <w:t>中央社</w:t>
            </w:r>
          </w:p>
        </w:tc>
        <w:tc>
          <w:tcPr>
            <w:tcW w:type="dxa" w:w="2160"/>
          </w:tcPr>
          <w:p>
            <w:r>
              <w:rPr>
                <w:sz w:val="16"/>
              </w:rPr>
              <w:t>陪弱勢兒走進劇場　創世公益劇一票兩益助建新院</w:t>
            </w:r>
          </w:p>
        </w:tc>
        <w:tc>
          <w:tcPr>
            <w:tcW w:type="dxa" w:w="2160"/>
          </w:tcPr>
          <w:p>
            <w:r>
              <w:rPr>
                <w:sz w:val="16"/>
              </w:rPr>
              <w:t>2026-08-11</w:t>
            </w:r>
          </w:p>
        </w:tc>
        <w:tc>
          <w:tcPr>
            <w:tcW w:type="dxa" w:w="2160"/>
          </w:tcPr>
          <w:p>
            <w:r>
              <w:rPr>
                <w:sz w:val="16"/>
              </w:rPr>
              <w:t>https://www.cna.com.tw/news/ahel/202608110210.aspx</w:t>
            </w:r>
          </w:p>
        </w:tc>
      </w:tr>
      <w:tr>
        <w:tc>
          <w:tcPr>
            <w:tcW w:type="dxa" w:w="2160"/>
          </w:tcPr>
          <w:p>
            <w:r>
              <w:rPr>
                <w:sz w:val="16"/>
              </w:rPr>
              <w:t>中央社</w:t>
            </w:r>
          </w:p>
        </w:tc>
        <w:tc>
          <w:tcPr>
            <w:tcW w:type="dxa" w:w="2160"/>
          </w:tcPr>
          <w:p>
            <w:r>
              <w:rPr>
                <w:sz w:val="16"/>
              </w:rPr>
              <w:t>日電貿：AI帶動高階MLCC需求　無庫存去化問題</w:t>
            </w:r>
          </w:p>
        </w:tc>
        <w:tc>
          <w:tcPr>
            <w:tcW w:type="dxa" w:w="2160"/>
          </w:tcPr>
          <w:p>
            <w:r>
              <w:rPr>
                <w:sz w:val="16"/>
              </w:rPr>
              <w:t>2026-08-11</w:t>
            </w:r>
          </w:p>
        </w:tc>
        <w:tc>
          <w:tcPr>
            <w:tcW w:type="dxa" w:w="2160"/>
          </w:tcPr>
          <w:p>
            <w:r>
              <w:rPr>
                <w:sz w:val="16"/>
              </w:rPr>
              <w:t>https://www.cna.com.tw/news/afe/202608110211.aspx</w:t>
            </w:r>
          </w:p>
        </w:tc>
      </w:tr>
      <w:tr>
        <w:tc>
          <w:tcPr>
            <w:tcW w:type="dxa" w:w="2160"/>
          </w:tcPr>
          <w:p>
            <w:r>
              <w:rPr>
                <w:sz w:val="16"/>
              </w:rPr>
              <w:t>中央社</w:t>
            </w:r>
          </w:p>
        </w:tc>
        <w:tc>
          <w:tcPr>
            <w:tcW w:type="dxa" w:w="2160"/>
          </w:tcPr>
          <w:p>
            <w:r>
              <w:rPr>
                <w:sz w:val="16"/>
              </w:rPr>
              <w:t>台商捐助泰北華校　永續樹人基金助正體華語教育傳承</w:t>
            </w:r>
          </w:p>
        </w:tc>
        <w:tc>
          <w:tcPr>
            <w:tcW w:type="dxa" w:w="2160"/>
          </w:tcPr>
          <w:p>
            <w:r>
              <w:rPr>
                <w:sz w:val="16"/>
              </w:rPr>
              <w:t>2026-08-11</w:t>
            </w:r>
          </w:p>
        </w:tc>
        <w:tc>
          <w:tcPr>
            <w:tcW w:type="dxa" w:w="2160"/>
          </w:tcPr>
          <w:p>
            <w:r>
              <w:rPr>
                <w:sz w:val="16"/>
              </w:rPr>
              <w:t>https://www.cna.com.tw/news/ahel/202608110215.aspx</w:t>
            </w:r>
          </w:p>
        </w:tc>
      </w:tr>
      <w:tr>
        <w:tc>
          <w:tcPr>
            <w:tcW w:type="dxa" w:w="2160"/>
          </w:tcPr>
          <w:p>
            <w:r>
              <w:rPr>
                <w:sz w:val="16"/>
              </w:rPr>
              <w:t>中央社</w:t>
            </w:r>
          </w:p>
        </w:tc>
        <w:tc>
          <w:tcPr>
            <w:tcW w:type="dxa" w:w="2160"/>
          </w:tcPr>
          <w:p>
            <w:r>
              <w:rPr>
                <w:sz w:val="16"/>
              </w:rPr>
              <w:t>合庫銀爭議款延遲處理致逾億元損失　金管會裁罰1200萬</w:t>
            </w:r>
          </w:p>
        </w:tc>
        <w:tc>
          <w:tcPr>
            <w:tcW w:type="dxa" w:w="2160"/>
          </w:tcPr>
          <w:p>
            <w:r>
              <w:rPr>
                <w:sz w:val="16"/>
              </w:rPr>
              <w:t>2026-08-11</w:t>
            </w:r>
          </w:p>
        </w:tc>
        <w:tc>
          <w:tcPr>
            <w:tcW w:type="dxa" w:w="2160"/>
          </w:tcPr>
          <w:p>
            <w:r>
              <w:rPr>
                <w:sz w:val="16"/>
              </w:rPr>
              <w:t>https://www.cna.com.tw/news/afe/202608110218.aspx</w:t>
            </w:r>
          </w:p>
        </w:tc>
      </w:tr>
      <w:tr>
        <w:tc>
          <w:tcPr>
            <w:tcW w:type="dxa" w:w="2160"/>
          </w:tcPr>
          <w:p>
            <w:r>
              <w:rPr>
                <w:sz w:val="16"/>
              </w:rPr>
              <w:t>中央社</w:t>
            </w:r>
          </w:p>
        </w:tc>
        <w:tc>
          <w:tcPr>
            <w:tcW w:type="dxa" w:w="2160"/>
          </w:tcPr>
          <w:p>
            <w:r>
              <w:rPr>
                <w:sz w:val="16"/>
              </w:rPr>
              <w:t>流感接近流行閾值　疾管署估9月中達高峰</w:t>
            </w:r>
          </w:p>
        </w:tc>
        <w:tc>
          <w:tcPr>
            <w:tcW w:type="dxa" w:w="2160"/>
          </w:tcPr>
          <w:p>
            <w:r>
              <w:rPr>
                <w:sz w:val="16"/>
              </w:rPr>
              <w:t>2026-08-11</w:t>
            </w:r>
          </w:p>
        </w:tc>
        <w:tc>
          <w:tcPr>
            <w:tcW w:type="dxa" w:w="2160"/>
          </w:tcPr>
          <w:p>
            <w:r>
              <w:rPr>
                <w:sz w:val="16"/>
              </w:rPr>
              <w:t>https://www.cna.com.tw/news/ahel/202608110268.aspx</w:t>
            </w:r>
          </w:p>
        </w:tc>
      </w:tr>
      <w:tr>
        <w:tc>
          <w:tcPr>
            <w:tcW w:type="dxa" w:w="2160"/>
          </w:tcPr>
          <w:p>
            <w:r>
              <w:rPr>
                <w:sz w:val="16"/>
              </w:rPr>
              <w:t>中央社</w:t>
            </w:r>
          </w:p>
        </w:tc>
        <w:tc>
          <w:tcPr>
            <w:tcW w:type="dxa" w:w="2160"/>
          </w:tcPr>
          <w:p>
            <w:r>
              <w:rPr>
                <w:sz w:val="16"/>
              </w:rPr>
              <w:t>中小學專輔人員薪資將提高　資深優良可達6.8萬元</w:t>
            </w:r>
          </w:p>
        </w:tc>
        <w:tc>
          <w:tcPr>
            <w:tcW w:type="dxa" w:w="2160"/>
          </w:tcPr>
          <w:p>
            <w:r>
              <w:rPr>
                <w:sz w:val="16"/>
              </w:rPr>
              <w:t>2026-08-11</w:t>
            </w:r>
          </w:p>
        </w:tc>
        <w:tc>
          <w:tcPr>
            <w:tcW w:type="dxa" w:w="2160"/>
          </w:tcPr>
          <w:p>
            <w:r>
              <w:rPr>
                <w:sz w:val="16"/>
              </w:rPr>
              <w:t>https://www.cna.com.tw/news/ahel/202608110275.aspx</w:t>
            </w:r>
          </w:p>
        </w:tc>
      </w:tr>
      <w:tr>
        <w:tc>
          <w:tcPr>
            <w:tcW w:type="dxa" w:w="2160"/>
          </w:tcPr>
          <w:p>
            <w:r>
              <w:rPr>
                <w:sz w:val="16"/>
              </w:rPr>
              <w:t>中央社</w:t>
            </w:r>
          </w:p>
        </w:tc>
        <w:tc>
          <w:tcPr>
            <w:tcW w:type="dxa" w:w="2160"/>
          </w:tcPr>
          <w:p>
            <w:r>
              <w:rPr>
                <w:sz w:val="16"/>
              </w:rPr>
              <w:t>日本官方：2024年中國研發投入首超美國  全球最多</w:t>
            </w:r>
          </w:p>
        </w:tc>
        <w:tc>
          <w:tcPr>
            <w:tcW w:type="dxa" w:w="2160"/>
          </w:tcPr>
          <w:p>
            <w:r>
              <w:rPr>
                <w:sz w:val="16"/>
              </w:rPr>
              <w:t>2026-08-11</w:t>
            </w:r>
          </w:p>
        </w:tc>
        <w:tc>
          <w:tcPr>
            <w:tcW w:type="dxa" w:w="2160"/>
          </w:tcPr>
          <w:p>
            <w:r>
              <w:rPr>
                <w:sz w:val="16"/>
              </w:rPr>
              <w:t>https://www.cna.com.tw/news/acn/202608110283.aspx</w:t>
            </w:r>
          </w:p>
        </w:tc>
      </w:tr>
      <w:tr>
        <w:tc>
          <w:tcPr>
            <w:tcW w:type="dxa" w:w="2160"/>
          </w:tcPr>
          <w:p>
            <w:r>
              <w:rPr>
                <w:sz w:val="16"/>
              </w:rPr>
              <w:t>中央社</w:t>
            </w:r>
          </w:p>
        </w:tc>
        <w:tc>
          <w:tcPr>
            <w:tcW w:type="dxa" w:w="2160"/>
          </w:tcPr>
          <w:p>
            <w:r>
              <w:rPr>
                <w:sz w:val="16"/>
              </w:rPr>
              <w:t>國民黨團一度不簽朝野協商結論　韓國瑜再動怒</w:t>
            </w:r>
          </w:p>
        </w:tc>
        <w:tc>
          <w:tcPr>
            <w:tcW w:type="dxa" w:w="2160"/>
          </w:tcPr>
          <w:p>
            <w:r>
              <w:rPr>
                <w:sz w:val="16"/>
              </w:rPr>
              <w:t>2026-08-11</w:t>
            </w:r>
          </w:p>
        </w:tc>
        <w:tc>
          <w:tcPr>
            <w:tcW w:type="dxa" w:w="2160"/>
          </w:tcPr>
          <w:p>
            <w:r>
              <w:rPr>
                <w:sz w:val="16"/>
              </w:rPr>
              <w:t>https://www.cna.com.tw/news/aipl/202608110288.aspx</w:t>
            </w:r>
          </w:p>
        </w:tc>
      </w:tr>
      <w:tr>
        <w:tc>
          <w:tcPr>
            <w:tcW w:type="dxa" w:w="2160"/>
          </w:tcPr>
          <w:p>
            <w:r>
              <w:rPr>
                <w:sz w:val="16"/>
              </w:rPr>
              <w:t>中央社</w:t>
            </w:r>
          </w:p>
        </w:tc>
        <w:tc>
          <w:tcPr>
            <w:tcW w:type="dxa" w:w="2160"/>
          </w:tcPr>
          <w:p>
            <w:r>
              <w:rPr>
                <w:sz w:val="16"/>
              </w:rPr>
              <w:t>漢光演習北市後備旅戰傷救護　步槍兵退伍醫師擔重任</w:t>
            </w:r>
          </w:p>
        </w:tc>
        <w:tc>
          <w:tcPr>
            <w:tcW w:type="dxa" w:w="2160"/>
          </w:tcPr>
          <w:p>
            <w:r>
              <w:rPr>
                <w:sz w:val="16"/>
              </w:rPr>
              <w:t>2026-08-11</w:t>
            </w:r>
          </w:p>
        </w:tc>
        <w:tc>
          <w:tcPr>
            <w:tcW w:type="dxa" w:w="2160"/>
          </w:tcPr>
          <w:p>
            <w:r>
              <w:rPr>
                <w:sz w:val="16"/>
              </w:rPr>
              <w:t>https://www.cna.com.tw/news/aipl/202608110294.aspx</w:t>
            </w:r>
          </w:p>
        </w:tc>
      </w:tr>
      <w:tr>
        <w:tc>
          <w:tcPr>
            <w:tcW w:type="dxa" w:w="2160"/>
          </w:tcPr>
          <w:p>
            <w:r>
              <w:rPr>
                <w:sz w:val="16"/>
              </w:rPr>
              <w:t>中央社</w:t>
            </w:r>
          </w:p>
        </w:tc>
        <w:tc>
          <w:tcPr>
            <w:tcW w:type="dxa" w:w="2160"/>
          </w:tcPr>
          <w:p>
            <w:r>
              <w:rPr>
                <w:sz w:val="16"/>
              </w:rPr>
              <w:t>城市永續論壇　中央地方談韌性宜居與觀光亮點</w:t>
            </w:r>
          </w:p>
        </w:tc>
        <w:tc>
          <w:tcPr>
            <w:tcW w:type="dxa" w:w="2160"/>
          </w:tcPr>
          <w:p>
            <w:r>
              <w:rPr>
                <w:sz w:val="16"/>
              </w:rPr>
              <w:t>2026-08-11</w:t>
            </w:r>
          </w:p>
        </w:tc>
        <w:tc>
          <w:tcPr>
            <w:tcW w:type="dxa" w:w="2160"/>
          </w:tcPr>
          <w:p>
            <w:r>
              <w:rPr>
                <w:sz w:val="16"/>
              </w:rPr>
              <w:t>https://www.cna.com.tw/news/afe/202608110295.aspx</w:t>
            </w:r>
          </w:p>
        </w:tc>
      </w:tr>
      <w:tr>
        <w:tc>
          <w:tcPr>
            <w:tcW w:type="dxa" w:w="2160"/>
          </w:tcPr>
          <w:p>
            <w:r>
              <w:rPr>
                <w:sz w:val="16"/>
              </w:rPr>
              <w:t>中央社</w:t>
            </w:r>
          </w:p>
        </w:tc>
        <w:tc>
          <w:tcPr>
            <w:tcW w:type="dxa" w:w="2160"/>
          </w:tcPr>
          <w:p>
            <w:r>
              <w:rPr>
                <w:sz w:val="16"/>
              </w:rPr>
              <w:t>宏都拉斯對台債務3年還6%　外交部：持續還款無違約</w:t>
            </w:r>
          </w:p>
        </w:tc>
        <w:tc>
          <w:tcPr>
            <w:tcW w:type="dxa" w:w="2160"/>
          </w:tcPr>
          <w:p>
            <w:r>
              <w:rPr>
                <w:sz w:val="16"/>
              </w:rPr>
              <w:t>2026-08-11</w:t>
            </w:r>
          </w:p>
        </w:tc>
        <w:tc>
          <w:tcPr>
            <w:tcW w:type="dxa" w:w="2160"/>
          </w:tcPr>
          <w:p>
            <w:r>
              <w:rPr>
                <w:sz w:val="16"/>
              </w:rPr>
              <w:t>https://www.cna.com.tw/news/aipl/202608110299.aspx</w:t>
            </w:r>
          </w:p>
        </w:tc>
      </w:tr>
      <w:tr>
        <w:tc>
          <w:tcPr>
            <w:tcW w:type="dxa" w:w="2160"/>
          </w:tcPr>
          <w:p>
            <w:r>
              <w:rPr>
                <w:sz w:val="16"/>
              </w:rPr>
              <w:t>中央社</w:t>
            </w:r>
          </w:p>
        </w:tc>
        <w:tc>
          <w:tcPr>
            <w:tcW w:type="dxa" w:w="2160"/>
          </w:tcPr>
          <w:p>
            <w:r>
              <w:rPr>
                <w:sz w:val="16"/>
              </w:rPr>
              <w:t>國土署：包租代管社宅依法就是社宅　絕非魚目混珠</w:t>
            </w:r>
          </w:p>
        </w:tc>
        <w:tc>
          <w:tcPr>
            <w:tcW w:type="dxa" w:w="2160"/>
          </w:tcPr>
          <w:p>
            <w:r>
              <w:rPr>
                <w:sz w:val="16"/>
              </w:rPr>
              <w:t>2026-08-11</w:t>
            </w:r>
          </w:p>
        </w:tc>
        <w:tc>
          <w:tcPr>
            <w:tcW w:type="dxa" w:w="2160"/>
          </w:tcPr>
          <w:p>
            <w:r>
              <w:rPr>
                <w:sz w:val="16"/>
              </w:rPr>
              <w:t>https://www.cna.com.tw/news/aipl/202608110303.aspx</w:t>
            </w:r>
          </w:p>
        </w:tc>
      </w:tr>
      <w:tr>
        <w:tc>
          <w:tcPr>
            <w:tcW w:type="dxa" w:w="2160"/>
          </w:tcPr>
          <w:p>
            <w:r>
              <w:rPr>
                <w:sz w:val="16"/>
              </w:rPr>
              <w:t>中央社</w:t>
            </w:r>
          </w:p>
        </w:tc>
        <w:tc>
          <w:tcPr>
            <w:tcW w:type="dxa" w:w="2160"/>
          </w:tcPr>
          <w:p>
            <w:r>
              <w:rPr>
                <w:sz w:val="16"/>
              </w:rPr>
              <w:t>顧立雄視導漢光演習部隊　瞭解無人機戰術運用</w:t>
            </w:r>
          </w:p>
        </w:tc>
        <w:tc>
          <w:tcPr>
            <w:tcW w:type="dxa" w:w="2160"/>
          </w:tcPr>
          <w:p>
            <w:r>
              <w:rPr>
                <w:sz w:val="16"/>
              </w:rPr>
              <w:t>2026-08-11</w:t>
            </w:r>
          </w:p>
        </w:tc>
        <w:tc>
          <w:tcPr>
            <w:tcW w:type="dxa" w:w="2160"/>
          </w:tcPr>
          <w:p>
            <w:r>
              <w:rPr>
                <w:sz w:val="16"/>
              </w:rPr>
              <w:t>https://www.cna.com.tw/news/aipl/202608110314.aspx</w:t>
            </w:r>
          </w:p>
        </w:tc>
      </w:tr>
      <w:tr>
        <w:tc>
          <w:tcPr>
            <w:tcW w:type="dxa" w:w="2160"/>
          </w:tcPr>
          <w:p>
            <w:r>
              <w:rPr>
                <w:sz w:val="16"/>
              </w:rPr>
              <w:t>中央社</w:t>
            </w:r>
          </w:p>
        </w:tc>
        <w:tc>
          <w:tcPr>
            <w:tcW w:type="dxa" w:w="2160"/>
          </w:tcPr>
          <w:p>
            <w:r>
              <w:rPr>
                <w:sz w:val="16"/>
              </w:rPr>
              <w:t>台大醫院傳承安寧緩和經驗　設亞太首座訓練中心</w:t>
            </w:r>
          </w:p>
        </w:tc>
        <w:tc>
          <w:tcPr>
            <w:tcW w:type="dxa" w:w="2160"/>
          </w:tcPr>
          <w:p>
            <w:r>
              <w:rPr>
                <w:sz w:val="16"/>
              </w:rPr>
              <w:t>2026-08-11</w:t>
            </w:r>
          </w:p>
        </w:tc>
        <w:tc>
          <w:tcPr>
            <w:tcW w:type="dxa" w:w="2160"/>
          </w:tcPr>
          <w:p>
            <w:r>
              <w:rPr>
                <w:sz w:val="16"/>
              </w:rPr>
              <w:t>https://www.cna.com.tw/news/ahel/202608110320.aspx</w:t>
            </w:r>
          </w:p>
        </w:tc>
      </w:tr>
      <w:tr>
        <w:tc>
          <w:tcPr>
            <w:tcW w:type="dxa" w:w="2160"/>
          </w:tcPr>
          <w:p>
            <w:r>
              <w:rPr>
                <w:sz w:val="16"/>
              </w:rPr>
              <w:t>中央社</w:t>
            </w:r>
          </w:p>
        </w:tc>
        <w:tc>
          <w:tcPr>
            <w:tcW w:type="dxa" w:w="2160"/>
          </w:tcPr>
          <w:p>
            <w:r>
              <w:rPr>
                <w:sz w:val="16"/>
              </w:rPr>
              <w:t>缺席朝野協商　傅崐萁：不忍看韓國瑜受行政院糟蹋</w:t>
            </w:r>
          </w:p>
        </w:tc>
        <w:tc>
          <w:tcPr>
            <w:tcW w:type="dxa" w:w="2160"/>
          </w:tcPr>
          <w:p>
            <w:r>
              <w:rPr>
                <w:sz w:val="16"/>
              </w:rPr>
              <w:t>2026-08-11</w:t>
            </w:r>
          </w:p>
        </w:tc>
        <w:tc>
          <w:tcPr>
            <w:tcW w:type="dxa" w:w="2160"/>
          </w:tcPr>
          <w:p>
            <w:r>
              <w:rPr>
                <w:sz w:val="16"/>
              </w:rPr>
              <w:t>https://www.cna.com.tw/news/aipl/202608110335.aspx</w:t>
            </w:r>
          </w:p>
        </w:tc>
      </w:tr>
      <w:tr>
        <w:tc>
          <w:tcPr>
            <w:tcW w:type="dxa" w:w="2160"/>
          </w:tcPr>
          <w:p>
            <w:r>
              <w:rPr>
                <w:sz w:val="16"/>
              </w:rPr>
              <w:t>中央社</w:t>
            </w:r>
          </w:p>
        </w:tc>
        <w:tc>
          <w:tcPr>
            <w:tcW w:type="dxa" w:w="2160"/>
          </w:tcPr>
          <w:p>
            <w:r>
              <w:rPr>
                <w:sz w:val="16"/>
              </w:rPr>
              <w:t>傳承攬iPhone 18檢查業務　數發部：並非事實</w:t>
            </w:r>
          </w:p>
        </w:tc>
        <w:tc>
          <w:tcPr>
            <w:tcW w:type="dxa" w:w="2160"/>
          </w:tcPr>
          <w:p>
            <w:r>
              <w:rPr>
                <w:sz w:val="16"/>
              </w:rPr>
              <w:t>2026-08-11</w:t>
            </w:r>
          </w:p>
        </w:tc>
        <w:tc>
          <w:tcPr>
            <w:tcW w:type="dxa" w:w="2160"/>
          </w:tcPr>
          <w:p>
            <w:r>
              <w:rPr>
                <w:sz w:val="16"/>
              </w:rPr>
              <w:t>https://www.cna.com.tw/news/ahel/202608110344.aspx</w:t>
            </w:r>
          </w:p>
        </w:tc>
      </w:tr>
      <w:tr>
        <w:tc>
          <w:tcPr>
            <w:tcW w:type="dxa" w:w="2160"/>
          </w:tcPr>
          <w:p>
            <w:r>
              <w:rPr>
                <w:sz w:val="16"/>
              </w:rPr>
              <w:t>中央社</w:t>
            </w:r>
          </w:p>
        </w:tc>
        <w:tc>
          <w:tcPr>
            <w:tcW w:type="dxa" w:w="2160"/>
          </w:tcPr>
          <w:p>
            <w:r>
              <w:rPr>
                <w:sz w:val="16"/>
              </w:rPr>
              <w:t>總統接見日本前首相補佐官　盼共同打造民主供應鏈</w:t>
            </w:r>
          </w:p>
        </w:tc>
        <w:tc>
          <w:tcPr>
            <w:tcW w:type="dxa" w:w="2160"/>
          </w:tcPr>
          <w:p>
            <w:r>
              <w:rPr>
                <w:sz w:val="16"/>
              </w:rPr>
              <w:t>2026-08-11</w:t>
            </w:r>
          </w:p>
        </w:tc>
        <w:tc>
          <w:tcPr>
            <w:tcW w:type="dxa" w:w="2160"/>
          </w:tcPr>
          <w:p>
            <w:r>
              <w:rPr>
                <w:sz w:val="16"/>
              </w:rPr>
              <w:t>https://www.cna.com.tw/news/aipl/202608110346.aspx</w:t>
            </w:r>
          </w:p>
        </w:tc>
      </w:tr>
      <w:tr>
        <w:tc>
          <w:tcPr>
            <w:tcW w:type="dxa" w:w="2160"/>
          </w:tcPr>
          <w:p>
            <w:r>
              <w:rPr>
                <w:sz w:val="16"/>
              </w:rPr>
              <w:t>中央社</w:t>
            </w:r>
          </w:p>
        </w:tc>
        <w:tc>
          <w:tcPr>
            <w:tcW w:type="dxa" w:w="2160"/>
          </w:tcPr>
          <w:p>
            <w:r>
              <w:rPr>
                <w:sz w:val="16"/>
              </w:rPr>
              <w:t>台灣童軍赴印尼交流　融入當地課堂深化教育合作</w:t>
            </w:r>
          </w:p>
        </w:tc>
        <w:tc>
          <w:tcPr>
            <w:tcW w:type="dxa" w:w="2160"/>
          </w:tcPr>
          <w:p>
            <w:r>
              <w:rPr>
                <w:sz w:val="16"/>
              </w:rPr>
              <w:t>2026-08-11</w:t>
            </w:r>
          </w:p>
        </w:tc>
        <w:tc>
          <w:tcPr>
            <w:tcW w:type="dxa" w:w="2160"/>
          </w:tcPr>
          <w:p>
            <w:r>
              <w:rPr>
                <w:sz w:val="16"/>
              </w:rPr>
              <w:t>https://www.cna.com.tw/news/ahel/202608110352.aspx</w:t>
            </w:r>
          </w:p>
        </w:tc>
      </w:tr>
      <w:tr>
        <w:tc>
          <w:tcPr>
            <w:tcW w:type="dxa" w:w="2160"/>
          </w:tcPr>
          <w:p>
            <w:r>
              <w:rPr>
                <w:sz w:val="16"/>
              </w:rPr>
              <w:t>中央社</w:t>
            </w:r>
          </w:p>
        </w:tc>
        <w:tc>
          <w:tcPr>
            <w:tcW w:type="dxa" w:w="2160"/>
          </w:tcPr>
          <w:p>
            <w:r>
              <w:rPr>
                <w:sz w:val="16"/>
              </w:rPr>
              <w:t>Google AI摘要奪流量成噩夢　法國媒體聯盟提申訴</w:t>
            </w:r>
          </w:p>
        </w:tc>
        <w:tc>
          <w:tcPr>
            <w:tcW w:type="dxa" w:w="2160"/>
          </w:tcPr>
          <w:p>
            <w:r>
              <w:rPr>
                <w:sz w:val="16"/>
              </w:rPr>
              <w:t>2026-08-11</w:t>
            </w:r>
          </w:p>
        </w:tc>
        <w:tc>
          <w:tcPr>
            <w:tcW w:type="dxa" w:w="2160"/>
          </w:tcPr>
          <w:p>
            <w:r>
              <w:rPr>
                <w:sz w:val="16"/>
              </w:rPr>
              <w:t>https://www.cna.com.tw/news/ait/202608110360.aspx</w:t>
            </w:r>
          </w:p>
        </w:tc>
      </w:tr>
      <w:tr>
        <w:tc>
          <w:tcPr>
            <w:tcW w:type="dxa" w:w="2160"/>
          </w:tcPr>
          <w:p>
            <w:r>
              <w:rPr>
                <w:sz w:val="16"/>
              </w:rPr>
              <w:t>中央社</w:t>
            </w:r>
          </w:p>
        </w:tc>
        <w:tc>
          <w:tcPr>
            <w:tcW w:type="dxa" w:w="2160"/>
          </w:tcPr>
          <w:p>
            <w:r>
              <w:rPr>
                <w:sz w:val="16"/>
              </w:rPr>
              <w:t>信用卡缺失挨罰1200萬　合庫銀：已修正流程強化控管</w:t>
            </w:r>
          </w:p>
        </w:tc>
        <w:tc>
          <w:tcPr>
            <w:tcW w:type="dxa" w:w="2160"/>
          </w:tcPr>
          <w:p>
            <w:r>
              <w:rPr>
                <w:sz w:val="16"/>
              </w:rPr>
              <w:t>2026-08-11</w:t>
            </w:r>
          </w:p>
        </w:tc>
        <w:tc>
          <w:tcPr>
            <w:tcW w:type="dxa" w:w="2160"/>
          </w:tcPr>
          <w:p>
            <w:r>
              <w:rPr>
                <w:sz w:val="16"/>
              </w:rPr>
              <w:t>https://www.cna.com.tw/news/afe/202608110361.aspx</w:t>
            </w:r>
          </w:p>
        </w:tc>
      </w:tr>
      <w:tr>
        <w:tc>
          <w:tcPr>
            <w:tcW w:type="dxa" w:w="2160"/>
          </w:tcPr>
          <w:p>
            <w:r>
              <w:rPr>
                <w:sz w:val="16"/>
              </w:rPr>
              <w:t>中央社</w:t>
            </w:r>
          </w:p>
        </w:tc>
        <w:tc>
          <w:tcPr>
            <w:tcW w:type="dxa" w:w="2160"/>
          </w:tcPr>
          <w:p>
            <w:r>
              <w:rPr>
                <w:sz w:val="16"/>
              </w:rPr>
              <w:t>醫療基層籲調高COVID-19快篩給付、放寬條件</w:t>
            </w:r>
          </w:p>
        </w:tc>
        <w:tc>
          <w:tcPr>
            <w:tcW w:type="dxa" w:w="2160"/>
          </w:tcPr>
          <w:p>
            <w:r>
              <w:rPr>
                <w:sz w:val="16"/>
              </w:rPr>
              <w:t>2026-08-11</w:t>
            </w:r>
          </w:p>
        </w:tc>
        <w:tc>
          <w:tcPr>
            <w:tcW w:type="dxa" w:w="2160"/>
          </w:tcPr>
          <w:p>
            <w:r>
              <w:rPr>
                <w:sz w:val="16"/>
              </w:rPr>
              <w:t>https://www.cna.com.tw/news/aipl/202608110364.aspx</w:t>
            </w:r>
          </w:p>
        </w:tc>
      </w:tr>
      <w:tr>
        <w:tc>
          <w:tcPr>
            <w:tcW w:type="dxa" w:w="2160"/>
          </w:tcPr>
          <w:p>
            <w:r>
              <w:rPr>
                <w:sz w:val="16"/>
              </w:rPr>
              <w:t>中央社</w:t>
            </w:r>
          </w:p>
        </w:tc>
        <w:tc>
          <w:tcPr>
            <w:tcW w:type="dxa" w:w="2160"/>
          </w:tcPr>
          <w:p>
            <w:r>
              <w:rPr>
                <w:sz w:val="16"/>
              </w:rPr>
              <w:t>兆基屋管聯貸案　金管會：目前履約付息皆正常</w:t>
            </w:r>
          </w:p>
        </w:tc>
        <w:tc>
          <w:tcPr>
            <w:tcW w:type="dxa" w:w="2160"/>
          </w:tcPr>
          <w:p>
            <w:r>
              <w:rPr>
                <w:sz w:val="16"/>
              </w:rPr>
              <w:t>2026-08-11</w:t>
            </w:r>
          </w:p>
        </w:tc>
        <w:tc>
          <w:tcPr>
            <w:tcW w:type="dxa" w:w="2160"/>
          </w:tcPr>
          <w:p>
            <w:r>
              <w:rPr>
                <w:sz w:val="16"/>
              </w:rPr>
              <w:t>https://www.cna.com.tw/news/afe/202608110366.aspx</w:t>
            </w:r>
          </w:p>
        </w:tc>
      </w:tr>
      <w:tr>
        <w:tc>
          <w:tcPr>
            <w:tcW w:type="dxa" w:w="2160"/>
          </w:tcPr>
          <w:p>
            <w:r>
              <w:rPr>
                <w:sz w:val="16"/>
              </w:rPr>
              <w:t>中央社</w:t>
            </w:r>
          </w:p>
        </w:tc>
        <w:tc>
          <w:tcPr>
            <w:tcW w:type="dxa" w:w="2160"/>
          </w:tcPr>
          <w:p>
            <w:r>
              <w:rPr>
                <w:sz w:val="16"/>
              </w:rPr>
              <w:t>芬蘭團隊攜手亞洲學者　AI模型解密人類閱讀機制</w:t>
            </w:r>
          </w:p>
        </w:tc>
        <w:tc>
          <w:tcPr>
            <w:tcW w:type="dxa" w:w="2160"/>
          </w:tcPr>
          <w:p>
            <w:r>
              <w:rPr>
                <w:sz w:val="16"/>
              </w:rPr>
              <w:t>2026-08-11</w:t>
            </w:r>
          </w:p>
        </w:tc>
        <w:tc>
          <w:tcPr>
            <w:tcW w:type="dxa" w:w="2160"/>
          </w:tcPr>
          <w:p>
            <w:r>
              <w:rPr>
                <w:sz w:val="16"/>
              </w:rPr>
              <w:t>https://www.cna.com.tw/news/ait/202608110372.aspx</w:t>
            </w:r>
          </w:p>
        </w:tc>
      </w:tr>
      <w:tr>
        <w:tc>
          <w:tcPr>
            <w:tcW w:type="dxa" w:w="2160"/>
          </w:tcPr>
          <w:p>
            <w:r>
              <w:rPr>
                <w:sz w:val="16"/>
              </w:rPr>
              <w:t>中央社</w:t>
            </w:r>
          </w:p>
        </w:tc>
        <w:tc>
          <w:tcPr>
            <w:tcW w:type="dxa" w:w="2160"/>
          </w:tcPr>
          <w:p>
            <w:r>
              <w:rPr>
                <w:sz w:val="16"/>
              </w:rPr>
              <w:t>陳冠如任職國票證及雷虎　金管會：證券無產金分離規定</w:t>
            </w:r>
          </w:p>
        </w:tc>
        <w:tc>
          <w:tcPr>
            <w:tcW w:type="dxa" w:w="2160"/>
          </w:tcPr>
          <w:p>
            <w:r>
              <w:rPr>
                <w:sz w:val="16"/>
              </w:rPr>
              <w:t>2026-08-11</w:t>
            </w:r>
          </w:p>
        </w:tc>
        <w:tc>
          <w:tcPr>
            <w:tcW w:type="dxa" w:w="2160"/>
          </w:tcPr>
          <w:p>
            <w:r>
              <w:rPr>
                <w:sz w:val="16"/>
              </w:rPr>
              <w:t>https://www.cna.com.tw/news/afe/202608110379.aspx</w:t>
            </w:r>
          </w:p>
        </w:tc>
      </w:tr>
      <w:tr>
        <w:tc>
          <w:tcPr>
            <w:tcW w:type="dxa" w:w="2160"/>
          </w:tcPr>
          <w:p>
            <w:r>
              <w:rPr>
                <w:sz w:val="16"/>
              </w:rPr>
              <w:t>中央社</w:t>
            </w:r>
          </w:p>
        </w:tc>
        <w:tc>
          <w:tcPr>
            <w:tcW w:type="dxa" w:w="2160"/>
          </w:tcPr>
          <w:p>
            <w:r>
              <w:rPr>
                <w:sz w:val="16"/>
              </w:rPr>
              <w:t>綜所稅助攻　信用卡6月簽帳金額達7887億衝單月新高</w:t>
            </w:r>
          </w:p>
        </w:tc>
        <w:tc>
          <w:tcPr>
            <w:tcW w:type="dxa" w:w="2160"/>
          </w:tcPr>
          <w:p>
            <w:r>
              <w:rPr>
                <w:sz w:val="16"/>
              </w:rPr>
              <w:t>2026-08-11</w:t>
            </w:r>
          </w:p>
        </w:tc>
        <w:tc>
          <w:tcPr>
            <w:tcW w:type="dxa" w:w="2160"/>
          </w:tcPr>
          <w:p>
            <w:r>
              <w:rPr>
                <w:sz w:val="16"/>
              </w:rPr>
              <w:t>https://www.cna.com.tw/news/afe/202608110382.aspx</w:t>
            </w:r>
          </w:p>
        </w:tc>
      </w:tr>
      <w:tr>
        <w:tc>
          <w:tcPr>
            <w:tcW w:type="dxa" w:w="2160"/>
          </w:tcPr>
          <w:p>
            <w:r>
              <w:rPr>
                <w:sz w:val="16"/>
              </w:rPr>
              <w:t>中央社</w:t>
            </w:r>
          </w:p>
        </w:tc>
        <w:tc>
          <w:tcPr>
            <w:tcW w:type="dxa" w:w="2160"/>
          </w:tcPr>
          <w:p>
            <w:r>
              <w:rPr>
                <w:sz w:val="16"/>
              </w:rPr>
              <w:t>投資人靜待通膨報告出爐　歐洲股市收盤漲跌互見</w:t>
            </w:r>
          </w:p>
        </w:tc>
        <w:tc>
          <w:tcPr>
            <w:tcW w:type="dxa" w:w="2160"/>
          </w:tcPr>
          <w:p>
            <w:r>
              <w:rPr>
                <w:sz w:val="16"/>
              </w:rPr>
              <w:t>2026-08-12</w:t>
            </w:r>
          </w:p>
        </w:tc>
        <w:tc>
          <w:tcPr>
            <w:tcW w:type="dxa" w:w="2160"/>
          </w:tcPr>
          <w:p>
            <w:r>
              <w:rPr>
                <w:sz w:val="16"/>
              </w:rPr>
              <w:t>https://www.cna.com.tw/news/afe/202608120002.aspx</w:t>
            </w:r>
          </w:p>
        </w:tc>
      </w:tr>
      <w:tr>
        <w:tc>
          <w:tcPr>
            <w:tcW w:type="dxa" w:w="2160"/>
          </w:tcPr>
          <w:p>
            <w:r>
              <w:rPr>
                <w:sz w:val="16"/>
              </w:rPr>
              <w:t>中央社</w:t>
            </w:r>
          </w:p>
        </w:tc>
        <w:tc>
          <w:tcPr>
            <w:tcW w:type="dxa" w:w="2160"/>
          </w:tcPr>
          <w:p>
            <w:r>
              <w:rPr>
                <w:sz w:val="16"/>
              </w:rPr>
              <w:t>傳輝達開發Nemotron 4　挑戰全球頂尖開源模型</w:t>
            </w:r>
          </w:p>
        </w:tc>
        <w:tc>
          <w:tcPr>
            <w:tcW w:type="dxa" w:w="2160"/>
          </w:tcPr>
          <w:p>
            <w:r>
              <w:rPr>
                <w:sz w:val="16"/>
              </w:rPr>
              <w:t>2026-08-12</w:t>
            </w:r>
          </w:p>
        </w:tc>
        <w:tc>
          <w:tcPr>
            <w:tcW w:type="dxa" w:w="2160"/>
          </w:tcPr>
          <w:p>
            <w:r>
              <w:rPr>
                <w:sz w:val="16"/>
              </w:rPr>
              <w:t>https://www.cna.com.tw/news/ait/202608120003.aspx</w:t>
            </w:r>
          </w:p>
        </w:tc>
      </w:tr>
      <w:tr>
        <w:tc>
          <w:tcPr>
            <w:tcW w:type="dxa" w:w="2160"/>
          </w:tcPr>
          <w:p>
            <w:r>
              <w:rPr>
                <w:sz w:val="16"/>
              </w:rPr>
              <w:t>中央社</w:t>
            </w:r>
          </w:p>
        </w:tc>
        <w:tc>
          <w:tcPr>
            <w:tcW w:type="dxa" w:w="2160"/>
          </w:tcPr>
          <w:p>
            <w:r>
              <w:rPr>
                <w:sz w:val="16"/>
              </w:rPr>
              <w:t>荷莫茲海峽通航前景未明　國際油價小幅上漲</w:t>
            </w:r>
          </w:p>
        </w:tc>
        <w:tc>
          <w:tcPr>
            <w:tcW w:type="dxa" w:w="2160"/>
          </w:tcPr>
          <w:p>
            <w:r>
              <w:rPr>
                <w:sz w:val="16"/>
              </w:rPr>
              <w:t>2026-08-12</w:t>
            </w:r>
          </w:p>
        </w:tc>
        <w:tc>
          <w:tcPr>
            <w:tcW w:type="dxa" w:w="2160"/>
          </w:tcPr>
          <w:p>
            <w:r>
              <w:rPr>
                <w:sz w:val="16"/>
              </w:rPr>
              <w:t>https://www.cna.com.tw/news/afe/202608120009.aspx</w:t>
            </w:r>
          </w:p>
        </w:tc>
      </w:tr>
      <w:tr>
        <w:tc>
          <w:tcPr>
            <w:tcW w:type="dxa" w:w="2160"/>
          </w:tcPr>
          <w:p>
            <w:r>
              <w:rPr>
                <w:sz w:val="16"/>
              </w:rPr>
              <w:t>中央社</w:t>
            </w:r>
          </w:p>
        </w:tc>
        <w:tc>
          <w:tcPr>
            <w:tcW w:type="dxa" w:w="2160"/>
          </w:tcPr>
          <w:p>
            <w:r>
              <w:rPr>
                <w:sz w:val="16"/>
              </w:rPr>
              <w:t>美超微財報表現強勁　梁見後：訂單排到明年</w:t>
            </w:r>
          </w:p>
        </w:tc>
        <w:tc>
          <w:tcPr>
            <w:tcW w:type="dxa" w:w="2160"/>
          </w:tcPr>
          <w:p>
            <w:r>
              <w:rPr>
                <w:sz w:val="16"/>
              </w:rPr>
              <w:t>2026-08-12</w:t>
            </w:r>
          </w:p>
        </w:tc>
        <w:tc>
          <w:tcPr>
            <w:tcW w:type="dxa" w:w="2160"/>
          </w:tcPr>
          <w:p>
            <w:r>
              <w:rPr>
                <w:sz w:val="16"/>
              </w:rPr>
              <w:t>https://www.cna.com.tw/news/afe/202608120012.aspx</w:t>
            </w:r>
          </w:p>
        </w:tc>
      </w:tr>
      <w:tr>
        <w:tc>
          <w:tcPr>
            <w:tcW w:type="dxa" w:w="2160"/>
          </w:tcPr>
          <w:p>
            <w:r>
              <w:rPr>
                <w:sz w:val="16"/>
              </w:rPr>
              <w:t>中央社</w:t>
            </w:r>
          </w:p>
        </w:tc>
        <w:tc>
          <w:tcPr>
            <w:tcW w:type="dxa" w:w="2160"/>
          </w:tcPr>
          <w:p>
            <w:r>
              <w:rPr>
                <w:sz w:val="16"/>
              </w:rPr>
              <w:t>AI雲端需求強勁　CoreWeave第2季營收優於預期</w:t>
            </w:r>
          </w:p>
        </w:tc>
        <w:tc>
          <w:tcPr>
            <w:tcW w:type="dxa" w:w="2160"/>
          </w:tcPr>
          <w:p>
            <w:r>
              <w:rPr>
                <w:sz w:val="16"/>
              </w:rPr>
              <w:t>2026-08-12</w:t>
            </w:r>
          </w:p>
        </w:tc>
        <w:tc>
          <w:tcPr>
            <w:tcW w:type="dxa" w:w="2160"/>
          </w:tcPr>
          <w:p>
            <w:r>
              <w:rPr>
                <w:sz w:val="16"/>
              </w:rPr>
              <w:t>https://www.cna.com.tw/news/afe/202608120013.aspx</w:t>
            </w:r>
          </w:p>
        </w:tc>
      </w:tr>
      <w:tr>
        <w:tc>
          <w:tcPr>
            <w:tcW w:type="dxa" w:w="2160"/>
          </w:tcPr>
          <w:p>
            <w:r>
              <w:rPr>
                <w:sz w:val="16"/>
              </w:rPr>
              <w:t>中央社</w:t>
            </w:r>
          </w:p>
        </w:tc>
        <w:tc>
          <w:tcPr>
            <w:tcW w:type="dxa" w:w="2160"/>
          </w:tcPr>
          <w:p>
            <w:r>
              <w:rPr>
                <w:sz w:val="16"/>
              </w:rPr>
              <w:t>台指期夜盤上揚　法人：台股有望挑戰45200點</w:t>
            </w:r>
          </w:p>
        </w:tc>
        <w:tc>
          <w:tcPr>
            <w:tcW w:type="dxa" w:w="2160"/>
          </w:tcPr>
          <w:p>
            <w:r>
              <w:rPr>
                <w:sz w:val="16"/>
              </w:rPr>
              <w:t>2026-08-12</w:t>
            </w:r>
          </w:p>
        </w:tc>
        <w:tc>
          <w:tcPr>
            <w:tcW w:type="dxa" w:w="2160"/>
          </w:tcPr>
          <w:p>
            <w:r>
              <w:rPr>
                <w:sz w:val="16"/>
              </w:rPr>
              <w:t>https://www.cna.com.tw/news/afe/202608120021.aspx</w:t>
            </w:r>
          </w:p>
        </w:tc>
      </w:tr>
      <w:tr>
        <w:tc>
          <w:tcPr>
            <w:tcW w:type="dxa" w:w="2160"/>
          </w:tcPr>
          <w:p>
            <w:r>
              <w:rPr>
                <w:sz w:val="16"/>
              </w:rPr>
              <w:t>中央社</w:t>
            </w:r>
          </w:p>
        </w:tc>
        <w:tc>
          <w:tcPr>
            <w:tcW w:type="dxa" w:w="2160"/>
          </w:tcPr>
          <w:p>
            <w:r>
              <w:rPr>
                <w:sz w:val="16"/>
              </w:rPr>
              <w:t>OpenAI高層再異動 萊特凱普擬離職投入新事業</w:t>
            </w:r>
          </w:p>
        </w:tc>
        <w:tc>
          <w:tcPr>
            <w:tcW w:type="dxa" w:w="2160"/>
          </w:tcPr>
          <w:p>
            <w:r>
              <w:rPr>
                <w:sz w:val="16"/>
              </w:rPr>
              <w:t>2026-08-12</w:t>
            </w:r>
          </w:p>
        </w:tc>
        <w:tc>
          <w:tcPr>
            <w:tcW w:type="dxa" w:w="2160"/>
          </w:tcPr>
          <w:p>
            <w:r>
              <w:rPr>
                <w:sz w:val="16"/>
              </w:rPr>
              <w:t>https://www.cna.com.tw/news/aopl/202608120024.aspx</w:t>
            </w:r>
          </w:p>
        </w:tc>
      </w:tr>
      <w:tr>
        <w:tc>
          <w:tcPr>
            <w:tcW w:type="dxa" w:w="2160"/>
          </w:tcPr>
          <w:p>
            <w:r>
              <w:rPr>
                <w:sz w:val="16"/>
              </w:rPr>
              <w:t>中央社</w:t>
            </w:r>
          </w:p>
        </w:tc>
        <w:tc>
          <w:tcPr>
            <w:tcW w:type="dxa" w:w="2160"/>
          </w:tcPr>
          <w:p>
            <w:r>
              <w:rPr>
                <w:sz w:val="16"/>
              </w:rPr>
              <w:t>台股開盤漲54.98點</w:t>
            </w:r>
          </w:p>
        </w:tc>
        <w:tc>
          <w:tcPr>
            <w:tcW w:type="dxa" w:w="2160"/>
          </w:tcPr>
          <w:p>
            <w:r>
              <w:rPr>
                <w:sz w:val="16"/>
              </w:rPr>
              <w:t>2026-08-12</w:t>
            </w:r>
          </w:p>
        </w:tc>
        <w:tc>
          <w:tcPr>
            <w:tcW w:type="dxa" w:w="2160"/>
          </w:tcPr>
          <w:p>
            <w:r>
              <w:rPr>
                <w:sz w:val="16"/>
              </w:rPr>
              <w:t>https://www.cna.com.tw/news/afe/202608120027.aspx</w:t>
            </w:r>
          </w:p>
        </w:tc>
      </w:tr>
      <w:tr>
        <w:tc>
          <w:tcPr>
            <w:tcW w:type="dxa" w:w="2160"/>
          </w:tcPr>
          <w:p>
            <w:r>
              <w:rPr>
                <w:sz w:val="16"/>
              </w:rPr>
              <w:t>中央社</w:t>
            </w:r>
          </w:p>
        </w:tc>
        <w:tc>
          <w:tcPr>
            <w:tcW w:type="dxa" w:w="2160"/>
          </w:tcPr>
          <w:p>
            <w:r>
              <w:rPr>
                <w:sz w:val="16"/>
              </w:rPr>
              <w:t>新台幣開盤升2.8分　為32.25元</w:t>
            </w:r>
          </w:p>
        </w:tc>
        <w:tc>
          <w:tcPr>
            <w:tcW w:type="dxa" w:w="2160"/>
          </w:tcPr>
          <w:p>
            <w:r>
              <w:rPr>
                <w:sz w:val="16"/>
              </w:rPr>
              <w:t>2026-08-12</w:t>
            </w:r>
          </w:p>
        </w:tc>
        <w:tc>
          <w:tcPr>
            <w:tcW w:type="dxa" w:w="2160"/>
          </w:tcPr>
          <w:p>
            <w:r>
              <w:rPr>
                <w:sz w:val="16"/>
              </w:rPr>
              <w:t>https://www.cna.com.tw/news/afe/202608120028.aspx</w:t>
            </w:r>
          </w:p>
        </w:tc>
      </w:tr>
      <w:tr>
        <w:tc>
          <w:tcPr>
            <w:tcW w:type="dxa" w:w="2160"/>
          </w:tcPr>
          <w:p>
            <w:r>
              <w:rPr>
                <w:sz w:val="16"/>
              </w:rPr>
              <w:t>中央社</w:t>
            </w:r>
          </w:p>
        </w:tc>
        <w:tc>
          <w:tcPr>
            <w:tcW w:type="dxa" w:w="2160"/>
          </w:tcPr>
          <w:p>
            <w:r>
              <w:rPr>
                <w:sz w:val="16"/>
              </w:rPr>
              <w:t>台積電上漲10元　台股上揚逾300點突破45400點</w:t>
            </w:r>
          </w:p>
        </w:tc>
        <w:tc>
          <w:tcPr>
            <w:tcW w:type="dxa" w:w="2160"/>
          </w:tcPr>
          <w:p>
            <w:r>
              <w:rPr>
                <w:sz w:val="16"/>
              </w:rPr>
              <w:t>2026-08-12</w:t>
            </w:r>
          </w:p>
        </w:tc>
        <w:tc>
          <w:tcPr>
            <w:tcW w:type="dxa" w:w="2160"/>
          </w:tcPr>
          <w:p>
            <w:r>
              <w:rPr>
                <w:sz w:val="16"/>
              </w:rPr>
              <w:t>https://www.cna.com.tw/news/afe/202608120032.aspx</w:t>
            </w:r>
          </w:p>
        </w:tc>
      </w:tr>
      <w:tr>
        <w:tc>
          <w:tcPr>
            <w:tcW w:type="dxa" w:w="2160"/>
          </w:tcPr>
          <w:p>
            <w:r>
              <w:rPr>
                <w:sz w:val="16"/>
              </w:rPr>
              <w:t>中央社</w:t>
            </w:r>
          </w:p>
        </w:tc>
        <w:tc>
          <w:tcPr>
            <w:tcW w:type="dxa" w:w="2160"/>
          </w:tcPr>
          <w:p>
            <w:r>
              <w:rPr>
                <w:sz w:val="16"/>
              </w:rPr>
              <w:t>Anduril創辦人拉奇談台海嚇阻：目標讓中國認定台灣不值得攻取</w:t>
            </w:r>
          </w:p>
        </w:tc>
        <w:tc>
          <w:tcPr>
            <w:tcW w:type="dxa" w:w="2160"/>
          </w:tcPr>
          <w:p>
            <w:r>
              <w:rPr>
                <w:sz w:val="16"/>
              </w:rPr>
              <w:t>2026-08-12</w:t>
            </w:r>
          </w:p>
        </w:tc>
        <w:tc>
          <w:tcPr>
            <w:tcW w:type="dxa" w:w="2160"/>
          </w:tcPr>
          <w:p>
            <w:r>
              <w:rPr>
                <w:sz w:val="16"/>
              </w:rPr>
              <w:t>https://www.cna.com.tw/news/aipl/202608120033.aspx</w:t>
            </w:r>
          </w:p>
        </w:tc>
      </w:tr>
      <w:tr>
        <w:tc>
          <w:tcPr>
            <w:tcW w:type="dxa" w:w="2160"/>
          </w:tcPr>
          <w:p>
            <w:r>
              <w:rPr>
                <w:sz w:val="16"/>
              </w:rPr>
              <w:t>中央社</w:t>
            </w:r>
          </w:p>
        </w:tc>
        <w:tc>
          <w:tcPr>
            <w:tcW w:type="dxa" w:w="2160"/>
          </w:tcPr>
          <w:p>
            <w:r>
              <w:rPr>
                <w:sz w:val="16"/>
              </w:rPr>
              <w:t>教師遭學生攻擊致眼傷　鄭英耀：提供法律協助</w:t>
            </w:r>
          </w:p>
        </w:tc>
        <w:tc>
          <w:tcPr>
            <w:tcW w:type="dxa" w:w="2160"/>
          </w:tcPr>
          <w:p>
            <w:r>
              <w:rPr>
                <w:sz w:val="16"/>
              </w:rPr>
              <w:t>2026-08-12</w:t>
            </w:r>
          </w:p>
        </w:tc>
        <w:tc>
          <w:tcPr>
            <w:tcW w:type="dxa" w:w="2160"/>
          </w:tcPr>
          <w:p>
            <w:r>
              <w:rPr>
                <w:sz w:val="16"/>
              </w:rPr>
              <w:t>https://www.cna.com.tw/news/ahel/202608120041.aspx</w:t>
            </w:r>
          </w:p>
        </w:tc>
      </w:tr>
      <w:tr>
        <w:tc>
          <w:tcPr>
            <w:tcW w:type="dxa" w:w="2160"/>
          </w:tcPr>
          <w:p>
            <w:r>
              <w:rPr>
                <w:sz w:val="16"/>
              </w:rPr>
              <w:t>中央社</w:t>
            </w:r>
          </w:p>
        </w:tc>
        <w:tc>
          <w:tcPr>
            <w:tcW w:type="dxa" w:w="2160"/>
          </w:tcPr>
          <w:p>
            <w:r>
              <w:rPr>
                <w:sz w:val="16"/>
              </w:rPr>
              <w:t>瑞恩航空導入Google雲端服務　瞄準年載客3億人次</w:t>
            </w:r>
          </w:p>
        </w:tc>
        <w:tc>
          <w:tcPr>
            <w:tcW w:type="dxa" w:w="2160"/>
          </w:tcPr>
          <w:p>
            <w:r>
              <w:rPr>
                <w:sz w:val="16"/>
              </w:rPr>
              <w:t>2026-08-12</w:t>
            </w:r>
          </w:p>
        </w:tc>
        <w:tc>
          <w:tcPr>
            <w:tcW w:type="dxa" w:w="2160"/>
          </w:tcPr>
          <w:p>
            <w:r>
              <w:rPr>
                <w:sz w:val="16"/>
              </w:rPr>
              <w:t>https://www.cna.com.tw/news/aopl/202608120042.aspx</w:t>
            </w:r>
          </w:p>
        </w:tc>
      </w:tr>
      <w:tr>
        <w:tc>
          <w:tcPr>
            <w:tcW w:type="dxa" w:w="2160"/>
          </w:tcPr>
          <w:p>
            <w:r>
              <w:rPr>
                <w:sz w:val="16"/>
              </w:rPr>
              <w:t>中央社</w:t>
            </w:r>
          </w:p>
        </w:tc>
        <w:tc>
          <w:tcPr>
            <w:tcW w:type="dxa" w:w="2160"/>
          </w:tcPr>
          <w:p>
            <w:r>
              <w:rPr>
                <w:sz w:val="16"/>
              </w:rPr>
              <w:t>中共14機艦台海周邊活動　國軍嚴密監控應處</w:t>
            </w:r>
          </w:p>
        </w:tc>
        <w:tc>
          <w:tcPr>
            <w:tcW w:type="dxa" w:w="2160"/>
          </w:tcPr>
          <w:p>
            <w:r>
              <w:rPr>
                <w:sz w:val="16"/>
              </w:rPr>
              <w:t>2026-08-12</w:t>
            </w:r>
          </w:p>
        </w:tc>
        <w:tc>
          <w:tcPr>
            <w:tcW w:type="dxa" w:w="2160"/>
          </w:tcPr>
          <w:p>
            <w:r>
              <w:rPr>
                <w:sz w:val="16"/>
              </w:rPr>
              <w:t>https://www.cna.com.tw/news/aipl/202608120043.aspx</w:t>
            </w:r>
          </w:p>
        </w:tc>
      </w:tr>
      <w:tr>
        <w:tc>
          <w:tcPr>
            <w:tcW w:type="dxa" w:w="2160"/>
          </w:tcPr>
          <w:p>
            <w:r>
              <w:rPr>
                <w:sz w:val="16"/>
              </w:rPr>
              <w:t>中央社</w:t>
            </w:r>
          </w:p>
        </w:tc>
        <w:tc>
          <w:tcPr>
            <w:tcW w:type="dxa" w:w="2160"/>
          </w:tcPr>
          <w:p>
            <w:r>
              <w:rPr>
                <w:sz w:val="16"/>
              </w:rPr>
              <w:t>Google成長最快產品　Gemini每月活躍用戶數破10億</w:t>
            </w:r>
          </w:p>
        </w:tc>
        <w:tc>
          <w:tcPr>
            <w:tcW w:type="dxa" w:w="2160"/>
          </w:tcPr>
          <w:p>
            <w:r>
              <w:rPr>
                <w:sz w:val="16"/>
              </w:rPr>
              <w:t>2026-08-12</w:t>
            </w:r>
          </w:p>
        </w:tc>
        <w:tc>
          <w:tcPr>
            <w:tcW w:type="dxa" w:w="2160"/>
          </w:tcPr>
          <w:p>
            <w:r>
              <w:rPr>
                <w:sz w:val="16"/>
              </w:rPr>
              <w:t>https://www.cna.com.tw/news/ait/202608120053.aspx</w:t>
            </w:r>
          </w:p>
        </w:tc>
      </w:tr>
      <w:tr>
        <w:tc>
          <w:tcPr>
            <w:tcW w:type="dxa" w:w="2160"/>
          </w:tcPr>
          <w:p>
            <w:r>
              <w:rPr>
                <w:sz w:val="16"/>
              </w:rPr>
              <w:t>中央社</w:t>
            </w:r>
          </w:p>
        </w:tc>
        <w:tc>
          <w:tcPr>
            <w:tcW w:type="dxa" w:w="2160"/>
          </w:tcPr>
          <w:p>
            <w:r>
              <w:rPr>
                <w:sz w:val="16"/>
              </w:rPr>
              <w:t>機電電纜玻璃走強　台股盤中上漲377點逼近45500點</w:t>
            </w:r>
          </w:p>
        </w:tc>
        <w:tc>
          <w:tcPr>
            <w:tcW w:type="dxa" w:w="2160"/>
          </w:tcPr>
          <w:p>
            <w:r>
              <w:rPr>
                <w:sz w:val="16"/>
              </w:rPr>
              <w:t>2026-08-12</w:t>
            </w:r>
          </w:p>
        </w:tc>
        <w:tc>
          <w:tcPr>
            <w:tcW w:type="dxa" w:w="2160"/>
          </w:tcPr>
          <w:p>
            <w:r>
              <w:rPr>
                <w:sz w:val="16"/>
              </w:rPr>
              <w:t>https://www.cna.com.tw/news/afe/202608120058.aspx</w:t>
            </w:r>
          </w:p>
        </w:tc>
      </w:tr>
      <w:tr>
        <w:tc>
          <w:tcPr>
            <w:tcW w:type="dxa" w:w="2160"/>
          </w:tcPr>
          <w:p>
            <w:r>
              <w:rPr>
                <w:sz w:val="16"/>
              </w:rPr>
              <w:t>中央社</w:t>
            </w:r>
          </w:p>
        </w:tc>
        <w:tc>
          <w:tcPr>
            <w:tcW w:type="dxa" w:w="2160"/>
          </w:tcPr>
          <w:p>
            <w:r>
              <w:rPr>
                <w:sz w:val="16"/>
              </w:rPr>
              <w:t>政院感謝韓國瑜辛苦主持協商　盼朝野速審預算別卡關</w:t>
            </w:r>
          </w:p>
        </w:tc>
        <w:tc>
          <w:tcPr>
            <w:tcW w:type="dxa" w:w="2160"/>
          </w:tcPr>
          <w:p>
            <w:r>
              <w:rPr>
                <w:sz w:val="16"/>
              </w:rPr>
              <w:t>2026-08-12</w:t>
            </w:r>
          </w:p>
        </w:tc>
        <w:tc>
          <w:tcPr>
            <w:tcW w:type="dxa" w:w="2160"/>
          </w:tcPr>
          <w:p>
            <w:r>
              <w:rPr>
                <w:sz w:val="16"/>
              </w:rPr>
              <w:t>https://www.cna.com.tw/news/aipl/202608120062.aspx</w:t>
            </w:r>
          </w:p>
        </w:tc>
      </w:tr>
      <w:tr>
        <w:tc>
          <w:tcPr>
            <w:tcW w:type="dxa" w:w="2160"/>
          </w:tcPr>
          <w:p>
            <w:r>
              <w:rPr>
                <w:sz w:val="16"/>
              </w:rPr>
              <w:t>中央社</w:t>
            </w:r>
          </w:p>
        </w:tc>
        <w:tc>
          <w:tcPr>
            <w:tcW w:type="dxa" w:w="2160"/>
          </w:tcPr>
          <w:p>
            <w:r>
              <w:rPr>
                <w:sz w:val="16"/>
              </w:rPr>
              <w:t>Uber Eats疊單計價惹議　外送工會：未改正將抗議</w:t>
            </w:r>
          </w:p>
        </w:tc>
        <w:tc>
          <w:tcPr>
            <w:tcW w:type="dxa" w:w="2160"/>
          </w:tcPr>
          <w:p>
            <w:r>
              <w:rPr>
                <w:sz w:val="16"/>
              </w:rPr>
              <w:t>2026-08-12</w:t>
            </w:r>
          </w:p>
        </w:tc>
        <w:tc>
          <w:tcPr>
            <w:tcW w:type="dxa" w:w="2160"/>
          </w:tcPr>
          <w:p>
            <w:r>
              <w:rPr>
                <w:sz w:val="16"/>
              </w:rPr>
              <w:t>https://www.cna.com.tw/news/afe/202608120068.aspx</w:t>
            </w:r>
          </w:p>
        </w:tc>
      </w:tr>
      <w:tr>
        <w:tc>
          <w:tcPr>
            <w:tcW w:type="dxa" w:w="2160"/>
          </w:tcPr>
          <w:p>
            <w:r>
              <w:rPr>
                <w:sz w:val="16"/>
              </w:rPr>
              <w:t>中央社</w:t>
            </w:r>
          </w:p>
        </w:tc>
        <w:tc>
          <w:tcPr>
            <w:tcW w:type="dxa" w:w="2160"/>
          </w:tcPr>
          <w:p>
            <w:r>
              <w:rPr>
                <w:sz w:val="16"/>
              </w:rPr>
              <w:t>新住民子女擺脫標籤 在政大重新認識語言與身分</w:t>
            </w:r>
          </w:p>
        </w:tc>
        <w:tc>
          <w:tcPr>
            <w:tcW w:type="dxa" w:w="2160"/>
          </w:tcPr>
          <w:p>
            <w:r>
              <w:rPr>
                <w:sz w:val="16"/>
              </w:rPr>
              <w:t>2026-08-12</w:t>
            </w:r>
          </w:p>
        </w:tc>
        <w:tc>
          <w:tcPr>
            <w:tcW w:type="dxa" w:w="2160"/>
          </w:tcPr>
          <w:p>
            <w:r>
              <w:rPr>
                <w:sz w:val="16"/>
              </w:rPr>
              <w:t>https://www.cna.com.tw/news/ahel/202608120069.aspx</w:t>
            </w:r>
          </w:p>
        </w:tc>
      </w:tr>
      <w:tr>
        <w:tc>
          <w:tcPr>
            <w:tcW w:type="dxa" w:w="2160"/>
          </w:tcPr>
          <w:p>
            <w:r>
              <w:rPr>
                <w:sz w:val="16"/>
              </w:rPr>
              <w:t>中央社</w:t>
            </w:r>
          </w:p>
        </w:tc>
        <w:tc>
          <w:tcPr>
            <w:tcW w:type="dxa" w:w="2160"/>
          </w:tcPr>
          <w:p>
            <w:r>
              <w:rPr>
                <w:sz w:val="16"/>
              </w:rPr>
              <w:t>台灣學生選擇政大東南亞語文學系 不只學語言</w:t>
            </w:r>
          </w:p>
        </w:tc>
        <w:tc>
          <w:tcPr>
            <w:tcW w:type="dxa" w:w="2160"/>
          </w:tcPr>
          <w:p>
            <w:r>
              <w:rPr>
                <w:sz w:val="16"/>
              </w:rPr>
              <w:t>2026-08-12</w:t>
            </w:r>
          </w:p>
        </w:tc>
        <w:tc>
          <w:tcPr>
            <w:tcW w:type="dxa" w:w="2160"/>
          </w:tcPr>
          <w:p>
            <w:r>
              <w:rPr>
                <w:sz w:val="16"/>
              </w:rPr>
              <w:t>https://www.cna.com.tw/news/ahel/202608120070.aspx</w:t>
            </w:r>
          </w:p>
        </w:tc>
      </w:tr>
      <w:tr>
        <w:tc>
          <w:tcPr>
            <w:tcW w:type="dxa" w:w="2160"/>
          </w:tcPr>
          <w:p>
            <w:r>
              <w:rPr>
                <w:sz w:val="16"/>
              </w:rPr>
              <w:t>中央社</w:t>
            </w:r>
          </w:p>
        </w:tc>
        <w:tc>
          <w:tcPr>
            <w:tcW w:type="dxa" w:w="2160"/>
          </w:tcPr>
          <w:p>
            <w:r>
              <w:rPr>
                <w:sz w:val="16"/>
              </w:rPr>
              <w:t>挪威主權基金最新持股含SpaceX　另有台積電與輝達</w:t>
            </w:r>
          </w:p>
        </w:tc>
        <w:tc>
          <w:tcPr>
            <w:tcW w:type="dxa" w:w="2160"/>
          </w:tcPr>
          <w:p>
            <w:r>
              <w:rPr>
                <w:sz w:val="16"/>
              </w:rPr>
              <w:t>2026-08-12</w:t>
            </w:r>
          </w:p>
        </w:tc>
        <w:tc>
          <w:tcPr>
            <w:tcW w:type="dxa" w:w="2160"/>
          </w:tcPr>
          <w:p>
            <w:r>
              <w:rPr>
                <w:sz w:val="16"/>
              </w:rPr>
              <w:t>https://www.cna.com.tw/news/afe/202608120082.aspx</w:t>
            </w:r>
          </w:p>
        </w:tc>
      </w:tr>
      <w:tr>
        <w:tc>
          <w:tcPr>
            <w:tcW w:type="dxa" w:w="2160"/>
          </w:tcPr>
          <w:p>
            <w:r>
              <w:rPr>
                <w:sz w:val="16"/>
              </w:rPr>
              <w:t>中央社</w:t>
            </w:r>
          </w:p>
        </w:tc>
        <w:tc>
          <w:tcPr>
            <w:tcW w:type="dxa" w:w="2160"/>
          </w:tcPr>
          <w:p>
            <w:r>
              <w:rPr>
                <w:sz w:val="16"/>
              </w:rPr>
              <w:t>創見參加自動化工業大展　聚焦AI視覺辨識應用</w:t>
            </w:r>
          </w:p>
        </w:tc>
        <w:tc>
          <w:tcPr>
            <w:tcW w:type="dxa" w:w="2160"/>
          </w:tcPr>
          <w:p>
            <w:r>
              <w:rPr>
                <w:sz w:val="16"/>
              </w:rPr>
              <w:t>2026-08-12</w:t>
            </w:r>
          </w:p>
        </w:tc>
        <w:tc>
          <w:tcPr>
            <w:tcW w:type="dxa" w:w="2160"/>
          </w:tcPr>
          <w:p>
            <w:r>
              <w:rPr>
                <w:sz w:val="16"/>
              </w:rPr>
              <w:t>https://www.cna.com.tw/news/afe/202608120086.aspx</w:t>
            </w:r>
          </w:p>
        </w:tc>
      </w:tr>
      <w:tr>
        <w:tc>
          <w:tcPr>
            <w:tcW w:type="dxa" w:w="2160"/>
          </w:tcPr>
          <w:p>
            <w:r>
              <w:rPr>
                <w:sz w:val="16"/>
              </w:rPr>
              <w:t>中央社</w:t>
            </w:r>
          </w:p>
        </w:tc>
        <w:tc>
          <w:tcPr>
            <w:tcW w:type="dxa" w:w="2160"/>
          </w:tcPr>
          <w:p>
            <w:r>
              <w:rPr>
                <w:sz w:val="16"/>
              </w:rPr>
              <w:t>缺席協商韓國瑜動怒　傅崐萁：國民黨要團結</w:t>
            </w:r>
          </w:p>
        </w:tc>
        <w:tc>
          <w:tcPr>
            <w:tcW w:type="dxa" w:w="2160"/>
          </w:tcPr>
          <w:p>
            <w:r>
              <w:rPr>
                <w:sz w:val="16"/>
              </w:rPr>
              <w:t>2026-08-12</w:t>
            </w:r>
          </w:p>
        </w:tc>
        <w:tc>
          <w:tcPr>
            <w:tcW w:type="dxa" w:w="2160"/>
          </w:tcPr>
          <w:p>
            <w:r>
              <w:rPr>
                <w:sz w:val="16"/>
              </w:rPr>
              <w:t>https://www.cna.com.tw/news/aipl/202608120090.aspx</w:t>
            </w:r>
          </w:p>
        </w:tc>
      </w:tr>
      <w:tr>
        <w:tc>
          <w:tcPr>
            <w:tcW w:type="dxa" w:w="2160"/>
          </w:tcPr>
          <w:p>
            <w:r>
              <w:rPr>
                <w:sz w:val="16"/>
              </w:rPr>
              <w:t>中央社</w:t>
            </w:r>
          </w:p>
        </w:tc>
        <w:tc>
          <w:tcPr>
            <w:tcW w:type="dxa" w:w="2160"/>
          </w:tcPr>
          <w:p>
            <w:r>
              <w:rPr>
                <w:sz w:val="16"/>
              </w:rPr>
              <w:t>環團提永續城市5大指標　促六都市長參選人簽署</w:t>
            </w:r>
          </w:p>
        </w:tc>
        <w:tc>
          <w:tcPr>
            <w:tcW w:type="dxa" w:w="2160"/>
          </w:tcPr>
          <w:p>
            <w:r>
              <w:rPr>
                <w:sz w:val="16"/>
              </w:rPr>
              <w:t>2026-08-12</w:t>
            </w:r>
          </w:p>
        </w:tc>
        <w:tc>
          <w:tcPr>
            <w:tcW w:type="dxa" w:w="2160"/>
          </w:tcPr>
          <w:p>
            <w:r>
              <w:rPr>
                <w:sz w:val="16"/>
              </w:rPr>
              <w:t>https://www.cna.com.tw/news/ahel/202608120091.aspx</w:t>
            </w:r>
          </w:p>
        </w:tc>
      </w:tr>
      <w:tr>
        <w:tc>
          <w:tcPr>
            <w:tcW w:type="dxa" w:w="2160"/>
          </w:tcPr>
          <w:p>
            <w:r>
              <w:rPr>
                <w:sz w:val="16"/>
              </w:rPr>
              <w:t>中央社</w:t>
            </w:r>
          </w:p>
        </w:tc>
        <w:tc>
          <w:tcPr>
            <w:tcW w:type="dxa" w:w="2160"/>
          </w:tcPr>
          <w:p>
            <w:r>
              <w:rPr>
                <w:sz w:val="16"/>
              </w:rPr>
              <w:t>響應國際青年日　教育部續推工讀、職場體驗</w:t>
            </w:r>
          </w:p>
        </w:tc>
        <w:tc>
          <w:tcPr>
            <w:tcW w:type="dxa" w:w="2160"/>
          </w:tcPr>
          <w:p>
            <w:r>
              <w:rPr>
                <w:sz w:val="16"/>
              </w:rPr>
              <w:t>2026-08-12</w:t>
            </w:r>
          </w:p>
        </w:tc>
        <w:tc>
          <w:tcPr>
            <w:tcW w:type="dxa" w:w="2160"/>
          </w:tcPr>
          <w:p>
            <w:r>
              <w:rPr>
                <w:sz w:val="16"/>
              </w:rPr>
              <w:t>https://www.cna.com.tw/news/ahel/202608120093.aspx</w:t>
            </w:r>
          </w:p>
        </w:tc>
      </w:tr>
      <w:tr>
        <w:tc>
          <w:tcPr>
            <w:tcW w:type="dxa" w:w="2160"/>
          </w:tcPr>
          <w:p>
            <w:r>
              <w:rPr>
                <w:sz w:val="16"/>
              </w:rPr>
              <w:t>中央社</w:t>
            </w:r>
          </w:p>
        </w:tc>
        <w:tc>
          <w:tcPr>
            <w:tcW w:type="dxa" w:w="2160"/>
          </w:tcPr>
          <w:p>
            <w:r>
              <w:rPr>
                <w:sz w:val="16"/>
              </w:rPr>
              <w:t>教師遭學生攻擊致眼傷　全教總籲補足人力、經費</w:t>
            </w:r>
          </w:p>
        </w:tc>
        <w:tc>
          <w:tcPr>
            <w:tcW w:type="dxa" w:w="2160"/>
          </w:tcPr>
          <w:p>
            <w:r>
              <w:rPr>
                <w:sz w:val="16"/>
              </w:rPr>
              <w:t>2026-08-12</w:t>
            </w:r>
          </w:p>
        </w:tc>
        <w:tc>
          <w:tcPr>
            <w:tcW w:type="dxa" w:w="2160"/>
          </w:tcPr>
          <w:p>
            <w:r>
              <w:rPr>
                <w:sz w:val="16"/>
              </w:rPr>
              <w:t>https://www.cna.com.tw/news/ahel/202608120095.aspx</w:t>
            </w:r>
          </w:p>
        </w:tc>
      </w:tr>
      <w:tr>
        <w:tc>
          <w:tcPr>
            <w:tcW w:type="dxa" w:w="2160"/>
          </w:tcPr>
          <w:p>
            <w:r>
              <w:rPr>
                <w:sz w:val="16"/>
              </w:rPr>
              <w:t>中央社</w:t>
            </w:r>
          </w:p>
        </w:tc>
        <w:tc>
          <w:tcPr>
            <w:tcW w:type="dxa" w:w="2160"/>
          </w:tcPr>
          <w:p>
            <w:r>
              <w:rPr>
                <w:sz w:val="16"/>
              </w:rPr>
              <w:t>行政院追加預算納國防、社福津貼　待今年總預算三讀後拍板</w:t>
            </w:r>
          </w:p>
        </w:tc>
        <w:tc>
          <w:tcPr>
            <w:tcW w:type="dxa" w:w="2160"/>
          </w:tcPr>
          <w:p>
            <w:r>
              <w:rPr>
                <w:sz w:val="16"/>
              </w:rPr>
              <w:t>2026-08-12</w:t>
            </w:r>
          </w:p>
        </w:tc>
        <w:tc>
          <w:tcPr>
            <w:tcW w:type="dxa" w:w="2160"/>
          </w:tcPr>
          <w:p>
            <w:r>
              <w:rPr>
                <w:sz w:val="16"/>
              </w:rPr>
              <w:t>https://www.cna.com.tw/news/aipl/202608120097.aspx</w:t>
            </w:r>
          </w:p>
        </w:tc>
      </w:tr>
      <w:tr>
        <w:tc>
          <w:tcPr>
            <w:tcW w:type="dxa" w:w="2160"/>
          </w:tcPr>
          <w:p>
            <w:r>
              <w:rPr>
                <w:sz w:val="16"/>
              </w:rPr>
              <w:t>中央社</w:t>
            </w:r>
          </w:p>
        </w:tc>
        <w:tc>
          <w:tcPr>
            <w:tcW w:type="dxa" w:w="2160"/>
          </w:tcPr>
          <w:p>
            <w:r>
              <w:rPr>
                <w:sz w:val="16"/>
              </w:rPr>
              <w:t>共軍稱與印尼在台灣東部海域演練　外交部斥無視國際規範</w:t>
            </w:r>
          </w:p>
        </w:tc>
        <w:tc>
          <w:tcPr>
            <w:tcW w:type="dxa" w:w="2160"/>
          </w:tcPr>
          <w:p>
            <w:r>
              <w:rPr>
                <w:sz w:val="16"/>
              </w:rPr>
              <w:t>2026-08-12</w:t>
            </w:r>
          </w:p>
        </w:tc>
        <w:tc>
          <w:tcPr>
            <w:tcW w:type="dxa" w:w="2160"/>
          </w:tcPr>
          <w:p>
            <w:r>
              <w:rPr>
                <w:sz w:val="16"/>
              </w:rPr>
              <w:t>https://www.cna.com.tw/news/aipl/202608120104.aspx</w:t>
            </w:r>
          </w:p>
        </w:tc>
      </w:tr>
      <w:tr>
        <w:tc>
          <w:tcPr>
            <w:tcW w:type="dxa" w:w="2160"/>
          </w:tcPr>
          <w:p>
            <w:r>
              <w:rPr>
                <w:sz w:val="16"/>
              </w:rPr>
              <w:t>中央社</w:t>
            </w:r>
          </w:p>
        </w:tc>
        <w:tc>
          <w:tcPr>
            <w:tcW w:type="dxa" w:w="2160"/>
          </w:tcPr>
          <w:p>
            <w:r>
              <w:rPr>
                <w:sz w:val="16"/>
              </w:rPr>
              <w:t>鴻騰搶攻光通訊互連　富智康拚機器人和低軌衛星應用</w:t>
            </w:r>
          </w:p>
        </w:tc>
        <w:tc>
          <w:tcPr>
            <w:tcW w:type="dxa" w:w="2160"/>
          </w:tcPr>
          <w:p>
            <w:r>
              <w:rPr>
                <w:sz w:val="16"/>
              </w:rPr>
              <w:t>2026-08-12</w:t>
            </w:r>
          </w:p>
        </w:tc>
        <w:tc>
          <w:tcPr>
            <w:tcW w:type="dxa" w:w="2160"/>
          </w:tcPr>
          <w:p>
            <w:r>
              <w:rPr>
                <w:sz w:val="16"/>
              </w:rPr>
              <w:t>https://www.cna.com.tw/news/afe/202608120105.aspx</w:t>
            </w:r>
          </w:p>
        </w:tc>
      </w:tr>
      <w:tr>
        <w:tc>
          <w:tcPr>
            <w:tcW w:type="dxa" w:w="2160"/>
          </w:tcPr>
          <w:p>
            <w:r>
              <w:rPr>
                <w:sz w:val="16"/>
              </w:rPr>
              <w:t>中央社</w:t>
            </w:r>
          </w:p>
        </w:tc>
        <w:tc>
          <w:tcPr>
            <w:tcW w:type="dxa" w:w="2160"/>
          </w:tcPr>
          <w:p>
            <w:r>
              <w:rPr>
                <w:sz w:val="16"/>
              </w:rPr>
              <w:t>併用癌因性疲憊藥降死亡風險　醫盼健保擴大給付</w:t>
            </w:r>
          </w:p>
        </w:tc>
        <w:tc>
          <w:tcPr>
            <w:tcW w:type="dxa" w:w="2160"/>
          </w:tcPr>
          <w:p>
            <w:r>
              <w:rPr>
                <w:sz w:val="16"/>
              </w:rPr>
              <w:t>2026-08-12</w:t>
            </w:r>
          </w:p>
        </w:tc>
        <w:tc>
          <w:tcPr>
            <w:tcW w:type="dxa" w:w="2160"/>
          </w:tcPr>
          <w:p>
            <w:r>
              <w:rPr>
                <w:sz w:val="16"/>
              </w:rPr>
              <w:t>https://www.cna.com.tw/news/ahel/202608120107.aspx</w:t>
            </w:r>
          </w:p>
        </w:tc>
      </w:tr>
      <w:tr>
        <w:tc>
          <w:tcPr>
            <w:tcW w:type="dxa" w:w="2160"/>
          </w:tcPr>
          <w:p>
            <w:r>
              <w:rPr>
                <w:sz w:val="16"/>
              </w:rPr>
              <w:t>中央社</w:t>
            </w:r>
          </w:p>
        </w:tc>
        <w:tc>
          <w:tcPr>
            <w:tcW w:type="dxa" w:w="2160"/>
          </w:tcPr>
          <w:p>
            <w:r>
              <w:rPr>
                <w:sz w:val="16"/>
              </w:rPr>
              <w:t>文總、證交所「創新辦桌」影集上線　從桌遊看見台灣</w:t>
            </w:r>
          </w:p>
        </w:tc>
        <w:tc>
          <w:tcPr>
            <w:tcW w:type="dxa" w:w="2160"/>
          </w:tcPr>
          <w:p>
            <w:r>
              <w:rPr>
                <w:sz w:val="16"/>
              </w:rPr>
              <w:t>2026-08-12</w:t>
            </w:r>
          </w:p>
        </w:tc>
        <w:tc>
          <w:tcPr>
            <w:tcW w:type="dxa" w:w="2160"/>
          </w:tcPr>
          <w:p>
            <w:r>
              <w:rPr>
                <w:sz w:val="16"/>
              </w:rPr>
              <w:t>https://www.cna.com.tw/news/acul/202608120109.aspx</w:t>
            </w:r>
          </w:p>
        </w:tc>
      </w:tr>
      <w:tr>
        <w:tc>
          <w:tcPr>
            <w:tcW w:type="dxa" w:w="2160"/>
          </w:tcPr>
          <w:p>
            <w:r>
              <w:rPr>
                <w:sz w:val="16"/>
              </w:rPr>
              <w:t>中央社</w:t>
            </w:r>
          </w:p>
        </w:tc>
        <w:tc>
          <w:tcPr>
            <w:tcW w:type="dxa" w:w="2160"/>
          </w:tcPr>
          <w:p>
            <w:r>
              <w:rPr>
                <w:sz w:val="16"/>
              </w:rPr>
              <w:t>韓國瑜被政院糟蹋？民進黨：傅崐萁是加害人譴責被害人</w:t>
            </w:r>
          </w:p>
        </w:tc>
        <w:tc>
          <w:tcPr>
            <w:tcW w:type="dxa" w:w="2160"/>
          </w:tcPr>
          <w:p>
            <w:r>
              <w:rPr>
                <w:sz w:val="16"/>
              </w:rPr>
              <w:t>2026-08-12</w:t>
            </w:r>
          </w:p>
        </w:tc>
        <w:tc>
          <w:tcPr>
            <w:tcW w:type="dxa" w:w="2160"/>
          </w:tcPr>
          <w:p>
            <w:r>
              <w:rPr>
                <w:sz w:val="16"/>
              </w:rPr>
              <w:t>https://www.cna.com.tw/news/aipl/202608120110.aspx</w:t>
            </w:r>
          </w:p>
        </w:tc>
      </w:tr>
      <w:tr>
        <w:tc>
          <w:tcPr>
            <w:tcW w:type="dxa" w:w="2160"/>
          </w:tcPr>
          <w:p>
            <w:r>
              <w:rPr>
                <w:sz w:val="16"/>
              </w:rPr>
              <w:t>中央社</w:t>
            </w:r>
          </w:p>
        </w:tc>
        <w:tc>
          <w:tcPr>
            <w:tcW w:type="dxa" w:w="2160"/>
          </w:tcPr>
          <w:p>
            <w:r>
              <w:rPr>
                <w:sz w:val="16"/>
              </w:rPr>
              <w:t>外傭申請鬆綁上路3個月 已核准5277件</w:t>
            </w:r>
          </w:p>
        </w:tc>
        <w:tc>
          <w:tcPr>
            <w:tcW w:type="dxa" w:w="2160"/>
          </w:tcPr>
          <w:p>
            <w:r>
              <w:rPr>
                <w:sz w:val="16"/>
              </w:rPr>
              <w:t>2026-08-12</w:t>
            </w:r>
          </w:p>
        </w:tc>
        <w:tc>
          <w:tcPr>
            <w:tcW w:type="dxa" w:w="2160"/>
          </w:tcPr>
          <w:p>
            <w:r>
              <w:rPr>
                <w:sz w:val="16"/>
              </w:rPr>
              <w:t>https://www.cna.com.tw/news/ahel/202608120111.aspx</w:t>
            </w:r>
          </w:p>
        </w:tc>
      </w:tr>
      <w:tr>
        <w:tc>
          <w:tcPr>
            <w:tcW w:type="dxa" w:w="2160"/>
          </w:tcPr>
          <w:p>
            <w:r>
              <w:rPr>
                <w:sz w:val="16"/>
              </w:rPr>
              <w:t>中央社</w:t>
            </w:r>
          </w:p>
        </w:tc>
        <w:tc>
          <w:tcPr>
            <w:tcW w:type="dxa" w:w="2160"/>
          </w:tcPr>
          <w:p>
            <w:r>
              <w:rPr>
                <w:sz w:val="16"/>
              </w:rPr>
              <w:t>起飛滑行中外籍醉客鬧事騷擾乘客　華航折返拒載</w:t>
            </w:r>
          </w:p>
        </w:tc>
        <w:tc>
          <w:tcPr>
            <w:tcW w:type="dxa" w:w="2160"/>
          </w:tcPr>
          <w:p>
            <w:r>
              <w:rPr>
                <w:sz w:val="16"/>
              </w:rPr>
              <w:t>2026-08-12</w:t>
            </w:r>
          </w:p>
        </w:tc>
        <w:tc>
          <w:tcPr>
            <w:tcW w:type="dxa" w:w="2160"/>
          </w:tcPr>
          <w:p>
            <w:r>
              <w:rPr>
                <w:sz w:val="16"/>
              </w:rPr>
              <w:t>https://www.cna.com.tw/news/ahel/202608120116.aspx</w:t>
            </w:r>
          </w:p>
        </w:tc>
      </w:tr>
      <w:tr>
        <w:tc>
          <w:tcPr>
            <w:tcW w:type="dxa" w:w="2160"/>
          </w:tcPr>
          <w:p>
            <w:r>
              <w:rPr>
                <w:sz w:val="16"/>
              </w:rPr>
              <w:t>中央社</w:t>
            </w:r>
          </w:p>
        </w:tc>
        <w:tc>
          <w:tcPr>
            <w:tcW w:type="dxa" w:w="2160"/>
          </w:tcPr>
          <w:p>
            <w:r>
              <w:rPr>
                <w:sz w:val="16"/>
              </w:rPr>
              <w:t>吳明賢病倒已50天  將轉入台大一般病房</w:t>
            </w:r>
          </w:p>
        </w:tc>
        <w:tc>
          <w:tcPr>
            <w:tcW w:type="dxa" w:w="2160"/>
          </w:tcPr>
          <w:p>
            <w:r>
              <w:rPr>
                <w:sz w:val="16"/>
              </w:rPr>
              <w:t>2026-08-12</w:t>
            </w:r>
          </w:p>
        </w:tc>
        <w:tc>
          <w:tcPr>
            <w:tcW w:type="dxa" w:w="2160"/>
          </w:tcPr>
          <w:p>
            <w:r>
              <w:rPr>
                <w:sz w:val="16"/>
              </w:rPr>
              <w:t>https://www.cna.com.tw/news/ahel/202608120120.aspx</w:t>
            </w:r>
          </w:p>
        </w:tc>
      </w:tr>
      <w:tr>
        <w:tc>
          <w:tcPr>
            <w:tcW w:type="dxa" w:w="2160"/>
          </w:tcPr>
          <w:p>
            <w:r>
              <w:rPr>
                <w:sz w:val="16"/>
              </w:rPr>
              <w:t>中央社</w:t>
            </w:r>
          </w:p>
        </w:tc>
        <w:tc>
          <w:tcPr>
            <w:tcW w:type="dxa" w:w="2160"/>
          </w:tcPr>
          <w:p>
            <w:r>
              <w:rPr>
                <w:sz w:val="16"/>
              </w:rPr>
              <w:t>花敬群：兆基警示帳戶已解凍　將與銀行團協商負債</w:t>
            </w:r>
          </w:p>
        </w:tc>
        <w:tc>
          <w:tcPr>
            <w:tcW w:type="dxa" w:w="2160"/>
          </w:tcPr>
          <w:p>
            <w:r>
              <w:rPr>
                <w:sz w:val="16"/>
              </w:rPr>
              <w:t>2026-08-12</w:t>
            </w:r>
          </w:p>
        </w:tc>
        <w:tc>
          <w:tcPr>
            <w:tcW w:type="dxa" w:w="2160"/>
          </w:tcPr>
          <w:p>
            <w:r>
              <w:rPr>
                <w:sz w:val="16"/>
              </w:rPr>
              <w:t>https://www.cna.com.tw/news/aipl/202608120123.aspx</w:t>
            </w:r>
          </w:p>
        </w:tc>
      </w:tr>
      <w:tr>
        <w:tc>
          <w:tcPr>
            <w:tcW w:type="dxa" w:w="2160"/>
          </w:tcPr>
          <w:p>
            <w:r>
              <w:rPr>
                <w:sz w:val="16"/>
              </w:rPr>
              <w:t>中央社</w:t>
            </w:r>
          </w:p>
        </w:tc>
        <w:tc>
          <w:tcPr>
            <w:tcW w:type="dxa" w:w="2160"/>
          </w:tcPr>
          <w:p>
            <w:r>
              <w:rPr>
                <w:sz w:val="16"/>
              </w:rPr>
              <w:t>學校衛生法修正初審　增心理健康教育、備生理用品</w:t>
            </w:r>
          </w:p>
        </w:tc>
        <w:tc>
          <w:tcPr>
            <w:tcW w:type="dxa" w:w="2160"/>
          </w:tcPr>
          <w:p>
            <w:r>
              <w:rPr>
                <w:sz w:val="16"/>
              </w:rPr>
              <w:t>2026-08-12</w:t>
            </w:r>
          </w:p>
        </w:tc>
        <w:tc>
          <w:tcPr>
            <w:tcW w:type="dxa" w:w="2160"/>
          </w:tcPr>
          <w:p>
            <w:r>
              <w:rPr>
                <w:sz w:val="16"/>
              </w:rPr>
              <w:t>https://www.cna.com.tw/news/aipl/202608120132.aspx</w:t>
            </w:r>
          </w:p>
        </w:tc>
      </w:tr>
      <w:tr>
        <w:tc>
          <w:tcPr>
            <w:tcW w:type="dxa" w:w="2160"/>
          </w:tcPr>
          <w:p>
            <w:r>
              <w:rPr>
                <w:sz w:val="16"/>
              </w:rPr>
              <w:t>中央社</w:t>
            </w:r>
          </w:p>
        </w:tc>
        <w:tc>
          <w:tcPr>
            <w:tcW w:type="dxa" w:w="2160"/>
          </w:tcPr>
          <w:p>
            <w:r>
              <w:rPr>
                <w:sz w:val="16"/>
              </w:rPr>
              <w:t>台積電上漲20元　台股揚升397點收45518.07點</w:t>
            </w:r>
          </w:p>
        </w:tc>
        <w:tc>
          <w:tcPr>
            <w:tcW w:type="dxa" w:w="2160"/>
          </w:tcPr>
          <w:p>
            <w:r>
              <w:rPr>
                <w:sz w:val="16"/>
              </w:rPr>
              <w:t>2026-08-12</w:t>
            </w:r>
          </w:p>
        </w:tc>
        <w:tc>
          <w:tcPr>
            <w:tcW w:type="dxa" w:w="2160"/>
          </w:tcPr>
          <w:p>
            <w:r>
              <w:rPr>
                <w:sz w:val="16"/>
              </w:rPr>
              <w:t>https://www.cna.com.tw/news/afe/202608120136.aspx</w:t>
            </w:r>
          </w:p>
        </w:tc>
      </w:tr>
      <w:tr>
        <w:tc>
          <w:tcPr>
            <w:tcW w:type="dxa" w:w="2160"/>
          </w:tcPr>
          <w:p>
            <w:r>
              <w:rPr>
                <w:sz w:val="16"/>
              </w:rPr>
              <w:t>中央社</w:t>
            </w:r>
          </w:p>
        </w:tc>
        <w:tc>
          <w:tcPr>
            <w:tcW w:type="dxa" w:w="2160"/>
          </w:tcPr>
          <w:p>
            <w:r>
              <w:rPr>
                <w:sz w:val="16"/>
              </w:rPr>
              <w:t>台股漲397.35點</w:t>
            </w:r>
          </w:p>
        </w:tc>
        <w:tc>
          <w:tcPr>
            <w:tcW w:type="dxa" w:w="2160"/>
          </w:tcPr>
          <w:p>
            <w:r>
              <w:rPr>
                <w:sz w:val="16"/>
              </w:rPr>
              <w:t>2026-08-12</w:t>
            </w:r>
          </w:p>
        </w:tc>
        <w:tc>
          <w:tcPr>
            <w:tcW w:type="dxa" w:w="2160"/>
          </w:tcPr>
          <w:p>
            <w:r>
              <w:rPr>
                <w:sz w:val="16"/>
              </w:rPr>
              <w:t>https://www.cna.com.tw/news/afe/202608120140.aspx</w:t>
            </w:r>
          </w:p>
        </w:tc>
      </w:tr>
      <w:tr>
        <w:tc>
          <w:tcPr>
            <w:tcW w:type="dxa" w:w="2160"/>
          </w:tcPr>
          <w:p>
            <w:r>
              <w:rPr>
                <w:sz w:val="16"/>
              </w:rPr>
              <w:t>中央社</w:t>
            </w:r>
          </w:p>
        </w:tc>
        <w:tc>
          <w:tcPr>
            <w:tcW w:type="dxa" w:w="2160"/>
          </w:tcPr>
          <w:p>
            <w:r>
              <w:rPr>
                <w:sz w:val="16"/>
              </w:rPr>
              <w:t>電子機電電纜類股強勢　台股漲397點登45518點</w:t>
            </w:r>
          </w:p>
        </w:tc>
        <w:tc>
          <w:tcPr>
            <w:tcW w:type="dxa" w:w="2160"/>
          </w:tcPr>
          <w:p>
            <w:r>
              <w:rPr>
                <w:sz w:val="16"/>
              </w:rPr>
              <w:t>2026-08-12</w:t>
            </w:r>
          </w:p>
        </w:tc>
        <w:tc>
          <w:tcPr>
            <w:tcW w:type="dxa" w:w="2160"/>
          </w:tcPr>
          <w:p>
            <w:r>
              <w:rPr>
                <w:sz w:val="16"/>
              </w:rPr>
              <w:t>https://www.cna.com.tw/news/afe/202608120146.aspx</w:t>
            </w:r>
          </w:p>
        </w:tc>
      </w:tr>
      <w:tr>
        <w:tc>
          <w:tcPr>
            <w:tcW w:type="dxa" w:w="2160"/>
          </w:tcPr>
          <w:p>
            <w:r>
              <w:rPr>
                <w:sz w:val="16"/>
              </w:rPr>
              <w:t>中央社</w:t>
            </w:r>
          </w:p>
        </w:tc>
        <w:tc>
          <w:tcPr>
            <w:tcW w:type="dxa" w:w="2160"/>
          </w:tcPr>
          <w:p>
            <w:r>
              <w:rPr>
                <w:sz w:val="16"/>
              </w:rPr>
              <w:t>8月台股期指漲443點</w:t>
            </w:r>
          </w:p>
        </w:tc>
        <w:tc>
          <w:tcPr>
            <w:tcW w:type="dxa" w:w="2160"/>
          </w:tcPr>
          <w:p>
            <w:r>
              <w:rPr>
                <w:sz w:val="16"/>
              </w:rPr>
              <w:t>2026-08-12</w:t>
            </w:r>
          </w:p>
        </w:tc>
        <w:tc>
          <w:tcPr>
            <w:tcW w:type="dxa" w:w="2160"/>
          </w:tcPr>
          <w:p>
            <w:r>
              <w:rPr>
                <w:sz w:val="16"/>
              </w:rPr>
              <w:t>https://www.cna.com.tw/news/afe/202608120148.aspx</w:t>
            </w:r>
          </w:p>
        </w:tc>
      </w:tr>
      <w:tr>
        <w:tc>
          <w:tcPr>
            <w:tcW w:type="dxa" w:w="2160"/>
          </w:tcPr>
          <w:p>
            <w:r>
              <w:rPr>
                <w:sz w:val="16"/>
              </w:rPr>
              <w:t>中央社</w:t>
            </w:r>
          </w:p>
        </w:tc>
        <w:tc>
          <w:tcPr>
            <w:tcW w:type="dxa" w:w="2160"/>
          </w:tcPr>
          <w:p>
            <w:r>
              <w:rPr>
                <w:sz w:val="16"/>
              </w:rPr>
              <w:t>8月電子期金融期齊漲</w:t>
            </w:r>
          </w:p>
        </w:tc>
        <w:tc>
          <w:tcPr>
            <w:tcW w:type="dxa" w:w="2160"/>
          </w:tcPr>
          <w:p>
            <w:r>
              <w:rPr>
                <w:sz w:val="16"/>
              </w:rPr>
              <w:t>2026-08-12</w:t>
            </w:r>
          </w:p>
        </w:tc>
        <w:tc>
          <w:tcPr>
            <w:tcW w:type="dxa" w:w="2160"/>
          </w:tcPr>
          <w:p>
            <w:r>
              <w:rPr>
                <w:sz w:val="16"/>
              </w:rPr>
              <w:t>https://www.cna.com.tw/news/afe/202608120149.aspx</w:t>
            </w:r>
          </w:p>
        </w:tc>
      </w:tr>
      <w:tr>
        <w:tc>
          <w:tcPr>
            <w:tcW w:type="dxa" w:w="2160"/>
          </w:tcPr>
          <w:p>
            <w:r>
              <w:rPr>
                <w:sz w:val="16"/>
              </w:rPr>
              <w:t>中央社</w:t>
            </w:r>
          </w:p>
        </w:tc>
        <w:tc>
          <w:tcPr>
            <w:tcW w:type="dxa" w:w="2160"/>
          </w:tcPr>
          <w:p>
            <w:r>
              <w:rPr>
                <w:sz w:val="16"/>
              </w:rPr>
              <w:t>兆基屋管：部分銀行帳戶暫時管制已獲解除　營運正常</w:t>
            </w:r>
          </w:p>
        </w:tc>
        <w:tc>
          <w:tcPr>
            <w:tcW w:type="dxa" w:w="2160"/>
          </w:tcPr>
          <w:p>
            <w:r>
              <w:rPr>
                <w:sz w:val="16"/>
              </w:rPr>
              <w:t>2026-08-12</w:t>
            </w:r>
          </w:p>
        </w:tc>
        <w:tc>
          <w:tcPr>
            <w:tcW w:type="dxa" w:w="2160"/>
          </w:tcPr>
          <w:p>
            <w:r>
              <w:rPr>
                <w:sz w:val="16"/>
              </w:rPr>
              <w:t>https://www.cna.com.tw/news/afe/202608120150.aspx</w:t>
            </w:r>
          </w:p>
        </w:tc>
      </w:tr>
      <w:tr>
        <w:tc>
          <w:tcPr>
            <w:tcW w:type="dxa" w:w="2160"/>
          </w:tcPr>
          <w:p>
            <w:r>
              <w:rPr>
                <w:sz w:val="16"/>
              </w:rPr>
              <w:t>中央社</w:t>
            </w:r>
          </w:p>
        </w:tc>
        <w:tc>
          <w:tcPr>
            <w:tcW w:type="dxa" w:w="2160"/>
          </w:tcPr>
          <w:p>
            <w:r>
              <w:rPr>
                <w:sz w:val="16"/>
              </w:rPr>
              <w:t>上銀第2季獲利創15季高點　下半年營運看佳</w:t>
            </w:r>
          </w:p>
        </w:tc>
        <w:tc>
          <w:tcPr>
            <w:tcW w:type="dxa" w:w="2160"/>
          </w:tcPr>
          <w:p>
            <w:r>
              <w:rPr>
                <w:sz w:val="16"/>
              </w:rPr>
              <w:t>2026-08-12</w:t>
            </w:r>
          </w:p>
        </w:tc>
        <w:tc>
          <w:tcPr>
            <w:tcW w:type="dxa" w:w="2160"/>
          </w:tcPr>
          <w:p>
            <w:r>
              <w:rPr>
                <w:sz w:val="16"/>
              </w:rPr>
              <w:t>https://www.cna.com.tw/news/afe/202608120160.aspx</w:t>
            </w:r>
          </w:p>
        </w:tc>
      </w:tr>
      <w:tr>
        <w:tc>
          <w:tcPr>
            <w:tcW w:type="dxa" w:w="2160"/>
          </w:tcPr>
          <w:p>
            <w:r>
              <w:rPr>
                <w:sz w:val="16"/>
              </w:rPr>
              <w:t>中央社</w:t>
            </w:r>
          </w:p>
        </w:tc>
        <w:tc>
          <w:tcPr>
            <w:tcW w:type="dxa" w:w="2160"/>
          </w:tcPr>
          <w:p>
            <w:r>
              <w:rPr>
                <w:sz w:val="16"/>
              </w:rPr>
              <w:t>三大法人買超台股225.22億元</w:t>
            </w:r>
          </w:p>
        </w:tc>
        <w:tc>
          <w:tcPr>
            <w:tcW w:type="dxa" w:w="2160"/>
          </w:tcPr>
          <w:p>
            <w:r>
              <w:rPr>
                <w:sz w:val="16"/>
              </w:rPr>
              <w:t>2026-08-12</w:t>
            </w:r>
          </w:p>
        </w:tc>
        <w:tc>
          <w:tcPr>
            <w:tcW w:type="dxa" w:w="2160"/>
          </w:tcPr>
          <w:p>
            <w:r>
              <w:rPr>
                <w:sz w:val="16"/>
              </w:rPr>
              <w:t>https://www.cna.com.tw/news/afe/202608120170.aspx</w:t>
            </w:r>
          </w:p>
        </w:tc>
      </w:tr>
      <w:tr>
        <w:tc>
          <w:tcPr>
            <w:tcW w:type="dxa" w:w="2160"/>
          </w:tcPr>
          <w:p>
            <w:r>
              <w:rPr>
                <w:sz w:val="16"/>
              </w:rPr>
              <w:t>中央社</w:t>
            </w:r>
          </w:p>
        </w:tc>
        <w:tc>
          <w:tcPr>
            <w:tcW w:type="dxa" w:w="2160"/>
          </w:tcPr>
          <w:p>
            <w:r>
              <w:rPr>
                <w:sz w:val="16"/>
              </w:rPr>
              <w:t>鴻海第2季獲利599億元同期高　雲端網路營收占比逾5成</w:t>
            </w:r>
          </w:p>
        </w:tc>
        <w:tc>
          <w:tcPr>
            <w:tcW w:type="dxa" w:w="2160"/>
          </w:tcPr>
          <w:p>
            <w:r>
              <w:rPr>
                <w:sz w:val="16"/>
              </w:rPr>
              <w:t>2026-08-12</w:t>
            </w:r>
          </w:p>
        </w:tc>
        <w:tc>
          <w:tcPr>
            <w:tcW w:type="dxa" w:w="2160"/>
          </w:tcPr>
          <w:p>
            <w:r>
              <w:rPr>
                <w:sz w:val="16"/>
              </w:rPr>
              <w:t>https://www.cna.com.tw/news/afe/202608120171.aspx</w:t>
            </w:r>
          </w:p>
        </w:tc>
      </w:tr>
      <w:tr>
        <w:tc>
          <w:tcPr>
            <w:tcW w:type="dxa" w:w="2160"/>
          </w:tcPr>
          <w:p>
            <w:r>
              <w:rPr>
                <w:sz w:val="16"/>
              </w:rPr>
              <w:t>中央社</w:t>
            </w:r>
          </w:p>
        </w:tc>
        <w:tc>
          <w:tcPr>
            <w:tcW w:type="dxa" w:w="2160"/>
          </w:tcPr>
          <w:p>
            <w:r>
              <w:rPr>
                <w:sz w:val="16"/>
              </w:rPr>
              <w:t>日銀升息預期帶動金融股走揚　日股收漲</w:t>
            </w:r>
          </w:p>
        </w:tc>
        <w:tc>
          <w:tcPr>
            <w:tcW w:type="dxa" w:w="2160"/>
          </w:tcPr>
          <w:p>
            <w:r>
              <w:rPr>
                <w:sz w:val="16"/>
              </w:rPr>
              <w:t>2026-08-12</w:t>
            </w:r>
          </w:p>
        </w:tc>
        <w:tc>
          <w:tcPr>
            <w:tcW w:type="dxa" w:w="2160"/>
          </w:tcPr>
          <w:p>
            <w:r>
              <w:rPr>
                <w:sz w:val="16"/>
              </w:rPr>
              <w:t>https://www.cna.com.tw/news/afe/202608120172.aspx</w:t>
            </w:r>
          </w:p>
        </w:tc>
      </w:tr>
      <w:tr>
        <w:tc>
          <w:tcPr>
            <w:tcW w:type="dxa" w:w="2160"/>
          </w:tcPr>
          <w:p>
            <w:r>
              <w:rPr>
                <w:sz w:val="16"/>
              </w:rPr>
              <w:t>中央社</w:t>
            </w:r>
          </w:p>
        </w:tc>
        <w:tc>
          <w:tcPr>
            <w:tcW w:type="dxa" w:w="2160"/>
          </w:tcPr>
          <w:p>
            <w:r>
              <w:rPr>
                <w:sz w:val="16"/>
              </w:rPr>
              <w:t>友善石虎農作打進五星級飯店　林保署盼更多響應</w:t>
            </w:r>
          </w:p>
        </w:tc>
        <w:tc>
          <w:tcPr>
            <w:tcW w:type="dxa" w:w="2160"/>
          </w:tcPr>
          <w:p>
            <w:r>
              <w:rPr>
                <w:sz w:val="16"/>
              </w:rPr>
              <w:t>2026-08-12</w:t>
            </w:r>
          </w:p>
        </w:tc>
        <w:tc>
          <w:tcPr>
            <w:tcW w:type="dxa" w:w="2160"/>
          </w:tcPr>
          <w:p>
            <w:r>
              <w:rPr>
                <w:sz w:val="16"/>
              </w:rPr>
              <w:t>https://www.cna.com.tw/news/ahel/202608120174.aspx</w:t>
            </w:r>
          </w:p>
        </w:tc>
      </w:tr>
      <w:tr>
        <w:tc>
          <w:tcPr>
            <w:tcW w:type="dxa" w:w="2160"/>
          </w:tcPr>
          <w:p>
            <w:r>
              <w:rPr>
                <w:sz w:val="16"/>
              </w:rPr>
              <w:t>中央社</w:t>
            </w:r>
          </w:p>
        </w:tc>
        <w:tc>
          <w:tcPr>
            <w:tcW w:type="dxa" w:w="2160"/>
          </w:tcPr>
          <w:p>
            <w:r>
              <w:rPr>
                <w:sz w:val="16"/>
              </w:rPr>
              <w:t>台大化學館5樓火警 校方：10分鐘自行熄滅無人傷</w:t>
            </w:r>
          </w:p>
        </w:tc>
        <w:tc>
          <w:tcPr>
            <w:tcW w:type="dxa" w:w="2160"/>
          </w:tcPr>
          <w:p>
            <w:r>
              <w:rPr>
                <w:sz w:val="16"/>
              </w:rPr>
              <w:t>2026-08-12</w:t>
            </w:r>
          </w:p>
        </w:tc>
        <w:tc>
          <w:tcPr>
            <w:tcW w:type="dxa" w:w="2160"/>
          </w:tcPr>
          <w:p>
            <w:r>
              <w:rPr>
                <w:sz w:val="16"/>
              </w:rPr>
              <w:t>https://www.cna.com.tw/news/ahel/202608120175.aspx</w:t>
            </w:r>
          </w:p>
        </w:tc>
      </w:tr>
      <w:tr>
        <w:tc>
          <w:tcPr>
            <w:tcW w:type="dxa" w:w="2160"/>
          </w:tcPr>
          <w:p>
            <w:r>
              <w:rPr>
                <w:sz w:val="16"/>
              </w:rPr>
              <w:t>中央社</w:t>
            </w:r>
          </w:p>
        </w:tc>
        <w:tc>
          <w:tcPr>
            <w:tcW w:type="dxa" w:w="2160"/>
          </w:tcPr>
          <w:p>
            <w:r>
              <w:rPr>
                <w:sz w:val="16"/>
              </w:rPr>
              <w:t>台中教師遭學生攻擊致眼傷　代理教師工會籲給公傷假</w:t>
            </w:r>
          </w:p>
        </w:tc>
        <w:tc>
          <w:tcPr>
            <w:tcW w:type="dxa" w:w="2160"/>
          </w:tcPr>
          <w:p>
            <w:r>
              <w:rPr>
                <w:sz w:val="16"/>
              </w:rPr>
              <w:t>2026-08-12</w:t>
            </w:r>
          </w:p>
        </w:tc>
        <w:tc>
          <w:tcPr>
            <w:tcW w:type="dxa" w:w="2160"/>
          </w:tcPr>
          <w:p>
            <w:r>
              <w:rPr>
                <w:sz w:val="16"/>
              </w:rPr>
              <w:t>https://www.cna.com.tw/news/ahel/202608120180.aspx</w:t>
            </w:r>
          </w:p>
        </w:tc>
      </w:tr>
      <w:tr>
        <w:tc>
          <w:tcPr>
            <w:tcW w:type="dxa" w:w="2160"/>
          </w:tcPr>
          <w:p>
            <w:r>
              <w:rPr>
                <w:sz w:val="16"/>
              </w:rPr>
              <w:t>中央社</w:t>
            </w:r>
          </w:p>
        </w:tc>
        <w:tc>
          <w:tcPr>
            <w:tcW w:type="dxa" w:w="2160"/>
          </w:tcPr>
          <w:p>
            <w:r>
              <w:rPr>
                <w:sz w:val="16"/>
              </w:rPr>
              <w:t>Uber Eats將調整疊單計算　消費者服務費漲4到6元</w:t>
            </w:r>
          </w:p>
        </w:tc>
        <w:tc>
          <w:tcPr>
            <w:tcW w:type="dxa" w:w="2160"/>
          </w:tcPr>
          <w:p>
            <w:r>
              <w:rPr>
                <w:sz w:val="16"/>
              </w:rPr>
              <w:t>2026-08-12</w:t>
            </w:r>
          </w:p>
        </w:tc>
        <w:tc>
          <w:tcPr>
            <w:tcW w:type="dxa" w:w="2160"/>
          </w:tcPr>
          <w:p>
            <w:r>
              <w:rPr>
                <w:sz w:val="16"/>
              </w:rPr>
              <w:t>https://www.cna.com.tw/news/afe/202608120181.aspx</w:t>
            </w:r>
          </w:p>
        </w:tc>
      </w:tr>
      <w:tr>
        <w:tc>
          <w:tcPr>
            <w:tcW w:type="dxa" w:w="2160"/>
          </w:tcPr>
          <w:p>
            <w:r>
              <w:rPr>
                <w:sz w:val="16"/>
              </w:rPr>
              <w:t>中央社</w:t>
            </w:r>
          </w:p>
        </w:tc>
        <w:tc>
          <w:tcPr>
            <w:tcW w:type="dxa" w:w="2160"/>
          </w:tcPr>
          <w:p>
            <w:r>
              <w:rPr>
                <w:sz w:val="16"/>
              </w:rPr>
              <w:t>張兆順：國票金規模太小　先經營好讓大家都想併</w:t>
            </w:r>
          </w:p>
        </w:tc>
        <w:tc>
          <w:tcPr>
            <w:tcW w:type="dxa" w:w="2160"/>
          </w:tcPr>
          <w:p>
            <w:r>
              <w:rPr>
                <w:sz w:val="16"/>
              </w:rPr>
              <w:t>2026-08-12</w:t>
            </w:r>
          </w:p>
        </w:tc>
        <w:tc>
          <w:tcPr>
            <w:tcW w:type="dxa" w:w="2160"/>
          </w:tcPr>
          <w:p>
            <w:r>
              <w:rPr>
                <w:sz w:val="16"/>
              </w:rPr>
              <w:t>https://www.cna.com.tw/news/afe/202608120183.aspx</w:t>
            </w:r>
          </w:p>
        </w:tc>
      </w:tr>
      <w:tr>
        <w:tc>
          <w:tcPr>
            <w:tcW w:type="dxa" w:w="2160"/>
          </w:tcPr>
          <w:p>
            <w:r>
              <w:rPr>
                <w:sz w:val="16"/>
              </w:rPr>
              <w:t>中央社</w:t>
            </w:r>
          </w:p>
        </w:tc>
        <w:tc>
          <w:tcPr>
            <w:tcW w:type="dxa" w:w="2160"/>
          </w:tcPr>
          <w:p>
            <w:r>
              <w:rPr>
                <w:sz w:val="16"/>
              </w:rPr>
              <w:t>SEMI：AI時代量檢測決定良率成本　應政策挹注資源</w:t>
            </w:r>
          </w:p>
        </w:tc>
        <w:tc>
          <w:tcPr>
            <w:tcW w:type="dxa" w:w="2160"/>
          </w:tcPr>
          <w:p>
            <w:r>
              <w:rPr>
                <w:sz w:val="16"/>
              </w:rPr>
              <w:t>2026-08-12</w:t>
            </w:r>
          </w:p>
        </w:tc>
        <w:tc>
          <w:tcPr>
            <w:tcW w:type="dxa" w:w="2160"/>
          </w:tcPr>
          <w:p>
            <w:r>
              <w:rPr>
                <w:sz w:val="16"/>
              </w:rPr>
              <w:t>https://www.cna.com.tw/news/afe/202608120196.aspx</w:t>
            </w:r>
          </w:p>
        </w:tc>
      </w:tr>
      <w:tr>
        <w:tc>
          <w:tcPr>
            <w:tcW w:type="dxa" w:w="2160"/>
          </w:tcPr>
          <w:p>
            <w:r>
              <w:rPr>
                <w:sz w:val="16"/>
              </w:rPr>
              <w:t>中央社</w:t>
            </w:r>
          </w:p>
        </w:tc>
        <w:tc>
          <w:tcPr>
            <w:tcW w:type="dxa" w:w="2160"/>
          </w:tcPr>
          <w:p>
            <w:r>
              <w:rPr>
                <w:sz w:val="16"/>
              </w:rPr>
              <w:t>健康幣10月上路　不只兌換商品、折抵保單洽談中</w:t>
            </w:r>
          </w:p>
        </w:tc>
        <w:tc>
          <w:tcPr>
            <w:tcW w:type="dxa" w:w="2160"/>
          </w:tcPr>
          <w:p>
            <w:r>
              <w:rPr>
                <w:sz w:val="16"/>
              </w:rPr>
              <w:t>2026-08-12</w:t>
            </w:r>
          </w:p>
        </w:tc>
        <w:tc>
          <w:tcPr>
            <w:tcW w:type="dxa" w:w="2160"/>
          </w:tcPr>
          <w:p>
            <w:r>
              <w:rPr>
                <w:sz w:val="16"/>
              </w:rPr>
              <w:t>https://www.cna.com.tw/news/ahel/202608120209.aspx</w:t>
            </w:r>
          </w:p>
        </w:tc>
      </w:tr>
      <w:tr>
        <w:tc>
          <w:tcPr>
            <w:tcW w:type="dxa" w:w="2160"/>
          </w:tcPr>
          <w:p>
            <w:r>
              <w:rPr>
                <w:sz w:val="16"/>
              </w:rPr>
              <w:t>中央社</w:t>
            </w:r>
          </w:p>
        </w:tc>
        <w:tc>
          <w:tcPr>
            <w:tcW w:type="dxa" w:w="2160"/>
          </w:tcPr>
          <w:p>
            <w:r>
              <w:rPr>
                <w:sz w:val="16"/>
              </w:rPr>
              <w:t>立委支持增訂處罰軍人不忠言論　量刑條文保留協商</w:t>
            </w:r>
          </w:p>
        </w:tc>
        <w:tc>
          <w:tcPr>
            <w:tcW w:type="dxa" w:w="2160"/>
          </w:tcPr>
          <w:p>
            <w:r>
              <w:rPr>
                <w:sz w:val="16"/>
              </w:rPr>
              <w:t>2026-08-12</w:t>
            </w:r>
          </w:p>
        </w:tc>
        <w:tc>
          <w:tcPr>
            <w:tcW w:type="dxa" w:w="2160"/>
          </w:tcPr>
          <w:p>
            <w:r>
              <w:rPr>
                <w:sz w:val="16"/>
              </w:rPr>
              <w:t>https://www.cna.com.tw/news/aipl/202608120212.aspx</w:t>
            </w:r>
          </w:p>
        </w:tc>
      </w:tr>
      <w:tr>
        <w:tc>
          <w:tcPr>
            <w:tcW w:type="dxa" w:w="2160"/>
          </w:tcPr>
          <w:p>
            <w:r>
              <w:rPr>
                <w:sz w:val="16"/>
              </w:rPr>
              <w:t>中央社</w:t>
            </w:r>
          </w:p>
        </w:tc>
        <w:tc>
          <w:tcPr>
            <w:tcW w:type="dxa" w:w="2160"/>
          </w:tcPr>
          <w:p>
            <w:r>
              <w:rPr>
                <w:sz w:val="16"/>
              </w:rPr>
              <w:t>韓國瑜朝野協商動怒　民眾黨：黑暗力量是民進黨政府</w:t>
            </w:r>
          </w:p>
        </w:tc>
        <w:tc>
          <w:tcPr>
            <w:tcW w:type="dxa" w:w="2160"/>
          </w:tcPr>
          <w:p>
            <w:r>
              <w:rPr>
                <w:sz w:val="16"/>
              </w:rPr>
              <w:t>2026-08-12</w:t>
            </w:r>
          </w:p>
        </w:tc>
        <w:tc>
          <w:tcPr>
            <w:tcW w:type="dxa" w:w="2160"/>
          </w:tcPr>
          <w:p>
            <w:r>
              <w:rPr>
                <w:sz w:val="16"/>
              </w:rPr>
              <w:t>https://www.cna.com.tw/news/aipl/202608120215.aspx</w:t>
            </w:r>
          </w:p>
        </w:tc>
      </w:tr>
      <w:tr>
        <w:tc>
          <w:tcPr>
            <w:tcW w:type="dxa" w:w="2160"/>
          </w:tcPr>
          <w:p>
            <w:r>
              <w:rPr>
                <w:sz w:val="16"/>
              </w:rPr>
              <w:t>中央社</w:t>
            </w:r>
          </w:p>
        </w:tc>
        <w:tc>
          <w:tcPr>
            <w:tcW w:type="dxa" w:w="2160"/>
          </w:tcPr>
          <w:p>
            <w:r>
              <w:rPr>
                <w:sz w:val="16"/>
              </w:rPr>
              <w:t>公視、TaiwanPlus預算遭刪凍　民團籲立院撤回</w:t>
            </w:r>
          </w:p>
        </w:tc>
        <w:tc>
          <w:tcPr>
            <w:tcW w:type="dxa" w:w="2160"/>
          </w:tcPr>
          <w:p>
            <w:r>
              <w:rPr>
                <w:sz w:val="16"/>
              </w:rPr>
              <w:t>2026-08-12</w:t>
            </w:r>
          </w:p>
        </w:tc>
        <w:tc>
          <w:tcPr>
            <w:tcW w:type="dxa" w:w="2160"/>
          </w:tcPr>
          <w:p>
            <w:r>
              <w:rPr>
                <w:sz w:val="16"/>
              </w:rPr>
              <w:t>https://www.cna.com.tw/news/acul/202608120218.aspx</w:t>
            </w:r>
          </w:p>
        </w:tc>
      </w:tr>
      <w:tr>
        <w:tc>
          <w:tcPr>
            <w:tcW w:type="dxa" w:w="2160"/>
          </w:tcPr>
          <w:p>
            <w:r>
              <w:rPr>
                <w:sz w:val="16"/>
              </w:rPr>
              <w:t>中央社</w:t>
            </w:r>
          </w:p>
        </w:tc>
        <w:tc>
          <w:tcPr>
            <w:tcW w:type="dxa" w:w="2160"/>
          </w:tcPr>
          <w:p>
            <w:r>
              <w:rPr>
                <w:sz w:val="16"/>
              </w:rPr>
              <w:t>韓國政府設7大SEED計畫   盼以尖端技術開啟未來</w:t>
            </w:r>
          </w:p>
        </w:tc>
        <w:tc>
          <w:tcPr>
            <w:tcW w:type="dxa" w:w="2160"/>
          </w:tcPr>
          <w:p>
            <w:r>
              <w:rPr>
                <w:sz w:val="16"/>
              </w:rPr>
              <w:t>2026-08-12</w:t>
            </w:r>
          </w:p>
        </w:tc>
        <w:tc>
          <w:tcPr>
            <w:tcW w:type="dxa" w:w="2160"/>
          </w:tcPr>
          <w:p>
            <w:r>
              <w:rPr>
                <w:sz w:val="16"/>
              </w:rPr>
              <w:t>https://www.cna.com.tw/news/aopl/202608120219.aspx</w:t>
            </w:r>
          </w:p>
        </w:tc>
      </w:tr>
      <w:tr>
        <w:tc>
          <w:tcPr>
            <w:tcW w:type="dxa" w:w="2160"/>
          </w:tcPr>
          <w:p>
            <w:r>
              <w:rPr>
                <w:sz w:val="16"/>
              </w:rPr>
              <w:t>中央社</w:t>
            </w:r>
          </w:p>
        </w:tc>
        <w:tc>
          <w:tcPr>
            <w:tcW w:type="dxa" w:w="2160"/>
          </w:tcPr>
          <w:p>
            <w:r>
              <w:rPr>
                <w:sz w:val="16"/>
              </w:rPr>
              <w:t>Uber Eats調整疊單報酬  勞動部追蹤是否履行</w:t>
            </w:r>
          </w:p>
        </w:tc>
        <w:tc>
          <w:tcPr>
            <w:tcW w:type="dxa" w:w="2160"/>
          </w:tcPr>
          <w:p>
            <w:r>
              <w:rPr>
                <w:sz w:val="16"/>
              </w:rPr>
              <w:t>2026-08-12</w:t>
            </w:r>
          </w:p>
        </w:tc>
        <w:tc>
          <w:tcPr>
            <w:tcW w:type="dxa" w:w="2160"/>
          </w:tcPr>
          <w:p>
            <w:r>
              <w:rPr>
                <w:sz w:val="16"/>
              </w:rPr>
              <w:t>https://www.cna.com.tw/news/afe/202608120221.aspx</w:t>
            </w:r>
          </w:p>
        </w:tc>
      </w:tr>
      <w:tr>
        <w:tc>
          <w:tcPr>
            <w:tcW w:type="dxa" w:w="2160"/>
          </w:tcPr>
          <w:p>
            <w:r>
              <w:rPr>
                <w:sz w:val="16"/>
              </w:rPr>
              <w:t>中央社</w:t>
            </w:r>
          </w:p>
        </w:tc>
        <w:tc>
          <w:tcPr>
            <w:tcW w:type="dxa" w:w="2160"/>
          </w:tcPr>
          <w:p>
            <w:r>
              <w:rPr>
                <w:sz w:val="16"/>
              </w:rPr>
              <w:t>台大導入電腦斷層智慧給藥 每名患者省近6成時間</w:t>
            </w:r>
          </w:p>
        </w:tc>
        <w:tc>
          <w:tcPr>
            <w:tcW w:type="dxa" w:w="2160"/>
          </w:tcPr>
          <w:p>
            <w:r>
              <w:rPr>
                <w:sz w:val="16"/>
              </w:rPr>
              <w:t>2026-08-12</w:t>
            </w:r>
          </w:p>
        </w:tc>
        <w:tc>
          <w:tcPr>
            <w:tcW w:type="dxa" w:w="2160"/>
          </w:tcPr>
          <w:p>
            <w:r>
              <w:rPr>
                <w:sz w:val="16"/>
              </w:rPr>
              <w:t>https://www.cna.com.tw/news/ahel/202608120228.aspx</w:t>
            </w:r>
          </w:p>
        </w:tc>
      </w:tr>
      <w:tr>
        <w:tc>
          <w:tcPr>
            <w:tcW w:type="dxa" w:w="2160"/>
          </w:tcPr>
          <w:p>
            <w:r>
              <w:rPr>
                <w:sz w:val="16"/>
              </w:rPr>
              <w:t>中央社</w:t>
            </w:r>
          </w:p>
        </w:tc>
        <w:tc>
          <w:tcPr>
            <w:tcW w:type="dxa" w:w="2160"/>
          </w:tcPr>
          <w:p>
            <w:r>
              <w:rPr>
                <w:sz w:val="16"/>
              </w:rPr>
              <w:t>Starlink歐洲新制雙標  波蘭副總理怒批醜聞警告反制</w:t>
            </w:r>
          </w:p>
        </w:tc>
        <w:tc>
          <w:tcPr>
            <w:tcW w:type="dxa" w:w="2160"/>
          </w:tcPr>
          <w:p>
            <w:r>
              <w:rPr>
                <w:sz w:val="16"/>
              </w:rPr>
              <w:t>2026-08-12</w:t>
            </w:r>
          </w:p>
        </w:tc>
        <w:tc>
          <w:tcPr>
            <w:tcW w:type="dxa" w:w="2160"/>
          </w:tcPr>
          <w:p>
            <w:r>
              <w:rPr>
                <w:sz w:val="16"/>
              </w:rPr>
              <w:t>https://www.cna.com.tw/news/aopl/202608120233.aspx</w:t>
            </w:r>
          </w:p>
        </w:tc>
      </w:tr>
      <w:tr>
        <w:tc>
          <w:tcPr>
            <w:tcW w:type="dxa" w:w="2160"/>
          </w:tcPr>
          <w:p>
            <w:r>
              <w:rPr>
                <w:sz w:val="16"/>
              </w:rPr>
              <w:t>中央社</w:t>
            </w:r>
          </w:p>
        </w:tc>
        <w:tc>
          <w:tcPr>
            <w:tcW w:type="dxa" w:w="2160"/>
          </w:tcPr>
          <w:p>
            <w:r>
              <w:rPr>
                <w:sz w:val="16"/>
              </w:rPr>
              <w:t>顧立雄視導關渡反空機降　無人機演練投擲實彈攻擊</w:t>
            </w:r>
          </w:p>
        </w:tc>
        <w:tc>
          <w:tcPr>
            <w:tcW w:type="dxa" w:w="2160"/>
          </w:tcPr>
          <w:p>
            <w:r>
              <w:rPr>
                <w:sz w:val="16"/>
              </w:rPr>
              <w:t>2026-08-12</w:t>
            </w:r>
          </w:p>
        </w:tc>
        <w:tc>
          <w:tcPr>
            <w:tcW w:type="dxa" w:w="2160"/>
          </w:tcPr>
          <w:p>
            <w:r>
              <w:rPr>
                <w:sz w:val="16"/>
              </w:rPr>
              <w:t>https://www.cna.com.tw/news/aipl/202608120235.aspx</w:t>
            </w:r>
          </w:p>
        </w:tc>
      </w:tr>
      <w:tr>
        <w:tc>
          <w:tcPr>
            <w:tcW w:type="dxa" w:w="2160"/>
          </w:tcPr>
          <w:p>
            <w:r>
              <w:rPr>
                <w:sz w:val="16"/>
              </w:rPr>
              <w:t>中央社</w:t>
            </w:r>
          </w:p>
        </w:tc>
        <w:tc>
          <w:tcPr>
            <w:tcW w:type="dxa" w:w="2160"/>
          </w:tcPr>
          <w:p>
            <w:r>
              <w:rPr>
                <w:sz w:val="16"/>
              </w:rPr>
              <w:t>24歲警癲癇揭腦癌 口服標靶藥延緩惡化醫界盼納健保</w:t>
            </w:r>
          </w:p>
        </w:tc>
        <w:tc>
          <w:tcPr>
            <w:tcW w:type="dxa" w:w="2160"/>
          </w:tcPr>
          <w:p>
            <w:r>
              <w:rPr>
                <w:sz w:val="16"/>
              </w:rPr>
              <w:t>2026-08-12</w:t>
            </w:r>
          </w:p>
        </w:tc>
        <w:tc>
          <w:tcPr>
            <w:tcW w:type="dxa" w:w="2160"/>
          </w:tcPr>
          <w:p>
            <w:r>
              <w:rPr>
                <w:sz w:val="16"/>
              </w:rPr>
              <w:t>https://www.cna.com.tw/news/ahel/202608120237.aspx</w:t>
            </w:r>
          </w:p>
        </w:tc>
      </w:tr>
      <w:tr>
        <w:tc>
          <w:tcPr>
            <w:tcW w:type="dxa" w:w="2160"/>
          </w:tcPr>
          <w:p>
            <w:r>
              <w:rPr>
                <w:sz w:val="16"/>
              </w:rPr>
              <w:t>中央社</w:t>
            </w:r>
          </w:p>
        </w:tc>
        <w:tc>
          <w:tcPr>
            <w:tcW w:type="dxa" w:w="2160"/>
          </w:tcPr>
          <w:p>
            <w:r>
              <w:rPr>
                <w:sz w:val="16"/>
              </w:rPr>
              <w:t>桃園機場13日演習　網路降速搭機報到須提早準備</w:t>
            </w:r>
          </w:p>
        </w:tc>
        <w:tc>
          <w:tcPr>
            <w:tcW w:type="dxa" w:w="2160"/>
          </w:tcPr>
          <w:p>
            <w:r>
              <w:rPr>
                <w:sz w:val="16"/>
              </w:rPr>
              <w:t>2026-08-12</w:t>
            </w:r>
          </w:p>
        </w:tc>
        <w:tc>
          <w:tcPr>
            <w:tcW w:type="dxa" w:w="2160"/>
          </w:tcPr>
          <w:p>
            <w:r>
              <w:rPr>
                <w:sz w:val="16"/>
              </w:rPr>
              <w:t>https://www.cna.com.tw/news/ahel/202608120255.aspx</w:t>
            </w:r>
          </w:p>
        </w:tc>
      </w:tr>
      <w:tr>
        <w:tc>
          <w:tcPr>
            <w:tcW w:type="dxa" w:w="2160"/>
          </w:tcPr>
          <w:p>
            <w:r>
              <w:rPr>
                <w:sz w:val="16"/>
              </w:rPr>
              <w:t>中央社</w:t>
            </w:r>
          </w:p>
        </w:tc>
        <w:tc>
          <w:tcPr>
            <w:tcW w:type="dxa" w:w="2160"/>
          </w:tcPr>
          <w:p>
            <w:r>
              <w:rPr>
                <w:sz w:val="16"/>
              </w:rPr>
              <w:t>高雄市府准台糖油品恢復上架　自營蜜鄰超市先賣每月拚千噸</w:t>
            </w:r>
          </w:p>
        </w:tc>
        <w:tc>
          <w:tcPr>
            <w:tcW w:type="dxa" w:w="2160"/>
          </w:tcPr>
          <w:p>
            <w:r>
              <w:rPr>
                <w:sz w:val="16"/>
              </w:rPr>
              <w:t>2026-08-12</w:t>
            </w:r>
          </w:p>
        </w:tc>
        <w:tc>
          <w:tcPr>
            <w:tcW w:type="dxa" w:w="2160"/>
          </w:tcPr>
          <w:p>
            <w:r>
              <w:rPr>
                <w:sz w:val="16"/>
              </w:rPr>
              <w:t>https://www.cna.com.tw/news/ahel/202608120258.aspx</w:t>
            </w:r>
          </w:p>
        </w:tc>
      </w:tr>
      <w:tr>
        <w:tc>
          <w:tcPr>
            <w:tcW w:type="dxa" w:w="2160"/>
          </w:tcPr>
          <w:p>
            <w:r>
              <w:rPr>
                <w:sz w:val="16"/>
              </w:rPr>
              <w:t>中央社</w:t>
            </w:r>
          </w:p>
        </w:tc>
        <w:tc>
          <w:tcPr>
            <w:tcW w:type="dxa" w:w="2160"/>
          </w:tcPr>
          <w:p>
            <w:r>
              <w:rPr>
                <w:sz w:val="16"/>
              </w:rPr>
              <w:t>日照中心變身石元商店　從經營創新復能模式</w:t>
            </w:r>
          </w:p>
        </w:tc>
        <w:tc>
          <w:tcPr>
            <w:tcW w:type="dxa" w:w="2160"/>
          </w:tcPr>
          <w:p>
            <w:r>
              <w:rPr>
                <w:sz w:val="16"/>
              </w:rPr>
              <w:t>2026-08-12</w:t>
            </w:r>
          </w:p>
        </w:tc>
        <w:tc>
          <w:tcPr>
            <w:tcW w:type="dxa" w:w="2160"/>
          </w:tcPr>
          <w:p>
            <w:r>
              <w:rPr>
                <w:sz w:val="16"/>
              </w:rPr>
              <w:t>https://www.cna.com.tw/news/ahel/202608120278.aspx</w:t>
            </w:r>
          </w:p>
        </w:tc>
      </w:tr>
      <w:tr>
        <w:tc>
          <w:tcPr>
            <w:tcW w:type="dxa" w:w="2160"/>
          </w:tcPr>
          <w:p>
            <w:r>
              <w:rPr>
                <w:sz w:val="16"/>
              </w:rPr>
              <w:t>中央社</w:t>
            </w:r>
          </w:p>
        </w:tc>
        <w:tc>
          <w:tcPr>
            <w:tcW w:type="dxa" w:w="2160"/>
          </w:tcPr>
          <w:p>
            <w:r>
              <w:rPr>
                <w:sz w:val="16"/>
              </w:rPr>
              <w:t>河智媛合照遭後製花蓮選舉廣告　游淑貞團隊澄清</w:t>
            </w:r>
          </w:p>
        </w:tc>
        <w:tc>
          <w:tcPr>
            <w:tcW w:type="dxa" w:w="2160"/>
          </w:tcPr>
          <w:p>
            <w:r>
              <w:rPr>
                <w:sz w:val="16"/>
              </w:rPr>
              <w:t>2026-08-12</w:t>
            </w:r>
          </w:p>
        </w:tc>
        <w:tc>
          <w:tcPr>
            <w:tcW w:type="dxa" w:w="2160"/>
          </w:tcPr>
          <w:p>
            <w:r>
              <w:rPr>
                <w:sz w:val="16"/>
              </w:rPr>
              <w:t>https://www.cna.com.tw/news/aloc/202608120280.aspx</w:t>
            </w:r>
          </w:p>
        </w:tc>
      </w:tr>
      <w:tr>
        <w:tc>
          <w:tcPr>
            <w:tcW w:type="dxa" w:w="2160"/>
          </w:tcPr>
          <w:p>
            <w:r>
              <w:rPr>
                <w:sz w:val="16"/>
              </w:rPr>
              <w:t>中央社</w:t>
            </w:r>
          </w:p>
        </w:tc>
        <w:tc>
          <w:tcPr>
            <w:tcW w:type="dxa" w:w="2160"/>
          </w:tcPr>
          <w:p>
            <w:r>
              <w:rPr>
                <w:sz w:val="16"/>
              </w:rPr>
              <w:t>教團籲檢討國一暑輔必要性　教部：學校自主評估</w:t>
            </w:r>
          </w:p>
        </w:tc>
        <w:tc>
          <w:tcPr>
            <w:tcW w:type="dxa" w:w="2160"/>
          </w:tcPr>
          <w:p>
            <w:r>
              <w:rPr>
                <w:sz w:val="16"/>
              </w:rPr>
              <w:t>2026-08-12</w:t>
            </w:r>
          </w:p>
        </w:tc>
        <w:tc>
          <w:tcPr>
            <w:tcW w:type="dxa" w:w="2160"/>
          </w:tcPr>
          <w:p>
            <w:r>
              <w:rPr>
                <w:sz w:val="16"/>
              </w:rPr>
              <w:t>https://www.cna.com.tw/news/ahel/202608120312.aspx</w:t>
            </w:r>
          </w:p>
        </w:tc>
      </w:tr>
      <w:tr>
        <w:tc>
          <w:tcPr>
            <w:tcW w:type="dxa" w:w="2160"/>
          </w:tcPr>
          <w:p>
            <w:r>
              <w:rPr>
                <w:sz w:val="16"/>
              </w:rPr>
              <w:t>中央社</w:t>
            </w:r>
          </w:p>
        </w:tc>
        <w:tc>
          <w:tcPr>
            <w:tcW w:type="dxa" w:w="2160"/>
          </w:tcPr>
          <w:p>
            <w:r>
              <w:rPr>
                <w:sz w:val="16"/>
              </w:rPr>
              <w:t>顧立雄視導大台北漢光演習　期許將經驗轉化國安戰力</w:t>
            </w:r>
          </w:p>
        </w:tc>
        <w:tc>
          <w:tcPr>
            <w:tcW w:type="dxa" w:w="2160"/>
          </w:tcPr>
          <w:p>
            <w:r>
              <w:rPr>
                <w:sz w:val="16"/>
              </w:rPr>
              <w:t>2026-08-12</w:t>
            </w:r>
          </w:p>
        </w:tc>
        <w:tc>
          <w:tcPr>
            <w:tcW w:type="dxa" w:w="2160"/>
          </w:tcPr>
          <w:p>
            <w:r>
              <w:rPr>
                <w:sz w:val="16"/>
              </w:rPr>
              <w:t>https://www.cna.com.tw/news/aipl/202608120325.aspx</w:t>
            </w:r>
          </w:p>
        </w:tc>
      </w:tr>
      <w:tr>
        <w:tc>
          <w:tcPr>
            <w:tcW w:type="dxa" w:w="2160"/>
          </w:tcPr>
          <w:p>
            <w:r>
              <w:rPr>
                <w:sz w:val="16"/>
              </w:rPr>
              <w:t>中央社</w:t>
            </w:r>
          </w:p>
        </w:tc>
        <w:tc>
          <w:tcPr>
            <w:tcW w:type="dxa" w:w="2160"/>
          </w:tcPr>
          <w:p>
            <w:r>
              <w:rPr>
                <w:sz w:val="16"/>
              </w:rPr>
              <w:t>川普改變疫苗接種政策　WHO稱違背科學證據</w:t>
            </w:r>
          </w:p>
        </w:tc>
        <w:tc>
          <w:tcPr>
            <w:tcW w:type="dxa" w:w="2160"/>
          </w:tcPr>
          <w:p>
            <w:r>
              <w:rPr>
                <w:sz w:val="16"/>
              </w:rPr>
              <w:t>2026-08-12</w:t>
            </w:r>
          </w:p>
        </w:tc>
        <w:tc>
          <w:tcPr>
            <w:tcW w:type="dxa" w:w="2160"/>
          </w:tcPr>
          <w:p>
            <w:r>
              <w:rPr>
                <w:sz w:val="16"/>
              </w:rPr>
              <w:t>https://www.cna.com.tw/news/aopl/202608120333.aspx</w:t>
            </w:r>
          </w:p>
        </w:tc>
      </w:tr>
      <w:tr>
        <w:tc>
          <w:tcPr>
            <w:tcW w:type="dxa" w:w="2160"/>
          </w:tcPr>
          <w:p>
            <w:r>
              <w:rPr>
                <w:sz w:val="16"/>
              </w:rPr>
              <w:t>中央社</w:t>
            </w:r>
          </w:p>
        </w:tc>
        <w:tc>
          <w:tcPr>
            <w:tcW w:type="dxa" w:w="2160"/>
          </w:tcPr>
          <w:p>
            <w:r>
              <w:rPr>
                <w:sz w:val="16"/>
              </w:rPr>
              <w:t>民眾黨立委許忠信率團訪美　盼交流安全合作意見</w:t>
            </w:r>
          </w:p>
        </w:tc>
        <w:tc>
          <w:tcPr>
            <w:tcW w:type="dxa" w:w="2160"/>
          </w:tcPr>
          <w:p>
            <w:r>
              <w:rPr>
                <w:sz w:val="16"/>
              </w:rPr>
              <w:t>2026-08-12</w:t>
            </w:r>
          </w:p>
        </w:tc>
        <w:tc>
          <w:tcPr>
            <w:tcW w:type="dxa" w:w="2160"/>
          </w:tcPr>
          <w:p>
            <w:r>
              <w:rPr>
                <w:sz w:val="16"/>
              </w:rPr>
              <w:t>https://www.cna.com.tw/news/aipl/202608120337.aspx</w:t>
            </w:r>
          </w:p>
        </w:tc>
      </w:tr>
      <w:tr>
        <w:tc>
          <w:tcPr>
            <w:tcW w:type="dxa" w:w="2160"/>
          </w:tcPr>
          <w:p>
            <w:r>
              <w:rPr>
                <w:sz w:val="16"/>
              </w:rPr>
              <w:t>中央社</w:t>
            </w:r>
          </w:p>
        </w:tc>
        <w:tc>
          <w:tcPr>
            <w:tcW w:type="dxa" w:w="2160"/>
          </w:tcPr>
          <w:p>
            <w:r>
              <w:rPr>
                <w:sz w:val="16"/>
              </w:rPr>
              <w:t>美利達上半年每股賺2.15元　高基期影響獲利年減2成</w:t>
            </w:r>
          </w:p>
        </w:tc>
        <w:tc>
          <w:tcPr>
            <w:tcW w:type="dxa" w:w="2160"/>
          </w:tcPr>
          <w:p>
            <w:r>
              <w:rPr>
                <w:sz w:val="16"/>
              </w:rPr>
              <w:t>2026-08-12</w:t>
            </w:r>
          </w:p>
        </w:tc>
        <w:tc>
          <w:tcPr>
            <w:tcW w:type="dxa" w:w="2160"/>
          </w:tcPr>
          <w:p>
            <w:r>
              <w:rPr>
                <w:sz w:val="16"/>
              </w:rPr>
              <w:t>https://www.cna.com.tw/news/afe/202608120342.aspx</w:t>
            </w:r>
          </w:p>
        </w:tc>
      </w:tr>
      <w:tr>
        <w:tc>
          <w:tcPr>
            <w:tcW w:type="dxa" w:w="2160"/>
          </w:tcPr>
          <w:p>
            <w:r>
              <w:rPr>
                <w:sz w:val="16"/>
              </w:rPr>
              <w:t>中央社</w:t>
            </w:r>
          </w:p>
        </w:tc>
        <w:tc>
          <w:tcPr>
            <w:tcW w:type="dxa" w:w="2160"/>
          </w:tcPr>
          <w:p>
            <w:r>
              <w:rPr>
                <w:sz w:val="16"/>
              </w:rPr>
              <w:t>台積電等科技股助攻　挪威主權基金上半年投報創新高</w:t>
            </w:r>
          </w:p>
        </w:tc>
        <w:tc>
          <w:tcPr>
            <w:tcW w:type="dxa" w:w="2160"/>
          </w:tcPr>
          <w:p>
            <w:r>
              <w:rPr>
                <w:sz w:val="16"/>
              </w:rPr>
              <w:t>2026-08-12</w:t>
            </w:r>
          </w:p>
        </w:tc>
        <w:tc>
          <w:tcPr>
            <w:tcW w:type="dxa" w:w="2160"/>
          </w:tcPr>
          <w:p>
            <w:r>
              <w:rPr>
                <w:sz w:val="16"/>
              </w:rPr>
              <w:t>https://www.cna.com.tw/news/aopl/202608120348.aspx</w:t>
            </w:r>
          </w:p>
        </w:tc>
      </w:tr>
      <w:tr>
        <w:tc>
          <w:tcPr>
            <w:tcW w:type="dxa" w:w="2160"/>
          </w:tcPr>
          <w:p>
            <w:r>
              <w:rPr>
                <w:sz w:val="16"/>
              </w:rPr>
              <w:t>中央社</w:t>
            </w:r>
          </w:p>
        </w:tc>
        <w:tc>
          <w:tcPr>
            <w:tcW w:type="dxa" w:w="2160"/>
          </w:tcPr>
          <w:p>
            <w:r>
              <w:rPr>
                <w:sz w:val="16"/>
              </w:rPr>
              <w:t>通膨走緩　華爾街股巿早盤走升</w:t>
            </w:r>
          </w:p>
        </w:tc>
        <w:tc>
          <w:tcPr>
            <w:tcW w:type="dxa" w:w="2160"/>
          </w:tcPr>
          <w:p>
            <w:r>
              <w:rPr>
                <w:sz w:val="16"/>
              </w:rPr>
              <w:t>2026-08-12</w:t>
            </w:r>
          </w:p>
        </w:tc>
        <w:tc>
          <w:tcPr>
            <w:tcW w:type="dxa" w:w="2160"/>
          </w:tcPr>
          <w:p>
            <w:r>
              <w:rPr>
                <w:sz w:val="16"/>
              </w:rPr>
              <w:t>https://www.cna.com.tw/news/afe/202608120351.aspx</w:t>
            </w:r>
          </w:p>
        </w:tc>
      </w:tr>
      <w:tr>
        <w:tc>
          <w:tcPr>
            <w:tcW w:type="dxa" w:w="2160"/>
          </w:tcPr>
          <w:p>
            <w:r>
              <w:rPr>
                <w:sz w:val="16"/>
              </w:rPr>
              <w:t>中央社</w:t>
            </w:r>
          </w:p>
        </w:tc>
        <w:tc>
          <w:tcPr>
            <w:tcW w:type="dxa" w:w="2160"/>
          </w:tcPr>
          <w:p>
            <w:r>
              <w:rPr>
                <w:sz w:val="16"/>
              </w:rPr>
              <w:t>美夏季通膨放緩　油價與機票漲幅最高</w:t>
            </w:r>
          </w:p>
        </w:tc>
        <w:tc>
          <w:tcPr>
            <w:tcW w:type="dxa" w:w="2160"/>
          </w:tcPr>
          <w:p>
            <w:r>
              <w:rPr>
                <w:sz w:val="16"/>
              </w:rPr>
              <w:t>2026-08-13</w:t>
            </w:r>
          </w:p>
        </w:tc>
        <w:tc>
          <w:tcPr>
            <w:tcW w:type="dxa" w:w="2160"/>
          </w:tcPr>
          <w:p>
            <w:r>
              <w:rPr>
                <w:sz w:val="16"/>
              </w:rPr>
              <w:t>https://www.cna.com.tw/news/aopl/202608130003.aspx</w:t>
            </w:r>
          </w:p>
        </w:tc>
      </w:tr>
      <w:tr>
        <w:tc>
          <w:tcPr>
            <w:tcW w:type="dxa" w:w="2160"/>
          </w:tcPr>
          <w:p>
            <w:r>
              <w:rPr>
                <w:sz w:val="16"/>
              </w:rPr>
              <w:t>中央社</w:t>
            </w:r>
          </w:p>
        </w:tc>
        <w:tc>
          <w:tcPr>
            <w:tcW w:type="dxa" w:w="2160"/>
          </w:tcPr>
          <w:p>
            <w:r>
              <w:rPr>
                <w:sz w:val="16"/>
              </w:rPr>
              <w:t>能源股走弱拖累　歐股小幅收低</w:t>
            </w:r>
          </w:p>
        </w:tc>
        <w:tc>
          <w:tcPr>
            <w:tcW w:type="dxa" w:w="2160"/>
          </w:tcPr>
          <w:p>
            <w:r>
              <w:rPr>
                <w:sz w:val="16"/>
              </w:rPr>
              <w:t>2026-08-13</w:t>
            </w:r>
          </w:p>
        </w:tc>
        <w:tc>
          <w:tcPr>
            <w:tcW w:type="dxa" w:w="2160"/>
          </w:tcPr>
          <w:p>
            <w:r>
              <w:rPr>
                <w:sz w:val="16"/>
              </w:rPr>
              <w:t>https://www.cna.com.tw/news/afe/202608130004.aspx</w:t>
            </w:r>
          </w:p>
        </w:tc>
      </w:tr>
      <w:tr>
        <w:tc>
          <w:tcPr>
            <w:tcW w:type="dxa" w:w="2160"/>
          </w:tcPr>
          <w:p>
            <w:r>
              <w:rPr>
                <w:sz w:val="16"/>
              </w:rPr>
              <w:t>中央社</w:t>
            </w:r>
          </w:p>
        </w:tc>
        <w:tc>
          <w:tcPr>
            <w:tcW w:type="dxa" w:w="2160"/>
          </w:tcPr>
          <w:p>
            <w:r>
              <w:rPr>
                <w:sz w:val="16"/>
              </w:rPr>
              <w:t>CoreWeave財報提振AI樂觀情緒　美股多收紅</w:t>
            </w:r>
          </w:p>
        </w:tc>
        <w:tc>
          <w:tcPr>
            <w:tcW w:type="dxa" w:w="2160"/>
          </w:tcPr>
          <w:p>
            <w:r>
              <w:rPr>
                <w:sz w:val="16"/>
              </w:rPr>
              <w:t>2026-08-13</w:t>
            </w:r>
          </w:p>
        </w:tc>
        <w:tc>
          <w:tcPr>
            <w:tcW w:type="dxa" w:w="2160"/>
          </w:tcPr>
          <w:p>
            <w:r>
              <w:rPr>
                <w:sz w:val="16"/>
              </w:rPr>
              <w:t>https://www.cna.com.tw/news/afe/202608130011.aspx</w:t>
            </w:r>
          </w:p>
        </w:tc>
      </w:tr>
      <w:tr>
        <w:tc>
          <w:tcPr>
            <w:tcW w:type="dxa" w:w="2160"/>
          </w:tcPr>
          <w:p>
            <w:r>
              <w:rPr>
                <w:sz w:val="16"/>
              </w:rPr>
              <w:t>中央社</w:t>
            </w:r>
          </w:p>
        </w:tc>
        <w:tc>
          <w:tcPr>
            <w:tcW w:type="dxa" w:w="2160"/>
          </w:tcPr>
          <w:p>
            <w:r>
              <w:rPr>
                <w:sz w:val="16"/>
              </w:rPr>
              <w:t>因應那斯達克23小時交易　日本5大網路券商將開放白天交易</w:t>
            </w:r>
          </w:p>
        </w:tc>
        <w:tc>
          <w:tcPr>
            <w:tcW w:type="dxa" w:w="2160"/>
          </w:tcPr>
          <w:p>
            <w:r>
              <w:rPr>
                <w:sz w:val="16"/>
              </w:rPr>
              <w:t>2026-08-13</w:t>
            </w:r>
          </w:p>
        </w:tc>
        <w:tc>
          <w:tcPr>
            <w:tcW w:type="dxa" w:w="2160"/>
          </w:tcPr>
          <w:p>
            <w:r>
              <w:rPr>
                <w:sz w:val="16"/>
              </w:rPr>
              <w:t>https://www.cna.com.tw/news/afe/202608130014.aspx</w:t>
            </w:r>
          </w:p>
        </w:tc>
      </w:tr>
      <w:tr>
        <w:tc>
          <w:tcPr>
            <w:tcW w:type="dxa" w:w="2160"/>
          </w:tcPr>
          <w:p>
            <w:r>
              <w:rPr>
                <w:sz w:val="16"/>
              </w:rPr>
              <w:t>中央社</w:t>
            </w:r>
          </w:p>
        </w:tc>
        <w:tc>
          <w:tcPr>
            <w:tcW w:type="dxa" w:w="2160"/>
          </w:tcPr>
          <w:p>
            <w:r>
              <w:rPr>
                <w:sz w:val="16"/>
              </w:rPr>
              <w:t>美通膨數據溫和美股多漲　台股聚焦財報</w:t>
            </w:r>
          </w:p>
        </w:tc>
        <w:tc>
          <w:tcPr>
            <w:tcW w:type="dxa" w:w="2160"/>
          </w:tcPr>
          <w:p>
            <w:r>
              <w:rPr>
                <w:sz w:val="16"/>
              </w:rPr>
              <w:t>2026-08-13</w:t>
            </w:r>
          </w:p>
        </w:tc>
        <w:tc>
          <w:tcPr>
            <w:tcW w:type="dxa" w:w="2160"/>
          </w:tcPr>
          <w:p>
            <w:r>
              <w:rPr>
                <w:sz w:val="16"/>
              </w:rPr>
              <w:t>https://www.cna.com.tw/news/afe/202608130023.aspx</w:t>
            </w:r>
          </w:p>
        </w:tc>
      </w:tr>
      <w:tr>
        <w:tc>
          <w:tcPr>
            <w:tcW w:type="dxa" w:w="2160"/>
          </w:tcPr>
          <w:p>
            <w:r>
              <w:rPr>
                <w:sz w:val="16"/>
              </w:rPr>
              <w:t>中央社</w:t>
            </w:r>
          </w:p>
        </w:tc>
        <w:tc>
          <w:tcPr>
            <w:tcW w:type="dxa" w:w="2160"/>
          </w:tcPr>
          <w:p>
            <w:r>
              <w:rPr>
                <w:sz w:val="16"/>
              </w:rPr>
              <w:t>Google Pixel 11系列手機　晶片升級、售價調漲</w:t>
            </w:r>
          </w:p>
        </w:tc>
        <w:tc>
          <w:tcPr>
            <w:tcW w:type="dxa" w:w="2160"/>
          </w:tcPr>
          <w:p>
            <w:r>
              <w:rPr>
                <w:sz w:val="16"/>
              </w:rPr>
              <w:t>2026-08-13</w:t>
            </w:r>
          </w:p>
        </w:tc>
        <w:tc>
          <w:tcPr>
            <w:tcW w:type="dxa" w:w="2160"/>
          </w:tcPr>
          <w:p>
            <w:r>
              <w:rPr>
                <w:sz w:val="16"/>
              </w:rPr>
              <w:t>https://www.cna.com.tw/news/ait/202608130026.aspx</w:t>
            </w:r>
          </w:p>
        </w:tc>
      </w:tr>
      <w:tr>
        <w:tc>
          <w:tcPr>
            <w:tcW w:type="dxa" w:w="2160"/>
          </w:tcPr>
          <w:p>
            <w:r>
              <w:rPr>
                <w:sz w:val="16"/>
              </w:rPr>
              <w:t>中央社</w:t>
            </w:r>
          </w:p>
        </w:tc>
        <w:tc>
          <w:tcPr>
            <w:tcW w:type="dxa" w:w="2160"/>
          </w:tcPr>
          <w:p>
            <w:r>
              <w:rPr>
                <w:sz w:val="16"/>
              </w:rPr>
              <w:t>MSCI成分股調整　景碩、南亞科等6檔入列標準指數</w:t>
            </w:r>
          </w:p>
        </w:tc>
        <w:tc>
          <w:tcPr>
            <w:tcW w:type="dxa" w:w="2160"/>
          </w:tcPr>
          <w:p>
            <w:r>
              <w:rPr>
                <w:sz w:val="16"/>
              </w:rPr>
              <w:t>2026-08-13</w:t>
            </w:r>
          </w:p>
        </w:tc>
        <w:tc>
          <w:tcPr>
            <w:tcW w:type="dxa" w:w="2160"/>
          </w:tcPr>
          <w:p>
            <w:r>
              <w:rPr>
                <w:sz w:val="16"/>
              </w:rPr>
              <w:t>https://www.cna.com.tw/news/afe/202608130027.aspx</w:t>
            </w:r>
          </w:p>
        </w:tc>
      </w:tr>
      <w:tr>
        <w:tc>
          <w:tcPr>
            <w:tcW w:type="dxa" w:w="2160"/>
          </w:tcPr>
          <w:p>
            <w:r>
              <w:rPr>
                <w:sz w:val="16"/>
              </w:rPr>
              <w:t>中央社</w:t>
            </w:r>
          </w:p>
        </w:tc>
        <w:tc>
          <w:tcPr>
            <w:tcW w:type="dxa" w:w="2160"/>
          </w:tcPr>
          <w:p>
            <w:r>
              <w:rPr>
                <w:sz w:val="16"/>
              </w:rPr>
              <w:t>印尼觀光客續增　台灣推穆斯林友善旅遊強化吸引力</w:t>
            </w:r>
          </w:p>
        </w:tc>
        <w:tc>
          <w:tcPr>
            <w:tcW w:type="dxa" w:w="2160"/>
          </w:tcPr>
          <w:p>
            <w:r>
              <w:rPr>
                <w:sz w:val="16"/>
              </w:rPr>
              <w:t>2026-08-13</w:t>
            </w:r>
          </w:p>
        </w:tc>
        <w:tc>
          <w:tcPr>
            <w:tcW w:type="dxa" w:w="2160"/>
          </w:tcPr>
          <w:p>
            <w:r>
              <w:rPr>
                <w:sz w:val="16"/>
              </w:rPr>
              <w:t>https://www.cna.com.tw/news/ahel/202608130029.aspx</w:t>
            </w:r>
          </w:p>
        </w:tc>
      </w:tr>
      <w:tr>
        <w:tc>
          <w:tcPr>
            <w:tcW w:type="dxa" w:w="2160"/>
          </w:tcPr>
          <w:p>
            <w:r>
              <w:rPr>
                <w:sz w:val="16"/>
              </w:rPr>
              <w:t>中央社</w:t>
            </w:r>
          </w:p>
        </w:tc>
        <w:tc>
          <w:tcPr>
            <w:tcW w:type="dxa" w:w="2160"/>
          </w:tcPr>
          <w:p>
            <w:r>
              <w:rPr>
                <w:sz w:val="16"/>
              </w:rPr>
              <w:t>新台幣開盤升2.6分　為32.22元</w:t>
            </w:r>
          </w:p>
        </w:tc>
        <w:tc>
          <w:tcPr>
            <w:tcW w:type="dxa" w:w="2160"/>
          </w:tcPr>
          <w:p>
            <w:r>
              <w:rPr>
                <w:sz w:val="16"/>
              </w:rPr>
              <w:t>2026-08-13</w:t>
            </w:r>
          </w:p>
        </w:tc>
        <w:tc>
          <w:tcPr>
            <w:tcW w:type="dxa" w:w="2160"/>
          </w:tcPr>
          <w:p>
            <w:r>
              <w:rPr>
                <w:sz w:val="16"/>
              </w:rPr>
              <w:t>https://www.cna.com.tw/news/afe/202608130032.aspx</w:t>
            </w:r>
          </w:p>
        </w:tc>
      </w:tr>
      <w:tr>
        <w:tc>
          <w:tcPr>
            <w:tcW w:type="dxa" w:w="2160"/>
          </w:tcPr>
          <w:p>
            <w:r>
              <w:rPr>
                <w:sz w:val="16"/>
              </w:rPr>
              <w:t>中央社</w:t>
            </w:r>
          </w:p>
        </w:tc>
        <w:tc>
          <w:tcPr>
            <w:tcW w:type="dxa" w:w="2160"/>
          </w:tcPr>
          <w:p>
            <w:r>
              <w:rPr>
                <w:sz w:val="16"/>
              </w:rPr>
              <w:t>台股開盤漲158.47點</w:t>
            </w:r>
          </w:p>
        </w:tc>
        <w:tc>
          <w:tcPr>
            <w:tcW w:type="dxa" w:w="2160"/>
          </w:tcPr>
          <w:p>
            <w:r>
              <w:rPr>
                <w:sz w:val="16"/>
              </w:rPr>
              <w:t>2026-08-13</w:t>
            </w:r>
          </w:p>
        </w:tc>
        <w:tc>
          <w:tcPr>
            <w:tcW w:type="dxa" w:w="2160"/>
          </w:tcPr>
          <w:p>
            <w:r>
              <w:rPr>
                <w:sz w:val="16"/>
              </w:rPr>
              <w:t>https://www.cna.com.tw/news/afe/202608130033.aspx</w:t>
            </w:r>
          </w:p>
        </w:tc>
      </w:tr>
      <w:tr>
        <w:tc>
          <w:tcPr>
            <w:tcW w:type="dxa" w:w="2160"/>
          </w:tcPr>
          <w:p>
            <w:r>
              <w:rPr>
                <w:sz w:val="16"/>
              </w:rPr>
              <w:t>中央社</w:t>
            </w:r>
          </w:p>
        </w:tc>
        <w:tc>
          <w:tcPr>
            <w:tcW w:type="dxa" w:w="2160"/>
          </w:tcPr>
          <w:p>
            <w:r>
              <w:rPr>
                <w:sz w:val="16"/>
              </w:rPr>
              <w:t>AI晶片競爭升溫　Cerebras營收不如預期股價重挫</w:t>
            </w:r>
          </w:p>
        </w:tc>
        <w:tc>
          <w:tcPr>
            <w:tcW w:type="dxa" w:w="2160"/>
          </w:tcPr>
          <w:p>
            <w:r>
              <w:rPr>
                <w:sz w:val="16"/>
              </w:rPr>
              <w:t>2026-08-13</w:t>
            </w:r>
          </w:p>
        </w:tc>
        <w:tc>
          <w:tcPr>
            <w:tcW w:type="dxa" w:w="2160"/>
          </w:tcPr>
          <w:p>
            <w:r>
              <w:rPr>
                <w:sz w:val="16"/>
              </w:rPr>
              <w:t>https://www.cna.com.tw/news/afe/202608130036.aspx</w:t>
            </w:r>
          </w:p>
        </w:tc>
      </w:tr>
      <w:tr>
        <w:tc>
          <w:tcPr>
            <w:tcW w:type="dxa" w:w="2160"/>
          </w:tcPr>
          <w:p>
            <w:r>
              <w:rPr>
                <w:sz w:val="16"/>
              </w:rPr>
              <w:t>中央社</w:t>
            </w:r>
          </w:p>
        </w:tc>
        <w:tc>
          <w:tcPr>
            <w:tcW w:type="dxa" w:w="2160"/>
          </w:tcPr>
          <w:p>
            <w:r>
              <w:rPr>
                <w:sz w:val="16"/>
              </w:rPr>
              <w:t>台股早盤漲逾680點　越過46200點</w:t>
            </w:r>
          </w:p>
        </w:tc>
        <w:tc>
          <w:tcPr>
            <w:tcW w:type="dxa" w:w="2160"/>
          </w:tcPr>
          <w:p>
            <w:r>
              <w:rPr>
                <w:sz w:val="16"/>
              </w:rPr>
              <w:t>2026-08-13</w:t>
            </w:r>
          </w:p>
        </w:tc>
        <w:tc>
          <w:tcPr>
            <w:tcW w:type="dxa" w:w="2160"/>
          </w:tcPr>
          <w:p>
            <w:r>
              <w:rPr>
                <w:sz w:val="16"/>
              </w:rPr>
              <w:t>https://www.cna.com.tw/news/afe/202608130037.aspx</w:t>
            </w:r>
          </w:p>
        </w:tc>
      </w:tr>
      <w:tr>
        <w:tc>
          <w:tcPr>
            <w:tcW w:type="dxa" w:w="2160"/>
          </w:tcPr>
          <w:p>
            <w:r>
              <w:rPr>
                <w:sz w:val="16"/>
              </w:rPr>
              <w:t>中央社</w:t>
            </w:r>
          </w:p>
        </w:tc>
        <w:tc>
          <w:tcPr>
            <w:tcW w:type="dxa" w:w="2160"/>
          </w:tcPr>
          <w:p>
            <w:r>
              <w:rPr>
                <w:sz w:val="16"/>
              </w:rPr>
              <w:t>美7月預算赤字創同期新高　2026前10月已超越2025全年</w:t>
            </w:r>
          </w:p>
        </w:tc>
        <w:tc>
          <w:tcPr>
            <w:tcW w:type="dxa" w:w="2160"/>
          </w:tcPr>
          <w:p>
            <w:r>
              <w:rPr>
                <w:sz w:val="16"/>
              </w:rPr>
              <w:t>2026-08-13</w:t>
            </w:r>
          </w:p>
        </w:tc>
        <w:tc>
          <w:tcPr>
            <w:tcW w:type="dxa" w:w="2160"/>
          </w:tcPr>
          <w:p>
            <w:r>
              <w:rPr>
                <w:sz w:val="16"/>
              </w:rPr>
              <w:t>https://www.cna.com.tw/news/aopl/202608130042.aspx</w:t>
            </w:r>
          </w:p>
        </w:tc>
      </w:tr>
      <w:tr>
        <w:tc>
          <w:tcPr>
            <w:tcW w:type="dxa" w:w="2160"/>
          </w:tcPr>
          <w:p>
            <w:r>
              <w:rPr>
                <w:sz w:val="16"/>
              </w:rPr>
              <w:t>中央社</w:t>
            </w:r>
          </w:p>
        </w:tc>
        <w:tc>
          <w:tcPr>
            <w:tcW w:type="dxa" w:w="2160"/>
          </w:tcPr>
          <w:p>
            <w:r>
              <w:rPr>
                <w:sz w:val="16"/>
              </w:rPr>
              <w:t>AI晶片股回溫　韓股觸底反彈近23%重返技術性牛市</w:t>
            </w:r>
          </w:p>
        </w:tc>
        <w:tc>
          <w:tcPr>
            <w:tcW w:type="dxa" w:w="2160"/>
          </w:tcPr>
          <w:p>
            <w:r>
              <w:rPr>
                <w:sz w:val="16"/>
              </w:rPr>
              <w:t>2026-08-13</w:t>
            </w:r>
          </w:p>
        </w:tc>
        <w:tc>
          <w:tcPr>
            <w:tcW w:type="dxa" w:w="2160"/>
          </w:tcPr>
          <w:p>
            <w:r>
              <w:rPr>
                <w:sz w:val="16"/>
              </w:rPr>
              <w:t>https://www.cna.com.tw/news/afe/202608130053.aspx</w:t>
            </w:r>
          </w:p>
        </w:tc>
      </w:tr>
      <w:tr>
        <w:tc>
          <w:tcPr>
            <w:tcW w:type="dxa" w:w="2160"/>
          </w:tcPr>
          <w:p>
            <w:r>
              <w:rPr>
                <w:sz w:val="16"/>
              </w:rPr>
              <w:t>中央社</w:t>
            </w:r>
          </w:p>
        </w:tc>
        <w:tc>
          <w:tcPr>
            <w:tcW w:type="dxa" w:w="2160"/>
          </w:tcPr>
          <w:p>
            <w:r>
              <w:rPr>
                <w:sz w:val="16"/>
              </w:rPr>
              <w:t>MSCI指數台股權重三升　8/31收盤生效</w:t>
            </w:r>
          </w:p>
        </w:tc>
        <w:tc>
          <w:tcPr>
            <w:tcW w:type="dxa" w:w="2160"/>
          </w:tcPr>
          <w:p>
            <w:r>
              <w:rPr>
                <w:sz w:val="16"/>
              </w:rPr>
              <w:t>2026-08-13</w:t>
            </w:r>
          </w:p>
        </w:tc>
        <w:tc>
          <w:tcPr>
            <w:tcW w:type="dxa" w:w="2160"/>
          </w:tcPr>
          <w:p>
            <w:r>
              <w:rPr>
                <w:sz w:val="16"/>
              </w:rPr>
              <w:t>https://www.cna.com.tw/news/afe/202608130054.aspx</w:t>
            </w:r>
          </w:p>
        </w:tc>
      </w:tr>
      <w:tr>
        <w:tc>
          <w:tcPr>
            <w:tcW w:type="dxa" w:w="2160"/>
          </w:tcPr>
          <w:p>
            <w:r>
              <w:rPr>
                <w:sz w:val="16"/>
              </w:rPr>
              <w:t>中央社</w:t>
            </w:r>
          </w:p>
        </w:tc>
        <w:tc>
          <w:tcPr>
            <w:tcW w:type="dxa" w:w="2160"/>
          </w:tcPr>
          <w:p>
            <w:r>
              <w:rPr>
                <w:sz w:val="16"/>
              </w:rPr>
              <w:t>LINE訊息稱健保卡異常停卡　健保署：詐騙勿點連結</w:t>
            </w:r>
          </w:p>
        </w:tc>
        <w:tc>
          <w:tcPr>
            <w:tcW w:type="dxa" w:w="2160"/>
          </w:tcPr>
          <w:p>
            <w:r>
              <w:rPr>
                <w:sz w:val="16"/>
              </w:rPr>
              <w:t>2026-08-13</w:t>
            </w:r>
          </w:p>
        </w:tc>
        <w:tc>
          <w:tcPr>
            <w:tcW w:type="dxa" w:w="2160"/>
          </w:tcPr>
          <w:p>
            <w:r>
              <w:rPr>
                <w:sz w:val="16"/>
              </w:rPr>
              <w:t>https://www.cna.com.tw/news/ahel/202608130058.aspx</w:t>
            </w:r>
          </w:p>
        </w:tc>
      </w:tr>
      <w:tr>
        <w:tc>
          <w:tcPr>
            <w:tcW w:type="dxa" w:w="2160"/>
          </w:tcPr>
          <w:p>
            <w:r>
              <w:rPr>
                <w:sz w:val="16"/>
              </w:rPr>
              <w:t>中央社</w:t>
            </w:r>
          </w:p>
        </w:tc>
        <w:tc>
          <w:tcPr>
            <w:tcW w:type="dxa" w:w="2160"/>
          </w:tcPr>
          <w:p>
            <w:r>
              <w:rPr>
                <w:sz w:val="16"/>
              </w:rPr>
              <w:t>境外駭客發動AI代理工具攻擊政府網站　數發部聯防應變</w:t>
            </w:r>
          </w:p>
        </w:tc>
        <w:tc>
          <w:tcPr>
            <w:tcW w:type="dxa" w:w="2160"/>
          </w:tcPr>
          <w:p>
            <w:r>
              <w:rPr>
                <w:sz w:val="16"/>
              </w:rPr>
              <w:t>2026-08-13</w:t>
            </w:r>
          </w:p>
        </w:tc>
        <w:tc>
          <w:tcPr>
            <w:tcW w:type="dxa" w:w="2160"/>
          </w:tcPr>
          <w:p>
            <w:r>
              <w:rPr>
                <w:sz w:val="16"/>
              </w:rPr>
              <w:t>https://www.cna.com.tw/news/afe/202608130059.aspx</w:t>
            </w:r>
          </w:p>
        </w:tc>
      </w:tr>
      <w:tr>
        <w:tc>
          <w:tcPr>
            <w:tcW w:type="dxa" w:w="2160"/>
          </w:tcPr>
          <w:p>
            <w:r>
              <w:rPr>
                <w:sz w:val="16"/>
              </w:rPr>
              <w:t>中央社</w:t>
            </w:r>
          </w:p>
        </w:tc>
        <w:tc>
          <w:tcPr>
            <w:tcW w:type="dxa" w:w="2160"/>
          </w:tcPr>
          <w:p>
            <w:r>
              <w:rPr>
                <w:sz w:val="16"/>
              </w:rPr>
              <w:t>大村國小合唱團瑞典獻唱　駐瑞代表：展現優質軟實力</w:t>
            </w:r>
          </w:p>
        </w:tc>
        <w:tc>
          <w:tcPr>
            <w:tcW w:type="dxa" w:w="2160"/>
          </w:tcPr>
          <w:p>
            <w:r>
              <w:rPr>
                <w:sz w:val="16"/>
              </w:rPr>
              <w:t>2026-08-13</w:t>
            </w:r>
          </w:p>
        </w:tc>
        <w:tc>
          <w:tcPr>
            <w:tcW w:type="dxa" w:w="2160"/>
          </w:tcPr>
          <w:p>
            <w:r>
              <w:rPr>
                <w:sz w:val="16"/>
              </w:rPr>
              <w:t>https://www.cna.com.tw/news/ahel/202608130062.aspx</w:t>
            </w:r>
          </w:p>
        </w:tc>
      </w:tr>
      <w:tr>
        <w:tc>
          <w:tcPr>
            <w:tcW w:type="dxa" w:w="2160"/>
          </w:tcPr>
          <w:p>
            <w:r>
              <w:rPr>
                <w:sz w:val="16"/>
              </w:rPr>
              <w:t>中央社</w:t>
            </w:r>
          </w:p>
        </w:tc>
        <w:tc>
          <w:tcPr>
            <w:tcW w:type="dxa" w:w="2160"/>
          </w:tcPr>
          <w:p>
            <w:r>
              <w:rPr>
                <w:sz w:val="16"/>
              </w:rPr>
              <w:t>台股走高登46000點　科技股強勢</w:t>
            </w:r>
          </w:p>
        </w:tc>
        <w:tc>
          <w:tcPr>
            <w:tcW w:type="dxa" w:w="2160"/>
          </w:tcPr>
          <w:p>
            <w:r>
              <w:rPr>
                <w:sz w:val="16"/>
              </w:rPr>
              <w:t>2026-08-13</w:t>
            </w:r>
          </w:p>
        </w:tc>
        <w:tc>
          <w:tcPr>
            <w:tcW w:type="dxa" w:w="2160"/>
          </w:tcPr>
          <w:p>
            <w:r>
              <w:rPr>
                <w:sz w:val="16"/>
              </w:rPr>
              <w:t>https://www.cna.com.tw/news/afe/202608130064.aspx</w:t>
            </w:r>
          </w:p>
        </w:tc>
      </w:tr>
      <w:tr>
        <w:tc>
          <w:tcPr>
            <w:tcW w:type="dxa" w:w="2160"/>
          </w:tcPr>
          <w:p>
            <w:r>
              <w:rPr>
                <w:sz w:val="16"/>
              </w:rPr>
              <w:t>中央社</w:t>
            </w:r>
          </w:p>
        </w:tc>
        <w:tc>
          <w:tcPr>
            <w:tcW w:type="dxa" w:w="2160"/>
          </w:tcPr>
          <w:p>
            <w:r>
              <w:rPr>
                <w:sz w:val="16"/>
              </w:rPr>
              <w:t>AI交易回溫韓股領漲科技股　KOSPI大漲近4%</w:t>
            </w:r>
          </w:p>
        </w:tc>
        <w:tc>
          <w:tcPr>
            <w:tcW w:type="dxa" w:w="2160"/>
          </w:tcPr>
          <w:p>
            <w:r>
              <w:rPr>
                <w:sz w:val="16"/>
              </w:rPr>
              <w:t>2026-08-13</w:t>
            </w:r>
          </w:p>
        </w:tc>
        <w:tc>
          <w:tcPr>
            <w:tcW w:type="dxa" w:w="2160"/>
          </w:tcPr>
          <w:p>
            <w:r>
              <w:rPr>
                <w:sz w:val="16"/>
              </w:rPr>
              <w:t>https://www.cna.com.tw/news/afe/202608130075.aspx</w:t>
            </w:r>
          </w:p>
        </w:tc>
      </w:tr>
      <w:tr>
        <w:tc>
          <w:tcPr>
            <w:tcW w:type="dxa" w:w="2160"/>
          </w:tcPr>
          <w:p>
            <w:r>
              <w:rPr>
                <w:sz w:val="16"/>
              </w:rPr>
              <w:t>中央社</w:t>
            </w:r>
          </w:p>
        </w:tc>
        <w:tc>
          <w:tcPr>
            <w:tcW w:type="dxa" w:w="2160"/>
          </w:tcPr>
          <w:p>
            <w:r>
              <w:rPr>
                <w:sz w:val="16"/>
              </w:rPr>
              <w:t>麥當勞2款蝦堡自主檢驗不符標準　開賣1天就停賣</w:t>
            </w:r>
          </w:p>
        </w:tc>
        <w:tc>
          <w:tcPr>
            <w:tcW w:type="dxa" w:w="2160"/>
          </w:tcPr>
          <w:p>
            <w:r>
              <w:rPr>
                <w:sz w:val="16"/>
              </w:rPr>
              <w:t>2026-08-13</w:t>
            </w:r>
          </w:p>
        </w:tc>
        <w:tc>
          <w:tcPr>
            <w:tcW w:type="dxa" w:w="2160"/>
          </w:tcPr>
          <w:p>
            <w:r>
              <w:rPr>
                <w:sz w:val="16"/>
              </w:rPr>
              <w:t>https://www.cna.com.tw/news/ahel/202608130077.aspx</w:t>
            </w:r>
          </w:p>
        </w:tc>
      </w:tr>
      <w:tr>
        <w:tc>
          <w:tcPr>
            <w:tcW w:type="dxa" w:w="2160"/>
          </w:tcPr>
          <w:p>
            <w:r>
              <w:rPr>
                <w:sz w:val="16"/>
              </w:rPr>
              <w:t>中央社</w:t>
            </w:r>
          </w:p>
        </w:tc>
        <w:tc>
          <w:tcPr>
            <w:tcW w:type="dxa" w:w="2160"/>
          </w:tcPr>
          <w:p>
            <w:r>
              <w:rPr>
                <w:sz w:val="16"/>
              </w:rPr>
              <w:t>壯遊點推農曆7月限定活動　邀青年體驗祭典文化</w:t>
            </w:r>
          </w:p>
        </w:tc>
        <w:tc>
          <w:tcPr>
            <w:tcW w:type="dxa" w:w="2160"/>
          </w:tcPr>
          <w:p>
            <w:r>
              <w:rPr>
                <w:sz w:val="16"/>
              </w:rPr>
              <w:t>2026-08-13</w:t>
            </w:r>
          </w:p>
        </w:tc>
        <w:tc>
          <w:tcPr>
            <w:tcW w:type="dxa" w:w="2160"/>
          </w:tcPr>
          <w:p>
            <w:r>
              <w:rPr>
                <w:sz w:val="16"/>
              </w:rPr>
              <w:t>https://www.cna.com.tw/news/ahel/202608130079.aspx</w:t>
            </w:r>
          </w:p>
        </w:tc>
      </w:tr>
      <w:tr>
        <w:tc>
          <w:tcPr>
            <w:tcW w:type="dxa" w:w="2160"/>
          </w:tcPr>
          <w:p>
            <w:r>
              <w:rPr>
                <w:sz w:val="16"/>
              </w:rPr>
              <w:t>中央社</w:t>
            </w:r>
          </w:p>
        </w:tc>
        <w:tc>
          <w:tcPr>
            <w:tcW w:type="dxa" w:w="2160"/>
          </w:tcPr>
          <w:p>
            <w:r>
              <w:rPr>
                <w:sz w:val="16"/>
              </w:rPr>
              <w:t>Google Pixel手機新增手語轉文字　聽障者溝通再進化</w:t>
            </w:r>
          </w:p>
        </w:tc>
        <w:tc>
          <w:tcPr>
            <w:tcW w:type="dxa" w:w="2160"/>
          </w:tcPr>
          <w:p>
            <w:r>
              <w:rPr>
                <w:sz w:val="16"/>
              </w:rPr>
              <w:t>2026-08-13</w:t>
            </w:r>
          </w:p>
        </w:tc>
        <w:tc>
          <w:tcPr>
            <w:tcW w:type="dxa" w:w="2160"/>
          </w:tcPr>
          <w:p>
            <w:r>
              <w:rPr>
                <w:sz w:val="16"/>
              </w:rPr>
              <w:t>https://www.cna.com.tw/news/ait/202608130080.aspx</w:t>
            </w:r>
          </w:p>
        </w:tc>
      </w:tr>
      <w:tr>
        <w:tc>
          <w:tcPr>
            <w:tcW w:type="dxa" w:w="2160"/>
          </w:tcPr>
          <w:p>
            <w:r>
              <w:rPr>
                <w:sz w:val="16"/>
              </w:rPr>
              <w:t>中央社</w:t>
            </w:r>
          </w:p>
        </w:tc>
        <w:tc>
          <w:tcPr>
            <w:tcW w:type="dxa" w:w="2160"/>
          </w:tcPr>
          <w:p>
            <w:r>
              <w:rPr>
                <w:sz w:val="16"/>
              </w:rPr>
              <w:t>116年健保總額成長率高推估5.5%　規模突破兆元</w:t>
            </w:r>
          </w:p>
        </w:tc>
        <w:tc>
          <w:tcPr>
            <w:tcW w:type="dxa" w:w="2160"/>
          </w:tcPr>
          <w:p>
            <w:r>
              <w:rPr>
                <w:sz w:val="16"/>
              </w:rPr>
              <w:t>2026-08-13</w:t>
            </w:r>
          </w:p>
        </w:tc>
        <w:tc>
          <w:tcPr>
            <w:tcW w:type="dxa" w:w="2160"/>
          </w:tcPr>
          <w:p>
            <w:r>
              <w:rPr>
                <w:sz w:val="16"/>
              </w:rPr>
              <w:t>https://www.cna.com.tw/news/afe/202608130094.aspx</w:t>
            </w:r>
          </w:p>
        </w:tc>
      </w:tr>
      <w:tr>
        <w:tc>
          <w:tcPr>
            <w:tcW w:type="dxa" w:w="2160"/>
          </w:tcPr>
          <w:p>
            <w:r>
              <w:rPr>
                <w:sz w:val="16"/>
              </w:rPr>
              <w:t>中央社</w:t>
            </w:r>
          </w:p>
        </w:tc>
        <w:tc>
          <w:tcPr>
            <w:tcW w:type="dxa" w:w="2160"/>
          </w:tcPr>
          <w:p>
            <w:r>
              <w:rPr>
                <w:sz w:val="16"/>
              </w:rPr>
              <w:t>馬偕篩檢逾83萬名新生兒　罕病MPS確診提早至0.2歲</w:t>
            </w:r>
          </w:p>
        </w:tc>
        <w:tc>
          <w:tcPr>
            <w:tcW w:type="dxa" w:w="2160"/>
          </w:tcPr>
          <w:p>
            <w:r>
              <w:rPr>
                <w:sz w:val="16"/>
              </w:rPr>
              <w:t>2026-08-13</w:t>
            </w:r>
          </w:p>
        </w:tc>
        <w:tc>
          <w:tcPr>
            <w:tcW w:type="dxa" w:w="2160"/>
          </w:tcPr>
          <w:p>
            <w:r>
              <w:rPr>
                <w:sz w:val="16"/>
              </w:rPr>
              <w:t>https://www.cna.com.tw/news/ahel/202608130096.aspx</w:t>
            </w:r>
          </w:p>
        </w:tc>
      </w:tr>
      <w:tr>
        <w:tc>
          <w:tcPr>
            <w:tcW w:type="dxa" w:w="2160"/>
          </w:tcPr>
          <w:p>
            <w:r>
              <w:rPr>
                <w:sz w:val="16"/>
              </w:rPr>
              <w:t>中央社</w:t>
            </w:r>
          </w:p>
        </w:tc>
        <w:tc>
          <w:tcPr>
            <w:tcW w:type="dxa" w:w="2160"/>
          </w:tcPr>
          <w:p>
            <w:r>
              <w:rPr>
                <w:sz w:val="16"/>
              </w:rPr>
              <w:t>男工作大量流汗未補充電解質　無法站立送醫脫險</w:t>
            </w:r>
          </w:p>
        </w:tc>
        <w:tc>
          <w:tcPr>
            <w:tcW w:type="dxa" w:w="2160"/>
          </w:tcPr>
          <w:p>
            <w:r>
              <w:rPr>
                <w:sz w:val="16"/>
              </w:rPr>
              <w:t>2026-08-13</w:t>
            </w:r>
          </w:p>
        </w:tc>
        <w:tc>
          <w:tcPr>
            <w:tcW w:type="dxa" w:w="2160"/>
          </w:tcPr>
          <w:p>
            <w:r>
              <w:rPr>
                <w:sz w:val="16"/>
              </w:rPr>
              <w:t>https://www.cna.com.tw/news/ahel/202608130104.aspx</w:t>
            </w:r>
          </w:p>
        </w:tc>
      </w:tr>
      <w:tr>
        <w:tc>
          <w:tcPr>
            <w:tcW w:type="dxa" w:w="2160"/>
          </w:tcPr>
          <w:p>
            <w:r>
              <w:rPr>
                <w:sz w:val="16"/>
              </w:rPr>
              <w:t>中央社</w:t>
            </w:r>
          </w:p>
        </w:tc>
        <w:tc>
          <w:tcPr>
            <w:tcW w:type="dxa" w:w="2160"/>
          </w:tcPr>
          <w:p>
            <w:r>
              <w:rPr>
                <w:sz w:val="16"/>
              </w:rPr>
              <w:t>藥華藥與子公司資訊系統遭駭　評估營運無重大影響</w:t>
            </w:r>
          </w:p>
        </w:tc>
        <w:tc>
          <w:tcPr>
            <w:tcW w:type="dxa" w:w="2160"/>
          </w:tcPr>
          <w:p>
            <w:r>
              <w:rPr>
                <w:sz w:val="16"/>
              </w:rPr>
              <w:t>2026-08-13</w:t>
            </w:r>
          </w:p>
        </w:tc>
        <w:tc>
          <w:tcPr>
            <w:tcW w:type="dxa" w:w="2160"/>
          </w:tcPr>
          <w:p>
            <w:r>
              <w:rPr>
                <w:sz w:val="16"/>
              </w:rPr>
              <w:t>https://www.cna.com.tw/news/afe/202608130106.aspx</w:t>
            </w:r>
          </w:p>
        </w:tc>
      </w:tr>
      <w:tr>
        <w:tc>
          <w:tcPr>
            <w:tcW w:type="dxa" w:w="2160"/>
          </w:tcPr>
          <w:p>
            <w:r>
              <w:rPr>
                <w:sz w:val="16"/>
              </w:rPr>
              <w:t>中央社</w:t>
            </w:r>
          </w:p>
        </w:tc>
        <w:tc>
          <w:tcPr>
            <w:tcW w:type="dxa" w:w="2160"/>
          </w:tcPr>
          <w:p>
            <w:r>
              <w:rPr>
                <w:sz w:val="16"/>
              </w:rPr>
              <w:t>卓榮泰盼與韓國瑜共同捍衛憲政秩序　總預算獲合理解決</w:t>
            </w:r>
          </w:p>
        </w:tc>
        <w:tc>
          <w:tcPr>
            <w:tcW w:type="dxa" w:w="2160"/>
          </w:tcPr>
          <w:p>
            <w:r>
              <w:rPr>
                <w:sz w:val="16"/>
              </w:rPr>
              <w:t>2026-08-13</w:t>
            </w:r>
          </w:p>
        </w:tc>
        <w:tc>
          <w:tcPr>
            <w:tcW w:type="dxa" w:w="2160"/>
          </w:tcPr>
          <w:p>
            <w:r>
              <w:rPr>
                <w:sz w:val="16"/>
              </w:rPr>
              <w:t>https://www.cna.com.tw/news/aipl/202608130107.aspx</w:t>
            </w:r>
          </w:p>
        </w:tc>
      </w:tr>
      <w:tr>
        <w:tc>
          <w:tcPr>
            <w:tcW w:type="dxa" w:w="2160"/>
          </w:tcPr>
          <w:p>
            <w:r>
              <w:rPr>
                <w:sz w:val="16"/>
              </w:rPr>
              <w:t>中央社</w:t>
            </w:r>
          </w:p>
        </w:tc>
        <w:tc>
          <w:tcPr>
            <w:tcW w:type="dxa" w:w="2160"/>
          </w:tcPr>
          <w:p>
            <w:r>
              <w:rPr>
                <w:sz w:val="16"/>
              </w:rPr>
              <w:t>兆基屋管啟動調查　李建成、林佑任若涉違法依法追責</w:t>
            </w:r>
          </w:p>
        </w:tc>
        <w:tc>
          <w:tcPr>
            <w:tcW w:type="dxa" w:w="2160"/>
          </w:tcPr>
          <w:p>
            <w:r>
              <w:rPr>
                <w:sz w:val="16"/>
              </w:rPr>
              <w:t>2026-08-13</w:t>
            </w:r>
          </w:p>
        </w:tc>
        <w:tc>
          <w:tcPr>
            <w:tcW w:type="dxa" w:w="2160"/>
          </w:tcPr>
          <w:p>
            <w:r>
              <w:rPr>
                <w:sz w:val="16"/>
              </w:rPr>
              <w:t>https://www.cna.com.tw/news/afe/202608130108.aspx</w:t>
            </w:r>
          </w:p>
        </w:tc>
      </w:tr>
      <w:tr>
        <w:tc>
          <w:tcPr>
            <w:tcW w:type="dxa" w:w="2160"/>
          </w:tcPr>
          <w:p>
            <w:r>
              <w:rPr>
                <w:sz w:val="16"/>
              </w:rPr>
              <w:t>中央社</w:t>
            </w:r>
          </w:p>
        </w:tc>
        <w:tc>
          <w:tcPr>
            <w:tcW w:type="dxa" w:w="2160"/>
          </w:tcPr>
          <w:p>
            <w:r>
              <w:rPr>
                <w:sz w:val="16"/>
              </w:rPr>
              <w:t>日本語能力試驗　8/31前報名12/6考試</w:t>
            </w:r>
          </w:p>
        </w:tc>
        <w:tc>
          <w:tcPr>
            <w:tcW w:type="dxa" w:w="2160"/>
          </w:tcPr>
          <w:p>
            <w:r>
              <w:rPr>
                <w:sz w:val="16"/>
              </w:rPr>
              <w:t>2026-08-13</w:t>
            </w:r>
          </w:p>
        </w:tc>
        <w:tc>
          <w:tcPr>
            <w:tcW w:type="dxa" w:w="2160"/>
          </w:tcPr>
          <w:p>
            <w:r>
              <w:rPr>
                <w:sz w:val="16"/>
              </w:rPr>
              <w:t>https://www.cna.com.tw/news/ahel/202608130116.aspx</w:t>
            </w:r>
          </w:p>
        </w:tc>
      </w:tr>
      <w:tr>
        <w:tc>
          <w:tcPr>
            <w:tcW w:type="dxa" w:w="2160"/>
          </w:tcPr>
          <w:p>
            <w:r>
              <w:rPr>
                <w:sz w:val="16"/>
              </w:rPr>
              <w:t>中央社</w:t>
            </w:r>
          </w:p>
        </w:tc>
        <w:tc>
          <w:tcPr>
            <w:tcW w:type="dxa" w:w="2160"/>
          </w:tcPr>
          <w:p>
            <w:r>
              <w:rPr>
                <w:sz w:val="16"/>
              </w:rPr>
              <w:t>卓榮泰：APEC未來健康照護子基金　展現台灣醫療優勢</w:t>
            </w:r>
          </w:p>
        </w:tc>
        <w:tc>
          <w:tcPr>
            <w:tcW w:type="dxa" w:w="2160"/>
          </w:tcPr>
          <w:p>
            <w:r>
              <w:rPr>
                <w:sz w:val="16"/>
              </w:rPr>
              <w:t>2026-08-13</w:t>
            </w:r>
          </w:p>
        </w:tc>
        <w:tc>
          <w:tcPr>
            <w:tcW w:type="dxa" w:w="2160"/>
          </w:tcPr>
          <w:p>
            <w:r>
              <w:rPr>
                <w:sz w:val="16"/>
              </w:rPr>
              <w:t>https://www.cna.com.tw/news/aipl/202608130117.aspx</w:t>
            </w:r>
          </w:p>
        </w:tc>
      </w:tr>
      <w:tr>
        <w:tc>
          <w:tcPr>
            <w:tcW w:type="dxa" w:w="2160"/>
          </w:tcPr>
          <w:p>
            <w:r>
              <w:rPr>
                <w:sz w:val="16"/>
              </w:rPr>
              <w:t>中央社</w:t>
            </w:r>
          </w:p>
        </w:tc>
        <w:tc>
          <w:tcPr>
            <w:tcW w:type="dxa" w:w="2160"/>
          </w:tcPr>
          <w:p>
            <w:r>
              <w:rPr>
                <w:sz w:val="16"/>
              </w:rPr>
              <w:t>國旅補助拚9月中旬上路　8月中下旬擬抽生日住宿金</w:t>
            </w:r>
          </w:p>
        </w:tc>
        <w:tc>
          <w:tcPr>
            <w:tcW w:type="dxa" w:w="2160"/>
          </w:tcPr>
          <w:p>
            <w:r>
              <w:rPr>
                <w:sz w:val="16"/>
              </w:rPr>
              <w:t>2026-08-13</w:t>
            </w:r>
          </w:p>
        </w:tc>
        <w:tc>
          <w:tcPr>
            <w:tcW w:type="dxa" w:w="2160"/>
          </w:tcPr>
          <w:p>
            <w:r>
              <w:rPr>
                <w:sz w:val="16"/>
              </w:rPr>
              <w:t>https://www.cna.com.tw/news/ahel/202608130120.aspx</w:t>
            </w:r>
          </w:p>
        </w:tc>
      </w:tr>
      <w:tr>
        <w:tc>
          <w:tcPr>
            <w:tcW w:type="dxa" w:w="2160"/>
          </w:tcPr>
          <w:p>
            <w:r>
              <w:rPr>
                <w:sz w:val="16"/>
              </w:rPr>
              <w:t>中央社</w:t>
            </w:r>
          </w:p>
        </w:tc>
        <w:tc>
          <w:tcPr>
            <w:tcW w:type="dxa" w:w="2160"/>
          </w:tcPr>
          <w:p>
            <w:r>
              <w:rPr>
                <w:sz w:val="16"/>
              </w:rPr>
              <w:t>台鐵揭3座地下神秘停靠站　緊急時旅客5分鐘回地面</w:t>
            </w:r>
          </w:p>
        </w:tc>
        <w:tc>
          <w:tcPr>
            <w:tcW w:type="dxa" w:w="2160"/>
          </w:tcPr>
          <w:p>
            <w:r>
              <w:rPr>
                <w:sz w:val="16"/>
              </w:rPr>
              <w:t>2026-08-13</w:t>
            </w:r>
          </w:p>
        </w:tc>
        <w:tc>
          <w:tcPr>
            <w:tcW w:type="dxa" w:w="2160"/>
          </w:tcPr>
          <w:p>
            <w:r>
              <w:rPr>
                <w:sz w:val="16"/>
              </w:rPr>
              <w:t>https://www.cna.com.tw/news/ahel/202608130122.aspx</w:t>
            </w:r>
          </w:p>
        </w:tc>
      </w:tr>
      <w:tr>
        <w:tc>
          <w:tcPr>
            <w:tcW w:type="dxa" w:w="2160"/>
          </w:tcPr>
          <w:p>
            <w:r>
              <w:rPr>
                <w:sz w:val="16"/>
              </w:rPr>
              <w:t>中央社</w:t>
            </w:r>
          </w:p>
        </w:tc>
        <w:tc>
          <w:tcPr>
            <w:tcW w:type="dxa" w:w="2160"/>
          </w:tcPr>
          <w:p>
            <w:r>
              <w:rPr>
                <w:sz w:val="16"/>
              </w:rPr>
              <w:t>台灣好湯登場　黑白大廚愛德華‧李助陣</w:t>
            </w:r>
          </w:p>
        </w:tc>
        <w:tc>
          <w:tcPr>
            <w:tcW w:type="dxa" w:w="2160"/>
          </w:tcPr>
          <w:p>
            <w:r>
              <w:rPr>
                <w:sz w:val="16"/>
              </w:rPr>
              <w:t>2026-08-13</w:t>
            </w:r>
          </w:p>
        </w:tc>
        <w:tc>
          <w:tcPr>
            <w:tcW w:type="dxa" w:w="2160"/>
          </w:tcPr>
          <w:p>
            <w:r>
              <w:rPr>
                <w:sz w:val="16"/>
              </w:rPr>
              <w:t>https://www.cna.com.tw/news/ahel/202608130125.aspx</w:t>
            </w:r>
          </w:p>
        </w:tc>
      </w:tr>
      <w:tr>
        <w:tc>
          <w:tcPr>
            <w:tcW w:type="dxa" w:w="2160"/>
          </w:tcPr>
          <w:p>
            <w:r>
              <w:rPr>
                <w:sz w:val="16"/>
              </w:rPr>
              <w:t>中央社</w:t>
            </w:r>
          </w:p>
        </w:tc>
        <w:tc>
          <w:tcPr>
            <w:tcW w:type="dxa" w:w="2160"/>
          </w:tcPr>
          <w:p>
            <w:r>
              <w:rPr>
                <w:sz w:val="16"/>
              </w:rPr>
              <w:t>房仲：房市冷颼颼  北市新推案以低總價吸引買氣</w:t>
            </w:r>
          </w:p>
        </w:tc>
        <w:tc>
          <w:tcPr>
            <w:tcW w:type="dxa" w:w="2160"/>
          </w:tcPr>
          <w:p>
            <w:r>
              <w:rPr>
                <w:sz w:val="16"/>
              </w:rPr>
              <w:t>2026-08-13</w:t>
            </w:r>
          </w:p>
        </w:tc>
        <w:tc>
          <w:tcPr>
            <w:tcW w:type="dxa" w:w="2160"/>
          </w:tcPr>
          <w:p>
            <w:r>
              <w:rPr>
                <w:sz w:val="16"/>
              </w:rPr>
              <w:t>https://www.cna.com.tw/news/afe/202608130130.aspx</w:t>
            </w:r>
          </w:p>
        </w:tc>
      </w:tr>
      <w:tr>
        <w:tc>
          <w:tcPr>
            <w:tcW w:type="dxa" w:w="2160"/>
          </w:tcPr>
          <w:p>
            <w:r>
              <w:rPr>
                <w:sz w:val="16"/>
              </w:rPr>
              <w:t>中央社</w:t>
            </w:r>
          </w:p>
        </w:tc>
        <w:tc>
          <w:tcPr>
            <w:tcW w:type="dxa" w:w="2160"/>
          </w:tcPr>
          <w:p>
            <w:r>
              <w:rPr>
                <w:sz w:val="16"/>
              </w:rPr>
              <w:t>行政院：持續關注境外介選樣態　確保台灣民主</w:t>
            </w:r>
          </w:p>
        </w:tc>
        <w:tc>
          <w:tcPr>
            <w:tcW w:type="dxa" w:w="2160"/>
          </w:tcPr>
          <w:p>
            <w:r>
              <w:rPr>
                <w:sz w:val="16"/>
              </w:rPr>
              <w:t>2026-08-13</w:t>
            </w:r>
          </w:p>
        </w:tc>
        <w:tc>
          <w:tcPr>
            <w:tcW w:type="dxa" w:w="2160"/>
          </w:tcPr>
          <w:p>
            <w:r>
              <w:rPr>
                <w:sz w:val="16"/>
              </w:rPr>
              <w:t>https://www.cna.com.tw/news/aipl/202608130131.aspx</w:t>
            </w:r>
          </w:p>
        </w:tc>
      </w:tr>
      <w:tr>
        <w:tc>
          <w:tcPr>
            <w:tcW w:type="dxa" w:w="2160"/>
          </w:tcPr>
          <w:p>
            <w:r>
              <w:rPr>
                <w:sz w:val="16"/>
              </w:rPr>
              <w:t>中央社</w:t>
            </w:r>
          </w:p>
        </w:tc>
        <w:tc>
          <w:tcPr>
            <w:tcW w:type="dxa" w:w="2160"/>
          </w:tcPr>
          <w:p>
            <w:r>
              <w:rPr>
                <w:sz w:val="16"/>
              </w:rPr>
              <w:t>政院：追加預算納國防、社福津貼　總預算三讀後說明</w:t>
            </w:r>
          </w:p>
        </w:tc>
        <w:tc>
          <w:tcPr>
            <w:tcW w:type="dxa" w:w="2160"/>
          </w:tcPr>
          <w:p>
            <w:r>
              <w:rPr>
                <w:sz w:val="16"/>
              </w:rPr>
              <w:t>2026-08-13</w:t>
            </w:r>
          </w:p>
        </w:tc>
        <w:tc>
          <w:tcPr>
            <w:tcW w:type="dxa" w:w="2160"/>
          </w:tcPr>
          <w:p>
            <w:r>
              <w:rPr>
                <w:sz w:val="16"/>
              </w:rPr>
              <w:t>https://www.cna.com.tw/news/aipl/202608130132.aspx</w:t>
            </w:r>
          </w:p>
        </w:tc>
      </w:tr>
      <w:tr>
        <w:tc>
          <w:tcPr>
            <w:tcW w:type="dxa" w:w="2160"/>
          </w:tcPr>
          <w:p>
            <w:r>
              <w:rPr>
                <w:sz w:val="16"/>
              </w:rPr>
              <w:t>中央社</w:t>
            </w:r>
          </w:p>
        </w:tc>
        <w:tc>
          <w:tcPr>
            <w:tcW w:type="dxa" w:w="2160"/>
          </w:tcPr>
          <w:p>
            <w:r>
              <w:rPr>
                <w:sz w:val="16"/>
              </w:rPr>
              <w:t>麥當勞2款蝦堡含禁用抗生素  專家：恐增過敏風險</w:t>
            </w:r>
          </w:p>
        </w:tc>
        <w:tc>
          <w:tcPr>
            <w:tcW w:type="dxa" w:w="2160"/>
          </w:tcPr>
          <w:p>
            <w:r>
              <w:rPr>
                <w:sz w:val="16"/>
              </w:rPr>
              <w:t>2026-08-13</w:t>
            </w:r>
          </w:p>
        </w:tc>
        <w:tc>
          <w:tcPr>
            <w:tcW w:type="dxa" w:w="2160"/>
          </w:tcPr>
          <w:p>
            <w:r>
              <w:rPr>
                <w:sz w:val="16"/>
              </w:rPr>
              <w:t>https://www.cna.com.tw/news/ahel/202608130133.aspx</w:t>
            </w:r>
          </w:p>
        </w:tc>
      </w:tr>
      <w:tr>
        <w:tc>
          <w:tcPr>
            <w:tcW w:type="dxa" w:w="2160"/>
          </w:tcPr>
          <w:p>
            <w:r>
              <w:rPr>
                <w:sz w:val="16"/>
              </w:rPr>
              <w:t>中央社</w:t>
            </w:r>
          </w:p>
        </w:tc>
        <w:tc>
          <w:tcPr>
            <w:tcW w:type="dxa" w:w="2160"/>
          </w:tcPr>
          <w:p>
            <w:r>
              <w:rPr>
                <w:sz w:val="16"/>
              </w:rPr>
              <w:t>就安基金使用不當　監委被提名人：公務預算不應歸墊</w:t>
            </w:r>
          </w:p>
        </w:tc>
        <w:tc>
          <w:tcPr>
            <w:tcW w:type="dxa" w:w="2160"/>
          </w:tcPr>
          <w:p>
            <w:r>
              <w:rPr>
                <w:sz w:val="16"/>
              </w:rPr>
              <w:t>2026-08-13</w:t>
            </w:r>
          </w:p>
        </w:tc>
        <w:tc>
          <w:tcPr>
            <w:tcW w:type="dxa" w:w="2160"/>
          </w:tcPr>
          <w:p>
            <w:r>
              <w:rPr>
                <w:sz w:val="16"/>
              </w:rPr>
              <w:t>https://www.cna.com.tw/news/aipl/202608130137.aspx</w:t>
            </w:r>
          </w:p>
        </w:tc>
      </w:tr>
      <w:tr>
        <w:tc>
          <w:tcPr>
            <w:tcW w:type="dxa" w:w="2160"/>
          </w:tcPr>
          <w:p>
            <w:r>
              <w:rPr>
                <w:sz w:val="16"/>
              </w:rPr>
              <w:t>中央社</w:t>
            </w:r>
          </w:p>
        </w:tc>
        <w:tc>
          <w:tcPr>
            <w:tcW w:type="dxa" w:w="2160"/>
          </w:tcPr>
          <w:p>
            <w:r>
              <w:rPr>
                <w:sz w:val="16"/>
              </w:rPr>
              <w:t>台股漲503.41點</w:t>
            </w:r>
          </w:p>
        </w:tc>
        <w:tc>
          <w:tcPr>
            <w:tcW w:type="dxa" w:w="2160"/>
          </w:tcPr>
          <w:p>
            <w:r>
              <w:rPr>
                <w:sz w:val="16"/>
              </w:rPr>
              <w:t>2026-08-13</w:t>
            </w:r>
          </w:p>
        </w:tc>
        <w:tc>
          <w:tcPr>
            <w:tcW w:type="dxa" w:w="2160"/>
          </w:tcPr>
          <w:p>
            <w:r>
              <w:rPr>
                <w:sz w:val="16"/>
              </w:rPr>
              <w:t>https://www.cna.com.tw/news/afe/202608130140.aspx</w:t>
            </w:r>
          </w:p>
        </w:tc>
      </w:tr>
      <w:tr>
        <w:tc>
          <w:tcPr>
            <w:tcW w:type="dxa" w:w="2160"/>
          </w:tcPr>
          <w:p>
            <w:r>
              <w:rPr>
                <w:sz w:val="16"/>
              </w:rPr>
              <w:t>中央社</w:t>
            </w:r>
          </w:p>
        </w:tc>
        <w:tc>
          <w:tcPr>
            <w:tcW w:type="dxa" w:w="2160"/>
          </w:tcPr>
          <w:p>
            <w:r>
              <w:rPr>
                <w:sz w:val="16"/>
              </w:rPr>
              <w:t>台股漲503.41點站上46000點</w:t>
            </w:r>
          </w:p>
        </w:tc>
        <w:tc>
          <w:tcPr>
            <w:tcW w:type="dxa" w:w="2160"/>
          </w:tcPr>
          <w:p>
            <w:r>
              <w:rPr>
                <w:sz w:val="16"/>
              </w:rPr>
              <w:t>2026-08-13</w:t>
            </w:r>
          </w:p>
        </w:tc>
        <w:tc>
          <w:tcPr>
            <w:tcW w:type="dxa" w:w="2160"/>
          </w:tcPr>
          <w:p>
            <w:r>
              <w:rPr>
                <w:sz w:val="16"/>
              </w:rPr>
              <w:t>https://www.cna.com.tw/news/afe/202608130141.aspx</w:t>
            </w:r>
          </w:p>
        </w:tc>
      </w:tr>
      <w:tr>
        <w:tc>
          <w:tcPr>
            <w:tcW w:type="dxa" w:w="2160"/>
          </w:tcPr>
          <w:p>
            <w:r>
              <w:rPr>
                <w:sz w:val="16"/>
              </w:rPr>
              <w:t>中央社</w:t>
            </w:r>
          </w:p>
        </w:tc>
        <w:tc>
          <w:tcPr>
            <w:tcW w:type="dxa" w:w="2160"/>
          </w:tcPr>
          <w:p>
            <w:r>
              <w:rPr>
                <w:sz w:val="16"/>
              </w:rPr>
              <w:t>薪酬爭議延燒　國票證撤回副董事長續任案</w:t>
            </w:r>
          </w:p>
        </w:tc>
        <w:tc>
          <w:tcPr>
            <w:tcW w:type="dxa" w:w="2160"/>
          </w:tcPr>
          <w:p>
            <w:r>
              <w:rPr>
                <w:sz w:val="16"/>
              </w:rPr>
              <w:t>2026-08-13</w:t>
            </w:r>
          </w:p>
        </w:tc>
        <w:tc>
          <w:tcPr>
            <w:tcW w:type="dxa" w:w="2160"/>
          </w:tcPr>
          <w:p>
            <w:r>
              <w:rPr>
                <w:sz w:val="16"/>
              </w:rPr>
              <w:t>https://www.cna.com.tw/news/afe/202608130145.aspx</w:t>
            </w:r>
          </w:p>
        </w:tc>
      </w:tr>
      <w:tr>
        <w:tc>
          <w:tcPr>
            <w:tcW w:type="dxa" w:w="2160"/>
          </w:tcPr>
          <w:p>
            <w:r>
              <w:rPr>
                <w:sz w:val="16"/>
              </w:rPr>
              <w:t>中央社</w:t>
            </w:r>
          </w:p>
        </w:tc>
        <w:tc>
          <w:tcPr>
            <w:tcW w:type="dxa" w:w="2160"/>
          </w:tcPr>
          <w:p>
            <w:r>
              <w:rPr>
                <w:sz w:val="16"/>
              </w:rPr>
              <w:t>8月電子期漲　金融期跌</w:t>
            </w:r>
          </w:p>
        </w:tc>
        <w:tc>
          <w:tcPr>
            <w:tcW w:type="dxa" w:w="2160"/>
          </w:tcPr>
          <w:p>
            <w:r>
              <w:rPr>
                <w:sz w:val="16"/>
              </w:rPr>
              <w:t>2026-08-13</w:t>
            </w:r>
          </w:p>
        </w:tc>
        <w:tc>
          <w:tcPr>
            <w:tcW w:type="dxa" w:w="2160"/>
          </w:tcPr>
          <w:p>
            <w:r>
              <w:rPr>
                <w:sz w:val="16"/>
              </w:rPr>
              <w:t>https://www.cna.com.tw/news/afe/202608130150.aspx</w:t>
            </w:r>
          </w:p>
        </w:tc>
      </w:tr>
      <w:tr>
        <w:tc>
          <w:tcPr>
            <w:tcW w:type="dxa" w:w="2160"/>
          </w:tcPr>
          <w:p>
            <w:r>
              <w:rPr>
                <w:sz w:val="16"/>
              </w:rPr>
              <w:t>中央社</w:t>
            </w:r>
          </w:p>
        </w:tc>
        <w:tc>
          <w:tcPr>
            <w:tcW w:type="dxa" w:w="2160"/>
          </w:tcPr>
          <w:p>
            <w:r>
              <w:rPr>
                <w:sz w:val="16"/>
              </w:rPr>
              <w:t>8月台股期指漲489點</w:t>
            </w:r>
          </w:p>
        </w:tc>
        <w:tc>
          <w:tcPr>
            <w:tcW w:type="dxa" w:w="2160"/>
          </w:tcPr>
          <w:p>
            <w:r>
              <w:rPr>
                <w:sz w:val="16"/>
              </w:rPr>
              <w:t>2026-08-13</w:t>
            </w:r>
          </w:p>
        </w:tc>
        <w:tc>
          <w:tcPr>
            <w:tcW w:type="dxa" w:w="2160"/>
          </w:tcPr>
          <w:p>
            <w:r>
              <w:rPr>
                <w:sz w:val="16"/>
              </w:rPr>
              <w:t>https://www.cna.com.tw/news/afe/202608130152.aspx</w:t>
            </w:r>
          </w:p>
        </w:tc>
      </w:tr>
      <w:tr>
        <w:tc>
          <w:tcPr>
            <w:tcW w:type="dxa" w:w="2160"/>
          </w:tcPr>
          <w:p>
            <w:r>
              <w:rPr>
                <w:sz w:val="16"/>
              </w:rPr>
              <w:t>中央社</w:t>
            </w:r>
          </w:p>
        </w:tc>
        <w:tc>
          <w:tcPr>
            <w:tcW w:type="dxa" w:w="2160"/>
          </w:tcPr>
          <w:p>
            <w:r>
              <w:rPr>
                <w:sz w:val="16"/>
              </w:rPr>
              <w:t>不副署立院三讀兒少未來帳戶？政院：將採必要憲政作為</w:t>
            </w:r>
          </w:p>
        </w:tc>
        <w:tc>
          <w:tcPr>
            <w:tcW w:type="dxa" w:w="2160"/>
          </w:tcPr>
          <w:p>
            <w:r>
              <w:rPr>
                <w:sz w:val="16"/>
              </w:rPr>
              <w:t>2026-08-13</w:t>
            </w:r>
          </w:p>
        </w:tc>
        <w:tc>
          <w:tcPr>
            <w:tcW w:type="dxa" w:w="2160"/>
          </w:tcPr>
          <w:p>
            <w:r>
              <w:rPr>
                <w:sz w:val="16"/>
              </w:rPr>
              <w:t>https://www.cna.com.tw/news/aipl/202608130153.aspx</w:t>
            </w:r>
          </w:p>
        </w:tc>
      </w:tr>
      <w:tr>
        <w:tc>
          <w:tcPr>
            <w:tcW w:type="dxa" w:w="2160"/>
          </w:tcPr>
          <w:p>
            <w:r>
              <w:rPr>
                <w:sz w:val="16"/>
              </w:rPr>
              <w:t>中央社</w:t>
            </w:r>
          </w:p>
        </w:tc>
        <w:tc>
          <w:tcPr>
            <w:tcW w:type="dxa" w:w="2160"/>
          </w:tcPr>
          <w:p>
            <w:r>
              <w:rPr>
                <w:sz w:val="16"/>
              </w:rPr>
              <w:t>政院：經濟學人文章指反對黨挾持台灣政治</w:t>
            </w:r>
          </w:p>
        </w:tc>
        <w:tc>
          <w:tcPr>
            <w:tcW w:type="dxa" w:w="2160"/>
          </w:tcPr>
          <w:p>
            <w:r>
              <w:rPr>
                <w:sz w:val="16"/>
              </w:rPr>
              <w:t>2026-08-13</w:t>
            </w:r>
          </w:p>
        </w:tc>
        <w:tc>
          <w:tcPr>
            <w:tcW w:type="dxa" w:w="2160"/>
          </w:tcPr>
          <w:p>
            <w:r>
              <w:rPr>
                <w:sz w:val="16"/>
              </w:rPr>
              <w:t>https://www.cna.com.tw/news/aipl/202608130157.aspx</w:t>
            </w:r>
          </w:p>
        </w:tc>
      </w:tr>
      <w:tr>
        <w:tc>
          <w:tcPr>
            <w:tcW w:type="dxa" w:w="2160"/>
          </w:tcPr>
          <w:p>
            <w:r>
              <w:rPr>
                <w:sz w:val="16"/>
              </w:rPr>
              <w:t>中央社</w:t>
            </w:r>
          </w:p>
        </w:tc>
        <w:tc>
          <w:tcPr>
            <w:tcW w:type="dxa" w:w="2160"/>
          </w:tcPr>
          <w:p>
            <w:r>
              <w:rPr>
                <w:sz w:val="16"/>
              </w:rPr>
              <w:t>星宇航空台中名古屋航線10/25首航　初期每週4班</w:t>
            </w:r>
          </w:p>
        </w:tc>
        <w:tc>
          <w:tcPr>
            <w:tcW w:type="dxa" w:w="2160"/>
          </w:tcPr>
          <w:p>
            <w:r>
              <w:rPr>
                <w:sz w:val="16"/>
              </w:rPr>
              <w:t>2026-08-13</w:t>
            </w:r>
          </w:p>
        </w:tc>
        <w:tc>
          <w:tcPr>
            <w:tcW w:type="dxa" w:w="2160"/>
          </w:tcPr>
          <w:p>
            <w:r>
              <w:rPr>
                <w:sz w:val="16"/>
              </w:rPr>
              <w:t>https://www.cna.com.tw/news/ahel/202608130160.aspx</w:t>
            </w:r>
          </w:p>
        </w:tc>
      </w:tr>
      <w:tr>
        <w:tc>
          <w:tcPr>
            <w:tcW w:type="dxa" w:w="2160"/>
          </w:tcPr>
          <w:p>
            <w:r>
              <w:rPr>
                <w:sz w:val="16"/>
              </w:rPr>
              <w:t>中央社</w:t>
            </w:r>
          </w:p>
        </w:tc>
        <w:tc>
          <w:tcPr>
            <w:tcW w:type="dxa" w:w="2160"/>
          </w:tcPr>
          <w:p>
            <w:r>
              <w:rPr>
                <w:sz w:val="16"/>
              </w:rPr>
              <w:t>科技股走強　台股收漲503點成交值重回兆元之上</w:t>
            </w:r>
          </w:p>
        </w:tc>
        <w:tc>
          <w:tcPr>
            <w:tcW w:type="dxa" w:w="2160"/>
          </w:tcPr>
          <w:p>
            <w:r>
              <w:rPr>
                <w:sz w:val="16"/>
              </w:rPr>
              <w:t>2026-08-13</w:t>
            </w:r>
          </w:p>
        </w:tc>
        <w:tc>
          <w:tcPr>
            <w:tcW w:type="dxa" w:w="2160"/>
          </w:tcPr>
          <w:p>
            <w:r>
              <w:rPr>
                <w:sz w:val="16"/>
              </w:rPr>
              <w:t>https://www.cna.com.tw/news/afe/202608130163.aspx</w:t>
            </w:r>
          </w:p>
        </w:tc>
      </w:tr>
      <w:tr>
        <w:tc>
          <w:tcPr>
            <w:tcW w:type="dxa" w:w="2160"/>
          </w:tcPr>
          <w:p>
            <w:r>
              <w:rPr>
                <w:sz w:val="16"/>
              </w:rPr>
              <w:t>中央社</w:t>
            </w:r>
          </w:p>
        </w:tc>
        <w:tc>
          <w:tcPr>
            <w:tcW w:type="dxa" w:w="2160"/>
          </w:tcPr>
          <w:p>
            <w:r>
              <w:rPr>
                <w:sz w:val="16"/>
              </w:rPr>
              <w:t>中小學專輔人員薪資將提高　國教盟籲同步補人力</w:t>
            </w:r>
          </w:p>
        </w:tc>
        <w:tc>
          <w:tcPr>
            <w:tcW w:type="dxa" w:w="2160"/>
          </w:tcPr>
          <w:p>
            <w:r>
              <w:rPr>
                <w:sz w:val="16"/>
              </w:rPr>
              <w:t>2026-08-13</w:t>
            </w:r>
          </w:p>
        </w:tc>
        <w:tc>
          <w:tcPr>
            <w:tcW w:type="dxa" w:w="2160"/>
          </w:tcPr>
          <w:p>
            <w:r>
              <w:rPr>
                <w:sz w:val="16"/>
              </w:rPr>
              <w:t>https://www.cna.com.tw/news/ahel/202608130165.aspx</w:t>
            </w:r>
          </w:p>
        </w:tc>
      </w:tr>
      <w:tr>
        <w:tc>
          <w:tcPr>
            <w:tcW w:type="dxa" w:w="2160"/>
          </w:tcPr>
          <w:p>
            <w:r>
              <w:rPr>
                <w:sz w:val="16"/>
              </w:rPr>
              <w:t>中央社</w:t>
            </w:r>
          </w:p>
        </w:tc>
        <w:tc>
          <w:tcPr>
            <w:tcW w:type="dxa" w:w="2160"/>
          </w:tcPr>
          <w:p>
            <w:r>
              <w:rPr>
                <w:sz w:val="16"/>
              </w:rPr>
              <w:t>Google Pixel 11系列登台　晶片採台積電3奈米</w:t>
            </w:r>
          </w:p>
        </w:tc>
        <w:tc>
          <w:tcPr>
            <w:tcW w:type="dxa" w:w="2160"/>
          </w:tcPr>
          <w:p>
            <w:r>
              <w:rPr>
                <w:sz w:val="16"/>
              </w:rPr>
              <w:t>2026-08-13</w:t>
            </w:r>
          </w:p>
        </w:tc>
        <w:tc>
          <w:tcPr>
            <w:tcW w:type="dxa" w:w="2160"/>
          </w:tcPr>
          <w:p>
            <w:r>
              <w:rPr>
                <w:sz w:val="16"/>
              </w:rPr>
              <w:t>https://www.cna.com.tw/news/ait/202608130173.aspx</w:t>
            </w:r>
          </w:p>
        </w:tc>
      </w:tr>
      <w:tr>
        <w:tc>
          <w:tcPr>
            <w:tcW w:type="dxa" w:w="2160"/>
          </w:tcPr>
          <w:p>
            <w:r>
              <w:rPr>
                <w:sz w:val="16"/>
              </w:rPr>
              <w:t>中央社</w:t>
            </w:r>
          </w:p>
        </w:tc>
        <w:tc>
          <w:tcPr>
            <w:tcW w:type="dxa" w:w="2160"/>
          </w:tcPr>
          <w:p>
            <w:r>
              <w:rPr>
                <w:sz w:val="16"/>
              </w:rPr>
              <w:t>半導體股漲勢帶動　日經指數連3日收高</w:t>
            </w:r>
          </w:p>
        </w:tc>
        <w:tc>
          <w:tcPr>
            <w:tcW w:type="dxa" w:w="2160"/>
          </w:tcPr>
          <w:p>
            <w:r>
              <w:rPr>
                <w:sz w:val="16"/>
              </w:rPr>
              <w:t>2026-08-13</w:t>
            </w:r>
          </w:p>
        </w:tc>
        <w:tc>
          <w:tcPr>
            <w:tcW w:type="dxa" w:w="2160"/>
          </w:tcPr>
          <w:p>
            <w:r>
              <w:rPr>
                <w:sz w:val="16"/>
              </w:rPr>
              <w:t>https://www.cna.com.tw/news/afe/202608130180.aspx</w:t>
            </w:r>
          </w:p>
        </w:tc>
      </w:tr>
      <w:tr>
        <w:tc>
          <w:tcPr>
            <w:tcW w:type="dxa" w:w="2160"/>
          </w:tcPr>
          <w:p>
            <w:r>
              <w:rPr>
                <w:sz w:val="16"/>
              </w:rPr>
              <w:t>中央社</w:t>
            </w:r>
          </w:p>
        </w:tc>
        <w:tc>
          <w:tcPr>
            <w:tcW w:type="dxa" w:w="2160"/>
          </w:tcPr>
          <w:p>
            <w:r>
              <w:rPr>
                <w:sz w:val="16"/>
              </w:rPr>
              <w:t>三大法人買超台股907.56億元</w:t>
            </w:r>
          </w:p>
        </w:tc>
        <w:tc>
          <w:tcPr>
            <w:tcW w:type="dxa" w:w="2160"/>
          </w:tcPr>
          <w:p>
            <w:r>
              <w:rPr>
                <w:sz w:val="16"/>
              </w:rPr>
              <w:t>2026-08-13</w:t>
            </w:r>
          </w:p>
        </w:tc>
        <w:tc>
          <w:tcPr>
            <w:tcW w:type="dxa" w:w="2160"/>
          </w:tcPr>
          <w:p>
            <w:r>
              <w:rPr>
                <w:sz w:val="16"/>
              </w:rPr>
              <w:t>https://www.cna.com.tw/news/afe/202608130185.aspx</w:t>
            </w:r>
          </w:p>
        </w:tc>
      </w:tr>
      <w:tr>
        <w:tc>
          <w:tcPr>
            <w:tcW w:type="dxa" w:w="2160"/>
          </w:tcPr>
          <w:p>
            <w:r>
              <w:rPr>
                <w:sz w:val="16"/>
              </w:rPr>
              <w:t>中央社</w:t>
            </w:r>
          </w:p>
        </w:tc>
        <w:tc>
          <w:tcPr>
            <w:tcW w:type="dxa" w:w="2160"/>
          </w:tcPr>
          <w:p>
            <w:r>
              <w:rPr>
                <w:sz w:val="16"/>
              </w:rPr>
              <w:t>政院修法　未經許可經營虛擬資產業務涉犯罪可適用洗錢法</w:t>
            </w:r>
          </w:p>
        </w:tc>
        <w:tc>
          <w:tcPr>
            <w:tcW w:type="dxa" w:w="2160"/>
          </w:tcPr>
          <w:p>
            <w:r>
              <w:rPr>
                <w:sz w:val="16"/>
              </w:rPr>
              <w:t>2026-08-13</w:t>
            </w:r>
          </w:p>
        </w:tc>
        <w:tc>
          <w:tcPr>
            <w:tcW w:type="dxa" w:w="2160"/>
          </w:tcPr>
          <w:p>
            <w:r>
              <w:rPr>
                <w:sz w:val="16"/>
              </w:rPr>
              <w:t>https://www.cna.com.tw/news/aipl/202608130193.aspx</w:t>
            </w:r>
          </w:p>
        </w:tc>
      </w:tr>
      <w:tr>
        <w:tc>
          <w:tcPr>
            <w:tcW w:type="dxa" w:w="2160"/>
          </w:tcPr>
          <w:p>
            <w:r>
              <w:rPr>
                <w:sz w:val="16"/>
              </w:rPr>
              <w:t>中央社</w:t>
            </w:r>
          </w:p>
        </w:tc>
        <w:tc>
          <w:tcPr>
            <w:tcW w:type="dxa" w:w="2160"/>
          </w:tcPr>
          <w:p>
            <w:r>
              <w:rPr>
                <w:sz w:val="16"/>
              </w:rPr>
              <w:t>仁寶第2季獲利年增5.49倍　今年非PC營收占比拚4成</w:t>
            </w:r>
          </w:p>
        </w:tc>
        <w:tc>
          <w:tcPr>
            <w:tcW w:type="dxa" w:w="2160"/>
          </w:tcPr>
          <w:p>
            <w:r>
              <w:rPr>
                <w:sz w:val="16"/>
              </w:rPr>
              <w:t>2026-08-13</w:t>
            </w:r>
          </w:p>
        </w:tc>
        <w:tc>
          <w:tcPr>
            <w:tcW w:type="dxa" w:w="2160"/>
          </w:tcPr>
          <w:p>
            <w:r>
              <w:rPr>
                <w:sz w:val="16"/>
              </w:rPr>
              <w:t>https://www.cna.com.tw/news/afe/202608130197.aspx</w:t>
            </w:r>
          </w:p>
        </w:tc>
      </w:tr>
      <w:tr>
        <w:tc>
          <w:tcPr>
            <w:tcW w:type="dxa" w:w="2160"/>
          </w:tcPr>
          <w:p>
            <w:r>
              <w:rPr>
                <w:sz w:val="16"/>
              </w:rPr>
              <w:t>中央社</w:t>
            </w:r>
          </w:p>
        </w:tc>
        <w:tc>
          <w:tcPr>
            <w:tcW w:type="dxa" w:w="2160"/>
          </w:tcPr>
          <w:p>
            <w:r>
              <w:rPr>
                <w:sz w:val="16"/>
              </w:rPr>
              <w:t>東元下半年4大事業看佳　強攻東南亞AIDC商機</w:t>
            </w:r>
          </w:p>
        </w:tc>
        <w:tc>
          <w:tcPr>
            <w:tcW w:type="dxa" w:w="2160"/>
          </w:tcPr>
          <w:p>
            <w:r>
              <w:rPr>
                <w:sz w:val="16"/>
              </w:rPr>
              <w:t>2026-08-13</w:t>
            </w:r>
          </w:p>
        </w:tc>
        <w:tc>
          <w:tcPr>
            <w:tcW w:type="dxa" w:w="2160"/>
          </w:tcPr>
          <w:p>
            <w:r>
              <w:rPr>
                <w:sz w:val="16"/>
              </w:rPr>
              <w:t>https://www.cna.com.tw/news/afe/202608130208.aspx</w:t>
            </w:r>
          </w:p>
        </w:tc>
      </w:tr>
      <w:tr>
        <w:tc>
          <w:tcPr>
            <w:tcW w:type="dxa" w:w="2160"/>
          </w:tcPr>
          <w:p>
            <w:r>
              <w:rPr>
                <w:sz w:val="16"/>
              </w:rPr>
              <w:t>中央社</w:t>
            </w:r>
          </w:p>
        </w:tc>
        <w:tc>
          <w:tcPr>
            <w:tcW w:type="dxa" w:w="2160"/>
          </w:tcPr>
          <w:p>
            <w:r>
              <w:rPr>
                <w:sz w:val="16"/>
              </w:rPr>
              <w:t>漁業署：遠洋漁船船員醫療補助  新增通訊診療</w:t>
            </w:r>
          </w:p>
        </w:tc>
        <w:tc>
          <w:tcPr>
            <w:tcW w:type="dxa" w:w="2160"/>
          </w:tcPr>
          <w:p>
            <w:r>
              <w:rPr>
                <w:sz w:val="16"/>
              </w:rPr>
              <w:t>2026-08-13</w:t>
            </w:r>
          </w:p>
        </w:tc>
        <w:tc>
          <w:tcPr>
            <w:tcW w:type="dxa" w:w="2160"/>
          </w:tcPr>
          <w:p>
            <w:r>
              <w:rPr>
                <w:sz w:val="16"/>
              </w:rPr>
              <w:t>https://www.cna.com.tw/news/ahel/202608130212.aspx</w:t>
            </w:r>
          </w:p>
        </w:tc>
      </w:tr>
      <w:tr>
        <w:tc>
          <w:tcPr>
            <w:tcW w:type="dxa" w:w="2160"/>
          </w:tcPr>
          <w:p>
            <w:r>
              <w:rPr>
                <w:sz w:val="16"/>
              </w:rPr>
              <w:t>中央社</w:t>
            </w:r>
          </w:p>
        </w:tc>
        <w:tc>
          <w:tcPr>
            <w:tcW w:type="dxa" w:w="2160"/>
          </w:tcPr>
          <w:p>
            <w:r>
              <w:rPr>
                <w:sz w:val="16"/>
              </w:rPr>
              <w:t>華航機上雜誌光影視覺敘事手法　獲國際肯定</w:t>
            </w:r>
          </w:p>
        </w:tc>
        <w:tc>
          <w:tcPr>
            <w:tcW w:type="dxa" w:w="2160"/>
          </w:tcPr>
          <w:p>
            <w:r>
              <w:rPr>
                <w:sz w:val="16"/>
              </w:rPr>
              <w:t>2026-08-13</w:t>
            </w:r>
          </w:p>
        </w:tc>
        <w:tc>
          <w:tcPr>
            <w:tcW w:type="dxa" w:w="2160"/>
          </w:tcPr>
          <w:p>
            <w:r>
              <w:rPr>
                <w:sz w:val="16"/>
              </w:rPr>
              <w:t>https://www.cna.com.tw/news/ahel/202608130220.aspx</w:t>
            </w:r>
          </w:p>
        </w:tc>
      </w:tr>
      <w:tr>
        <w:tc>
          <w:tcPr>
            <w:tcW w:type="dxa" w:w="2160"/>
          </w:tcPr>
          <w:p>
            <w:r>
              <w:rPr>
                <w:sz w:val="16"/>
              </w:rPr>
              <w:t>中央社</w:t>
            </w:r>
          </w:p>
        </w:tc>
        <w:tc>
          <w:tcPr>
            <w:tcW w:type="dxa" w:w="2160"/>
          </w:tcPr>
          <w:p>
            <w:r>
              <w:rPr>
                <w:sz w:val="16"/>
              </w:rPr>
              <w:t>廣達上半年每股賺12.93元創高　下半年動能靠伺服器</w:t>
            </w:r>
          </w:p>
        </w:tc>
        <w:tc>
          <w:tcPr>
            <w:tcW w:type="dxa" w:w="2160"/>
          </w:tcPr>
          <w:p>
            <w:r>
              <w:rPr>
                <w:sz w:val="16"/>
              </w:rPr>
              <w:t>2026-08-13</w:t>
            </w:r>
          </w:p>
        </w:tc>
        <w:tc>
          <w:tcPr>
            <w:tcW w:type="dxa" w:w="2160"/>
          </w:tcPr>
          <w:p>
            <w:r>
              <w:rPr>
                <w:sz w:val="16"/>
              </w:rPr>
              <w:t>https://www.cna.com.tw/news/afe/202608130231.aspx</w:t>
            </w:r>
          </w:p>
        </w:tc>
      </w:tr>
      <w:tr>
        <w:tc>
          <w:tcPr>
            <w:tcW w:type="dxa" w:w="2160"/>
          </w:tcPr>
          <w:p>
            <w:r>
              <w:rPr>
                <w:sz w:val="16"/>
              </w:rPr>
              <w:t>中央社</w:t>
            </w:r>
          </w:p>
        </w:tc>
        <w:tc>
          <w:tcPr>
            <w:tcW w:type="dxa" w:w="2160"/>
          </w:tcPr>
          <w:p>
            <w:r>
              <w:rPr>
                <w:sz w:val="16"/>
              </w:rPr>
              <w:t>玉山金：三商壽12月更名玉山人壽　今明年合計注資220億</w:t>
            </w:r>
          </w:p>
        </w:tc>
        <w:tc>
          <w:tcPr>
            <w:tcW w:type="dxa" w:w="2160"/>
          </w:tcPr>
          <w:p>
            <w:r>
              <w:rPr>
                <w:sz w:val="16"/>
              </w:rPr>
              <w:t>2026-08-13</w:t>
            </w:r>
          </w:p>
        </w:tc>
        <w:tc>
          <w:tcPr>
            <w:tcW w:type="dxa" w:w="2160"/>
          </w:tcPr>
          <w:p>
            <w:r>
              <w:rPr>
                <w:sz w:val="16"/>
              </w:rPr>
              <w:t>https://www.cna.com.tw/news/afe/202608130232.aspx</w:t>
            </w:r>
          </w:p>
        </w:tc>
      </w:tr>
      <w:tr>
        <w:tc>
          <w:tcPr>
            <w:tcW w:type="dxa" w:w="2160"/>
          </w:tcPr>
          <w:p>
            <w:r>
              <w:rPr>
                <w:sz w:val="16"/>
              </w:rPr>
              <w:t>中央社</w:t>
            </w:r>
          </w:p>
        </w:tc>
        <w:tc>
          <w:tcPr>
            <w:tcW w:type="dxa" w:w="2160"/>
          </w:tcPr>
          <w:p>
            <w:r>
              <w:rPr>
                <w:sz w:val="16"/>
              </w:rPr>
              <w:t>城鎮韌性演習北區登場　鄭麗君：實際演練找出問題</w:t>
            </w:r>
          </w:p>
        </w:tc>
        <w:tc>
          <w:tcPr>
            <w:tcW w:type="dxa" w:w="2160"/>
          </w:tcPr>
          <w:p>
            <w:r>
              <w:rPr>
                <w:sz w:val="16"/>
              </w:rPr>
              <w:t>2026-08-13</w:t>
            </w:r>
          </w:p>
        </w:tc>
        <w:tc>
          <w:tcPr>
            <w:tcW w:type="dxa" w:w="2160"/>
          </w:tcPr>
          <w:p>
            <w:r>
              <w:rPr>
                <w:sz w:val="16"/>
              </w:rPr>
              <w:t>https://www.cna.com.tw/news/aipl/202608130260.aspx</w:t>
            </w:r>
          </w:p>
        </w:tc>
      </w:tr>
      <w:tr>
        <w:tc>
          <w:tcPr>
            <w:tcW w:type="dxa" w:w="2160"/>
          </w:tcPr>
          <w:p>
            <w:r>
              <w:rPr>
                <w:sz w:val="16"/>
              </w:rPr>
              <w:t>中央社</w:t>
            </w:r>
          </w:p>
        </w:tc>
        <w:tc>
          <w:tcPr>
            <w:tcW w:type="dxa" w:w="2160"/>
          </w:tcPr>
          <w:p>
            <w:r>
              <w:rPr>
                <w:sz w:val="16"/>
              </w:rPr>
              <w:t>視察宜蘭城鎮韌性演習　鄭麗君：展現自我防衛決心</w:t>
            </w:r>
          </w:p>
        </w:tc>
        <w:tc>
          <w:tcPr>
            <w:tcW w:type="dxa" w:w="2160"/>
          </w:tcPr>
          <w:p>
            <w:r>
              <w:rPr>
                <w:sz w:val="16"/>
              </w:rPr>
              <w:t>2026-08-13</w:t>
            </w:r>
          </w:p>
        </w:tc>
        <w:tc>
          <w:tcPr>
            <w:tcW w:type="dxa" w:w="2160"/>
          </w:tcPr>
          <w:p>
            <w:r>
              <w:rPr>
                <w:sz w:val="16"/>
              </w:rPr>
              <w:t>https://www.cna.com.tw/news/aipl/202608130306.aspx</w:t>
            </w:r>
          </w:p>
        </w:tc>
      </w:tr>
      <w:tr>
        <w:tc>
          <w:tcPr>
            <w:tcW w:type="dxa" w:w="2160"/>
          </w:tcPr>
          <w:p>
            <w:r>
              <w:rPr>
                <w:sz w:val="16"/>
              </w:rPr>
              <w:t>中央社</w:t>
            </w:r>
          </w:p>
        </w:tc>
        <w:tc>
          <w:tcPr>
            <w:tcW w:type="dxa" w:w="2160"/>
          </w:tcPr>
          <w:p>
            <w:r>
              <w:rPr>
                <w:sz w:val="16"/>
              </w:rPr>
              <w:t>台86線跨越台19甲線系統接國3　拚核定後7年完工</w:t>
            </w:r>
          </w:p>
        </w:tc>
        <w:tc>
          <w:tcPr>
            <w:tcW w:type="dxa" w:w="2160"/>
          </w:tcPr>
          <w:p>
            <w:r>
              <w:rPr>
                <w:sz w:val="16"/>
              </w:rPr>
              <w:t>2026-08-13</w:t>
            </w:r>
          </w:p>
        </w:tc>
        <w:tc>
          <w:tcPr>
            <w:tcW w:type="dxa" w:w="2160"/>
          </w:tcPr>
          <w:p>
            <w:r>
              <w:rPr>
                <w:sz w:val="16"/>
              </w:rPr>
              <w:t>https://www.cna.com.tw/news/ahel/202608130308.aspx</w:t>
            </w:r>
          </w:p>
        </w:tc>
      </w:tr>
      <w:tr>
        <w:tc>
          <w:tcPr>
            <w:tcW w:type="dxa" w:w="2160"/>
          </w:tcPr>
          <w:p>
            <w:r>
              <w:rPr>
                <w:sz w:val="16"/>
              </w:rPr>
              <w:t>中央社</w:t>
            </w:r>
          </w:p>
        </w:tc>
        <w:tc>
          <w:tcPr>
            <w:tcW w:type="dxa" w:w="2160"/>
          </w:tcPr>
          <w:p>
            <w:r>
              <w:rPr>
                <w:sz w:val="16"/>
              </w:rPr>
              <w:t>TaiwanPlus遭指成效差　文化部盼能理解公共媒體任務</w:t>
            </w:r>
          </w:p>
        </w:tc>
        <w:tc>
          <w:tcPr>
            <w:tcW w:type="dxa" w:w="2160"/>
          </w:tcPr>
          <w:p>
            <w:r>
              <w:rPr>
                <w:sz w:val="16"/>
              </w:rPr>
              <w:t>2026-08-13</w:t>
            </w:r>
          </w:p>
        </w:tc>
        <w:tc>
          <w:tcPr>
            <w:tcW w:type="dxa" w:w="2160"/>
          </w:tcPr>
          <w:p>
            <w:r>
              <w:rPr>
                <w:sz w:val="16"/>
              </w:rPr>
              <w:t>https://www.cna.com.tw/news/aipl/202608130311.aspx</w:t>
            </w:r>
          </w:p>
        </w:tc>
      </w:tr>
      <w:tr>
        <w:tc>
          <w:tcPr>
            <w:tcW w:type="dxa" w:w="2160"/>
          </w:tcPr>
          <w:p>
            <w:r>
              <w:rPr>
                <w:sz w:val="16"/>
              </w:rPr>
              <w:t>中央社</w:t>
            </w:r>
          </w:p>
        </w:tc>
        <w:tc>
          <w:tcPr>
            <w:tcW w:type="dxa" w:w="2160"/>
          </w:tcPr>
          <w:p>
            <w:r>
              <w:rPr>
                <w:sz w:val="16"/>
              </w:rPr>
              <w:t>廢院聲音引討論　彭紹瑾：監察權非常重要</w:t>
            </w:r>
          </w:p>
        </w:tc>
        <w:tc>
          <w:tcPr>
            <w:tcW w:type="dxa" w:w="2160"/>
          </w:tcPr>
          <w:p>
            <w:r>
              <w:rPr>
                <w:sz w:val="16"/>
              </w:rPr>
              <w:t>2026-08-13</w:t>
            </w:r>
          </w:p>
        </w:tc>
        <w:tc>
          <w:tcPr>
            <w:tcW w:type="dxa" w:w="2160"/>
          </w:tcPr>
          <w:p>
            <w:r>
              <w:rPr>
                <w:sz w:val="16"/>
              </w:rPr>
              <w:t>https://www.cna.com.tw/news/aipl/202608130319.aspx</w:t>
            </w:r>
          </w:p>
        </w:tc>
      </w:tr>
      <w:tr>
        <w:tc>
          <w:tcPr>
            <w:tcW w:type="dxa" w:w="2160"/>
          </w:tcPr>
          <w:p>
            <w:r>
              <w:rPr>
                <w:sz w:val="16"/>
              </w:rPr>
              <w:t>中央社</w:t>
            </w:r>
          </w:p>
        </w:tc>
        <w:tc>
          <w:tcPr>
            <w:tcW w:type="dxa" w:w="2160"/>
          </w:tcPr>
          <w:p>
            <w:r>
              <w:rPr>
                <w:sz w:val="16"/>
              </w:rPr>
              <w:t>北部行動網路降速演練　行政院：未影響警消緊急醫療等公共服務</w:t>
            </w:r>
          </w:p>
        </w:tc>
        <w:tc>
          <w:tcPr>
            <w:tcW w:type="dxa" w:w="2160"/>
          </w:tcPr>
          <w:p>
            <w:r>
              <w:rPr>
                <w:sz w:val="16"/>
              </w:rPr>
              <w:t>2026-08-13</w:t>
            </w:r>
          </w:p>
        </w:tc>
        <w:tc>
          <w:tcPr>
            <w:tcW w:type="dxa" w:w="2160"/>
          </w:tcPr>
          <w:p>
            <w:r>
              <w:rPr>
                <w:sz w:val="16"/>
              </w:rPr>
              <w:t>https://www.cna.com.tw/news/aipl/202608130331.aspx</w:t>
            </w:r>
          </w:p>
        </w:tc>
      </w:tr>
      <w:tr>
        <w:tc>
          <w:tcPr>
            <w:tcW w:type="dxa" w:w="2160"/>
          </w:tcPr>
          <w:p>
            <w:r>
              <w:rPr>
                <w:sz w:val="16"/>
              </w:rPr>
              <w:t>中央社</w:t>
            </w:r>
          </w:p>
        </w:tc>
        <w:tc>
          <w:tcPr>
            <w:tcW w:type="dxa" w:w="2160"/>
          </w:tcPr>
          <w:p>
            <w:r>
              <w:rPr>
                <w:sz w:val="16"/>
              </w:rPr>
              <w:t>保瑞上半年獲利年減71%　強生淨利年增近88%</w:t>
            </w:r>
          </w:p>
        </w:tc>
        <w:tc>
          <w:tcPr>
            <w:tcW w:type="dxa" w:w="2160"/>
          </w:tcPr>
          <w:p>
            <w:r>
              <w:rPr>
                <w:sz w:val="16"/>
              </w:rPr>
              <w:t>2026-08-13</w:t>
            </w:r>
          </w:p>
        </w:tc>
        <w:tc>
          <w:tcPr>
            <w:tcW w:type="dxa" w:w="2160"/>
          </w:tcPr>
          <w:p>
            <w:r>
              <w:rPr>
                <w:sz w:val="16"/>
              </w:rPr>
              <w:t>https://www.cna.com.tw/news/afe/202608130344.aspx</w:t>
            </w:r>
          </w:p>
        </w:tc>
      </w:tr>
      <w:tr>
        <w:tc>
          <w:tcPr>
            <w:tcW w:type="dxa" w:w="2160"/>
          </w:tcPr>
          <w:p>
            <w:r>
              <w:rPr>
                <w:sz w:val="16"/>
              </w:rPr>
              <w:t>中央社</w:t>
            </w:r>
          </w:p>
        </w:tc>
        <w:tc>
          <w:tcPr>
            <w:tcW w:type="dxa" w:w="2160"/>
          </w:tcPr>
          <w:p>
            <w:r>
              <w:rPr>
                <w:sz w:val="16"/>
              </w:rPr>
              <w:t>市場衡量油價走跌和美國PPI指數　美股開盤小漲</w:t>
            </w:r>
          </w:p>
        </w:tc>
        <w:tc>
          <w:tcPr>
            <w:tcW w:type="dxa" w:w="2160"/>
          </w:tcPr>
          <w:p>
            <w:r>
              <w:rPr>
                <w:sz w:val="16"/>
              </w:rPr>
              <w:t>2026-08-13</w:t>
            </w:r>
          </w:p>
        </w:tc>
        <w:tc>
          <w:tcPr>
            <w:tcW w:type="dxa" w:w="2160"/>
          </w:tcPr>
          <w:p>
            <w:r>
              <w:rPr>
                <w:sz w:val="16"/>
              </w:rPr>
              <w:t>https://www.cna.com.tw/news/afe/202608130352.aspx</w:t>
            </w:r>
          </w:p>
        </w:tc>
      </w:tr>
      <w:tr>
        <w:tc>
          <w:tcPr>
            <w:tcW w:type="dxa" w:w="2160"/>
          </w:tcPr>
          <w:p>
            <w:r>
              <w:rPr>
                <w:sz w:val="16"/>
              </w:rPr>
              <w:t>中央社</w:t>
            </w:r>
          </w:p>
        </w:tc>
        <w:tc>
          <w:tcPr>
            <w:tcW w:type="dxa" w:w="2160"/>
          </w:tcPr>
          <w:p>
            <w:r>
              <w:rPr>
                <w:sz w:val="16"/>
              </w:rPr>
              <w:t>元太上半年淨利創高　記憶體漲價效應下修年營收增幅</w:t>
            </w:r>
          </w:p>
        </w:tc>
        <w:tc>
          <w:tcPr>
            <w:tcW w:type="dxa" w:w="2160"/>
          </w:tcPr>
          <w:p>
            <w:r>
              <w:rPr>
                <w:sz w:val="16"/>
              </w:rPr>
              <w:t>2026-08-13</w:t>
            </w:r>
          </w:p>
        </w:tc>
        <w:tc>
          <w:tcPr>
            <w:tcW w:type="dxa" w:w="2160"/>
          </w:tcPr>
          <w:p>
            <w:r>
              <w:rPr>
                <w:sz w:val="16"/>
              </w:rPr>
              <w:t>https://www.cna.com.tw/news/afe/202608130354.aspx</w:t>
            </w:r>
          </w:p>
        </w:tc>
      </w:tr>
      <w:tr>
        <w:tc>
          <w:tcPr>
            <w:tcW w:type="dxa" w:w="2160"/>
          </w:tcPr>
          <w:p>
            <w:r>
              <w:rPr>
                <w:sz w:val="16"/>
              </w:rPr>
              <w:t>中央社</w:t>
            </w:r>
          </w:p>
        </w:tc>
        <w:tc>
          <w:tcPr>
            <w:tcW w:type="dxa" w:w="2160"/>
          </w:tcPr>
          <w:p>
            <w:r>
              <w:rPr>
                <w:sz w:val="16"/>
              </w:rPr>
              <w:t>歐股收黑　投資人等候歐元區通膨數據出爐</w:t>
            </w:r>
          </w:p>
        </w:tc>
        <w:tc>
          <w:tcPr>
            <w:tcW w:type="dxa" w:w="2160"/>
          </w:tcPr>
          <w:p>
            <w:r>
              <w:rPr>
                <w:sz w:val="16"/>
              </w:rPr>
              <w:t>2026-08-14</w:t>
            </w:r>
          </w:p>
        </w:tc>
        <w:tc>
          <w:tcPr>
            <w:tcW w:type="dxa" w:w="2160"/>
          </w:tcPr>
          <w:p>
            <w:r>
              <w:rPr>
                <w:sz w:val="16"/>
              </w:rPr>
              <w:t>https://www.cna.com.tw/news/afe/202608140002.aspx</w:t>
            </w:r>
          </w:p>
        </w:tc>
      </w:tr>
      <w:tr>
        <w:tc>
          <w:tcPr>
            <w:tcW w:type="dxa" w:w="2160"/>
          </w:tcPr>
          <w:p>
            <w:r>
              <w:rPr>
                <w:sz w:val="16"/>
              </w:rPr>
              <w:t>中央社</w:t>
            </w:r>
          </w:p>
        </w:tc>
        <w:tc>
          <w:tcPr>
            <w:tcW w:type="dxa" w:w="2160"/>
          </w:tcPr>
          <w:p>
            <w:r>
              <w:rPr>
                <w:sz w:val="16"/>
              </w:rPr>
              <w:t>長榮航空12月直飛德里　成台灣與印度交流重要橋梁</w:t>
            </w:r>
          </w:p>
        </w:tc>
        <w:tc>
          <w:tcPr>
            <w:tcW w:type="dxa" w:w="2160"/>
          </w:tcPr>
          <w:p>
            <w:r>
              <w:rPr>
                <w:sz w:val="16"/>
              </w:rPr>
              <w:t>2026-08-14</w:t>
            </w:r>
          </w:p>
        </w:tc>
        <w:tc>
          <w:tcPr>
            <w:tcW w:type="dxa" w:w="2160"/>
          </w:tcPr>
          <w:p>
            <w:r>
              <w:rPr>
                <w:sz w:val="16"/>
              </w:rPr>
              <w:t>https://www.cna.com.tw/news/afe/202608140006.aspx</w:t>
            </w:r>
          </w:p>
        </w:tc>
      </w:tr>
      <w:tr>
        <w:tc>
          <w:tcPr>
            <w:tcW w:type="dxa" w:w="2160"/>
          </w:tcPr>
          <w:p>
            <w:r>
              <w:rPr>
                <w:sz w:val="16"/>
              </w:rPr>
              <w:t>中央社</w:t>
            </w:r>
          </w:p>
        </w:tc>
        <w:tc>
          <w:tcPr>
            <w:tcW w:type="dxa" w:w="2160"/>
          </w:tcPr>
          <w:p>
            <w:r>
              <w:rPr>
                <w:sz w:val="16"/>
              </w:rPr>
              <w:t>升息疑慮降助美股收漲　標普500再創歷史新高</w:t>
            </w:r>
          </w:p>
        </w:tc>
        <w:tc>
          <w:tcPr>
            <w:tcW w:type="dxa" w:w="2160"/>
          </w:tcPr>
          <w:p>
            <w:r>
              <w:rPr>
                <w:sz w:val="16"/>
              </w:rPr>
              <w:t>2026-08-14</w:t>
            </w:r>
          </w:p>
        </w:tc>
        <w:tc>
          <w:tcPr>
            <w:tcW w:type="dxa" w:w="2160"/>
          </w:tcPr>
          <w:p>
            <w:r>
              <w:rPr>
                <w:sz w:val="16"/>
              </w:rPr>
              <w:t>https://www.cna.com.tw/news/afe/202608140011.aspx</w:t>
            </w:r>
          </w:p>
        </w:tc>
      </w:tr>
      <w:tr>
        <w:tc>
          <w:tcPr>
            <w:tcW w:type="dxa" w:w="2160"/>
          </w:tcPr>
          <w:p>
            <w:r>
              <w:rPr>
                <w:sz w:val="16"/>
              </w:rPr>
              <w:t>中央社</w:t>
            </w:r>
          </w:p>
        </w:tc>
        <w:tc>
          <w:tcPr>
            <w:tcW w:type="dxa" w:w="2160"/>
          </w:tcPr>
          <w:p>
            <w:r>
              <w:rPr>
                <w:sz w:val="16"/>
              </w:rPr>
              <w:t>AI熱潮帶動籌資　超微擬透過發債募集40億至50億美元</w:t>
            </w:r>
          </w:p>
        </w:tc>
        <w:tc>
          <w:tcPr>
            <w:tcW w:type="dxa" w:w="2160"/>
          </w:tcPr>
          <w:p>
            <w:r>
              <w:rPr>
                <w:sz w:val="16"/>
              </w:rPr>
              <w:t>2026-08-14</w:t>
            </w:r>
          </w:p>
        </w:tc>
        <w:tc>
          <w:tcPr>
            <w:tcW w:type="dxa" w:w="2160"/>
          </w:tcPr>
          <w:p>
            <w:r>
              <w:rPr>
                <w:sz w:val="16"/>
              </w:rPr>
              <w:t>https://www.cna.com.tw/news/aopl/202608140017.aspx</w:t>
            </w:r>
          </w:p>
        </w:tc>
      </w:tr>
      <w:tr>
        <w:tc>
          <w:tcPr>
            <w:tcW w:type="dxa" w:w="2160"/>
          </w:tcPr>
          <w:p>
            <w:r>
              <w:rPr>
                <w:sz w:val="16"/>
              </w:rPr>
              <w:t>中央社</w:t>
            </w:r>
          </w:p>
        </w:tc>
        <w:tc>
          <w:tcPr>
            <w:tcW w:type="dxa" w:w="2160"/>
          </w:tcPr>
          <w:p>
            <w:r>
              <w:rPr>
                <w:sz w:val="16"/>
              </w:rPr>
              <w:t>台指期夜盤漲364點　法人：台股若放量有利上攻</w:t>
            </w:r>
          </w:p>
        </w:tc>
        <w:tc>
          <w:tcPr>
            <w:tcW w:type="dxa" w:w="2160"/>
          </w:tcPr>
          <w:p>
            <w:r>
              <w:rPr>
                <w:sz w:val="16"/>
              </w:rPr>
              <w:t>2026-08-14</w:t>
            </w:r>
          </w:p>
        </w:tc>
        <w:tc>
          <w:tcPr>
            <w:tcW w:type="dxa" w:w="2160"/>
          </w:tcPr>
          <w:p>
            <w:r>
              <w:rPr>
                <w:sz w:val="16"/>
              </w:rPr>
              <w:t>https://www.cna.com.tw/news/afe/202608140021.aspx</w:t>
            </w:r>
          </w:p>
        </w:tc>
      </w:tr>
      <w:tr>
        <w:tc>
          <w:tcPr>
            <w:tcW w:type="dxa" w:w="2160"/>
          </w:tcPr>
          <w:p>
            <w:r>
              <w:rPr>
                <w:sz w:val="16"/>
              </w:rPr>
              <w:t>中央社</w:t>
            </w:r>
          </w:p>
        </w:tc>
        <w:tc>
          <w:tcPr>
            <w:tcW w:type="dxa" w:w="2160"/>
          </w:tcPr>
          <w:p>
            <w:r>
              <w:rPr>
                <w:sz w:val="16"/>
              </w:rPr>
              <w:t>美商應材財測優於預期　市場期待過高股價跌逾5%</w:t>
            </w:r>
          </w:p>
        </w:tc>
        <w:tc>
          <w:tcPr>
            <w:tcW w:type="dxa" w:w="2160"/>
          </w:tcPr>
          <w:p>
            <w:r>
              <w:rPr>
                <w:sz w:val="16"/>
              </w:rPr>
              <w:t>2026-08-14</w:t>
            </w:r>
          </w:p>
        </w:tc>
        <w:tc>
          <w:tcPr>
            <w:tcW w:type="dxa" w:w="2160"/>
          </w:tcPr>
          <w:p>
            <w:r>
              <w:rPr>
                <w:sz w:val="16"/>
              </w:rPr>
              <w:t>https://www.cna.com.tw/news/aopl/202608140025.aspx</w:t>
            </w:r>
          </w:p>
        </w:tc>
      </w:tr>
      <w:tr>
        <w:tc>
          <w:tcPr>
            <w:tcW w:type="dxa" w:w="2160"/>
          </w:tcPr>
          <w:p>
            <w:r>
              <w:rPr>
                <w:sz w:val="16"/>
              </w:rPr>
              <w:t>中央社</w:t>
            </w:r>
          </w:p>
        </w:tc>
        <w:tc>
          <w:tcPr>
            <w:tcW w:type="dxa" w:w="2160"/>
          </w:tcPr>
          <w:p>
            <w:r>
              <w:rPr>
                <w:sz w:val="16"/>
              </w:rPr>
              <w:t>新台幣開盤升1.8分　為32.15元</w:t>
            </w:r>
          </w:p>
        </w:tc>
        <w:tc>
          <w:tcPr>
            <w:tcW w:type="dxa" w:w="2160"/>
          </w:tcPr>
          <w:p>
            <w:r>
              <w:rPr>
                <w:sz w:val="16"/>
              </w:rPr>
              <w:t>2026-08-14</w:t>
            </w:r>
          </w:p>
        </w:tc>
        <w:tc>
          <w:tcPr>
            <w:tcW w:type="dxa" w:w="2160"/>
          </w:tcPr>
          <w:p>
            <w:r>
              <w:rPr>
                <w:sz w:val="16"/>
              </w:rPr>
              <w:t>https://www.cna.com.tw/news/afe/202608140029.aspx</w:t>
            </w:r>
          </w:p>
        </w:tc>
      </w:tr>
      <w:tr>
        <w:tc>
          <w:tcPr>
            <w:tcW w:type="dxa" w:w="2160"/>
          </w:tcPr>
          <w:p>
            <w:r>
              <w:rPr>
                <w:sz w:val="16"/>
              </w:rPr>
              <w:t>中央社</w:t>
            </w:r>
          </w:p>
        </w:tc>
        <w:tc>
          <w:tcPr>
            <w:tcW w:type="dxa" w:w="2160"/>
          </w:tcPr>
          <w:p>
            <w:r>
              <w:rPr>
                <w:sz w:val="16"/>
              </w:rPr>
              <w:t>台股開盤漲82.33點</w:t>
            </w:r>
          </w:p>
        </w:tc>
        <w:tc>
          <w:tcPr>
            <w:tcW w:type="dxa" w:w="2160"/>
          </w:tcPr>
          <w:p>
            <w:r>
              <w:rPr>
                <w:sz w:val="16"/>
              </w:rPr>
              <w:t>2026-08-14</w:t>
            </w:r>
          </w:p>
        </w:tc>
        <w:tc>
          <w:tcPr>
            <w:tcW w:type="dxa" w:w="2160"/>
          </w:tcPr>
          <w:p>
            <w:r>
              <w:rPr>
                <w:sz w:val="16"/>
              </w:rPr>
              <w:t>https://www.cna.com.tw/news/afe/202608140030.aspx</w:t>
            </w:r>
          </w:p>
        </w:tc>
      </w:tr>
      <w:tr>
        <w:tc>
          <w:tcPr>
            <w:tcW w:type="dxa" w:w="2160"/>
          </w:tcPr>
          <w:p>
            <w:r>
              <w:rPr>
                <w:sz w:val="16"/>
              </w:rPr>
              <w:t>中央社</w:t>
            </w:r>
          </w:p>
        </w:tc>
        <w:tc>
          <w:tcPr>
            <w:tcW w:type="dxa" w:w="2160"/>
          </w:tcPr>
          <w:p>
            <w:r>
              <w:rPr>
                <w:sz w:val="16"/>
              </w:rPr>
              <w:t>台積電守平盤電子走堅　台股早盤漲逾300點</w:t>
            </w:r>
          </w:p>
        </w:tc>
        <w:tc>
          <w:tcPr>
            <w:tcW w:type="dxa" w:w="2160"/>
          </w:tcPr>
          <w:p>
            <w:r>
              <w:rPr>
                <w:sz w:val="16"/>
              </w:rPr>
              <w:t>2026-08-14</w:t>
            </w:r>
          </w:p>
        </w:tc>
        <w:tc>
          <w:tcPr>
            <w:tcW w:type="dxa" w:w="2160"/>
          </w:tcPr>
          <w:p>
            <w:r>
              <w:rPr>
                <w:sz w:val="16"/>
              </w:rPr>
              <w:t>https://www.cna.com.tw/news/afe/202608140031.aspx</w:t>
            </w:r>
          </w:p>
        </w:tc>
      </w:tr>
      <w:tr>
        <w:tc>
          <w:tcPr>
            <w:tcW w:type="dxa" w:w="2160"/>
          </w:tcPr>
          <w:p>
            <w:r>
              <w:rPr>
                <w:sz w:val="16"/>
              </w:rPr>
              <w:t>中央社</w:t>
            </w:r>
          </w:p>
        </w:tc>
        <w:tc>
          <w:tcPr>
            <w:tcW w:type="dxa" w:w="2160"/>
          </w:tcPr>
          <w:p>
            <w:r>
              <w:rPr>
                <w:sz w:val="16"/>
              </w:rPr>
              <w:t>中共23機艦船台海周邊活動　國軍嚴密監控應處</w:t>
            </w:r>
          </w:p>
        </w:tc>
        <w:tc>
          <w:tcPr>
            <w:tcW w:type="dxa" w:w="2160"/>
          </w:tcPr>
          <w:p>
            <w:r>
              <w:rPr>
                <w:sz w:val="16"/>
              </w:rPr>
              <w:t>2026-08-14</w:t>
            </w:r>
          </w:p>
        </w:tc>
        <w:tc>
          <w:tcPr>
            <w:tcW w:type="dxa" w:w="2160"/>
          </w:tcPr>
          <w:p>
            <w:r>
              <w:rPr>
                <w:sz w:val="16"/>
              </w:rPr>
              <w:t>https://www.cna.com.tw/news/aipl/202608140035.aspx</w:t>
            </w:r>
          </w:p>
        </w:tc>
      </w:tr>
      <w:tr>
        <w:tc>
          <w:tcPr>
            <w:tcW w:type="dxa" w:w="2160"/>
          </w:tcPr>
          <w:p>
            <w:r>
              <w:rPr>
                <w:sz w:val="16"/>
              </w:rPr>
              <w:t>中央社</w:t>
            </w:r>
          </w:p>
        </w:tc>
        <w:tc>
          <w:tcPr>
            <w:tcW w:type="dxa" w:w="2160"/>
          </w:tcPr>
          <w:p>
            <w:r>
              <w:rPr>
                <w:sz w:val="16"/>
              </w:rPr>
              <w:t>麥當勞公布揚蝦堡退款　9/30前原購買餐廳受理申請</w:t>
            </w:r>
          </w:p>
        </w:tc>
        <w:tc>
          <w:tcPr>
            <w:tcW w:type="dxa" w:w="2160"/>
          </w:tcPr>
          <w:p>
            <w:r>
              <w:rPr>
                <w:sz w:val="16"/>
              </w:rPr>
              <w:t>2026-08-14</w:t>
            </w:r>
          </w:p>
        </w:tc>
        <w:tc>
          <w:tcPr>
            <w:tcW w:type="dxa" w:w="2160"/>
          </w:tcPr>
          <w:p>
            <w:r>
              <w:rPr>
                <w:sz w:val="16"/>
              </w:rPr>
              <w:t>https://www.cna.com.tw/news/ahel/202608140048.aspx</w:t>
            </w:r>
          </w:p>
        </w:tc>
      </w:tr>
      <w:tr>
        <w:tc>
          <w:tcPr>
            <w:tcW w:type="dxa" w:w="2160"/>
          </w:tcPr>
          <w:p>
            <w:r>
              <w:rPr>
                <w:sz w:val="16"/>
              </w:rPr>
              <w:t>中央社</w:t>
            </w:r>
          </w:p>
        </w:tc>
        <w:tc>
          <w:tcPr>
            <w:tcW w:type="dxa" w:w="2160"/>
          </w:tcPr>
          <w:p>
            <w:r>
              <w:rPr>
                <w:sz w:val="16"/>
              </w:rPr>
              <w:t>旅宿業首批海外技術人力來了　晶華取得37名聘僱許可</w:t>
            </w:r>
          </w:p>
        </w:tc>
        <w:tc>
          <w:tcPr>
            <w:tcW w:type="dxa" w:w="2160"/>
          </w:tcPr>
          <w:p>
            <w:r>
              <w:rPr>
                <w:sz w:val="16"/>
              </w:rPr>
              <w:t>2026-08-14</w:t>
            </w:r>
          </w:p>
        </w:tc>
        <w:tc>
          <w:tcPr>
            <w:tcW w:type="dxa" w:w="2160"/>
          </w:tcPr>
          <w:p>
            <w:r>
              <w:rPr>
                <w:sz w:val="16"/>
              </w:rPr>
              <w:t>https://www.cna.com.tw/news/ahel/202608140050.aspx</w:t>
            </w:r>
          </w:p>
        </w:tc>
      </w:tr>
      <w:tr>
        <w:tc>
          <w:tcPr>
            <w:tcW w:type="dxa" w:w="2160"/>
          </w:tcPr>
          <w:p>
            <w:r>
              <w:rPr>
                <w:sz w:val="16"/>
              </w:rPr>
              <w:t>中央社</w:t>
            </w:r>
          </w:p>
        </w:tc>
        <w:tc>
          <w:tcPr>
            <w:tcW w:type="dxa" w:w="2160"/>
          </w:tcPr>
          <w:p>
            <w:r>
              <w:rPr>
                <w:sz w:val="16"/>
              </w:rPr>
              <w:t>大專腦麻肢障學生夏令營　走讀台南、高雄景點</w:t>
            </w:r>
          </w:p>
        </w:tc>
        <w:tc>
          <w:tcPr>
            <w:tcW w:type="dxa" w:w="2160"/>
          </w:tcPr>
          <w:p>
            <w:r>
              <w:rPr>
                <w:sz w:val="16"/>
              </w:rPr>
              <w:t>2026-08-14</w:t>
            </w:r>
          </w:p>
        </w:tc>
        <w:tc>
          <w:tcPr>
            <w:tcW w:type="dxa" w:w="2160"/>
          </w:tcPr>
          <w:p>
            <w:r>
              <w:rPr>
                <w:sz w:val="16"/>
              </w:rPr>
              <w:t>https://www.cna.com.tw/news/ahel/202608140057.aspx</w:t>
            </w:r>
          </w:p>
        </w:tc>
      </w:tr>
      <w:tr>
        <w:tc>
          <w:tcPr>
            <w:tcW w:type="dxa" w:w="2160"/>
          </w:tcPr>
          <w:p>
            <w:r>
              <w:rPr>
                <w:sz w:val="16"/>
              </w:rPr>
              <w:t>中央社</w:t>
            </w:r>
          </w:p>
        </w:tc>
        <w:tc>
          <w:tcPr>
            <w:tcW w:type="dxa" w:w="2160"/>
          </w:tcPr>
          <w:p>
            <w:r>
              <w:rPr>
                <w:sz w:val="16"/>
              </w:rPr>
              <w:t>南亞漲停華碩攻克千元　台股盤中區間震盪</w:t>
            </w:r>
          </w:p>
        </w:tc>
        <w:tc>
          <w:tcPr>
            <w:tcW w:type="dxa" w:w="2160"/>
          </w:tcPr>
          <w:p>
            <w:r>
              <w:rPr>
                <w:sz w:val="16"/>
              </w:rPr>
              <w:t>2026-08-14</w:t>
            </w:r>
          </w:p>
        </w:tc>
        <w:tc>
          <w:tcPr>
            <w:tcW w:type="dxa" w:w="2160"/>
          </w:tcPr>
          <w:p>
            <w:r>
              <w:rPr>
                <w:sz w:val="16"/>
              </w:rPr>
              <w:t>https://www.cna.com.tw/news/afe/202608140058.aspx</w:t>
            </w:r>
          </w:p>
        </w:tc>
      </w:tr>
      <w:tr>
        <w:tc>
          <w:tcPr>
            <w:tcW w:type="dxa" w:w="2160"/>
          </w:tcPr>
          <w:p>
            <w:r>
              <w:rPr>
                <w:sz w:val="16"/>
              </w:rPr>
              <w:t>中央社</w:t>
            </w:r>
          </w:p>
        </w:tc>
        <w:tc>
          <w:tcPr>
            <w:tcW w:type="dxa" w:w="2160"/>
          </w:tcPr>
          <w:p>
            <w:r>
              <w:rPr>
                <w:sz w:val="16"/>
              </w:rPr>
              <w:t>月薪恐遭凍　卓榮泰：若能阻止調降軍人投共刑期會堅持</w:t>
            </w:r>
          </w:p>
        </w:tc>
        <w:tc>
          <w:tcPr>
            <w:tcW w:type="dxa" w:w="2160"/>
          </w:tcPr>
          <w:p>
            <w:r>
              <w:rPr>
                <w:sz w:val="16"/>
              </w:rPr>
              <w:t>2026-08-14</w:t>
            </w:r>
          </w:p>
        </w:tc>
        <w:tc>
          <w:tcPr>
            <w:tcW w:type="dxa" w:w="2160"/>
          </w:tcPr>
          <w:p>
            <w:r>
              <w:rPr>
                <w:sz w:val="16"/>
              </w:rPr>
              <w:t>https://www.cna.com.tw/news/aipl/202608140070.aspx</w:t>
            </w:r>
          </w:p>
        </w:tc>
      </w:tr>
      <w:tr>
        <w:tc>
          <w:tcPr>
            <w:tcW w:type="dxa" w:w="2160"/>
          </w:tcPr>
          <w:p>
            <w:r>
              <w:rPr>
                <w:sz w:val="16"/>
              </w:rPr>
              <w:t>中央社</w:t>
            </w:r>
          </w:p>
        </w:tc>
        <w:tc>
          <w:tcPr>
            <w:tcW w:type="dxa" w:w="2160"/>
          </w:tcPr>
          <w:p>
            <w:r>
              <w:rPr>
                <w:sz w:val="16"/>
              </w:rPr>
              <w:t>美祭無人機關稅　東元評估在美生產、為升無直接影響</w:t>
            </w:r>
          </w:p>
        </w:tc>
        <w:tc>
          <w:tcPr>
            <w:tcW w:type="dxa" w:w="2160"/>
          </w:tcPr>
          <w:p>
            <w:r>
              <w:rPr>
                <w:sz w:val="16"/>
              </w:rPr>
              <w:t>2026-08-14</w:t>
            </w:r>
          </w:p>
        </w:tc>
        <w:tc>
          <w:tcPr>
            <w:tcW w:type="dxa" w:w="2160"/>
          </w:tcPr>
          <w:p>
            <w:r>
              <w:rPr>
                <w:sz w:val="16"/>
              </w:rPr>
              <w:t>https://www.cna.com.tw/news/afe/202608140071.aspx</w:t>
            </w:r>
          </w:p>
        </w:tc>
      </w:tr>
      <w:tr>
        <w:tc>
          <w:tcPr>
            <w:tcW w:type="dxa" w:w="2160"/>
          </w:tcPr>
          <w:p>
            <w:r>
              <w:rPr>
                <w:sz w:val="16"/>
              </w:rPr>
              <w:t>中央社</w:t>
            </w:r>
          </w:p>
        </w:tc>
        <w:tc>
          <w:tcPr>
            <w:tcW w:type="dxa" w:w="2160"/>
          </w:tcPr>
          <w:p>
            <w:r>
              <w:rPr>
                <w:sz w:val="16"/>
              </w:rPr>
              <w:t>校事會議改革　全中教建議分4級縣市設專審會</w:t>
            </w:r>
          </w:p>
        </w:tc>
        <w:tc>
          <w:tcPr>
            <w:tcW w:type="dxa" w:w="2160"/>
          </w:tcPr>
          <w:p>
            <w:r>
              <w:rPr>
                <w:sz w:val="16"/>
              </w:rPr>
              <w:t>2026-08-14</w:t>
            </w:r>
          </w:p>
        </w:tc>
        <w:tc>
          <w:tcPr>
            <w:tcW w:type="dxa" w:w="2160"/>
          </w:tcPr>
          <w:p>
            <w:r>
              <w:rPr>
                <w:sz w:val="16"/>
              </w:rPr>
              <w:t>https://www.cna.com.tw/news/ahel/202608140075.aspx</w:t>
            </w:r>
          </w:p>
        </w:tc>
      </w:tr>
      <w:tr>
        <w:tc>
          <w:tcPr>
            <w:tcW w:type="dxa" w:w="2160"/>
          </w:tcPr>
          <w:p>
            <w:r>
              <w:rPr>
                <w:sz w:val="16"/>
              </w:rPr>
              <w:t>中央社</w:t>
            </w:r>
          </w:p>
        </w:tc>
        <w:tc>
          <w:tcPr>
            <w:tcW w:type="dxa" w:w="2160"/>
          </w:tcPr>
          <w:p>
            <w:r>
              <w:rPr>
                <w:sz w:val="16"/>
              </w:rPr>
              <w:t>吳誠文率團訪美國德州　拓展半導體與太空科技合作</w:t>
            </w:r>
          </w:p>
        </w:tc>
        <w:tc>
          <w:tcPr>
            <w:tcW w:type="dxa" w:w="2160"/>
          </w:tcPr>
          <w:p>
            <w:r>
              <w:rPr>
                <w:sz w:val="16"/>
              </w:rPr>
              <w:t>2026-08-14</w:t>
            </w:r>
          </w:p>
        </w:tc>
        <w:tc>
          <w:tcPr>
            <w:tcW w:type="dxa" w:w="2160"/>
          </w:tcPr>
          <w:p>
            <w:r>
              <w:rPr>
                <w:sz w:val="16"/>
              </w:rPr>
              <w:t>https://www.cna.com.tw/news/afe/202608140087.aspx</w:t>
            </w:r>
          </w:p>
        </w:tc>
      </w:tr>
      <w:tr>
        <w:tc>
          <w:tcPr>
            <w:tcW w:type="dxa" w:w="2160"/>
          </w:tcPr>
          <w:p>
            <w:r>
              <w:rPr>
                <w:sz w:val="16"/>
              </w:rPr>
              <w:t>中央社</w:t>
            </w:r>
          </w:p>
        </w:tc>
        <w:tc>
          <w:tcPr>
            <w:tcW w:type="dxa" w:w="2160"/>
          </w:tcPr>
          <w:p>
            <w:r>
              <w:rPr>
                <w:sz w:val="16"/>
              </w:rPr>
              <w:t>轉型正義補課第8堂上線　探原民視角的白色恐怖</w:t>
            </w:r>
          </w:p>
        </w:tc>
        <w:tc>
          <w:tcPr>
            <w:tcW w:type="dxa" w:w="2160"/>
          </w:tcPr>
          <w:p>
            <w:r>
              <w:rPr>
                <w:sz w:val="16"/>
              </w:rPr>
              <w:t>2026-08-14</w:t>
            </w:r>
          </w:p>
        </w:tc>
        <w:tc>
          <w:tcPr>
            <w:tcW w:type="dxa" w:w="2160"/>
          </w:tcPr>
          <w:p>
            <w:r>
              <w:rPr>
                <w:sz w:val="16"/>
              </w:rPr>
              <w:t>https://www.cna.com.tw/news/ahel/202608140088.aspx</w:t>
            </w:r>
          </w:p>
        </w:tc>
      </w:tr>
      <w:tr>
        <w:tc>
          <w:tcPr>
            <w:tcW w:type="dxa" w:w="2160"/>
          </w:tcPr>
          <w:p>
            <w:r>
              <w:rPr>
                <w:sz w:val="16"/>
              </w:rPr>
              <w:t>中央社</w:t>
            </w:r>
          </w:p>
        </w:tc>
        <w:tc>
          <w:tcPr>
            <w:tcW w:type="dxa" w:w="2160"/>
          </w:tcPr>
          <w:p>
            <w:r>
              <w:rPr>
                <w:sz w:val="16"/>
              </w:rPr>
              <w:t>新台幣升勢強勁　外資匯入大漲重回31元</w:t>
            </w:r>
          </w:p>
        </w:tc>
        <w:tc>
          <w:tcPr>
            <w:tcW w:type="dxa" w:w="2160"/>
          </w:tcPr>
          <w:p>
            <w:r>
              <w:rPr>
                <w:sz w:val="16"/>
              </w:rPr>
              <w:t>2026-08-14</w:t>
            </w:r>
          </w:p>
        </w:tc>
        <w:tc>
          <w:tcPr>
            <w:tcW w:type="dxa" w:w="2160"/>
          </w:tcPr>
          <w:p>
            <w:r>
              <w:rPr>
                <w:sz w:val="16"/>
              </w:rPr>
              <w:t>https://www.cna.com.tw/news/afe/202608140089.aspx</w:t>
            </w:r>
          </w:p>
        </w:tc>
      </w:tr>
      <w:tr>
        <w:tc>
          <w:tcPr>
            <w:tcW w:type="dxa" w:w="2160"/>
          </w:tcPr>
          <w:p>
            <w:r>
              <w:rPr>
                <w:sz w:val="16"/>
              </w:rPr>
              <w:t>中央社</w:t>
            </w:r>
          </w:p>
        </w:tc>
        <w:tc>
          <w:tcPr>
            <w:tcW w:type="dxa" w:w="2160"/>
          </w:tcPr>
          <w:p>
            <w:r>
              <w:rPr>
                <w:sz w:val="16"/>
              </w:rPr>
              <w:t>南亞再發出漲價函　9/1起銅箔基板基材售價調漲2成</w:t>
            </w:r>
          </w:p>
        </w:tc>
        <w:tc>
          <w:tcPr>
            <w:tcW w:type="dxa" w:w="2160"/>
          </w:tcPr>
          <w:p>
            <w:r>
              <w:rPr>
                <w:sz w:val="16"/>
              </w:rPr>
              <w:t>2026-08-14</w:t>
            </w:r>
          </w:p>
        </w:tc>
        <w:tc>
          <w:tcPr>
            <w:tcW w:type="dxa" w:w="2160"/>
          </w:tcPr>
          <w:p>
            <w:r>
              <w:rPr>
                <w:sz w:val="16"/>
              </w:rPr>
              <w:t>https://www.cna.com.tw/news/afe/202608140092.aspx</w:t>
            </w:r>
          </w:p>
        </w:tc>
      </w:tr>
      <w:tr>
        <w:tc>
          <w:tcPr>
            <w:tcW w:type="dxa" w:w="2160"/>
          </w:tcPr>
          <w:p>
            <w:r>
              <w:rPr>
                <w:sz w:val="16"/>
              </w:rPr>
              <w:t>中央社</w:t>
            </w:r>
          </w:p>
        </w:tc>
        <w:tc>
          <w:tcPr>
            <w:tcW w:type="dxa" w:w="2160"/>
          </w:tcPr>
          <w:p>
            <w:r>
              <w:rPr>
                <w:sz w:val="16"/>
              </w:rPr>
              <w:t>藍白4公投提案　綠批國會多數怠惰不立法</w:t>
            </w:r>
          </w:p>
        </w:tc>
        <w:tc>
          <w:tcPr>
            <w:tcW w:type="dxa" w:w="2160"/>
          </w:tcPr>
          <w:p>
            <w:r>
              <w:rPr>
                <w:sz w:val="16"/>
              </w:rPr>
              <w:t>2026-08-14</w:t>
            </w:r>
          </w:p>
        </w:tc>
        <w:tc>
          <w:tcPr>
            <w:tcW w:type="dxa" w:w="2160"/>
          </w:tcPr>
          <w:p>
            <w:r>
              <w:rPr>
                <w:sz w:val="16"/>
              </w:rPr>
              <w:t>https://www.cna.com.tw/news/aipl/202608140094.aspx</w:t>
            </w:r>
          </w:p>
        </w:tc>
      </w:tr>
      <w:tr>
        <w:tc>
          <w:tcPr>
            <w:tcW w:type="dxa" w:w="2160"/>
          </w:tcPr>
          <w:p>
            <w:r>
              <w:rPr>
                <w:sz w:val="16"/>
              </w:rPr>
              <w:t>中央社</w:t>
            </w:r>
          </w:p>
        </w:tc>
        <w:tc>
          <w:tcPr>
            <w:tcW w:type="dxa" w:w="2160"/>
          </w:tcPr>
          <w:p>
            <w:r>
              <w:rPr>
                <w:sz w:val="16"/>
              </w:rPr>
              <w:t>卓榮泰：人口對策新戰略含成長津貼　堅持整套同時進行</w:t>
            </w:r>
          </w:p>
        </w:tc>
        <w:tc>
          <w:tcPr>
            <w:tcW w:type="dxa" w:w="2160"/>
          </w:tcPr>
          <w:p>
            <w:r>
              <w:rPr>
                <w:sz w:val="16"/>
              </w:rPr>
              <w:t>2026-08-14</w:t>
            </w:r>
          </w:p>
        </w:tc>
        <w:tc>
          <w:tcPr>
            <w:tcW w:type="dxa" w:w="2160"/>
          </w:tcPr>
          <w:p>
            <w:r>
              <w:rPr>
                <w:sz w:val="16"/>
              </w:rPr>
              <w:t>https://www.cna.com.tw/news/aipl/202608140096.aspx</w:t>
            </w:r>
          </w:p>
        </w:tc>
      </w:tr>
      <w:tr>
        <w:tc>
          <w:tcPr>
            <w:tcW w:type="dxa" w:w="2160"/>
          </w:tcPr>
          <w:p>
            <w:r>
              <w:rPr>
                <w:sz w:val="16"/>
              </w:rPr>
              <w:t>中央社</w:t>
            </w:r>
          </w:p>
        </w:tc>
        <w:tc>
          <w:tcPr>
            <w:tcW w:type="dxa" w:w="2160"/>
          </w:tcPr>
          <w:p>
            <w:r>
              <w:rPr>
                <w:sz w:val="16"/>
              </w:rPr>
              <w:t>日本千葉豪雨　觀光署：暫無台灣旅行團受影響</w:t>
            </w:r>
          </w:p>
        </w:tc>
        <w:tc>
          <w:tcPr>
            <w:tcW w:type="dxa" w:w="2160"/>
          </w:tcPr>
          <w:p>
            <w:r>
              <w:rPr>
                <w:sz w:val="16"/>
              </w:rPr>
              <w:t>2026-08-14</w:t>
            </w:r>
          </w:p>
        </w:tc>
        <w:tc>
          <w:tcPr>
            <w:tcW w:type="dxa" w:w="2160"/>
          </w:tcPr>
          <w:p>
            <w:r>
              <w:rPr>
                <w:sz w:val="16"/>
              </w:rPr>
              <w:t>https://www.cna.com.tw/news/ahel/202608140100.aspx</w:t>
            </w:r>
          </w:p>
        </w:tc>
      </w:tr>
      <w:tr>
        <w:tc>
          <w:tcPr>
            <w:tcW w:type="dxa" w:w="2160"/>
          </w:tcPr>
          <w:p>
            <w:r>
              <w:rPr>
                <w:sz w:val="16"/>
              </w:rPr>
              <w:t>中央社</w:t>
            </w:r>
          </w:p>
        </w:tc>
        <w:tc>
          <w:tcPr>
            <w:tcW w:type="dxa" w:w="2160"/>
          </w:tcPr>
          <w:p>
            <w:r>
              <w:rPr>
                <w:sz w:val="16"/>
              </w:rPr>
              <w:t>立院通過交通罰鍰專用改善道安公投案　將併九合一投票</w:t>
            </w:r>
          </w:p>
        </w:tc>
        <w:tc>
          <w:tcPr>
            <w:tcW w:type="dxa" w:w="2160"/>
          </w:tcPr>
          <w:p>
            <w:r>
              <w:rPr>
                <w:sz w:val="16"/>
              </w:rPr>
              <w:t>2026-08-14</w:t>
            </w:r>
          </w:p>
        </w:tc>
        <w:tc>
          <w:tcPr>
            <w:tcW w:type="dxa" w:w="2160"/>
          </w:tcPr>
          <w:p>
            <w:r>
              <w:rPr>
                <w:sz w:val="16"/>
              </w:rPr>
              <w:t>https://www.cna.com.tw/news/aipl/202608140108.aspx</w:t>
            </w:r>
          </w:p>
        </w:tc>
      </w:tr>
      <w:tr>
        <w:tc>
          <w:tcPr>
            <w:tcW w:type="dxa" w:w="2160"/>
          </w:tcPr>
          <w:p>
            <w:r>
              <w:rPr>
                <w:sz w:val="16"/>
              </w:rPr>
              <w:t>中央社</w:t>
            </w:r>
          </w:p>
        </w:tc>
        <w:tc>
          <w:tcPr>
            <w:tcW w:type="dxa" w:w="2160"/>
          </w:tcPr>
          <w:p>
            <w:r>
              <w:rPr>
                <w:sz w:val="16"/>
              </w:rPr>
              <w:t>健保啟動復健病房試辦　總統：復健為歲月增添生命</w:t>
            </w:r>
          </w:p>
        </w:tc>
        <w:tc>
          <w:tcPr>
            <w:tcW w:type="dxa" w:w="2160"/>
          </w:tcPr>
          <w:p>
            <w:r>
              <w:rPr>
                <w:sz w:val="16"/>
              </w:rPr>
              <w:t>2026-08-14</w:t>
            </w:r>
          </w:p>
        </w:tc>
        <w:tc>
          <w:tcPr>
            <w:tcW w:type="dxa" w:w="2160"/>
          </w:tcPr>
          <w:p>
            <w:r>
              <w:rPr>
                <w:sz w:val="16"/>
              </w:rPr>
              <w:t>https://www.cna.com.tw/news/ahel/202608140110.aspx</w:t>
            </w:r>
          </w:p>
        </w:tc>
      </w:tr>
      <w:tr>
        <w:tc>
          <w:tcPr>
            <w:tcW w:type="dxa" w:w="2160"/>
          </w:tcPr>
          <w:p>
            <w:r>
              <w:rPr>
                <w:sz w:val="16"/>
              </w:rPr>
              <w:t>中央社</w:t>
            </w:r>
          </w:p>
        </w:tc>
        <w:tc>
          <w:tcPr>
            <w:tcW w:type="dxa" w:w="2160"/>
          </w:tcPr>
          <w:p>
            <w:r>
              <w:rPr>
                <w:sz w:val="16"/>
              </w:rPr>
              <w:t>民眾黨團提總預算案刪588億　籲追加預算納警消待遇</w:t>
            </w:r>
          </w:p>
        </w:tc>
        <w:tc>
          <w:tcPr>
            <w:tcW w:type="dxa" w:w="2160"/>
          </w:tcPr>
          <w:p>
            <w:r>
              <w:rPr>
                <w:sz w:val="16"/>
              </w:rPr>
              <w:t>2026-08-14</w:t>
            </w:r>
          </w:p>
        </w:tc>
        <w:tc>
          <w:tcPr>
            <w:tcW w:type="dxa" w:w="2160"/>
          </w:tcPr>
          <w:p>
            <w:r>
              <w:rPr>
                <w:sz w:val="16"/>
              </w:rPr>
              <w:t>https://www.cna.com.tw/news/aipl/202608140114.aspx</w:t>
            </w:r>
          </w:p>
        </w:tc>
      </w:tr>
      <w:tr>
        <w:tc>
          <w:tcPr>
            <w:tcW w:type="dxa" w:w="2160"/>
          </w:tcPr>
          <w:p>
            <w:r>
              <w:rPr>
                <w:sz w:val="16"/>
              </w:rPr>
              <w:t>中央社</w:t>
            </w:r>
          </w:p>
        </w:tc>
        <w:tc>
          <w:tcPr>
            <w:tcW w:type="dxa" w:w="2160"/>
          </w:tcPr>
          <w:p>
            <w:r>
              <w:rPr>
                <w:sz w:val="16"/>
              </w:rPr>
              <w:t>立院通過鞭刑入法、廢除非核家園公投案</w:t>
            </w:r>
          </w:p>
        </w:tc>
        <w:tc>
          <w:tcPr>
            <w:tcW w:type="dxa" w:w="2160"/>
          </w:tcPr>
          <w:p>
            <w:r>
              <w:rPr>
                <w:sz w:val="16"/>
              </w:rPr>
              <w:t>2026-08-14</w:t>
            </w:r>
          </w:p>
        </w:tc>
        <w:tc>
          <w:tcPr>
            <w:tcW w:type="dxa" w:w="2160"/>
          </w:tcPr>
          <w:p>
            <w:r>
              <w:rPr>
                <w:sz w:val="16"/>
              </w:rPr>
              <w:t>https://www.cna.com.tw/news/aipl/202608140115.aspx</w:t>
            </w:r>
          </w:p>
        </w:tc>
      </w:tr>
      <w:tr>
        <w:tc>
          <w:tcPr>
            <w:tcW w:type="dxa" w:w="2160"/>
          </w:tcPr>
          <w:p>
            <w:r>
              <w:rPr>
                <w:sz w:val="16"/>
              </w:rPr>
              <w:t>中央社</w:t>
            </w:r>
          </w:p>
        </w:tc>
        <w:tc>
          <w:tcPr>
            <w:tcW w:type="dxa" w:w="2160"/>
          </w:tcPr>
          <w:p>
            <w:r>
              <w:rPr>
                <w:sz w:val="16"/>
              </w:rPr>
              <w:t>藍：全力支持國防無人機產業　634億預算全數通過</w:t>
            </w:r>
          </w:p>
        </w:tc>
        <w:tc>
          <w:tcPr>
            <w:tcW w:type="dxa" w:w="2160"/>
          </w:tcPr>
          <w:p>
            <w:r>
              <w:rPr>
                <w:sz w:val="16"/>
              </w:rPr>
              <w:t>2026-08-14</w:t>
            </w:r>
          </w:p>
        </w:tc>
        <w:tc>
          <w:tcPr>
            <w:tcW w:type="dxa" w:w="2160"/>
          </w:tcPr>
          <w:p>
            <w:r>
              <w:rPr>
                <w:sz w:val="16"/>
              </w:rPr>
              <w:t>https://www.cna.com.tw/news/aipl/202608140119.aspx</w:t>
            </w:r>
          </w:p>
        </w:tc>
      </w:tr>
      <w:tr>
        <w:tc>
          <w:tcPr>
            <w:tcW w:type="dxa" w:w="2160"/>
          </w:tcPr>
          <w:p>
            <w:r>
              <w:rPr>
                <w:sz w:val="16"/>
              </w:rPr>
              <w:t>中央社</w:t>
            </w:r>
          </w:p>
        </w:tc>
        <w:tc>
          <w:tcPr>
            <w:tcW w:type="dxa" w:w="2160"/>
          </w:tcPr>
          <w:p>
            <w:r>
              <w:rPr>
                <w:sz w:val="16"/>
              </w:rPr>
              <w:t>日本千葉豪雨影響旅客搭機　台灣虎航：成田3航班免費改期或退款</w:t>
            </w:r>
          </w:p>
        </w:tc>
        <w:tc>
          <w:tcPr>
            <w:tcW w:type="dxa" w:w="2160"/>
          </w:tcPr>
          <w:p>
            <w:r>
              <w:rPr>
                <w:sz w:val="16"/>
              </w:rPr>
              <w:t>2026-08-14</w:t>
            </w:r>
          </w:p>
        </w:tc>
        <w:tc>
          <w:tcPr>
            <w:tcW w:type="dxa" w:w="2160"/>
          </w:tcPr>
          <w:p>
            <w:r>
              <w:rPr>
                <w:sz w:val="16"/>
              </w:rPr>
              <w:t>https://www.cna.com.tw/news/ahel/202608140125.aspx</w:t>
            </w:r>
          </w:p>
        </w:tc>
      </w:tr>
      <w:tr>
        <w:tc>
          <w:tcPr>
            <w:tcW w:type="dxa" w:w="2160"/>
          </w:tcPr>
          <w:p>
            <w:r>
              <w:rPr>
                <w:sz w:val="16"/>
              </w:rPr>
              <w:t>中央社</w:t>
            </w:r>
          </w:p>
        </w:tc>
        <w:tc>
          <w:tcPr>
            <w:tcW w:type="dxa" w:w="2160"/>
          </w:tcPr>
          <w:p>
            <w:r>
              <w:rPr>
                <w:sz w:val="16"/>
              </w:rPr>
              <w:t>台積電跌40元　台股翻黑下挫210點失守46000點</w:t>
            </w:r>
          </w:p>
        </w:tc>
        <w:tc>
          <w:tcPr>
            <w:tcW w:type="dxa" w:w="2160"/>
          </w:tcPr>
          <w:p>
            <w:r>
              <w:rPr>
                <w:sz w:val="16"/>
              </w:rPr>
              <w:t>2026-08-14</w:t>
            </w:r>
          </w:p>
        </w:tc>
        <w:tc>
          <w:tcPr>
            <w:tcW w:type="dxa" w:w="2160"/>
          </w:tcPr>
          <w:p>
            <w:r>
              <w:rPr>
                <w:sz w:val="16"/>
              </w:rPr>
              <w:t>https://www.cna.com.tw/news/afe/202608140126.aspx</w:t>
            </w:r>
          </w:p>
        </w:tc>
      </w:tr>
      <w:tr>
        <w:tc>
          <w:tcPr>
            <w:tcW w:type="dxa" w:w="2160"/>
          </w:tcPr>
          <w:p>
            <w:r>
              <w:rPr>
                <w:sz w:val="16"/>
              </w:rPr>
              <w:t>中央社</w:t>
            </w:r>
          </w:p>
        </w:tc>
        <w:tc>
          <w:tcPr>
            <w:tcW w:type="dxa" w:w="2160"/>
          </w:tcPr>
          <w:p>
            <w:r>
              <w:rPr>
                <w:sz w:val="16"/>
              </w:rPr>
              <w:t>傳蘋果攜手阿里巴巴　為中國版iPhone打造專屬AI</w:t>
            </w:r>
          </w:p>
        </w:tc>
        <w:tc>
          <w:tcPr>
            <w:tcW w:type="dxa" w:w="2160"/>
          </w:tcPr>
          <w:p>
            <w:r>
              <w:rPr>
                <w:sz w:val="16"/>
              </w:rPr>
              <w:t>2026-08-14</w:t>
            </w:r>
          </w:p>
        </w:tc>
        <w:tc>
          <w:tcPr>
            <w:tcW w:type="dxa" w:w="2160"/>
          </w:tcPr>
          <w:p>
            <w:r>
              <w:rPr>
                <w:sz w:val="16"/>
              </w:rPr>
              <w:t>https://www.cna.com.tw/news/ait/202608140128.aspx</w:t>
            </w:r>
          </w:p>
        </w:tc>
      </w:tr>
      <w:tr>
        <w:tc>
          <w:tcPr>
            <w:tcW w:type="dxa" w:w="2160"/>
          </w:tcPr>
          <w:p>
            <w:r>
              <w:rPr>
                <w:sz w:val="16"/>
              </w:rPr>
              <w:t>中央社</w:t>
            </w:r>
          </w:p>
        </w:tc>
        <w:tc>
          <w:tcPr>
            <w:tcW w:type="dxa" w:w="2160"/>
          </w:tcPr>
          <w:p>
            <w:r>
              <w:rPr>
                <w:sz w:val="16"/>
              </w:rPr>
              <w:t>台股跌210.47點</w:t>
            </w:r>
          </w:p>
        </w:tc>
        <w:tc>
          <w:tcPr>
            <w:tcW w:type="dxa" w:w="2160"/>
          </w:tcPr>
          <w:p>
            <w:r>
              <w:rPr>
                <w:sz w:val="16"/>
              </w:rPr>
              <w:t>2026-08-14</w:t>
            </w:r>
          </w:p>
        </w:tc>
        <w:tc>
          <w:tcPr>
            <w:tcW w:type="dxa" w:w="2160"/>
          </w:tcPr>
          <w:p>
            <w:r>
              <w:rPr>
                <w:sz w:val="16"/>
              </w:rPr>
              <w:t>https://www.cna.com.tw/news/afe/202608140130.aspx</w:t>
            </w:r>
          </w:p>
        </w:tc>
      </w:tr>
      <w:tr>
        <w:tc>
          <w:tcPr>
            <w:tcW w:type="dxa" w:w="2160"/>
          </w:tcPr>
          <w:p>
            <w:r>
              <w:rPr>
                <w:sz w:val="16"/>
              </w:rPr>
              <w:t>中央社</w:t>
            </w:r>
          </w:p>
        </w:tc>
        <w:tc>
          <w:tcPr>
            <w:tcW w:type="dxa" w:w="2160"/>
          </w:tcPr>
          <w:p>
            <w:r>
              <w:rPr>
                <w:sz w:val="16"/>
              </w:rPr>
              <w:t>感謝尹衍樑捐21億支持 北榮設立紀念銘牌</w:t>
            </w:r>
          </w:p>
        </w:tc>
        <w:tc>
          <w:tcPr>
            <w:tcW w:type="dxa" w:w="2160"/>
          </w:tcPr>
          <w:p>
            <w:r>
              <w:rPr>
                <w:sz w:val="16"/>
              </w:rPr>
              <w:t>2026-08-14</w:t>
            </w:r>
          </w:p>
        </w:tc>
        <w:tc>
          <w:tcPr>
            <w:tcW w:type="dxa" w:w="2160"/>
          </w:tcPr>
          <w:p>
            <w:r>
              <w:rPr>
                <w:sz w:val="16"/>
              </w:rPr>
              <w:t>https://www.cna.com.tw/news/ahel/202608140133.aspx</w:t>
            </w:r>
          </w:p>
        </w:tc>
      </w:tr>
      <w:tr>
        <w:tc>
          <w:tcPr>
            <w:tcW w:type="dxa" w:w="2160"/>
          </w:tcPr>
          <w:p>
            <w:r>
              <w:rPr>
                <w:sz w:val="16"/>
              </w:rPr>
              <w:t>中央社</w:t>
            </w:r>
          </w:p>
        </w:tc>
        <w:tc>
          <w:tcPr>
            <w:tcW w:type="dxa" w:w="2160"/>
          </w:tcPr>
          <w:p>
            <w:r>
              <w:rPr>
                <w:sz w:val="16"/>
              </w:rPr>
              <w:t>8月電子期跌　金融期漲</w:t>
            </w:r>
          </w:p>
        </w:tc>
        <w:tc>
          <w:tcPr>
            <w:tcW w:type="dxa" w:w="2160"/>
          </w:tcPr>
          <w:p>
            <w:r>
              <w:rPr>
                <w:sz w:val="16"/>
              </w:rPr>
              <w:t>2026-08-14</w:t>
            </w:r>
          </w:p>
        </w:tc>
        <w:tc>
          <w:tcPr>
            <w:tcW w:type="dxa" w:w="2160"/>
          </w:tcPr>
          <w:p>
            <w:r>
              <w:rPr>
                <w:sz w:val="16"/>
              </w:rPr>
              <w:t>https://www.cna.com.tw/news/afe/202608140135.aspx</w:t>
            </w:r>
          </w:p>
        </w:tc>
      </w:tr>
      <w:tr>
        <w:tc>
          <w:tcPr>
            <w:tcW w:type="dxa" w:w="2160"/>
          </w:tcPr>
          <w:p>
            <w:r>
              <w:rPr>
                <w:sz w:val="16"/>
              </w:rPr>
              <w:t>中央社</w:t>
            </w:r>
          </w:p>
        </w:tc>
        <w:tc>
          <w:tcPr>
            <w:tcW w:type="dxa" w:w="2160"/>
          </w:tcPr>
          <w:p>
            <w:r>
              <w:rPr>
                <w:sz w:val="16"/>
              </w:rPr>
              <w:t>8月台股期指跌184點</w:t>
            </w:r>
          </w:p>
        </w:tc>
        <w:tc>
          <w:tcPr>
            <w:tcW w:type="dxa" w:w="2160"/>
          </w:tcPr>
          <w:p>
            <w:r>
              <w:rPr>
                <w:sz w:val="16"/>
              </w:rPr>
              <w:t>2026-08-14</w:t>
            </w:r>
          </w:p>
        </w:tc>
        <w:tc>
          <w:tcPr>
            <w:tcW w:type="dxa" w:w="2160"/>
          </w:tcPr>
          <w:p>
            <w:r>
              <w:rPr>
                <w:sz w:val="16"/>
              </w:rPr>
              <w:t>https://www.cna.com.tw/news/afe/202608140136.aspx</w:t>
            </w:r>
          </w:p>
        </w:tc>
      </w:tr>
      <w:tr>
        <w:tc>
          <w:tcPr>
            <w:tcW w:type="dxa" w:w="2160"/>
          </w:tcPr>
          <w:p>
            <w:r>
              <w:rPr>
                <w:sz w:val="16"/>
              </w:rPr>
              <w:t>中央社</w:t>
            </w:r>
          </w:p>
        </w:tc>
        <w:tc>
          <w:tcPr>
            <w:tcW w:type="dxa" w:w="2160"/>
          </w:tcPr>
          <w:p>
            <w:r>
              <w:rPr>
                <w:sz w:val="16"/>
              </w:rPr>
              <w:t>國際慰安婦紀念日　婦援會籲設國家級婦女人權館</w:t>
            </w:r>
          </w:p>
        </w:tc>
        <w:tc>
          <w:tcPr>
            <w:tcW w:type="dxa" w:w="2160"/>
          </w:tcPr>
          <w:p>
            <w:r>
              <w:rPr>
                <w:sz w:val="16"/>
              </w:rPr>
              <w:t>2026-08-14</w:t>
            </w:r>
          </w:p>
        </w:tc>
        <w:tc>
          <w:tcPr>
            <w:tcW w:type="dxa" w:w="2160"/>
          </w:tcPr>
          <w:p>
            <w:r>
              <w:rPr>
                <w:sz w:val="16"/>
              </w:rPr>
              <w:t>https://www.cna.com.tw/news/ahel/202608140138.aspx</w:t>
            </w:r>
          </w:p>
        </w:tc>
      </w:tr>
      <w:tr>
        <w:tc>
          <w:tcPr>
            <w:tcW w:type="dxa" w:w="2160"/>
          </w:tcPr>
          <w:p>
            <w:r>
              <w:rPr>
                <w:sz w:val="16"/>
              </w:rPr>
              <w:t>中央社</w:t>
            </w:r>
          </w:p>
        </w:tc>
        <w:tc>
          <w:tcPr>
            <w:tcW w:type="dxa" w:w="2160"/>
          </w:tcPr>
          <w:p>
            <w:r>
              <w:rPr>
                <w:sz w:val="16"/>
              </w:rPr>
              <w:t>立院審查115年度總預算案　藍：在野提案數降至75案</w:t>
            </w:r>
          </w:p>
        </w:tc>
        <w:tc>
          <w:tcPr>
            <w:tcW w:type="dxa" w:w="2160"/>
          </w:tcPr>
          <w:p>
            <w:r>
              <w:rPr>
                <w:sz w:val="16"/>
              </w:rPr>
              <w:t>2026-08-14</w:t>
            </w:r>
          </w:p>
        </w:tc>
        <w:tc>
          <w:tcPr>
            <w:tcW w:type="dxa" w:w="2160"/>
          </w:tcPr>
          <w:p>
            <w:r>
              <w:rPr>
                <w:sz w:val="16"/>
              </w:rPr>
              <w:t>https://www.cna.com.tw/news/aipl/202608140139.aspx</w:t>
            </w:r>
          </w:p>
        </w:tc>
      </w:tr>
      <w:tr>
        <w:tc>
          <w:tcPr>
            <w:tcW w:type="dxa" w:w="2160"/>
          </w:tcPr>
          <w:p>
            <w:r>
              <w:rPr>
                <w:sz w:val="16"/>
              </w:rPr>
              <w:t>中央社</w:t>
            </w:r>
          </w:p>
        </w:tc>
        <w:tc>
          <w:tcPr>
            <w:tcW w:type="dxa" w:w="2160"/>
          </w:tcPr>
          <w:p>
            <w:r>
              <w:rPr>
                <w:sz w:val="16"/>
              </w:rPr>
              <w:t>長照3.0復健病房啟航　政府挹注3億首波鎖定腦中風患者</w:t>
            </w:r>
          </w:p>
        </w:tc>
        <w:tc>
          <w:tcPr>
            <w:tcW w:type="dxa" w:w="2160"/>
          </w:tcPr>
          <w:p>
            <w:r>
              <w:rPr>
                <w:sz w:val="16"/>
              </w:rPr>
              <w:t>2026-08-14</w:t>
            </w:r>
          </w:p>
        </w:tc>
        <w:tc>
          <w:tcPr>
            <w:tcW w:type="dxa" w:w="2160"/>
          </w:tcPr>
          <w:p>
            <w:r>
              <w:rPr>
                <w:sz w:val="16"/>
              </w:rPr>
              <w:t>https://www.cna.com.tw/news/aipl/202608140141.aspx</w:t>
            </w:r>
          </w:p>
        </w:tc>
      </w:tr>
      <w:tr>
        <w:tc>
          <w:tcPr>
            <w:tcW w:type="dxa" w:w="2160"/>
          </w:tcPr>
          <w:p>
            <w:r>
              <w:rPr>
                <w:sz w:val="16"/>
              </w:rPr>
              <w:t>中央社</w:t>
            </w:r>
          </w:p>
        </w:tc>
        <w:tc>
          <w:tcPr>
            <w:tcW w:type="dxa" w:w="2160"/>
          </w:tcPr>
          <w:p>
            <w:r>
              <w:rPr>
                <w:sz w:val="16"/>
              </w:rPr>
              <w:t>台中上班族喝牛奶助眠3個月蛀7顆牙　罹猛爆性齲齒</w:t>
            </w:r>
          </w:p>
        </w:tc>
        <w:tc>
          <w:tcPr>
            <w:tcW w:type="dxa" w:w="2160"/>
          </w:tcPr>
          <w:p>
            <w:r>
              <w:rPr>
                <w:sz w:val="16"/>
              </w:rPr>
              <w:t>2026-08-14</w:t>
            </w:r>
          </w:p>
        </w:tc>
        <w:tc>
          <w:tcPr>
            <w:tcW w:type="dxa" w:w="2160"/>
          </w:tcPr>
          <w:p>
            <w:r>
              <w:rPr>
                <w:sz w:val="16"/>
              </w:rPr>
              <w:t>https://www.cna.com.tw/news/ahel/202608140144.aspx</w:t>
            </w:r>
          </w:p>
        </w:tc>
      </w:tr>
      <w:tr>
        <w:tc>
          <w:tcPr>
            <w:tcW w:type="dxa" w:w="2160"/>
          </w:tcPr>
          <w:p>
            <w:r>
              <w:rPr>
                <w:sz w:val="16"/>
              </w:rPr>
              <w:t>中央社</w:t>
            </w:r>
          </w:p>
        </w:tc>
        <w:tc>
          <w:tcPr>
            <w:tcW w:type="dxa" w:w="2160"/>
          </w:tcPr>
          <w:p>
            <w:r>
              <w:rPr>
                <w:sz w:val="16"/>
              </w:rPr>
              <w:t>軍工股飆不敵電子回檔　台股跌210點終結連4漲</w:t>
            </w:r>
          </w:p>
        </w:tc>
        <w:tc>
          <w:tcPr>
            <w:tcW w:type="dxa" w:w="2160"/>
          </w:tcPr>
          <w:p>
            <w:r>
              <w:rPr>
                <w:sz w:val="16"/>
              </w:rPr>
              <w:t>2026-08-14</w:t>
            </w:r>
          </w:p>
        </w:tc>
        <w:tc>
          <w:tcPr>
            <w:tcW w:type="dxa" w:w="2160"/>
          </w:tcPr>
          <w:p>
            <w:r>
              <w:rPr>
                <w:sz w:val="16"/>
              </w:rPr>
              <w:t>https://www.cna.com.tw/news/afe/202608140146.aspx</w:t>
            </w:r>
          </w:p>
        </w:tc>
      </w:tr>
      <w:tr>
        <w:tc>
          <w:tcPr>
            <w:tcW w:type="dxa" w:w="2160"/>
          </w:tcPr>
          <w:p>
            <w:r>
              <w:rPr>
                <w:sz w:val="16"/>
              </w:rPr>
              <w:t>中央社</w:t>
            </w:r>
          </w:p>
        </w:tc>
        <w:tc>
          <w:tcPr>
            <w:tcW w:type="dxa" w:w="2160"/>
          </w:tcPr>
          <w:p>
            <w:r>
              <w:rPr>
                <w:sz w:val="16"/>
              </w:rPr>
              <w:t>國合會30週年出新書　林佳龍盼邁向加值外交</w:t>
            </w:r>
          </w:p>
        </w:tc>
        <w:tc>
          <w:tcPr>
            <w:tcW w:type="dxa" w:w="2160"/>
          </w:tcPr>
          <w:p>
            <w:r>
              <w:rPr>
                <w:sz w:val="16"/>
              </w:rPr>
              <w:t>2026-08-14</w:t>
            </w:r>
          </w:p>
        </w:tc>
        <w:tc>
          <w:tcPr>
            <w:tcW w:type="dxa" w:w="2160"/>
          </w:tcPr>
          <w:p>
            <w:r>
              <w:rPr>
                <w:sz w:val="16"/>
              </w:rPr>
              <w:t>https://www.cna.com.tw/news/aipl/202608140147.aspx</w:t>
            </w:r>
          </w:p>
        </w:tc>
      </w:tr>
      <w:tr>
        <w:tc>
          <w:tcPr>
            <w:tcW w:type="dxa" w:w="2160"/>
          </w:tcPr>
          <w:p>
            <w:r>
              <w:rPr>
                <w:sz w:val="16"/>
              </w:rPr>
              <w:t>中央社</w:t>
            </w:r>
          </w:p>
        </w:tc>
        <w:tc>
          <w:tcPr>
            <w:tcW w:type="dxa" w:w="2160"/>
          </w:tcPr>
          <w:p>
            <w:r>
              <w:rPr>
                <w:sz w:val="16"/>
              </w:rPr>
              <w:t>健康台灣副召陳志鴻：復健病房計畫讓地區醫院開展新局</w:t>
            </w:r>
          </w:p>
        </w:tc>
        <w:tc>
          <w:tcPr>
            <w:tcW w:type="dxa" w:w="2160"/>
          </w:tcPr>
          <w:p>
            <w:r>
              <w:rPr>
                <w:sz w:val="16"/>
              </w:rPr>
              <w:t>2026-08-14</w:t>
            </w:r>
          </w:p>
        </w:tc>
        <w:tc>
          <w:tcPr>
            <w:tcW w:type="dxa" w:w="2160"/>
          </w:tcPr>
          <w:p>
            <w:r>
              <w:rPr>
                <w:sz w:val="16"/>
              </w:rPr>
              <w:t>https://www.cna.com.tw/news/aipl/202608140150.aspx</w:t>
            </w:r>
          </w:p>
        </w:tc>
      </w:tr>
      <w:tr>
        <w:tc>
          <w:tcPr>
            <w:tcW w:type="dxa" w:w="2160"/>
          </w:tcPr>
          <w:p>
            <w:r>
              <w:rPr>
                <w:sz w:val="16"/>
              </w:rPr>
              <w:t>中央社</w:t>
            </w:r>
          </w:p>
        </w:tc>
        <w:tc>
          <w:tcPr>
            <w:tcW w:type="dxa" w:w="2160"/>
          </w:tcPr>
          <w:p>
            <w:r>
              <w:rPr>
                <w:sz w:val="16"/>
              </w:rPr>
              <w:t>高雄道明外僑學校新校舍落成　南台灣國際教育翻新頁</w:t>
            </w:r>
          </w:p>
        </w:tc>
        <w:tc>
          <w:tcPr>
            <w:tcW w:type="dxa" w:w="2160"/>
          </w:tcPr>
          <w:p>
            <w:r>
              <w:rPr>
                <w:sz w:val="16"/>
              </w:rPr>
              <w:t>2026-08-14</w:t>
            </w:r>
          </w:p>
        </w:tc>
        <w:tc>
          <w:tcPr>
            <w:tcW w:type="dxa" w:w="2160"/>
          </w:tcPr>
          <w:p>
            <w:r>
              <w:rPr>
                <w:sz w:val="16"/>
              </w:rPr>
              <w:t>https://www.cna.com.tw/news/ahel/202608140151.aspx</w:t>
            </w:r>
          </w:p>
        </w:tc>
      </w:tr>
      <w:tr>
        <w:tc>
          <w:tcPr>
            <w:tcW w:type="dxa" w:w="2160"/>
          </w:tcPr>
          <w:p>
            <w:r>
              <w:rPr>
                <w:sz w:val="16"/>
              </w:rPr>
              <w:t>中央社</w:t>
            </w:r>
          </w:p>
        </w:tc>
        <w:tc>
          <w:tcPr>
            <w:tcW w:type="dxa" w:w="2160"/>
          </w:tcPr>
          <w:p>
            <w:r>
              <w:rPr>
                <w:sz w:val="16"/>
              </w:rPr>
              <w:t>蕭副總統盼產官學研推動太空發展　厚植台灣科技人才</w:t>
            </w:r>
          </w:p>
        </w:tc>
        <w:tc>
          <w:tcPr>
            <w:tcW w:type="dxa" w:w="2160"/>
          </w:tcPr>
          <w:p>
            <w:r>
              <w:rPr>
                <w:sz w:val="16"/>
              </w:rPr>
              <w:t>2026-08-14</w:t>
            </w:r>
          </w:p>
        </w:tc>
        <w:tc>
          <w:tcPr>
            <w:tcW w:type="dxa" w:w="2160"/>
          </w:tcPr>
          <w:p>
            <w:r>
              <w:rPr>
                <w:sz w:val="16"/>
              </w:rPr>
              <w:t>https://www.cna.com.tw/news/aipl/202608140155.aspx</w:t>
            </w:r>
          </w:p>
        </w:tc>
      </w:tr>
      <w:tr>
        <w:tc>
          <w:tcPr>
            <w:tcW w:type="dxa" w:w="2160"/>
          </w:tcPr>
          <w:p>
            <w:r>
              <w:rPr>
                <w:sz w:val="16"/>
              </w:rPr>
              <w:t>中央社</w:t>
            </w:r>
          </w:p>
        </w:tc>
        <w:tc>
          <w:tcPr>
            <w:tcW w:type="dxa" w:w="2160"/>
          </w:tcPr>
          <w:p>
            <w:r>
              <w:rPr>
                <w:sz w:val="16"/>
              </w:rPr>
              <w:t>游盈隆：中選會速審立院3公投提案　若全通過經費約增14億</w:t>
            </w:r>
          </w:p>
        </w:tc>
        <w:tc>
          <w:tcPr>
            <w:tcW w:type="dxa" w:w="2160"/>
          </w:tcPr>
          <w:p>
            <w:r>
              <w:rPr>
                <w:sz w:val="16"/>
              </w:rPr>
              <w:t>2026-08-14</w:t>
            </w:r>
          </w:p>
        </w:tc>
        <w:tc>
          <w:tcPr>
            <w:tcW w:type="dxa" w:w="2160"/>
          </w:tcPr>
          <w:p>
            <w:r>
              <w:rPr>
                <w:sz w:val="16"/>
              </w:rPr>
              <w:t>https://www.cna.com.tw/news/aipl/202608140159.aspx</w:t>
            </w:r>
          </w:p>
        </w:tc>
      </w:tr>
      <w:tr>
        <w:tc>
          <w:tcPr>
            <w:tcW w:type="dxa" w:w="2160"/>
          </w:tcPr>
          <w:p>
            <w:r>
              <w:rPr>
                <w:sz w:val="16"/>
              </w:rPr>
              <w:t>中央社</w:t>
            </w:r>
          </w:p>
        </w:tc>
        <w:tc>
          <w:tcPr>
            <w:tcW w:type="dxa" w:w="2160"/>
          </w:tcPr>
          <w:p>
            <w:r>
              <w:rPr>
                <w:sz w:val="16"/>
              </w:rPr>
              <w:t>外包救護車遭爆接連延誤療養院患者送醫　衛福部將檢視要求改善</w:t>
            </w:r>
          </w:p>
        </w:tc>
        <w:tc>
          <w:tcPr>
            <w:tcW w:type="dxa" w:w="2160"/>
          </w:tcPr>
          <w:p>
            <w:r>
              <w:rPr>
                <w:sz w:val="16"/>
              </w:rPr>
              <w:t>2026-08-14</w:t>
            </w:r>
          </w:p>
        </w:tc>
        <w:tc>
          <w:tcPr>
            <w:tcW w:type="dxa" w:w="2160"/>
          </w:tcPr>
          <w:p>
            <w:r>
              <w:rPr>
                <w:sz w:val="16"/>
              </w:rPr>
              <w:t>https://www.cna.com.tw/news/ahel/202608140160.aspx</w:t>
            </w:r>
          </w:p>
        </w:tc>
      </w:tr>
      <w:tr>
        <w:tc>
          <w:tcPr>
            <w:tcW w:type="dxa" w:w="2160"/>
          </w:tcPr>
          <w:p>
            <w:r>
              <w:rPr>
                <w:sz w:val="16"/>
              </w:rPr>
              <w:t>中央社</w:t>
            </w:r>
          </w:p>
        </w:tc>
        <w:tc>
          <w:tcPr>
            <w:tcW w:type="dxa" w:w="2160"/>
          </w:tcPr>
          <w:p>
            <w:r>
              <w:rPr>
                <w:sz w:val="16"/>
              </w:rPr>
              <w:t>高盛憑長期合作關係成輝達融資要角　尋求投資人參與</w:t>
            </w:r>
          </w:p>
        </w:tc>
        <w:tc>
          <w:tcPr>
            <w:tcW w:type="dxa" w:w="2160"/>
          </w:tcPr>
          <w:p>
            <w:r>
              <w:rPr>
                <w:sz w:val="16"/>
              </w:rPr>
              <w:t>2026-08-14</w:t>
            </w:r>
          </w:p>
        </w:tc>
        <w:tc>
          <w:tcPr>
            <w:tcW w:type="dxa" w:w="2160"/>
          </w:tcPr>
          <w:p>
            <w:r>
              <w:rPr>
                <w:sz w:val="16"/>
              </w:rPr>
              <w:t>https://www.cna.com.tw/news/afe/202608140161.aspx</w:t>
            </w:r>
          </w:p>
        </w:tc>
      </w:tr>
      <w:tr>
        <w:tc>
          <w:tcPr>
            <w:tcW w:type="dxa" w:w="2160"/>
          </w:tcPr>
          <w:p>
            <w:r>
              <w:rPr>
                <w:sz w:val="16"/>
              </w:rPr>
              <w:t>中央社</w:t>
            </w:r>
          </w:p>
        </w:tc>
        <w:tc>
          <w:tcPr>
            <w:tcW w:type="dxa" w:w="2160"/>
          </w:tcPr>
          <w:p>
            <w:r>
              <w:rPr>
                <w:sz w:val="16"/>
              </w:rPr>
              <w:t>三大法人買超台股508.86億元</w:t>
            </w:r>
          </w:p>
        </w:tc>
        <w:tc>
          <w:tcPr>
            <w:tcW w:type="dxa" w:w="2160"/>
          </w:tcPr>
          <w:p>
            <w:r>
              <w:rPr>
                <w:sz w:val="16"/>
              </w:rPr>
              <w:t>2026-08-14</w:t>
            </w:r>
          </w:p>
        </w:tc>
        <w:tc>
          <w:tcPr>
            <w:tcW w:type="dxa" w:w="2160"/>
          </w:tcPr>
          <w:p>
            <w:r>
              <w:rPr>
                <w:sz w:val="16"/>
              </w:rPr>
              <w:t>https://www.cna.com.tw/news/afe/202608140164.aspx</w:t>
            </w:r>
          </w:p>
        </w:tc>
      </w:tr>
      <w:tr>
        <w:tc>
          <w:tcPr>
            <w:tcW w:type="dxa" w:w="2160"/>
          </w:tcPr>
          <w:p>
            <w:r>
              <w:rPr>
                <w:sz w:val="16"/>
              </w:rPr>
              <w:t>中央社</w:t>
            </w:r>
          </w:p>
        </w:tc>
        <w:tc>
          <w:tcPr>
            <w:tcW w:type="dxa" w:w="2160"/>
          </w:tcPr>
          <w:p>
            <w:r>
              <w:rPr>
                <w:sz w:val="16"/>
              </w:rPr>
              <w:t>科技股領漲　日股走揚</w:t>
            </w:r>
          </w:p>
        </w:tc>
        <w:tc>
          <w:tcPr>
            <w:tcW w:type="dxa" w:w="2160"/>
          </w:tcPr>
          <w:p>
            <w:r>
              <w:rPr>
                <w:sz w:val="16"/>
              </w:rPr>
              <w:t>2026-08-14</w:t>
            </w:r>
          </w:p>
        </w:tc>
        <w:tc>
          <w:tcPr>
            <w:tcW w:type="dxa" w:w="2160"/>
          </w:tcPr>
          <w:p>
            <w:r>
              <w:rPr>
                <w:sz w:val="16"/>
              </w:rPr>
              <w:t>https://www.cna.com.tw/news/afe/202608140174.aspx</w:t>
            </w:r>
          </w:p>
        </w:tc>
      </w:tr>
      <w:tr>
        <w:tc>
          <w:tcPr>
            <w:tcW w:type="dxa" w:w="2160"/>
          </w:tcPr>
          <w:p>
            <w:r>
              <w:rPr>
                <w:sz w:val="16"/>
              </w:rPr>
              <w:t>中央社</w:t>
            </w:r>
          </w:p>
        </w:tc>
        <w:tc>
          <w:tcPr>
            <w:tcW w:type="dxa" w:w="2160"/>
          </w:tcPr>
          <w:p>
            <w:r>
              <w:rPr>
                <w:sz w:val="16"/>
              </w:rPr>
              <w:t>教育部開辦EMT訓練　77名中小學人員學緊急傷病處理</w:t>
            </w:r>
          </w:p>
        </w:tc>
        <w:tc>
          <w:tcPr>
            <w:tcW w:type="dxa" w:w="2160"/>
          </w:tcPr>
          <w:p>
            <w:r>
              <w:rPr>
                <w:sz w:val="16"/>
              </w:rPr>
              <w:t>2026-08-14</w:t>
            </w:r>
          </w:p>
        </w:tc>
        <w:tc>
          <w:tcPr>
            <w:tcW w:type="dxa" w:w="2160"/>
          </w:tcPr>
          <w:p>
            <w:r>
              <w:rPr>
                <w:sz w:val="16"/>
              </w:rPr>
              <w:t>https://www.cna.com.tw/news/ahel/202608140176.aspx</w:t>
            </w:r>
          </w:p>
        </w:tc>
      </w:tr>
      <w:tr>
        <w:tc>
          <w:tcPr>
            <w:tcW w:type="dxa" w:w="2160"/>
          </w:tcPr>
          <w:p>
            <w:r>
              <w:rPr>
                <w:sz w:val="16"/>
              </w:rPr>
              <w:t>中央社</w:t>
            </w:r>
          </w:p>
        </w:tc>
        <w:tc>
          <w:tcPr>
            <w:tcW w:type="dxa" w:w="2160"/>
          </w:tcPr>
          <w:p>
            <w:r>
              <w:rPr>
                <w:sz w:val="16"/>
              </w:rPr>
              <w:t>雷虎：美調高無人機關稅中性偏多　樂見立院預算通過</w:t>
            </w:r>
          </w:p>
        </w:tc>
        <w:tc>
          <w:tcPr>
            <w:tcW w:type="dxa" w:w="2160"/>
          </w:tcPr>
          <w:p>
            <w:r>
              <w:rPr>
                <w:sz w:val="16"/>
              </w:rPr>
              <w:t>2026-08-14</w:t>
            </w:r>
          </w:p>
        </w:tc>
        <w:tc>
          <w:tcPr>
            <w:tcW w:type="dxa" w:w="2160"/>
          </w:tcPr>
          <w:p>
            <w:r>
              <w:rPr>
                <w:sz w:val="16"/>
              </w:rPr>
              <w:t>https://www.cna.com.tw/news/afe/202608140180.aspx</w:t>
            </w:r>
          </w:p>
        </w:tc>
      </w:tr>
      <w:tr>
        <w:tc>
          <w:tcPr>
            <w:tcW w:type="dxa" w:w="2160"/>
          </w:tcPr>
          <w:p>
            <w:r>
              <w:rPr>
                <w:sz w:val="16"/>
              </w:rPr>
              <w:t>中央社</w:t>
            </w:r>
          </w:p>
        </w:tc>
        <w:tc>
          <w:tcPr>
            <w:tcW w:type="dxa" w:w="2160"/>
          </w:tcPr>
          <w:p>
            <w:r>
              <w:rPr>
                <w:sz w:val="16"/>
              </w:rPr>
              <w:t>傳雲林屏東建廠　南亞科：與主管機關合作評估用地</w:t>
            </w:r>
          </w:p>
        </w:tc>
        <w:tc>
          <w:tcPr>
            <w:tcW w:type="dxa" w:w="2160"/>
          </w:tcPr>
          <w:p>
            <w:r>
              <w:rPr>
                <w:sz w:val="16"/>
              </w:rPr>
              <w:t>2026-08-14</w:t>
            </w:r>
          </w:p>
        </w:tc>
        <w:tc>
          <w:tcPr>
            <w:tcW w:type="dxa" w:w="2160"/>
          </w:tcPr>
          <w:p>
            <w:r>
              <w:rPr>
                <w:sz w:val="16"/>
              </w:rPr>
              <w:t>https://www.cna.com.tw/news/afe/202608140185.aspx</w:t>
            </w:r>
          </w:p>
        </w:tc>
      </w:tr>
      <w:tr>
        <w:tc>
          <w:tcPr>
            <w:tcW w:type="dxa" w:w="2160"/>
          </w:tcPr>
          <w:p>
            <w:r>
              <w:rPr>
                <w:sz w:val="16"/>
              </w:rPr>
              <w:t>中央社</w:t>
            </w:r>
          </w:p>
        </w:tc>
        <w:tc>
          <w:tcPr>
            <w:tcW w:type="dxa" w:w="2160"/>
          </w:tcPr>
          <w:p>
            <w:r>
              <w:rPr>
                <w:sz w:val="16"/>
              </w:rPr>
              <w:t>中研院學術諮詢總會執秘交接 院士陳瑞華接任</w:t>
            </w:r>
          </w:p>
        </w:tc>
        <w:tc>
          <w:tcPr>
            <w:tcW w:type="dxa" w:w="2160"/>
          </w:tcPr>
          <w:p>
            <w:r>
              <w:rPr>
                <w:sz w:val="16"/>
              </w:rPr>
              <w:t>2026-08-14</w:t>
            </w:r>
          </w:p>
        </w:tc>
        <w:tc>
          <w:tcPr>
            <w:tcW w:type="dxa" w:w="2160"/>
          </w:tcPr>
          <w:p>
            <w:r>
              <w:rPr>
                <w:sz w:val="16"/>
              </w:rPr>
              <w:t>https://www.cna.com.tw/news/ahel/202608140203.aspx</w:t>
            </w:r>
          </w:p>
        </w:tc>
      </w:tr>
      <w:tr>
        <w:tc>
          <w:tcPr>
            <w:tcW w:type="dxa" w:w="2160"/>
          </w:tcPr>
          <w:p>
            <w:r>
              <w:rPr>
                <w:sz w:val="16"/>
              </w:rPr>
              <w:t>中央社</w:t>
            </w:r>
          </w:p>
        </w:tc>
        <w:tc>
          <w:tcPr>
            <w:tcW w:type="dxa" w:w="2160"/>
          </w:tcPr>
          <w:p>
            <w:r>
              <w:rPr>
                <w:sz w:val="16"/>
              </w:rPr>
              <w:t>川湖自結7月獲利年增321%　單月每股大賺50.24元</w:t>
            </w:r>
          </w:p>
        </w:tc>
        <w:tc>
          <w:tcPr>
            <w:tcW w:type="dxa" w:w="2160"/>
          </w:tcPr>
          <w:p>
            <w:r>
              <w:rPr>
                <w:sz w:val="16"/>
              </w:rPr>
              <w:t>2026-08-14</w:t>
            </w:r>
          </w:p>
        </w:tc>
        <w:tc>
          <w:tcPr>
            <w:tcW w:type="dxa" w:w="2160"/>
          </w:tcPr>
          <w:p>
            <w:r>
              <w:rPr>
                <w:sz w:val="16"/>
              </w:rPr>
              <w:t>https://www.cna.com.tw/news/afe/202608140204.aspx</w:t>
            </w:r>
          </w:p>
        </w:tc>
      </w:tr>
      <w:tr>
        <w:tc>
          <w:tcPr>
            <w:tcW w:type="dxa" w:w="2160"/>
          </w:tcPr>
          <w:p>
            <w:r>
              <w:rPr>
                <w:sz w:val="16"/>
              </w:rPr>
              <w:t>中央社</w:t>
            </w:r>
          </w:p>
        </w:tc>
        <w:tc>
          <w:tcPr>
            <w:tcW w:type="dxa" w:w="2160"/>
          </w:tcPr>
          <w:p>
            <w:r>
              <w:rPr>
                <w:sz w:val="16"/>
              </w:rPr>
              <w:t>群創第2季每股賺0.57元　創近6季新高</w:t>
            </w:r>
          </w:p>
        </w:tc>
        <w:tc>
          <w:tcPr>
            <w:tcW w:type="dxa" w:w="2160"/>
          </w:tcPr>
          <w:p>
            <w:r>
              <w:rPr>
                <w:sz w:val="16"/>
              </w:rPr>
              <w:t>2026-08-14</w:t>
            </w:r>
          </w:p>
        </w:tc>
        <w:tc>
          <w:tcPr>
            <w:tcW w:type="dxa" w:w="2160"/>
          </w:tcPr>
          <w:p>
            <w:r>
              <w:rPr>
                <w:sz w:val="16"/>
              </w:rPr>
              <w:t>https://www.cna.com.tw/news/afe/202608140206.aspx</w:t>
            </w:r>
          </w:p>
        </w:tc>
      </w:tr>
      <w:tr>
        <w:tc>
          <w:tcPr>
            <w:tcW w:type="dxa" w:w="2160"/>
          </w:tcPr>
          <w:p>
            <w:r>
              <w:rPr>
                <w:sz w:val="16"/>
              </w:rPr>
              <w:t>中央社</w:t>
            </w:r>
          </w:p>
        </w:tc>
        <w:tc>
          <w:tcPr>
            <w:tcW w:type="dxa" w:w="2160"/>
          </w:tcPr>
          <w:p>
            <w:r>
              <w:rPr>
                <w:sz w:val="16"/>
              </w:rPr>
              <w:t>健保給付腦中風住院高強度復健　擬增脊髓損傷</w:t>
            </w:r>
          </w:p>
        </w:tc>
        <w:tc>
          <w:tcPr>
            <w:tcW w:type="dxa" w:w="2160"/>
          </w:tcPr>
          <w:p>
            <w:r>
              <w:rPr>
                <w:sz w:val="16"/>
              </w:rPr>
              <w:t>2026-08-14</w:t>
            </w:r>
          </w:p>
        </w:tc>
        <w:tc>
          <w:tcPr>
            <w:tcW w:type="dxa" w:w="2160"/>
          </w:tcPr>
          <w:p>
            <w:r>
              <w:rPr>
                <w:sz w:val="16"/>
              </w:rPr>
              <w:t>https://www.cna.com.tw/news/ahel/202608140208.aspx</w:t>
            </w:r>
          </w:p>
        </w:tc>
      </w:tr>
      <w:tr>
        <w:tc>
          <w:tcPr>
            <w:tcW w:type="dxa" w:w="2160"/>
          </w:tcPr>
          <w:p>
            <w:r>
              <w:rPr>
                <w:sz w:val="16"/>
              </w:rPr>
              <w:t>中央社</w:t>
            </w:r>
          </w:p>
        </w:tc>
        <w:tc>
          <w:tcPr>
            <w:tcW w:type="dxa" w:w="2160"/>
          </w:tcPr>
          <w:p>
            <w:r>
              <w:rPr>
                <w:sz w:val="16"/>
              </w:rPr>
              <w:t>路透：AI推升債券殖利率　恐危及股市與經濟成長</w:t>
            </w:r>
          </w:p>
        </w:tc>
        <w:tc>
          <w:tcPr>
            <w:tcW w:type="dxa" w:w="2160"/>
          </w:tcPr>
          <w:p>
            <w:r>
              <w:rPr>
                <w:sz w:val="16"/>
              </w:rPr>
              <w:t>2026-08-14</w:t>
            </w:r>
          </w:p>
        </w:tc>
        <w:tc>
          <w:tcPr>
            <w:tcW w:type="dxa" w:w="2160"/>
          </w:tcPr>
          <w:p>
            <w:r>
              <w:rPr>
                <w:sz w:val="16"/>
              </w:rPr>
              <w:t>https://www.cna.com.tw/news/aopl/202608140209.aspx</w:t>
            </w:r>
          </w:p>
        </w:tc>
      </w:tr>
      <w:tr>
        <w:tc>
          <w:tcPr>
            <w:tcW w:type="dxa" w:w="2160"/>
          </w:tcPr>
          <w:p>
            <w:r>
              <w:rPr>
                <w:sz w:val="16"/>
              </w:rPr>
              <w:t>中央社</w:t>
            </w:r>
          </w:p>
        </w:tc>
        <w:tc>
          <w:tcPr>
            <w:tcW w:type="dxa" w:w="2160"/>
          </w:tcPr>
          <w:p>
            <w:r>
              <w:rPr>
                <w:sz w:val="16"/>
              </w:rPr>
              <w:t>廢可可殼變紗線 卓榮泰讚循環經濟有效運用</w:t>
            </w:r>
          </w:p>
        </w:tc>
        <w:tc>
          <w:tcPr>
            <w:tcW w:type="dxa" w:w="2160"/>
          </w:tcPr>
          <w:p>
            <w:r>
              <w:rPr>
                <w:sz w:val="16"/>
              </w:rPr>
              <w:t>2026-08-14</w:t>
            </w:r>
          </w:p>
        </w:tc>
        <w:tc>
          <w:tcPr>
            <w:tcW w:type="dxa" w:w="2160"/>
          </w:tcPr>
          <w:p>
            <w:r>
              <w:rPr>
                <w:sz w:val="16"/>
              </w:rPr>
              <w:t>https://www.cna.com.tw/news/aipl/202608140213.aspx</w:t>
            </w:r>
          </w:p>
        </w:tc>
      </w:tr>
      <w:tr>
        <w:tc>
          <w:tcPr>
            <w:tcW w:type="dxa" w:w="2160"/>
          </w:tcPr>
          <w:p>
            <w:r>
              <w:rPr>
                <w:sz w:val="16"/>
              </w:rPr>
              <w:t>中央社</w:t>
            </w:r>
          </w:p>
        </w:tc>
        <w:tc>
          <w:tcPr>
            <w:tcW w:type="dxa" w:w="2160"/>
          </w:tcPr>
          <w:p>
            <w:r>
              <w:rPr>
                <w:sz w:val="16"/>
              </w:rPr>
              <w:t>故宮攜手台美5校學生  以AI詮釋「馬」文物</w:t>
            </w:r>
          </w:p>
        </w:tc>
        <w:tc>
          <w:tcPr>
            <w:tcW w:type="dxa" w:w="2160"/>
          </w:tcPr>
          <w:p>
            <w:r>
              <w:rPr>
                <w:sz w:val="16"/>
              </w:rPr>
              <w:t>2026-08-14</w:t>
            </w:r>
          </w:p>
        </w:tc>
        <w:tc>
          <w:tcPr>
            <w:tcW w:type="dxa" w:w="2160"/>
          </w:tcPr>
          <w:p>
            <w:r>
              <w:rPr>
                <w:sz w:val="16"/>
              </w:rPr>
              <w:t>https://www.cna.com.tw/news/acul/202608140219.aspx</w:t>
            </w:r>
          </w:p>
        </w:tc>
      </w:tr>
      <w:tr>
        <w:tc>
          <w:tcPr>
            <w:tcW w:type="dxa" w:w="2160"/>
          </w:tcPr>
          <w:p>
            <w:r>
              <w:rPr>
                <w:sz w:val="16"/>
              </w:rPr>
              <w:t>中央社</w:t>
            </w:r>
          </w:p>
        </w:tc>
        <w:tc>
          <w:tcPr>
            <w:tcW w:type="dxa" w:w="2160"/>
          </w:tcPr>
          <w:p>
            <w:r>
              <w:rPr>
                <w:sz w:val="16"/>
              </w:rPr>
              <w:t>外籍師開放教藝能課程　教部：不影響本國教師權益</w:t>
            </w:r>
          </w:p>
        </w:tc>
        <w:tc>
          <w:tcPr>
            <w:tcW w:type="dxa" w:w="2160"/>
          </w:tcPr>
          <w:p>
            <w:r>
              <w:rPr>
                <w:sz w:val="16"/>
              </w:rPr>
              <w:t>2026-08-14</w:t>
            </w:r>
          </w:p>
        </w:tc>
        <w:tc>
          <w:tcPr>
            <w:tcW w:type="dxa" w:w="2160"/>
          </w:tcPr>
          <w:p>
            <w:r>
              <w:rPr>
                <w:sz w:val="16"/>
              </w:rPr>
              <w:t>https://www.cna.com.tw/news/ahel/202608140225.aspx</w:t>
            </w:r>
          </w:p>
        </w:tc>
      </w:tr>
      <w:tr>
        <w:tc>
          <w:tcPr>
            <w:tcW w:type="dxa" w:w="2160"/>
          </w:tcPr>
          <w:p>
            <w:r>
              <w:rPr>
                <w:sz w:val="16"/>
              </w:rPr>
              <w:t>中央社</w:t>
            </w:r>
          </w:p>
        </w:tc>
        <w:tc>
          <w:tcPr>
            <w:tcW w:type="dxa" w:w="2160"/>
          </w:tcPr>
          <w:p>
            <w:r>
              <w:rPr>
                <w:sz w:val="16"/>
              </w:rPr>
              <w:t>法國奧波西托劇團「大象來了」　9月台北藝術節登場</w:t>
            </w:r>
          </w:p>
        </w:tc>
        <w:tc>
          <w:tcPr>
            <w:tcW w:type="dxa" w:w="2160"/>
          </w:tcPr>
          <w:p>
            <w:r>
              <w:rPr>
                <w:sz w:val="16"/>
              </w:rPr>
              <w:t>2026-08-14</w:t>
            </w:r>
          </w:p>
        </w:tc>
        <w:tc>
          <w:tcPr>
            <w:tcW w:type="dxa" w:w="2160"/>
          </w:tcPr>
          <w:p>
            <w:r>
              <w:rPr>
                <w:sz w:val="16"/>
              </w:rPr>
              <w:t>https://www.cna.com.tw/news/acul/202608140277.aspx</w:t>
            </w:r>
          </w:p>
        </w:tc>
      </w:tr>
      <w:tr>
        <w:tc>
          <w:tcPr>
            <w:tcW w:type="dxa" w:w="2160"/>
          </w:tcPr>
          <w:p>
            <w:r>
              <w:rPr>
                <w:sz w:val="16"/>
              </w:rPr>
              <w:t>中央社</w:t>
            </w:r>
          </w:p>
        </w:tc>
        <w:tc>
          <w:tcPr>
            <w:tcW w:type="dxa" w:w="2160"/>
          </w:tcPr>
          <w:p>
            <w:r>
              <w:rPr>
                <w:sz w:val="16"/>
              </w:rPr>
              <w:t>115年總預算減列480億元　創最晚三讀紀錄</w:t>
            </w:r>
          </w:p>
        </w:tc>
        <w:tc>
          <w:tcPr>
            <w:tcW w:type="dxa" w:w="2160"/>
          </w:tcPr>
          <w:p>
            <w:r>
              <w:rPr>
                <w:sz w:val="16"/>
              </w:rPr>
              <w:t>2026-08-14</w:t>
            </w:r>
          </w:p>
        </w:tc>
        <w:tc>
          <w:tcPr>
            <w:tcW w:type="dxa" w:w="2160"/>
          </w:tcPr>
          <w:p>
            <w:r>
              <w:rPr>
                <w:sz w:val="16"/>
              </w:rPr>
              <w:t>https://www.cna.com.tw/news/aipl/202608140278.aspx</w:t>
            </w:r>
          </w:p>
        </w:tc>
      </w:tr>
      <w:tr>
        <w:tc>
          <w:tcPr>
            <w:tcW w:type="dxa" w:w="2160"/>
          </w:tcPr>
          <w:p>
            <w:r>
              <w:rPr>
                <w:sz w:val="16"/>
              </w:rPr>
              <w:t>中央社</w:t>
            </w:r>
          </w:p>
        </w:tc>
        <w:tc>
          <w:tcPr>
            <w:tcW w:type="dxa" w:w="2160"/>
          </w:tcPr>
          <w:p>
            <w:r>
              <w:rPr>
                <w:sz w:val="16"/>
              </w:rPr>
              <w:t>今年總預算三讀　韓國瑜盼朝野各退一步不負人民期待</w:t>
            </w:r>
          </w:p>
        </w:tc>
        <w:tc>
          <w:tcPr>
            <w:tcW w:type="dxa" w:w="2160"/>
          </w:tcPr>
          <w:p>
            <w:r>
              <w:rPr>
                <w:sz w:val="16"/>
              </w:rPr>
              <w:t>2026-08-14</w:t>
            </w:r>
          </w:p>
        </w:tc>
        <w:tc>
          <w:tcPr>
            <w:tcW w:type="dxa" w:w="2160"/>
          </w:tcPr>
          <w:p>
            <w:r>
              <w:rPr>
                <w:sz w:val="16"/>
              </w:rPr>
              <w:t>https://www.cna.com.tw/news/aipl/202608140281.aspx</w:t>
            </w:r>
          </w:p>
        </w:tc>
      </w:tr>
      <w:tr>
        <w:tc>
          <w:tcPr>
            <w:tcW w:type="dxa" w:w="2160"/>
          </w:tcPr>
          <w:p>
            <w:r>
              <w:rPr>
                <w:sz w:val="16"/>
              </w:rPr>
              <w:t>中央社</w:t>
            </w:r>
          </w:p>
        </w:tc>
        <w:tc>
          <w:tcPr>
            <w:tcW w:type="dxa" w:w="2160"/>
          </w:tcPr>
          <w:p>
            <w:r>
              <w:rPr>
                <w:sz w:val="16"/>
              </w:rPr>
              <w:t>115年總預算三讀　立院凍結卓榮泰4個月薪資</w:t>
            </w:r>
          </w:p>
        </w:tc>
        <w:tc>
          <w:tcPr>
            <w:tcW w:type="dxa" w:w="2160"/>
          </w:tcPr>
          <w:p>
            <w:r>
              <w:rPr>
                <w:sz w:val="16"/>
              </w:rPr>
              <w:t>2026-08-14</w:t>
            </w:r>
          </w:p>
        </w:tc>
        <w:tc>
          <w:tcPr>
            <w:tcW w:type="dxa" w:w="2160"/>
          </w:tcPr>
          <w:p>
            <w:r>
              <w:rPr>
                <w:sz w:val="16"/>
              </w:rPr>
              <w:t>https://www.cna.com.tw/news/aipl/202608140283.aspx</w:t>
            </w:r>
          </w:p>
        </w:tc>
      </w:tr>
      <w:tr>
        <w:tc>
          <w:tcPr>
            <w:tcW w:type="dxa" w:w="2160"/>
          </w:tcPr>
          <w:p>
            <w:r>
              <w:rPr>
                <w:sz w:val="16"/>
              </w:rPr>
              <w:t>中央社</w:t>
            </w:r>
          </w:p>
        </w:tc>
        <w:tc>
          <w:tcPr>
            <w:tcW w:type="dxa" w:w="2160"/>
          </w:tcPr>
          <w:p>
            <w:r>
              <w:rPr>
                <w:sz w:val="16"/>
              </w:rPr>
              <w:t>內政部：包租代管業若違法借牌經營　最重可勒令歇業</w:t>
            </w:r>
          </w:p>
        </w:tc>
        <w:tc>
          <w:tcPr>
            <w:tcW w:type="dxa" w:w="2160"/>
          </w:tcPr>
          <w:p>
            <w:r>
              <w:rPr>
                <w:sz w:val="16"/>
              </w:rPr>
              <w:t>2026-08-14</w:t>
            </w:r>
          </w:p>
        </w:tc>
        <w:tc>
          <w:tcPr>
            <w:tcW w:type="dxa" w:w="2160"/>
          </w:tcPr>
          <w:p>
            <w:r>
              <w:rPr>
                <w:sz w:val="16"/>
              </w:rPr>
              <w:t>https://www.cna.com.tw/news/aipl/202608140292.aspx</w:t>
            </w:r>
          </w:p>
        </w:tc>
      </w:tr>
      <w:tr>
        <w:tc>
          <w:tcPr>
            <w:tcW w:type="dxa" w:w="2160"/>
          </w:tcPr>
          <w:p>
            <w:r>
              <w:rPr>
                <w:sz w:val="16"/>
              </w:rPr>
              <w:t>中央社</w:t>
            </w:r>
          </w:p>
        </w:tc>
        <w:tc>
          <w:tcPr>
            <w:tcW w:type="dxa" w:w="2160"/>
          </w:tcPr>
          <w:p>
            <w:r>
              <w:rPr>
                <w:sz w:val="16"/>
              </w:rPr>
              <w:t>漢光10天9夜演習落幕　總統：加速無人系統研製打造國防供應鏈</w:t>
            </w:r>
          </w:p>
        </w:tc>
        <w:tc>
          <w:tcPr>
            <w:tcW w:type="dxa" w:w="2160"/>
          </w:tcPr>
          <w:p>
            <w:r>
              <w:rPr>
                <w:sz w:val="16"/>
              </w:rPr>
              <w:t>2026-08-14</w:t>
            </w:r>
          </w:p>
        </w:tc>
        <w:tc>
          <w:tcPr>
            <w:tcW w:type="dxa" w:w="2160"/>
          </w:tcPr>
          <w:p>
            <w:r>
              <w:rPr>
                <w:sz w:val="16"/>
              </w:rPr>
              <w:t>https://www.cna.com.tw/news/aipl/202608140293.aspx</w:t>
            </w:r>
          </w:p>
        </w:tc>
      </w:tr>
      <w:tr>
        <w:tc>
          <w:tcPr>
            <w:tcW w:type="dxa" w:w="2160"/>
          </w:tcPr>
          <w:p>
            <w:r>
              <w:rPr>
                <w:sz w:val="16"/>
              </w:rPr>
              <w:t>中央社</w:t>
            </w:r>
          </w:p>
        </w:tc>
        <w:tc>
          <w:tcPr>
            <w:tcW w:type="dxa" w:w="2160"/>
          </w:tcPr>
          <w:p>
            <w:r>
              <w:rPr>
                <w:sz w:val="16"/>
              </w:rPr>
              <w:t>115年總預算三讀通過　442億無人機計畫分6年平均編列</w:t>
            </w:r>
          </w:p>
        </w:tc>
        <w:tc>
          <w:tcPr>
            <w:tcW w:type="dxa" w:w="2160"/>
          </w:tcPr>
          <w:p>
            <w:r>
              <w:rPr>
                <w:sz w:val="16"/>
              </w:rPr>
              <w:t>2026-08-14</w:t>
            </w:r>
          </w:p>
        </w:tc>
        <w:tc>
          <w:tcPr>
            <w:tcW w:type="dxa" w:w="2160"/>
          </w:tcPr>
          <w:p>
            <w:r>
              <w:rPr>
                <w:sz w:val="16"/>
              </w:rPr>
              <w:t>https://www.cna.com.tw/news/aipl/202608140299.aspx</w:t>
            </w:r>
          </w:p>
        </w:tc>
      </w:tr>
      <w:tr>
        <w:tc>
          <w:tcPr>
            <w:tcW w:type="dxa" w:w="2160"/>
          </w:tcPr>
          <w:p>
            <w:r>
              <w:rPr>
                <w:sz w:val="16"/>
              </w:rPr>
              <w:t>中央社</w:t>
            </w:r>
          </w:p>
        </w:tc>
        <w:tc>
          <w:tcPr>
            <w:tcW w:type="dxa" w:w="2160"/>
          </w:tcPr>
          <w:p>
            <w:r>
              <w:rPr>
                <w:sz w:val="16"/>
              </w:rPr>
              <w:t>廚房、田地都能練　復健補習班助中風患者回家不慌</w:t>
            </w:r>
          </w:p>
        </w:tc>
        <w:tc>
          <w:tcPr>
            <w:tcW w:type="dxa" w:w="2160"/>
          </w:tcPr>
          <w:p>
            <w:r>
              <w:rPr>
                <w:sz w:val="16"/>
              </w:rPr>
              <w:t>2026-08-14</w:t>
            </w:r>
          </w:p>
        </w:tc>
        <w:tc>
          <w:tcPr>
            <w:tcW w:type="dxa" w:w="2160"/>
          </w:tcPr>
          <w:p>
            <w:r>
              <w:rPr>
                <w:sz w:val="16"/>
              </w:rPr>
              <w:t>https://www.cna.com.tw/news/ahel/202608140307.aspx</w:t>
            </w:r>
          </w:p>
        </w:tc>
      </w:tr>
      <w:tr>
        <w:tc>
          <w:tcPr>
            <w:tcW w:type="dxa" w:w="2160"/>
          </w:tcPr>
          <w:p>
            <w:r>
              <w:rPr>
                <w:sz w:val="16"/>
              </w:rPr>
              <w:t>中央社</w:t>
            </w:r>
          </w:p>
        </w:tc>
        <w:tc>
          <w:tcPr>
            <w:tcW w:type="dxa" w:w="2160"/>
          </w:tcPr>
          <w:p>
            <w:r>
              <w:rPr>
                <w:sz w:val="16"/>
              </w:rPr>
              <w:t>文總攜手青文創開發防災包　全台製「We備包」17日開賣</w:t>
            </w:r>
          </w:p>
        </w:tc>
        <w:tc>
          <w:tcPr>
            <w:tcW w:type="dxa" w:w="2160"/>
          </w:tcPr>
          <w:p>
            <w:r>
              <w:rPr>
                <w:sz w:val="16"/>
              </w:rPr>
              <w:t>2026-08-14</w:t>
            </w:r>
          </w:p>
        </w:tc>
        <w:tc>
          <w:tcPr>
            <w:tcW w:type="dxa" w:w="2160"/>
          </w:tcPr>
          <w:p>
            <w:r>
              <w:rPr>
                <w:sz w:val="16"/>
              </w:rPr>
              <w:t>https://www.cna.com.tw/news/acul/202608140313.aspx</w:t>
            </w:r>
          </w:p>
        </w:tc>
      </w:tr>
      <w:tr>
        <w:tc>
          <w:tcPr>
            <w:tcW w:type="dxa" w:w="2160"/>
          </w:tcPr>
          <w:p>
            <w:r>
              <w:rPr>
                <w:sz w:val="16"/>
              </w:rPr>
              <w:t>中央社</w:t>
            </w:r>
          </w:p>
        </w:tc>
        <w:tc>
          <w:tcPr>
            <w:tcW w:type="dxa" w:w="2160"/>
          </w:tcPr>
          <w:p>
            <w:r>
              <w:rPr>
                <w:sz w:val="16"/>
              </w:rPr>
              <w:t>漢光演習落幕　顧立雄勉官兵解決問題、精進戰力</w:t>
            </w:r>
          </w:p>
        </w:tc>
        <w:tc>
          <w:tcPr>
            <w:tcW w:type="dxa" w:w="2160"/>
          </w:tcPr>
          <w:p>
            <w:r>
              <w:rPr>
                <w:sz w:val="16"/>
              </w:rPr>
              <w:t>2026-08-14</w:t>
            </w:r>
          </w:p>
        </w:tc>
        <w:tc>
          <w:tcPr>
            <w:tcW w:type="dxa" w:w="2160"/>
          </w:tcPr>
          <w:p>
            <w:r>
              <w:rPr>
                <w:sz w:val="16"/>
              </w:rPr>
              <w:t>https://www.cna.com.tw/news/aipl/202608140315.aspx</w:t>
            </w:r>
          </w:p>
        </w:tc>
      </w:tr>
      <w:tr>
        <w:tc>
          <w:tcPr>
            <w:tcW w:type="dxa" w:w="2160"/>
          </w:tcPr>
          <w:p>
            <w:r>
              <w:rPr>
                <w:sz w:val="16"/>
              </w:rPr>
              <w:t>中央社</w:t>
            </w:r>
          </w:p>
        </w:tc>
        <w:tc>
          <w:tcPr>
            <w:tcW w:type="dxa" w:w="2160"/>
          </w:tcPr>
          <w:p>
            <w:r>
              <w:rPr>
                <w:sz w:val="16"/>
              </w:rPr>
              <w:t>麥當勞蝦排檢出禁用抗生素　北市進貨5.9萬片未流向其他業者</w:t>
            </w:r>
          </w:p>
        </w:tc>
        <w:tc>
          <w:tcPr>
            <w:tcW w:type="dxa" w:w="2160"/>
          </w:tcPr>
          <w:p>
            <w:r>
              <w:rPr>
                <w:sz w:val="16"/>
              </w:rPr>
              <w:t>2026-08-14</w:t>
            </w:r>
          </w:p>
        </w:tc>
        <w:tc>
          <w:tcPr>
            <w:tcW w:type="dxa" w:w="2160"/>
          </w:tcPr>
          <w:p>
            <w:r>
              <w:rPr>
                <w:sz w:val="16"/>
              </w:rPr>
              <w:t>https://www.cna.com.tw/news/ahel/202608140316.aspx</w:t>
            </w:r>
          </w:p>
        </w:tc>
      </w:tr>
      <w:tr>
        <w:tc>
          <w:tcPr>
            <w:tcW w:type="dxa" w:w="2160"/>
          </w:tcPr>
          <w:p>
            <w:r>
              <w:rPr>
                <w:sz w:val="16"/>
              </w:rPr>
              <w:t>中央社</w:t>
            </w:r>
          </w:p>
        </w:tc>
        <w:tc>
          <w:tcPr>
            <w:tcW w:type="dxa" w:w="2160"/>
          </w:tcPr>
          <w:p>
            <w:r>
              <w:rPr>
                <w:sz w:val="16"/>
              </w:rPr>
              <w:t>總預算三讀　傅崐萁：鞠躬盡瘁釋出最大善意</w:t>
            </w:r>
          </w:p>
        </w:tc>
        <w:tc>
          <w:tcPr>
            <w:tcW w:type="dxa" w:w="2160"/>
          </w:tcPr>
          <w:p>
            <w:r>
              <w:rPr>
                <w:sz w:val="16"/>
              </w:rPr>
              <w:t>2026-08-14</w:t>
            </w:r>
          </w:p>
        </w:tc>
        <w:tc>
          <w:tcPr>
            <w:tcW w:type="dxa" w:w="2160"/>
          </w:tcPr>
          <w:p>
            <w:r>
              <w:rPr>
                <w:sz w:val="16"/>
              </w:rPr>
              <w:t>https://www.cna.com.tw/news/aipl/202608140318.aspx</w:t>
            </w:r>
          </w:p>
        </w:tc>
      </w:tr>
      <w:tr>
        <w:tc>
          <w:tcPr>
            <w:tcW w:type="dxa" w:w="2160"/>
          </w:tcPr>
          <w:p>
            <w:r>
              <w:rPr>
                <w:sz w:val="16"/>
              </w:rPr>
              <w:t>中央社</w:t>
            </w:r>
          </w:p>
        </w:tc>
        <w:tc>
          <w:tcPr>
            <w:tcW w:type="dxa" w:w="2160"/>
          </w:tcPr>
          <w:p>
            <w:r>
              <w:rPr>
                <w:sz w:val="16"/>
              </w:rPr>
              <w:t>預算遭刪減逾1億　文策院：衝擊已簽約專案及展會尾款支付</w:t>
            </w:r>
          </w:p>
        </w:tc>
        <w:tc>
          <w:tcPr>
            <w:tcW w:type="dxa" w:w="2160"/>
          </w:tcPr>
          <w:p>
            <w:r>
              <w:rPr>
                <w:sz w:val="16"/>
              </w:rPr>
              <w:t>2026-08-14</w:t>
            </w:r>
          </w:p>
        </w:tc>
        <w:tc>
          <w:tcPr>
            <w:tcW w:type="dxa" w:w="2160"/>
          </w:tcPr>
          <w:p>
            <w:r>
              <w:rPr>
                <w:sz w:val="16"/>
              </w:rPr>
              <w:t>https://www.cna.com.tw/news/acul/202608140319.aspx</w:t>
            </w:r>
          </w:p>
        </w:tc>
      </w:tr>
      <w:tr>
        <w:tc>
          <w:tcPr>
            <w:tcW w:type="dxa" w:w="2160"/>
          </w:tcPr>
          <w:p>
            <w:r>
              <w:rPr>
                <w:sz w:val="16"/>
              </w:rPr>
              <w:t>中央社</w:t>
            </w:r>
          </w:p>
        </w:tc>
        <w:tc>
          <w:tcPr>
            <w:tcW w:type="dxa" w:w="2160"/>
          </w:tcPr>
          <w:p>
            <w:r>
              <w:rPr>
                <w:sz w:val="16"/>
              </w:rPr>
              <w:t>千葉豪雨　華航13至14日成田羽田出發退改免手續費</w:t>
            </w:r>
          </w:p>
        </w:tc>
        <w:tc>
          <w:tcPr>
            <w:tcW w:type="dxa" w:w="2160"/>
          </w:tcPr>
          <w:p>
            <w:r>
              <w:rPr>
                <w:sz w:val="16"/>
              </w:rPr>
              <w:t>2026-08-14</w:t>
            </w:r>
          </w:p>
        </w:tc>
        <w:tc>
          <w:tcPr>
            <w:tcW w:type="dxa" w:w="2160"/>
          </w:tcPr>
          <w:p>
            <w:r>
              <w:rPr>
                <w:sz w:val="16"/>
              </w:rPr>
              <w:t>https://www.cna.com.tw/news/ahel/202608140320.aspx</w:t>
            </w:r>
          </w:p>
        </w:tc>
      </w:tr>
      <w:tr>
        <w:tc>
          <w:tcPr>
            <w:tcW w:type="dxa" w:w="2160"/>
          </w:tcPr>
          <w:p>
            <w:r>
              <w:rPr>
                <w:sz w:val="16"/>
              </w:rPr>
              <w:t>中央社</w:t>
            </w:r>
          </w:p>
        </w:tc>
        <w:tc>
          <w:tcPr>
            <w:tcW w:type="dxa" w:w="2160"/>
          </w:tcPr>
          <w:p>
            <w:r>
              <w:rPr>
                <w:sz w:val="16"/>
              </w:rPr>
              <w:t>公視115年預算遭刪2185萬、凍結2億　解凍須待新董事長到任</w:t>
            </w:r>
          </w:p>
        </w:tc>
        <w:tc>
          <w:tcPr>
            <w:tcW w:type="dxa" w:w="2160"/>
          </w:tcPr>
          <w:p>
            <w:r>
              <w:rPr>
                <w:sz w:val="16"/>
              </w:rPr>
              <w:t>2026-08-14</w:t>
            </w:r>
          </w:p>
        </w:tc>
        <w:tc>
          <w:tcPr>
            <w:tcW w:type="dxa" w:w="2160"/>
          </w:tcPr>
          <w:p>
            <w:r>
              <w:rPr>
                <w:sz w:val="16"/>
              </w:rPr>
              <w:t>https://www.cna.com.tw/news/aipl/202608140324.aspx</w:t>
            </w:r>
          </w:p>
        </w:tc>
      </w:tr>
      <w:tr>
        <w:tc>
          <w:tcPr>
            <w:tcW w:type="dxa" w:w="2160"/>
          </w:tcPr>
          <w:p>
            <w:r>
              <w:rPr>
                <w:sz w:val="16"/>
              </w:rPr>
              <w:t>中央社</w:t>
            </w:r>
          </w:p>
        </w:tc>
        <w:tc>
          <w:tcPr>
            <w:tcW w:type="dxa" w:w="2160"/>
          </w:tcPr>
          <w:p>
            <w:r>
              <w:rPr>
                <w:sz w:val="16"/>
              </w:rPr>
              <w:t>台灣大上修全年獲利財測　電信業務營利拚年增15%</w:t>
            </w:r>
          </w:p>
        </w:tc>
        <w:tc>
          <w:tcPr>
            <w:tcW w:type="dxa" w:w="2160"/>
          </w:tcPr>
          <w:p>
            <w:r>
              <w:rPr>
                <w:sz w:val="16"/>
              </w:rPr>
              <w:t>2026-08-14</w:t>
            </w:r>
          </w:p>
        </w:tc>
        <w:tc>
          <w:tcPr>
            <w:tcW w:type="dxa" w:w="2160"/>
          </w:tcPr>
          <w:p>
            <w:r>
              <w:rPr>
                <w:sz w:val="16"/>
              </w:rPr>
              <w:t>https://www.cna.com.tw/news/afe/202608140340.aspx</w:t>
            </w:r>
          </w:p>
        </w:tc>
      </w:tr>
      <w:tr>
        <w:tc>
          <w:tcPr>
            <w:tcW w:type="dxa" w:w="2160"/>
          </w:tcPr>
          <w:p>
            <w:r>
              <w:rPr>
                <w:sz w:val="16"/>
              </w:rPr>
              <w:t>中央社</w:t>
            </w:r>
          </w:p>
        </w:tc>
        <w:tc>
          <w:tcPr>
            <w:tcW w:type="dxa" w:w="2160"/>
          </w:tcPr>
          <w:p>
            <w:r>
              <w:rPr>
                <w:sz w:val="16"/>
              </w:rPr>
              <w:t>網家第2季營業利益轉正　每股仍虧0.67元</w:t>
            </w:r>
          </w:p>
        </w:tc>
        <w:tc>
          <w:tcPr>
            <w:tcW w:type="dxa" w:w="2160"/>
          </w:tcPr>
          <w:p>
            <w:r>
              <w:rPr>
                <w:sz w:val="16"/>
              </w:rPr>
              <w:t>2026-08-14</w:t>
            </w:r>
          </w:p>
        </w:tc>
        <w:tc>
          <w:tcPr>
            <w:tcW w:type="dxa" w:w="2160"/>
          </w:tcPr>
          <w:p>
            <w:r>
              <w:rPr>
                <w:sz w:val="16"/>
              </w:rPr>
              <w:t>https://www.cna.com.tw/news/afe/202608140343.aspx</w:t>
            </w:r>
          </w:p>
        </w:tc>
      </w:tr>
      <w:tr>
        <w:tc>
          <w:tcPr>
            <w:tcW w:type="dxa" w:w="2160"/>
          </w:tcPr>
          <w:p>
            <w:r>
              <w:rPr>
                <w:sz w:val="16"/>
              </w:rPr>
              <w:t>中央社</w:t>
            </w:r>
          </w:p>
        </w:tc>
        <w:tc>
          <w:tcPr>
            <w:tcW w:type="dxa" w:w="2160"/>
          </w:tcPr>
          <w:p>
            <w:r>
              <w:rPr>
                <w:sz w:val="16"/>
              </w:rPr>
              <w:t>Alphabet投資SpaceX部位10年翻百倍　達約3兆元</w:t>
            </w:r>
          </w:p>
        </w:tc>
        <w:tc>
          <w:tcPr>
            <w:tcW w:type="dxa" w:w="2160"/>
          </w:tcPr>
          <w:p>
            <w:r>
              <w:rPr>
                <w:sz w:val="16"/>
              </w:rPr>
              <w:t>2026-08-14</w:t>
            </w:r>
          </w:p>
        </w:tc>
        <w:tc>
          <w:tcPr>
            <w:tcW w:type="dxa" w:w="2160"/>
          </w:tcPr>
          <w:p>
            <w:r>
              <w:rPr>
                <w:sz w:val="16"/>
              </w:rPr>
              <w:t>https://www.cna.com.tw/news/aopl/202608140344.aspx</w:t>
            </w:r>
          </w:p>
        </w:tc>
      </w:tr>
      <w:tr>
        <w:tc>
          <w:tcPr>
            <w:tcW w:type="dxa" w:w="2160"/>
          </w:tcPr>
          <w:p>
            <w:r>
              <w:rPr>
                <w:sz w:val="16"/>
              </w:rPr>
              <w:t>中央社</w:t>
            </w:r>
          </w:p>
        </w:tc>
        <w:tc>
          <w:tcPr>
            <w:tcW w:type="dxa" w:w="2160"/>
          </w:tcPr>
          <w:p>
            <w:r>
              <w:rPr>
                <w:sz w:val="16"/>
              </w:rPr>
              <w:t>總統：總預算延宕351天三讀　盼116年度如期審議</w:t>
            </w:r>
          </w:p>
        </w:tc>
        <w:tc>
          <w:tcPr>
            <w:tcW w:type="dxa" w:w="2160"/>
          </w:tcPr>
          <w:p>
            <w:r>
              <w:rPr>
                <w:sz w:val="16"/>
              </w:rPr>
              <w:t>2026-08-14</w:t>
            </w:r>
          </w:p>
        </w:tc>
        <w:tc>
          <w:tcPr>
            <w:tcW w:type="dxa" w:w="2160"/>
          </w:tcPr>
          <w:p>
            <w:r>
              <w:rPr>
                <w:sz w:val="16"/>
              </w:rPr>
              <w:t>https://www.cna.com.tw/news/aipl/202608140346.aspx</w:t>
            </w:r>
          </w:p>
        </w:tc>
      </w:tr>
      <w:tr>
        <w:tc>
          <w:tcPr>
            <w:tcW w:type="dxa" w:w="2160"/>
          </w:tcPr>
          <w:p>
            <w:r>
              <w:rPr>
                <w:sz w:val="16"/>
              </w:rPr>
              <w:t>中央社</w:t>
            </w:r>
          </w:p>
        </w:tc>
        <w:tc>
          <w:tcPr>
            <w:tcW w:type="dxa" w:w="2160"/>
          </w:tcPr>
          <w:p>
            <w:r>
              <w:rPr>
                <w:sz w:val="16"/>
              </w:rPr>
              <w:t>公共媒體預算遭刪凍　李遠：損失台灣在世界的話語權</w:t>
            </w:r>
          </w:p>
        </w:tc>
        <w:tc>
          <w:tcPr>
            <w:tcW w:type="dxa" w:w="2160"/>
          </w:tcPr>
          <w:p>
            <w:r>
              <w:rPr>
                <w:sz w:val="16"/>
              </w:rPr>
              <w:t>2026-08-14</w:t>
            </w:r>
          </w:p>
        </w:tc>
        <w:tc>
          <w:tcPr>
            <w:tcW w:type="dxa" w:w="2160"/>
          </w:tcPr>
          <w:p>
            <w:r>
              <w:rPr>
                <w:sz w:val="16"/>
              </w:rPr>
              <w:t>https://www.cna.com.tw/news/acul/202608140349.aspx</w:t>
            </w:r>
          </w:p>
        </w:tc>
      </w:tr>
      <w:tr>
        <w:tc>
          <w:tcPr>
            <w:tcW w:type="dxa" w:w="2160"/>
          </w:tcPr>
          <w:p>
            <w:r>
              <w:rPr>
                <w:sz w:val="16"/>
              </w:rPr>
              <w:t>中央社</w:t>
            </w:r>
          </w:p>
        </w:tc>
        <w:tc>
          <w:tcPr>
            <w:tcW w:type="dxa" w:w="2160"/>
          </w:tcPr>
          <w:p>
            <w:r>
              <w:rPr>
                <w:sz w:val="16"/>
              </w:rPr>
              <w:t>文化部媒宣費全刪  李遠：假日繼續宣傳政策</w:t>
            </w:r>
          </w:p>
        </w:tc>
        <w:tc>
          <w:tcPr>
            <w:tcW w:type="dxa" w:w="2160"/>
          </w:tcPr>
          <w:p>
            <w:r>
              <w:rPr>
                <w:sz w:val="16"/>
              </w:rPr>
              <w:t>2026-08-14</w:t>
            </w:r>
          </w:p>
        </w:tc>
        <w:tc>
          <w:tcPr>
            <w:tcW w:type="dxa" w:w="2160"/>
          </w:tcPr>
          <w:p>
            <w:r>
              <w:rPr>
                <w:sz w:val="16"/>
              </w:rPr>
              <w:t>https://www.cna.com.tw/news/acul/202608140358.aspx</w:t>
            </w:r>
          </w:p>
        </w:tc>
      </w:tr>
      <w:tr>
        <w:tc>
          <w:tcPr>
            <w:tcW w:type="dxa" w:w="2160"/>
          </w:tcPr>
          <w:p>
            <w:r>
              <w:rPr>
                <w:sz w:val="16"/>
              </w:rPr>
              <w:t>中央社</w:t>
            </w:r>
          </w:p>
        </w:tc>
        <w:tc>
          <w:tcPr>
            <w:tcW w:type="dxa" w:w="2160"/>
          </w:tcPr>
          <w:p>
            <w:r>
              <w:rPr>
                <w:sz w:val="16"/>
              </w:rPr>
              <w:t>大巨蛋Garden City　最快22日B區試營運</w:t>
            </w:r>
          </w:p>
        </w:tc>
        <w:tc>
          <w:tcPr>
            <w:tcW w:type="dxa" w:w="2160"/>
          </w:tcPr>
          <w:p>
            <w:r>
              <w:rPr>
                <w:sz w:val="16"/>
              </w:rPr>
              <w:t>2026-08-14</w:t>
            </w:r>
          </w:p>
        </w:tc>
        <w:tc>
          <w:tcPr>
            <w:tcW w:type="dxa" w:w="2160"/>
          </w:tcPr>
          <w:p>
            <w:r>
              <w:rPr>
                <w:sz w:val="16"/>
              </w:rPr>
              <w:t>https://www.cna.com.tw/news/afe/202608140360.aspx</w:t>
            </w:r>
          </w:p>
        </w:tc>
      </w:tr>
      <w:tr>
        <w:tc>
          <w:tcPr>
            <w:tcW w:type="dxa" w:w="2160"/>
          </w:tcPr>
          <w:p>
            <w:r>
              <w:rPr>
                <w:sz w:val="16"/>
              </w:rPr>
              <w:t>中央社</w:t>
            </w:r>
          </w:p>
        </w:tc>
        <w:tc>
          <w:tcPr>
            <w:tcW w:type="dxa" w:w="2160"/>
          </w:tcPr>
          <w:p>
            <w:r>
              <w:rPr>
                <w:sz w:val="16"/>
              </w:rPr>
              <w:t>政院：立院7項非理性刪凍總預算　衝擊政府正常運作</w:t>
            </w:r>
          </w:p>
        </w:tc>
        <w:tc>
          <w:tcPr>
            <w:tcW w:type="dxa" w:w="2160"/>
          </w:tcPr>
          <w:p>
            <w:r>
              <w:rPr>
                <w:sz w:val="16"/>
              </w:rPr>
              <w:t>2026-08-14</w:t>
            </w:r>
          </w:p>
        </w:tc>
        <w:tc>
          <w:tcPr>
            <w:tcW w:type="dxa" w:w="2160"/>
          </w:tcPr>
          <w:p>
            <w:r>
              <w:rPr>
                <w:sz w:val="16"/>
              </w:rPr>
              <w:t>https://www.cna.com.tw/news/aipl/202608140363.aspx</w:t>
            </w:r>
          </w:p>
        </w:tc>
      </w:tr>
      <w:tr>
        <w:tc>
          <w:tcPr>
            <w:tcW w:type="dxa" w:w="2160"/>
          </w:tcPr>
          <w:p>
            <w:r>
              <w:rPr>
                <w:sz w:val="16"/>
              </w:rPr>
              <w:t>中央社</w:t>
            </w:r>
          </w:p>
        </w:tc>
        <w:tc>
          <w:tcPr>
            <w:tcW w:type="dxa" w:w="2160"/>
          </w:tcPr>
          <w:p>
            <w:r>
              <w:rPr>
                <w:sz w:val="16"/>
              </w:rPr>
              <w:t>中東戰爭和美國經濟前景不明　歐股多數跌</w:t>
            </w:r>
          </w:p>
        </w:tc>
        <w:tc>
          <w:tcPr>
            <w:tcW w:type="dxa" w:w="2160"/>
          </w:tcPr>
          <w:p>
            <w:r>
              <w:rPr>
                <w:sz w:val="16"/>
              </w:rPr>
              <w:t>2026-08-15</w:t>
            </w:r>
          </w:p>
        </w:tc>
        <w:tc>
          <w:tcPr>
            <w:tcW w:type="dxa" w:w="2160"/>
          </w:tcPr>
          <w:p>
            <w:r>
              <w:rPr>
                <w:sz w:val="16"/>
              </w:rPr>
              <w:t>https://www.cna.com.tw/news/afe/202608150002.aspx</w:t>
            </w:r>
          </w:p>
        </w:tc>
      </w:tr>
      <w:tr>
        <w:tc>
          <w:tcPr>
            <w:tcW w:type="dxa" w:w="2160"/>
          </w:tcPr>
          <w:p>
            <w:r>
              <w:rPr>
                <w:sz w:val="16"/>
              </w:rPr>
              <w:t>中央社</w:t>
            </w:r>
          </w:p>
        </w:tc>
        <w:tc>
          <w:tcPr>
            <w:tcW w:type="dxa" w:w="2160"/>
          </w:tcPr>
          <w:p>
            <w:r>
              <w:rPr>
                <w:sz w:val="16"/>
              </w:rPr>
              <w:t>週末前市場氣氛保守　美股收黑</w:t>
            </w:r>
          </w:p>
        </w:tc>
        <w:tc>
          <w:tcPr>
            <w:tcW w:type="dxa" w:w="2160"/>
          </w:tcPr>
          <w:p>
            <w:r>
              <w:rPr>
                <w:sz w:val="16"/>
              </w:rPr>
              <w:t>2026-08-15</w:t>
            </w:r>
          </w:p>
        </w:tc>
        <w:tc>
          <w:tcPr>
            <w:tcW w:type="dxa" w:w="2160"/>
          </w:tcPr>
          <w:p>
            <w:r>
              <w:rPr>
                <w:sz w:val="16"/>
              </w:rPr>
              <w:t>https://www.cna.com.tw/news/afe/202608150005.aspx</w:t>
            </w:r>
          </w:p>
        </w:tc>
      </w:tr>
      <w:tr>
        <w:tc>
          <w:tcPr>
            <w:tcW w:type="dxa" w:w="2160"/>
          </w:tcPr>
          <w:p>
            <w:r>
              <w:rPr>
                <w:sz w:val="16"/>
              </w:rPr>
              <w:t>中央社</w:t>
            </w:r>
          </w:p>
        </w:tc>
        <w:tc>
          <w:tcPr>
            <w:tcW w:type="dxa" w:w="2160"/>
          </w:tcPr>
          <w:p>
            <w:r>
              <w:rPr>
                <w:sz w:val="16"/>
              </w:rPr>
              <w:t>美7月零售銷售意外月減0.6%　消費降溫恐成經濟警訊</w:t>
            </w:r>
          </w:p>
        </w:tc>
        <w:tc>
          <w:tcPr>
            <w:tcW w:type="dxa" w:w="2160"/>
          </w:tcPr>
          <w:p>
            <w:r>
              <w:rPr>
                <w:sz w:val="16"/>
              </w:rPr>
              <w:t>2026-08-15</w:t>
            </w:r>
          </w:p>
        </w:tc>
        <w:tc>
          <w:tcPr>
            <w:tcW w:type="dxa" w:w="2160"/>
          </w:tcPr>
          <w:p>
            <w:r>
              <w:rPr>
                <w:sz w:val="16"/>
              </w:rPr>
              <w:t>https://www.cna.com.tw/news/aopl/202608150008.aspx</w:t>
            </w:r>
          </w:p>
        </w:tc>
      </w:tr>
      <w:tr>
        <w:tc>
          <w:tcPr>
            <w:tcW w:type="dxa" w:w="2160"/>
          </w:tcPr>
          <w:p>
            <w:r>
              <w:rPr>
                <w:sz w:val="16"/>
              </w:rPr>
              <w:t>中央社</w:t>
            </w:r>
          </w:p>
        </w:tc>
        <w:tc>
          <w:tcPr>
            <w:tcW w:type="dxa" w:w="2160"/>
          </w:tcPr>
          <w:p>
            <w:r>
              <w:rPr>
                <w:sz w:val="16"/>
              </w:rPr>
              <w:t>台灣旅展走進雅加達　美食DIY體驗吸引印尼民眾</w:t>
            </w:r>
          </w:p>
        </w:tc>
        <w:tc>
          <w:tcPr>
            <w:tcW w:type="dxa" w:w="2160"/>
          </w:tcPr>
          <w:p>
            <w:r>
              <w:rPr>
                <w:sz w:val="16"/>
              </w:rPr>
              <w:t>2026-08-15</w:t>
            </w:r>
          </w:p>
        </w:tc>
        <w:tc>
          <w:tcPr>
            <w:tcW w:type="dxa" w:w="2160"/>
          </w:tcPr>
          <w:p>
            <w:r>
              <w:rPr>
                <w:sz w:val="16"/>
              </w:rPr>
              <w:t>https://www.cna.com.tw/news/ahel/202608150013.aspx</w:t>
            </w:r>
          </w:p>
        </w:tc>
      </w:tr>
      <w:tr>
        <w:tc>
          <w:tcPr>
            <w:tcW w:type="dxa" w:w="2160"/>
          </w:tcPr>
          <w:p>
            <w:r>
              <w:rPr>
                <w:sz w:val="16"/>
              </w:rPr>
              <w:t>中央社</w:t>
            </w:r>
          </w:p>
        </w:tc>
        <w:tc>
          <w:tcPr>
            <w:tcW w:type="dxa" w:w="2160"/>
          </w:tcPr>
          <w:p>
            <w:r>
              <w:rPr>
                <w:sz w:val="16"/>
              </w:rPr>
              <w:t>肯定徐佳青勤訪僑社　南加州逾150僑領不分藍綠連署</w:t>
            </w:r>
          </w:p>
        </w:tc>
        <w:tc>
          <w:tcPr>
            <w:tcW w:type="dxa" w:w="2160"/>
          </w:tcPr>
          <w:p>
            <w:r>
              <w:rPr>
                <w:sz w:val="16"/>
              </w:rPr>
              <w:t>2026-08-15</w:t>
            </w:r>
          </w:p>
        </w:tc>
        <w:tc>
          <w:tcPr>
            <w:tcW w:type="dxa" w:w="2160"/>
          </w:tcPr>
          <w:p>
            <w:r>
              <w:rPr>
                <w:sz w:val="16"/>
              </w:rPr>
              <w:t>https://www.cna.com.tw/news/aipl/202608150016.aspx</w:t>
            </w:r>
          </w:p>
        </w:tc>
      </w:tr>
      <w:tr>
        <w:tc>
          <w:tcPr>
            <w:tcW w:type="dxa" w:w="2160"/>
          </w:tcPr>
          <w:p>
            <w:r>
              <w:rPr>
                <w:sz w:val="16"/>
              </w:rPr>
              <w:t>中央社</w:t>
            </w:r>
          </w:p>
        </w:tc>
        <w:tc>
          <w:tcPr>
            <w:tcW w:type="dxa" w:w="2160"/>
          </w:tcPr>
          <w:p>
            <w:r>
              <w:rPr>
                <w:sz w:val="16"/>
              </w:rPr>
              <w:t>中共13機艦船台海周邊活動　國軍嚴密監控應處</w:t>
            </w:r>
          </w:p>
        </w:tc>
        <w:tc>
          <w:tcPr>
            <w:tcW w:type="dxa" w:w="2160"/>
          </w:tcPr>
          <w:p>
            <w:r>
              <w:rPr>
                <w:sz w:val="16"/>
              </w:rPr>
              <w:t>2026-08-15</w:t>
            </w:r>
          </w:p>
        </w:tc>
        <w:tc>
          <w:tcPr>
            <w:tcW w:type="dxa" w:w="2160"/>
          </w:tcPr>
          <w:p>
            <w:r>
              <w:rPr>
                <w:sz w:val="16"/>
              </w:rPr>
              <w:t>https://www.cna.com.tw/news/aipl/202608150027.aspx</w:t>
            </w:r>
          </w:p>
        </w:tc>
      </w:tr>
      <w:tr>
        <w:tc>
          <w:tcPr>
            <w:tcW w:type="dxa" w:w="2160"/>
          </w:tcPr>
          <w:p>
            <w:r>
              <w:rPr>
                <w:sz w:val="16"/>
              </w:rPr>
              <w:t>中央社</w:t>
            </w:r>
          </w:p>
        </w:tc>
        <w:tc>
          <w:tcPr>
            <w:tcW w:type="dxa" w:w="2160"/>
          </w:tcPr>
          <w:p>
            <w:r>
              <w:rPr>
                <w:sz w:val="16"/>
              </w:rPr>
              <w:t>工研院研發國內首創焦慮症數位治療裝置　拚3至5年落地</w:t>
            </w:r>
          </w:p>
        </w:tc>
        <w:tc>
          <w:tcPr>
            <w:tcW w:type="dxa" w:w="2160"/>
          </w:tcPr>
          <w:p>
            <w:r>
              <w:rPr>
                <w:sz w:val="16"/>
              </w:rPr>
              <w:t>2026-08-15</w:t>
            </w:r>
          </w:p>
        </w:tc>
        <w:tc>
          <w:tcPr>
            <w:tcW w:type="dxa" w:w="2160"/>
          </w:tcPr>
          <w:p>
            <w:r>
              <w:rPr>
                <w:sz w:val="16"/>
              </w:rPr>
              <w:t>https://www.cna.com.tw/news/afe/202608150031.aspx</w:t>
            </w:r>
          </w:p>
        </w:tc>
      </w:tr>
      <w:tr>
        <w:tc>
          <w:tcPr>
            <w:tcW w:type="dxa" w:w="2160"/>
          </w:tcPr>
          <w:p>
            <w:r>
              <w:rPr>
                <w:sz w:val="16"/>
              </w:rPr>
              <w:t>中央社</w:t>
            </w:r>
          </w:p>
        </w:tc>
        <w:tc>
          <w:tcPr>
            <w:tcW w:type="dxa" w:w="2160"/>
          </w:tcPr>
          <w:p>
            <w:r>
              <w:rPr>
                <w:sz w:val="16"/>
              </w:rPr>
              <w:t>輝達縮減OpenAI資料中心擔保　降至1200億美元以下</w:t>
            </w:r>
          </w:p>
        </w:tc>
        <w:tc>
          <w:tcPr>
            <w:tcW w:type="dxa" w:w="2160"/>
          </w:tcPr>
          <w:p>
            <w:r>
              <w:rPr>
                <w:sz w:val="16"/>
              </w:rPr>
              <w:t>2026-08-15</w:t>
            </w:r>
          </w:p>
        </w:tc>
        <w:tc>
          <w:tcPr>
            <w:tcW w:type="dxa" w:w="2160"/>
          </w:tcPr>
          <w:p>
            <w:r>
              <w:rPr>
                <w:sz w:val="16"/>
              </w:rPr>
              <w:t>https://www.cna.com.tw/news/afe/202608150032.aspx</w:t>
            </w:r>
          </w:p>
        </w:tc>
      </w:tr>
      <w:tr>
        <w:tc>
          <w:tcPr>
            <w:tcW w:type="dxa" w:w="2160"/>
          </w:tcPr>
          <w:p>
            <w:r>
              <w:rPr>
                <w:sz w:val="16"/>
              </w:rPr>
              <w:t>中央社</w:t>
            </w:r>
          </w:p>
        </w:tc>
        <w:tc>
          <w:tcPr>
            <w:tcW w:type="dxa" w:w="2160"/>
          </w:tcPr>
          <w:p>
            <w:r>
              <w:rPr>
                <w:sz w:val="16"/>
              </w:rPr>
              <w:t>緯創德州廠告別微利代工　靠AI「數位孿生」逆襲美國製造</w:t>
            </w:r>
          </w:p>
        </w:tc>
        <w:tc>
          <w:tcPr>
            <w:tcW w:type="dxa" w:w="2160"/>
          </w:tcPr>
          <w:p>
            <w:r>
              <w:rPr>
                <w:sz w:val="16"/>
              </w:rPr>
              <w:t>2026-08-15</w:t>
            </w:r>
          </w:p>
        </w:tc>
        <w:tc>
          <w:tcPr>
            <w:tcW w:type="dxa" w:w="2160"/>
          </w:tcPr>
          <w:p>
            <w:r>
              <w:rPr>
                <w:sz w:val="16"/>
              </w:rPr>
              <w:t>https://www.cna.com.tw/news/afe/202608150039.aspx</w:t>
            </w:r>
          </w:p>
        </w:tc>
      </w:tr>
      <w:tr>
        <w:tc>
          <w:tcPr>
            <w:tcW w:type="dxa" w:w="2160"/>
          </w:tcPr>
          <w:p>
            <w:r>
              <w:rPr>
                <w:sz w:val="16"/>
              </w:rPr>
              <w:t>中央社</w:t>
            </w:r>
          </w:p>
        </w:tc>
        <w:tc>
          <w:tcPr>
            <w:tcW w:type="dxa" w:w="2160"/>
          </w:tcPr>
          <w:p>
            <w:r>
              <w:rPr>
                <w:sz w:val="16"/>
              </w:rPr>
              <w:t>APPU月底東京登場　江啟臣將率朝野立委赴日出席</w:t>
            </w:r>
          </w:p>
        </w:tc>
        <w:tc>
          <w:tcPr>
            <w:tcW w:type="dxa" w:w="2160"/>
          </w:tcPr>
          <w:p>
            <w:r>
              <w:rPr>
                <w:sz w:val="16"/>
              </w:rPr>
              <w:t>2026-08-15</w:t>
            </w:r>
          </w:p>
        </w:tc>
        <w:tc>
          <w:tcPr>
            <w:tcW w:type="dxa" w:w="2160"/>
          </w:tcPr>
          <w:p>
            <w:r>
              <w:rPr>
                <w:sz w:val="16"/>
              </w:rPr>
              <w:t>https://www.cna.com.tw/news/aipl/202608150040.aspx</w:t>
            </w:r>
          </w:p>
        </w:tc>
      </w:tr>
      <w:tr>
        <w:tc>
          <w:tcPr>
            <w:tcW w:type="dxa" w:w="2160"/>
          </w:tcPr>
          <w:p>
            <w:r>
              <w:rPr>
                <w:sz w:val="16"/>
              </w:rPr>
              <w:t>中央社</w:t>
            </w:r>
          </w:p>
        </w:tc>
        <w:tc>
          <w:tcPr>
            <w:tcW w:type="dxa" w:w="2160"/>
          </w:tcPr>
          <w:p>
            <w:r>
              <w:rPr>
                <w:sz w:val="16"/>
              </w:rPr>
              <w:t>外送版圖將如何重塑 一次看懂Grab收購富胖達爭點</w:t>
            </w:r>
          </w:p>
        </w:tc>
        <w:tc>
          <w:tcPr>
            <w:tcW w:type="dxa" w:w="2160"/>
          </w:tcPr>
          <w:p>
            <w:r>
              <w:rPr>
                <w:sz w:val="16"/>
              </w:rPr>
              <w:t>2026-08-15</w:t>
            </w:r>
          </w:p>
        </w:tc>
        <w:tc>
          <w:tcPr>
            <w:tcW w:type="dxa" w:w="2160"/>
          </w:tcPr>
          <w:p>
            <w:r>
              <w:rPr>
                <w:sz w:val="16"/>
              </w:rPr>
              <w:t>https://www.cna.com.tw/news/ahel/202608150060.aspx</w:t>
            </w:r>
          </w:p>
        </w:tc>
      </w:tr>
      <w:tr>
        <w:tc>
          <w:tcPr>
            <w:tcW w:type="dxa" w:w="2160"/>
          </w:tcPr>
          <w:p>
            <w:r>
              <w:rPr>
                <w:sz w:val="16"/>
              </w:rPr>
              <w:t>中央社</w:t>
            </w:r>
          </w:p>
        </w:tc>
        <w:tc>
          <w:tcPr>
            <w:tcW w:type="dxa" w:w="2160"/>
          </w:tcPr>
          <w:p>
            <w:r>
              <w:rPr>
                <w:sz w:val="16"/>
              </w:rPr>
              <w:t>Grab併富胖達掀正反論戰　專家：附加負擔或可兼顧競爭</w:t>
            </w:r>
          </w:p>
        </w:tc>
        <w:tc>
          <w:tcPr>
            <w:tcW w:type="dxa" w:w="2160"/>
          </w:tcPr>
          <w:p>
            <w:r>
              <w:rPr>
                <w:sz w:val="16"/>
              </w:rPr>
              <w:t>2026-08-15</w:t>
            </w:r>
          </w:p>
        </w:tc>
        <w:tc>
          <w:tcPr>
            <w:tcW w:type="dxa" w:w="2160"/>
          </w:tcPr>
          <w:p>
            <w:r>
              <w:rPr>
                <w:sz w:val="16"/>
              </w:rPr>
              <w:t>https://www.cna.com.tw/news/ahel/202608150061.aspx</w:t>
            </w:r>
          </w:p>
        </w:tc>
      </w:tr>
      <w:tr>
        <w:tc>
          <w:tcPr>
            <w:tcW w:type="dxa" w:w="2160"/>
          </w:tcPr>
          <w:p>
            <w:r>
              <w:rPr>
                <w:sz w:val="16"/>
              </w:rPr>
              <w:t>中央社</w:t>
            </w:r>
          </w:p>
        </w:tc>
        <w:tc>
          <w:tcPr>
            <w:tcW w:type="dxa" w:w="2160"/>
          </w:tcPr>
          <w:p>
            <w:r>
              <w:rPr>
                <w:sz w:val="16"/>
              </w:rPr>
              <w:t>美季度持股報告出爐　機構投資人對科技股轉趨謹慎</w:t>
            </w:r>
          </w:p>
        </w:tc>
        <w:tc>
          <w:tcPr>
            <w:tcW w:type="dxa" w:w="2160"/>
          </w:tcPr>
          <w:p>
            <w:r>
              <w:rPr>
                <w:sz w:val="16"/>
              </w:rPr>
              <w:t>2026-08-15</w:t>
            </w:r>
          </w:p>
        </w:tc>
        <w:tc>
          <w:tcPr>
            <w:tcW w:type="dxa" w:w="2160"/>
          </w:tcPr>
          <w:p>
            <w:r>
              <w:rPr>
                <w:sz w:val="16"/>
              </w:rPr>
              <w:t>https://www.cna.com.tw/news/afe/202608150064.aspx</w:t>
            </w:r>
          </w:p>
        </w:tc>
      </w:tr>
      <w:tr>
        <w:tc>
          <w:tcPr>
            <w:tcW w:type="dxa" w:w="2160"/>
          </w:tcPr>
          <w:p>
            <w:r>
              <w:rPr>
                <w:sz w:val="16"/>
              </w:rPr>
              <w:t>中央社</w:t>
            </w:r>
          </w:p>
        </w:tc>
        <w:tc>
          <w:tcPr>
            <w:tcW w:type="dxa" w:w="2160"/>
          </w:tcPr>
          <w:p>
            <w:r>
              <w:rPr>
                <w:sz w:val="16"/>
              </w:rPr>
              <w:t>拚進軍台灣　Grab：聚焦在地化打造共榮圈</w:t>
            </w:r>
          </w:p>
        </w:tc>
        <w:tc>
          <w:tcPr>
            <w:tcW w:type="dxa" w:w="2160"/>
          </w:tcPr>
          <w:p>
            <w:r>
              <w:rPr>
                <w:sz w:val="16"/>
              </w:rPr>
              <w:t>2026-08-15</w:t>
            </w:r>
          </w:p>
        </w:tc>
        <w:tc>
          <w:tcPr>
            <w:tcW w:type="dxa" w:w="2160"/>
          </w:tcPr>
          <w:p>
            <w:r>
              <w:rPr>
                <w:sz w:val="16"/>
              </w:rPr>
              <w:t>https://www.cna.com.tw/news/ahel/202608150065.aspx</w:t>
            </w:r>
          </w:p>
        </w:tc>
      </w:tr>
      <w:tr>
        <w:tc>
          <w:tcPr>
            <w:tcW w:type="dxa" w:w="2160"/>
          </w:tcPr>
          <w:p>
            <w:r>
              <w:rPr>
                <w:sz w:val="16"/>
              </w:rPr>
              <w:t>中央社</w:t>
            </w:r>
          </w:p>
        </w:tc>
        <w:tc>
          <w:tcPr>
            <w:tcW w:type="dxa" w:w="2160"/>
          </w:tcPr>
          <w:p>
            <w:r>
              <w:rPr>
                <w:sz w:val="16"/>
              </w:rPr>
              <w:t>Grab：AI優化配送　引進培訓平台</w:t>
            </w:r>
          </w:p>
        </w:tc>
        <w:tc>
          <w:tcPr>
            <w:tcW w:type="dxa" w:w="2160"/>
          </w:tcPr>
          <w:p>
            <w:r>
              <w:rPr>
                <w:sz w:val="16"/>
              </w:rPr>
              <w:t>2026-08-15</w:t>
            </w:r>
          </w:p>
        </w:tc>
        <w:tc>
          <w:tcPr>
            <w:tcW w:type="dxa" w:w="2160"/>
          </w:tcPr>
          <w:p>
            <w:r>
              <w:rPr>
                <w:sz w:val="16"/>
              </w:rPr>
              <w:t>https://www.cna.com.tw/news/ahel/202608150066.aspx</w:t>
            </w:r>
          </w:p>
        </w:tc>
      </w:tr>
      <w:tr>
        <w:tc>
          <w:tcPr>
            <w:tcW w:type="dxa" w:w="2160"/>
          </w:tcPr>
          <w:p>
            <w:r>
              <w:rPr>
                <w:sz w:val="16"/>
              </w:rPr>
              <w:t>中央社</w:t>
            </w:r>
          </w:p>
        </w:tc>
        <w:tc>
          <w:tcPr>
            <w:tcW w:type="dxa" w:w="2160"/>
          </w:tcPr>
          <w:p>
            <w:r>
              <w:rPr>
                <w:sz w:val="16"/>
              </w:rPr>
              <w:t>柯文哲：「藍白合」是趨勢　但不可能每件事一致</w:t>
            </w:r>
          </w:p>
        </w:tc>
        <w:tc>
          <w:tcPr>
            <w:tcW w:type="dxa" w:w="2160"/>
          </w:tcPr>
          <w:p>
            <w:r>
              <w:rPr>
                <w:sz w:val="16"/>
              </w:rPr>
              <w:t>2026-08-15</w:t>
            </w:r>
          </w:p>
        </w:tc>
        <w:tc>
          <w:tcPr>
            <w:tcW w:type="dxa" w:w="2160"/>
          </w:tcPr>
          <w:p>
            <w:r>
              <w:rPr>
                <w:sz w:val="16"/>
              </w:rPr>
              <w:t>https://www.cna.com.tw/news/aipl/202608150068.aspx</w:t>
            </w:r>
          </w:p>
        </w:tc>
      </w:tr>
      <w:tr>
        <w:tc>
          <w:tcPr>
            <w:tcW w:type="dxa" w:w="2160"/>
          </w:tcPr>
          <w:p>
            <w:r>
              <w:rPr>
                <w:sz w:val="16"/>
              </w:rPr>
              <w:t>中央社</w:t>
            </w:r>
          </w:p>
        </w:tc>
        <w:tc>
          <w:tcPr>
            <w:tcW w:type="dxa" w:w="2160"/>
          </w:tcPr>
          <w:p>
            <w:r>
              <w:rPr>
                <w:sz w:val="16"/>
              </w:rPr>
              <w:t>國際半導體展大師論壇首度全天舉行　台灣電子供應鏈5強同台談AI</w:t>
            </w:r>
          </w:p>
        </w:tc>
        <w:tc>
          <w:tcPr>
            <w:tcW w:type="dxa" w:w="2160"/>
          </w:tcPr>
          <w:p>
            <w:r>
              <w:rPr>
                <w:sz w:val="16"/>
              </w:rPr>
              <w:t>2026-08-15</w:t>
            </w:r>
          </w:p>
        </w:tc>
        <w:tc>
          <w:tcPr>
            <w:tcW w:type="dxa" w:w="2160"/>
          </w:tcPr>
          <w:p>
            <w:r>
              <w:rPr>
                <w:sz w:val="16"/>
              </w:rPr>
              <w:t>https://www.cna.com.tw/news/afe/202608150072.aspx</w:t>
            </w:r>
          </w:p>
        </w:tc>
      </w:tr>
      <w:tr>
        <w:tc>
          <w:tcPr>
            <w:tcW w:type="dxa" w:w="2160"/>
          </w:tcPr>
          <w:p>
            <w:r>
              <w:rPr>
                <w:sz w:val="16"/>
              </w:rPr>
              <w:t>中央社</w:t>
            </w:r>
          </w:p>
        </w:tc>
        <w:tc>
          <w:tcPr>
            <w:tcW w:type="dxa" w:w="2160"/>
          </w:tcPr>
          <w:p>
            <w:r>
              <w:rPr>
                <w:sz w:val="16"/>
              </w:rPr>
              <w:t>德國碳交易制度修法　為產業穩定碳價免隨歐盟波動</w:t>
            </w:r>
          </w:p>
        </w:tc>
        <w:tc>
          <w:tcPr>
            <w:tcW w:type="dxa" w:w="2160"/>
          </w:tcPr>
          <w:p>
            <w:r>
              <w:rPr>
                <w:sz w:val="16"/>
              </w:rPr>
              <w:t>2026-08-15</w:t>
            </w:r>
          </w:p>
        </w:tc>
        <w:tc>
          <w:tcPr>
            <w:tcW w:type="dxa" w:w="2160"/>
          </w:tcPr>
          <w:p>
            <w:r>
              <w:rPr>
                <w:sz w:val="16"/>
              </w:rPr>
              <w:t>https://www.cna.com.tw/news/afe/202608150077.aspx</w:t>
            </w:r>
          </w:p>
        </w:tc>
      </w:tr>
      <w:tr>
        <w:tc>
          <w:tcPr>
            <w:tcW w:type="dxa" w:w="2160"/>
          </w:tcPr>
          <w:p>
            <w:r>
              <w:rPr>
                <w:sz w:val="16"/>
              </w:rPr>
              <w:t>中央社</w:t>
            </w:r>
          </w:p>
        </w:tc>
        <w:tc>
          <w:tcPr>
            <w:tcW w:type="dxa" w:w="2160"/>
          </w:tcPr>
          <w:p>
            <w:r>
              <w:rPr>
                <w:sz w:val="16"/>
              </w:rPr>
              <w:t>廣運慶成立50週年 旗下金運與盛新10月登錄興櫃</w:t>
            </w:r>
          </w:p>
        </w:tc>
        <w:tc>
          <w:tcPr>
            <w:tcW w:type="dxa" w:w="2160"/>
          </w:tcPr>
          <w:p>
            <w:r>
              <w:rPr>
                <w:sz w:val="16"/>
              </w:rPr>
              <w:t>2026-08-15</w:t>
            </w:r>
          </w:p>
        </w:tc>
        <w:tc>
          <w:tcPr>
            <w:tcW w:type="dxa" w:w="2160"/>
          </w:tcPr>
          <w:p>
            <w:r>
              <w:rPr>
                <w:sz w:val="16"/>
              </w:rPr>
              <w:t>https://www.cna.com.tw/news/afe/202608150079.aspx</w:t>
            </w:r>
          </w:p>
        </w:tc>
      </w:tr>
      <w:tr>
        <w:tc>
          <w:tcPr>
            <w:tcW w:type="dxa" w:w="2160"/>
          </w:tcPr>
          <w:p>
            <w:r>
              <w:rPr>
                <w:sz w:val="16"/>
              </w:rPr>
              <w:t>中央社</w:t>
            </w:r>
          </w:p>
        </w:tc>
        <w:tc>
          <w:tcPr>
            <w:tcW w:type="dxa" w:w="2160"/>
          </w:tcPr>
          <w:p>
            <w:r>
              <w:rPr>
                <w:sz w:val="16"/>
              </w:rPr>
              <w:t>立法院通過無人機預算　貿協黃志芳：將助台灣產業與國際接軌</w:t>
            </w:r>
          </w:p>
        </w:tc>
        <w:tc>
          <w:tcPr>
            <w:tcW w:type="dxa" w:w="2160"/>
          </w:tcPr>
          <w:p>
            <w:r>
              <w:rPr>
                <w:sz w:val="16"/>
              </w:rPr>
              <w:t>2026-08-15</w:t>
            </w:r>
          </w:p>
        </w:tc>
        <w:tc>
          <w:tcPr>
            <w:tcW w:type="dxa" w:w="2160"/>
          </w:tcPr>
          <w:p>
            <w:r>
              <w:rPr>
                <w:sz w:val="16"/>
              </w:rPr>
              <w:t>https://www.cna.com.tw/news/afe/202608150088.aspx</w:t>
            </w:r>
          </w:p>
        </w:tc>
      </w:tr>
      <w:tr>
        <w:tc>
          <w:tcPr>
            <w:tcW w:type="dxa" w:w="2160"/>
          </w:tcPr>
          <w:p>
            <w:r>
              <w:rPr>
                <w:sz w:val="16"/>
              </w:rPr>
              <w:t>中央社</w:t>
            </w:r>
          </w:p>
        </w:tc>
        <w:tc>
          <w:tcPr>
            <w:tcW w:type="dxa" w:w="2160"/>
          </w:tcPr>
          <w:p>
            <w:r>
              <w:rPr>
                <w:sz w:val="16"/>
              </w:rPr>
              <w:t>WSJ：美籲蘋果勿採購中國記憶體晶片　應尋替代方案</w:t>
            </w:r>
          </w:p>
        </w:tc>
        <w:tc>
          <w:tcPr>
            <w:tcW w:type="dxa" w:w="2160"/>
          </w:tcPr>
          <w:p>
            <w:r>
              <w:rPr>
                <w:sz w:val="16"/>
              </w:rPr>
              <w:t>2026-08-15</w:t>
            </w:r>
          </w:p>
        </w:tc>
        <w:tc>
          <w:tcPr>
            <w:tcW w:type="dxa" w:w="2160"/>
          </w:tcPr>
          <w:p>
            <w:r>
              <w:rPr>
                <w:sz w:val="16"/>
              </w:rPr>
              <w:t>https://www.cna.com.tw/news/aopl/202608150091.aspx</w:t>
            </w:r>
          </w:p>
        </w:tc>
      </w:tr>
      <w:tr>
        <w:tc>
          <w:tcPr>
            <w:tcW w:type="dxa" w:w="2160"/>
          </w:tcPr>
          <w:p>
            <w:r>
              <w:rPr>
                <w:sz w:val="16"/>
              </w:rPr>
              <w:t>中央社</w:t>
            </w:r>
          </w:p>
        </w:tc>
        <w:tc>
          <w:tcPr>
            <w:tcW w:type="dxa" w:w="2160"/>
          </w:tcPr>
          <w:p>
            <w:r>
              <w:rPr>
                <w:sz w:val="16"/>
              </w:rPr>
              <w:t>總統出席中榮質子中心開幕  喊話立委早日通過預算</w:t>
            </w:r>
          </w:p>
        </w:tc>
        <w:tc>
          <w:tcPr>
            <w:tcW w:type="dxa" w:w="2160"/>
          </w:tcPr>
          <w:p>
            <w:r>
              <w:rPr>
                <w:sz w:val="16"/>
              </w:rPr>
              <w:t>2026-08-15</w:t>
            </w:r>
          </w:p>
        </w:tc>
        <w:tc>
          <w:tcPr>
            <w:tcW w:type="dxa" w:w="2160"/>
          </w:tcPr>
          <w:p>
            <w:r>
              <w:rPr>
                <w:sz w:val="16"/>
              </w:rPr>
              <w:t>https://www.cna.com.tw/news/aipl/202608150128.aspx</w:t>
            </w:r>
          </w:p>
        </w:tc>
      </w:tr>
      <w:tr>
        <w:tc>
          <w:tcPr>
            <w:tcW w:type="dxa" w:w="2160"/>
          </w:tcPr>
          <w:p>
            <w:r>
              <w:rPr>
                <w:sz w:val="16"/>
              </w:rPr>
              <w:t>中央社</w:t>
            </w:r>
          </w:p>
        </w:tc>
        <w:tc>
          <w:tcPr>
            <w:tcW w:type="dxa" w:w="2160"/>
          </w:tcPr>
          <w:p>
            <w:r>
              <w:rPr>
                <w:sz w:val="16"/>
              </w:rPr>
              <w:t>瘦瘦針治嚴重脂肪肝  台大醫院長促納健保</w:t>
            </w:r>
          </w:p>
        </w:tc>
        <w:tc>
          <w:tcPr>
            <w:tcW w:type="dxa" w:w="2160"/>
          </w:tcPr>
          <w:p>
            <w:r>
              <w:rPr>
                <w:sz w:val="16"/>
              </w:rPr>
              <w:t>2026-08-15</w:t>
            </w:r>
          </w:p>
        </w:tc>
        <w:tc>
          <w:tcPr>
            <w:tcW w:type="dxa" w:w="2160"/>
          </w:tcPr>
          <w:p>
            <w:r>
              <w:rPr>
                <w:sz w:val="16"/>
              </w:rPr>
              <w:t>https://www.cna.com.tw/news/ahel/202608150143.aspx</w:t>
            </w:r>
          </w:p>
        </w:tc>
      </w:tr>
      <w:tr>
        <w:tc>
          <w:tcPr>
            <w:tcW w:type="dxa" w:w="2160"/>
          </w:tcPr>
          <w:p>
            <w:r>
              <w:rPr>
                <w:sz w:val="16"/>
              </w:rPr>
              <w:t>中央社</w:t>
            </w:r>
          </w:p>
        </w:tc>
        <w:tc>
          <w:tcPr>
            <w:tcW w:type="dxa" w:w="2160"/>
          </w:tcPr>
          <w:p>
            <w:r>
              <w:rPr>
                <w:sz w:val="16"/>
              </w:rPr>
              <w:t>黃國昌：民眾黨與國民黨有不同政策與價值取向</w:t>
            </w:r>
          </w:p>
        </w:tc>
        <w:tc>
          <w:tcPr>
            <w:tcW w:type="dxa" w:w="2160"/>
          </w:tcPr>
          <w:p>
            <w:r>
              <w:rPr>
                <w:sz w:val="16"/>
              </w:rPr>
              <w:t>2026-08-15</w:t>
            </w:r>
          </w:p>
        </w:tc>
        <w:tc>
          <w:tcPr>
            <w:tcW w:type="dxa" w:w="2160"/>
          </w:tcPr>
          <w:p>
            <w:r>
              <w:rPr>
                <w:sz w:val="16"/>
              </w:rPr>
              <w:t>https://www.cna.com.tw/news/aipl/202608150158.aspx</w:t>
            </w:r>
          </w:p>
        </w:tc>
      </w:tr>
      <w:tr>
        <w:tc>
          <w:tcPr>
            <w:tcW w:type="dxa" w:w="2160"/>
          </w:tcPr>
          <w:p>
            <w:r>
              <w:rPr>
                <w:sz w:val="16"/>
              </w:rPr>
              <w:t>中央社</w:t>
            </w:r>
          </w:p>
        </w:tc>
        <w:tc>
          <w:tcPr>
            <w:tcW w:type="dxa" w:w="2160"/>
          </w:tcPr>
          <w:p>
            <w:r>
              <w:rPr>
                <w:sz w:val="16"/>
              </w:rPr>
              <w:t>日銀秋季升息預期升溫　市場焦點轉向9月決策</w:t>
            </w:r>
          </w:p>
        </w:tc>
        <w:tc>
          <w:tcPr>
            <w:tcW w:type="dxa" w:w="2160"/>
          </w:tcPr>
          <w:p>
            <w:r>
              <w:rPr>
                <w:sz w:val="16"/>
              </w:rPr>
              <w:t>2026-08-15</w:t>
            </w:r>
          </w:p>
        </w:tc>
        <w:tc>
          <w:tcPr>
            <w:tcW w:type="dxa" w:w="2160"/>
          </w:tcPr>
          <w:p>
            <w:r>
              <w:rPr>
                <w:sz w:val="16"/>
              </w:rPr>
              <w:t>https://www.cna.com.tw/news/aopl/202608150161.aspx</w:t>
            </w:r>
          </w:p>
        </w:tc>
      </w:tr>
      <w:tr>
        <w:tc>
          <w:tcPr>
            <w:tcW w:type="dxa" w:w="2160"/>
          </w:tcPr>
          <w:p>
            <w:r>
              <w:rPr>
                <w:sz w:val="16"/>
              </w:rPr>
              <w:t>中央社</w:t>
            </w:r>
          </w:p>
        </w:tc>
        <w:tc>
          <w:tcPr>
            <w:tcW w:type="dxa" w:w="2160"/>
          </w:tcPr>
          <w:p>
            <w:r>
              <w:rPr>
                <w:sz w:val="16"/>
              </w:rPr>
              <w:t>民進黨宣講　張惇涵：全力支持TPASS納共享機車</w:t>
            </w:r>
          </w:p>
        </w:tc>
        <w:tc>
          <w:tcPr>
            <w:tcW w:type="dxa" w:w="2160"/>
          </w:tcPr>
          <w:p>
            <w:r>
              <w:rPr>
                <w:sz w:val="16"/>
              </w:rPr>
              <w:t>2026-08-15</w:t>
            </w:r>
          </w:p>
        </w:tc>
        <w:tc>
          <w:tcPr>
            <w:tcW w:type="dxa" w:w="2160"/>
          </w:tcPr>
          <w:p>
            <w:r>
              <w:rPr>
                <w:sz w:val="16"/>
              </w:rPr>
              <w:t>https://www.cna.com.tw/news/aipl/202608150164.aspx</w:t>
            </w:r>
          </w:p>
        </w:tc>
      </w:tr>
      <w:tr>
        <w:tc>
          <w:tcPr>
            <w:tcW w:type="dxa" w:w="2160"/>
          </w:tcPr>
          <w:p>
            <w:r>
              <w:rPr>
                <w:sz w:val="16"/>
              </w:rPr>
              <w:t>中央社</w:t>
            </w:r>
          </w:p>
        </w:tc>
        <w:tc>
          <w:tcPr>
            <w:tcW w:type="dxa" w:w="2160"/>
          </w:tcPr>
          <w:p>
            <w:r>
              <w:rPr>
                <w:sz w:val="16"/>
              </w:rPr>
              <w:t>石崇良盼首批附款許可再生製劑年底前問世</w:t>
            </w:r>
          </w:p>
        </w:tc>
        <w:tc>
          <w:tcPr>
            <w:tcW w:type="dxa" w:w="2160"/>
          </w:tcPr>
          <w:p>
            <w:r>
              <w:rPr>
                <w:sz w:val="16"/>
              </w:rPr>
              <w:t>2026-08-15</w:t>
            </w:r>
          </w:p>
        </w:tc>
        <w:tc>
          <w:tcPr>
            <w:tcW w:type="dxa" w:w="2160"/>
          </w:tcPr>
          <w:p>
            <w:r>
              <w:rPr>
                <w:sz w:val="16"/>
              </w:rPr>
              <w:t>https://www.cna.com.tw/news/ahel/202608150176.aspx</w:t>
            </w:r>
          </w:p>
        </w:tc>
      </w:tr>
      <w:tr>
        <w:tc>
          <w:tcPr>
            <w:tcW w:type="dxa" w:w="2160"/>
          </w:tcPr>
          <w:p>
            <w:r>
              <w:rPr>
                <w:sz w:val="16"/>
              </w:rPr>
              <w:t>中央社</w:t>
            </w:r>
          </w:p>
        </w:tc>
        <w:tc>
          <w:tcPr>
            <w:tcW w:type="dxa" w:w="2160"/>
          </w:tcPr>
          <w:p>
            <w:r>
              <w:rPr>
                <w:sz w:val="16"/>
              </w:rPr>
              <w:t>AI升至國安層級　程世嘉：台廠應跨足軟硬整合新商機</w:t>
            </w:r>
          </w:p>
        </w:tc>
        <w:tc>
          <w:tcPr>
            <w:tcW w:type="dxa" w:w="2160"/>
          </w:tcPr>
          <w:p>
            <w:r>
              <w:rPr>
                <w:sz w:val="16"/>
              </w:rPr>
              <w:t>2026-08-15</w:t>
            </w:r>
          </w:p>
        </w:tc>
        <w:tc>
          <w:tcPr>
            <w:tcW w:type="dxa" w:w="2160"/>
          </w:tcPr>
          <w:p>
            <w:r>
              <w:rPr>
                <w:sz w:val="16"/>
              </w:rPr>
              <w:t>https://www.cna.com.tw/news/afe/202608150202.aspx</w:t>
            </w:r>
          </w:p>
        </w:tc>
      </w:tr>
      <w:tr>
        <w:tc>
          <w:tcPr>
            <w:tcW w:type="dxa" w:w="2160"/>
          </w:tcPr>
          <w:p>
            <w:r>
              <w:rPr>
                <w:sz w:val="16"/>
              </w:rPr>
              <w:t>中央社</w:t>
            </w:r>
          </w:p>
        </w:tc>
        <w:tc>
          <w:tcPr>
            <w:tcW w:type="dxa" w:w="2160"/>
          </w:tcPr>
          <w:p>
            <w:r>
              <w:rPr>
                <w:sz w:val="16"/>
              </w:rPr>
              <w:t>星宇航空藝術機「空山金」　16日上午抵台</w:t>
            </w:r>
          </w:p>
        </w:tc>
        <w:tc>
          <w:tcPr>
            <w:tcW w:type="dxa" w:w="2160"/>
          </w:tcPr>
          <w:p>
            <w:r>
              <w:rPr>
                <w:sz w:val="16"/>
              </w:rPr>
              <w:t>2026-08-15</w:t>
            </w:r>
          </w:p>
        </w:tc>
        <w:tc>
          <w:tcPr>
            <w:tcW w:type="dxa" w:w="2160"/>
          </w:tcPr>
          <w:p>
            <w:r>
              <w:rPr>
                <w:sz w:val="16"/>
              </w:rPr>
              <w:t>https://www.cna.com.tw/news/ahel/202608150213.aspx</w:t>
            </w:r>
          </w:p>
        </w:tc>
      </w:tr>
      <w:tr>
        <w:tc>
          <w:tcPr>
            <w:tcW w:type="dxa" w:w="2160"/>
          </w:tcPr>
          <w:p>
            <w:r>
              <w:rPr>
                <w:sz w:val="16"/>
              </w:rPr>
              <w:t>中央社</w:t>
            </w:r>
          </w:p>
        </w:tc>
        <w:tc>
          <w:tcPr>
            <w:tcW w:type="dxa" w:w="2160"/>
          </w:tcPr>
          <w:p>
            <w:r>
              <w:rPr>
                <w:sz w:val="16"/>
              </w:rPr>
              <w:t>卓榮泰：明年投入逾5000萬元　續推互助喘息服務</w:t>
            </w:r>
          </w:p>
        </w:tc>
        <w:tc>
          <w:tcPr>
            <w:tcW w:type="dxa" w:w="2160"/>
          </w:tcPr>
          <w:p>
            <w:r>
              <w:rPr>
                <w:sz w:val="16"/>
              </w:rPr>
              <w:t>2026-08-15</w:t>
            </w:r>
          </w:p>
        </w:tc>
        <w:tc>
          <w:tcPr>
            <w:tcW w:type="dxa" w:w="2160"/>
          </w:tcPr>
          <w:p>
            <w:r>
              <w:rPr>
                <w:sz w:val="16"/>
              </w:rPr>
              <w:t>https://www.cna.com.tw/news/aipl/202608150215.aspx</w:t>
            </w:r>
          </w:p>
        </w:tc>
      </w:tr>
      <w:tr>
        <w:tc>
          <w:tcPr>
            <w:tcW w:type="dxa" w:w="2160"/>
          </w:tcPr>
          <w:p>
            <w:r>
              <w:rPr>
                <w:sz w:val="16"/>
              </w:rPr>
              <w:t>中央社</w:t>
            </w:r>
          </w:p>
        </w:tc>
        <w:tc>
          <w:tcPr>
            <w:tcW w:type="dxa" w:w="2160"/>
          </w:tcPr>
          <w:p>
            <w:r>
              <w:rPr>
                <w:sz w:val="16"/>
              </w:rPr>
              <w:t>王惠美同台賴清德、卓榮泰  魏平政：公務陪同助彰化爭取經費</w:t>
            </w:r>
          </w:p>
        </w:tc>
        <w:tc>
          <w:tcPr>
            <w:tcW w:type="dxa" w:w="2160"/>
          </w:tcPr>
          <w:p>
            <w:r>
              <w:rPr>
                <w:sz w:val="16"/>
              </w:rPr>
              <w:t>2026-08-15</w:t>
            </w:r>
          </w:p>
        </w:tc>
        <w:tc>
          <w:tcPr>
            <w:tcW w:type="dxa" w:w="2160"/>
          </w:tcPr>
          <w:p>
            <w:r>
              <w:rPr>
                <w:sz w:val="16"/>
              </w:rPr>
              <w:t>https://www.cna.com.tw/news/aipl/202608150217.aspx</w:t>
            </w:r>
          </w:p>
        </w:tc>
      </w:tr>
      <w:tr>
        <w:tc>
          <w:tcPr>
            <w:tcW w:type="dxa" w:w="2160"/>
          </w:tcPr>
          <w:p>
            <w:r>
              <w:rPr>
                <w:sz w:val="16"/>
              </w:rPr>
              <w:t>中央社</w:t>
            </w:r>
          </w:p>
        </w:tc>
        <w:tc>
          <w:tcPr>
            <w:tcW w:type="dxa" w:w="2160"/>
          </w:tcPr>
          <w:p>
            <w:r>
              <w:rPr>
                <w:sz w:val="16"/>
              </w:rPr>
              <w:t>輝達傳30億美元注資　助OpenAI設運算中心</w:t>
            </w:r>
          </w:p>
        </w:tc>
        <w:tc>
          <w:tcPr>
            <w:tcW w:type="dxa" w:w="2160"/>
          </w:tcPr>
          <w:p>
            <w:r>
              <w:rPr>
                <w:sz w:val="16"/>
              </w:rPr>
              <w:t>2026-08-16</w:t>
            </w:r>
          </w:p>
        </w:tc>
        <w:tc>
          <w:tcPr>
            <w:tcW w:type="dxa" w:w="2160"/>
          </w:tcPr>
          <w:p>
            <w:r>
              <w:rPr>
                <w:sz w:val="16"/>
              </w:rPr>
              <w:t>https://www.cna.com.tw/news/afe/202608160010.aspx</w:t>
            </w:r>
          </w:p>
        </w:tc>
      </w:tr>
      <w:tr>
        <w:tc>
          <w:tcPr>
            <w:tcW w:type="dxa" w:w="2160"/>
          </w:tcPr>
          <w:p>
            <w:r>
              <w:rPr>
                <w:sz w:val="16"/>
              </w:rPr>
              <w:t>中央社</w:t>
            </w:r>
          </w:p>
        </w:tc>
        <w:tc>
          <w:tcPr>
            <w:tcW w:type="dxa" w:w="2160"/>
          </w:tcPr>
          <w:p>
            <w:r>
              <w:rPr>
                <w:sz w:val="16"/>
              </w:rPr>
              <w:t>油氣票價補貼估千億擬納追加預算　國防項目金額待定</w:t>
            </w:r>
          </w:p>
        </w:tc>
        <w:tc>
          <w:tcPr>
            <w:tcW w:type="dxa" w:w="2160"/>
          </w:tcPr>
          <w:p>
            <w:r>
              <w:rPr>
                <w:sz w:val="16"/>
              </w:rPr>
              <w:t>2026-08-16</w:t>
            </w:r>
          </w:p>
        </w:tc>
        <w:tc>
          <w:tcPr>
            <w:tcW w:type="dxa" w:w="2160"/>
          </w:tcPr>
          <w:p>
            <w:r>
              <w:rPr>
                <w:sz w:val="16"/>
              </w:rPr>
              <w:t>https://www.cna.com.tw/news/aipl/202608160018.aspx</w:t>
            </w:r>
          </w:p>
        </w:tc>
      </w:tr>
      <w:tr>
        <w:tc>
          <w:tcPr>
            <w:tcW w:type="dxa" w:w="2160"/>
          </w:tcPr>
          <w:p>
            <w:r>
              <w:rPr>
                <w:sz w:val="16"/>
              </w:rPr>
              <w:t>中央社</w:t>
            </w:r>
          </w:p>
        </w:tc>
        <w:tc>
          <w:tcPr>
            <w:tcW w:type="dxa" w:w="2160"/>
          </w:tcPr>
          <w:p>
            <w:r>
              <w:rPr>
                <w:sz w:val="16"/>
              </w:rPr>
              <w:t>台北自動化展19日登場　機器人題材熱炒</w:t>
            </w:r>
          </w:p>
        </w:tc>
        <w:tc>
          <w:tcPr>
            <w:tcW w:type="dxa" w:w="2160"/>
          </w:tcPr>
          <w:p>
            <w:r>
              <w:rPr>
                <w:sz w:val="16"/>
              </w:rPr>
              <w:t>2026-08-16</w:t>
            </w:r>
          </w:p>
        </w:tc>
        <w:tc>
          <w:tcPr>
            <w:tcW w:type="dxa" w:w="2160"/>
          </w:tcPr>
          <w:p>
            <w:r>
              <w:rPr>
                <w:sz w:val="16"/>
              </w:rPr>
              <w:t>https://www.cna.com.tw/news/afe/202608160025.aspx</w:t>
            </w:r>
          </w:p>
        </w:tc>
      </w:tr>
      <w:tr>
        <w:tc>
          <w:tcPr>
            <w:tcW w:type="dxa" w:w="2160"/>
          </w:tcPr>
          <w:p>
            <w:r>
              <w:rPr>
                <w:sz w:val="16"/>
              </w:rPr>
              <w:t>中央社</w:t>
            </w:r>
          </w:p>
        </w:tc>
        <w:tc>
          <w:tcPr>
            <w:tcW w:type="dxa" w:w="2160"/>
          </w:tcPr>
          <w:p>
            <w:r>
              <w:rPr>
                <w:sz w:val="16"/>
              </w:rPr>
              <w:t>旅行社保管繳費收據 觀光署擬延至3年</w:t>
            </w:r>
          </w:p>
        </w:tc>
        <w:tc>
          <w:tcPr>
            <w:tcW w:type="dxa" w:w="2160"/>
          </w:tcPr>
          <w:p>
            <w:r>
              <w:rPr>
                <w:sz w:val="16"/>
              </w:rPr>
              <w:t>2026-08-16</w:t>
            </w:r>
          </w:p>
        </w:tc>
        <w:tc>
          <w:tcPr>
            <w:tcW w:type="dxa" w:w="2160"/>
          </w:tcPr>
          <w:p>
            <w:r>
              <w:rPr>
                <w:sz w:val="16"/>
              </w:rPr>
              <w:t>https://www.cna.com.tw/news/ahel/202608160028.aspx</w:t>
            </w:r>
          </w:p>
        </w:tc>
      </w:tr>
      <w:tr>
        <w:tc>
          <w:tcPr>
            <w:tcW w:type="dxa" w:w="2160"/>
          </w:tcPr>
          <w:p>
            <w:r>
              <w:rPr>
                <w:sz w:val="16"/>
              </w:rPr>
              <w:t>中央社</w:t>
            </w:r>
          </w:p>
        </w:tc>
        <w:tc>
          <w:tcPr>
            <w:tcW w:type="dxa" w:w="2160"/>
          </w:tcPr>
          <w:p>
            <w:r>
              <w:rPr>
                <w:sz w:val="16"/>
              </w:rPr>
              <w:t>8艘共艦7架次共機擾台　國軍嚴密監控</w:t>
            </w:r>
          </w:p>
        </w:tc>
        <w:tc>
          <w:tcPr>
            <w:tcW w:type="dxa" w:w="2160"/>
          </w:tcPr>
          <w:p>
            <w:r>
              <w:rPr>
                <w:sz w:val="16"/>
              </w:rPr>
              <w:t>2026-08-16</w:t>
            </w:r>
          </w:p>
        </w:tc>
        <w:tc>
          <w:tcPr>
            <w:tcW w:type="dxa" w:w="2160"/>
          </w:tcPr>
          <w:p>
            <w:r>
              <w:rPr>
                <w:sz w:val="16"/>
              </w:rPr>
              <w:t>https://www.cna.com.tw/news/aipl/202608160031.aspx</w:t>
            </w:r>
          </w:p>
        </w:tc>
      </w:tr>
      <w:tr>
        <w:tc>
          <w:tcPr>
            <w:tcW w:type="dxa" w:w="2160"/>
          </w:tcPr>
          <w:p>
            <w:r>
              <w:rPr>
                <w:sz w:val="16"/>
              </w:rPr>
              <w:t>中央社</w:t>
            </w:r>
          </w:p>
        </w:tc>
        <w:tc>
          <w:tcPr>
            <w:tcW w:type="dxa" w:w="2160"/>
          </w:tcPr>
          <w:p>
            <w:r>
              <w:rPr>
                <w:sz w:val="16"/>
              </w:rPr>
              <w:t>法人看AI趨勢未變　台股短線需留意通膨</w:t>
            </w:r>
          </w:p>
        </w:tc>
        <w:tc>
          <w:tcPr>
            <w:tcW w:type="dxa" w:w="2160"/>
          </w:tcPr>
          <w:p>
            <w:r>
              <w:rPr>
                <w:sz w:val="16"/>
              </w:rPr>
              <w:t>2026-08-16</w:t>
            </w:r>
          </w:p>
        </w:tc>
        <w:tc>
          <w:tcPr>
            <w:tcW w:type="dxa" w:w="2160"/>
          </w:tcPr>
          <w:p>
            <w:r>
              <w:rPr>
                <w:sz w:val="16"/>
              </w:rPr>
              <w:t>https://www.cna.com.tw/news/afe/202608160032.aspx</w:t>
            </w:r>
          </w:p>
        </w:tc>
      </w:tr>
      <w:tr>
        <w:tc>
          <w:tcPr>
            <w:tcW w:type="dxa" w:w="2160"/>
          </w:tcPr>
          <w:p>
            <w:r>
              <w:rPr>
                <w:sz w:val="16"/>
              </w:rPr>
              <w:t>中央社</w:t>
            </w:r>
          </w:p>
        </w:tc>
        <w:tc>
          <w:tcPr>
            <w:tcW w:type="dxa" w:w="2160"/>
          </w:tcPr>
          <w:p>
            <w:r>
              <w:rPr>
                <w:sz w:val="16"/>
              </w:rPr>
              <w:t>環教場所逾6成公立　助整合自然人文</w:t>
            </w:r>
          </w:p>
        </w:tc>
        <w:tc>
          <w:tcPr>
            <w:tcW w:type="dxa" w:w="2160"/>
          </w:tcPr>
          <w:p>
            <w:r>
              <w:rPr>
                <w:sz w:val="16"/>
              </w:rPr>
              <w:t>2026-08-16</w:t>
            </w:r>
          </w:p>
        </w:tc>
        <w:tc>
          <w:tcPr>
            <w:tcW w:type="dxa" w:w="2160"/>
          </w:tcPr>
          <w:p>
            <w:r>
              <w:rPr>
                <w:sz w:val="16"/>
              </w:rPr>
              <w:t>https://www.cna.com.tw/news/ahel/202608160033.aspx</w:t>
            </w:r>
          </w:p>
        </w:tc>
      </w:tr>
      <w:tr>
        <w:tc>
          <w:tcPr>
            <w:tcW w:type="dxa" w:w="2160"/>
          </w:tcPr>
          <w:p>
            <w:r>
              <w:rPr>
                <w:sz w:val="16"/>
              </w:rPr>
              <w:t>中央社</w:t>
            </w:r>
          </w:p>
        </w:tc>
        <w:tc>
          <w:tcPr>
            <w:tcW w:type="dxa" w:w="2160"/>
          </w:tcPr>
          <w:p>
            <w:r>
              <w:rPr>
                <w:sz w:val="16"/>
              </w:rPr>
              <w:t>林聰吉閃登台灣首富　川湖用「兩根鐵」譜AI傳奇</w:t>
            </w:r>
          </w:p>
        </w:tc>
        <w:tc>
          <w:tcPr>
            <w:tcW w:type="dxa" w:w="2160"/>
          </w:tcPr>
          <w:p>
            <w:r>
              <w:rPr>
                <w:sz w:val="16"/>
              </w:rPr>
              <w:t>2026-08-16</w:t>
            </w:r>
          </w:p>
        </w:tc>
        <w:tc>
          <w:tcPr>
            <w:tcW w:type="dxa" w:w="2160"/>
          </w:tcPr>
          <w:p>
            <w:r>
              <w:rPr>
                <w:sz w:val="16"/>
              </w:rPr>
              <w:t>https://www.cna.com.tw/news/afe/202608160037.aspx</w:t>
            </w:r>
          </w:p>
        </w:tc>
      </w:tr>
      <w:tr>
        <w:tc>
          <w:tcPr>
            <w:tcW w:type="dxa" w:w="2160"/>
          </w:tcPr>
          <w:p>
            <w:r>
              <w:rPr>
                <w:sz w:val="16"/>
              </w:rPr>
              <w:t>中央社</w:t>
            </w:r>
          </w:p>
        </w:tc>
        <w:tc>
          <w:tcPr>
            <w:tcW w:type="dxa" w:w="2160"/>
          </w:tcPr>
          <w:p>
            <w:r>
              <w:rPr>
                <w:sz w:val="16"/>
              </w:rPr>
              <w:t>人權會：鞭刑不符國際標準　重大犯罪應健全刑事政策</w:t>
            </w:r>
          </w:p>
        </w:tc>
        <w:tc>
          <w:tcPr>
            <w:tcW w:type="dxa" w:w="2160"/>
          </w:tcPr>
          <w:p>
            <w:r>
              <w:rPr>
                <w:sz w:val="16"/>
              </w:rPr>
              <w:t>2026-08-16</w:t>
            </w:r>
          </w:p>
        </w:tc>
        <w:tc>
          <w:tcPr>
            <w:tcW w:type="dxa" w:w="2160"/>
          </w:tcPr>
          <w:p>
            <w:r>
              <w:rPr>
                <w:sz w:val="16"/>
              </w:rPr>
              <w:t>https://www.cna.com.tw/news/aipl/202608160040.aspx</w:t>
            </w:r>
          </w:p>
        </w:tc>
      </w:tr>
      <w:tr>
        <w:tc>
          <w:tcPr>
            <w:tcW w:type="dxa" w:w="2160"/>
          </w:tcPr>
          <w:p>
            <w:r>
              <w:rPr>
                <w:sz w:val="16"/>
              </w:rPr>
              <w:t>中央社</w:t>
            </w:r>
          </w:p>
        </w:tc>
        <w:tc>
          <w:tcPr>
            <w:tcW w:type="dxa" w:w="2160"/>
          </w:tcPr>
          <w:p>
            <w:r>
              <w:rPr>
                <w:sz w:val="16"/>
              </w:rPr>
              <w:t>立法院通過鞭刑入法等3公投　中選會預計8/21審議</w:t>
            </w:r>
          </w:p>
        </w:tc>
        <w:tc>
          <w:tcPr>
            <w:tcW w:type="dxa" w:w="2160"/>
          </w:tcPr>
          <w:p>
            <w:r>
              <w:rPr>
                <w:sz w:val="16"/>
              </w:rPr>
              <w:t>2026-08-16</w:t>
            </w:r>
          </w:p>
        </w:tc>
        <w:tc>
          <w:tcPr>
            <w:tcW w:type="dxa" w:w="2160"/>
          </w:tcPr>
          <w:p>
            <w:r>
              <w:rPr>
                <w:sz w:val="16"/>
              </w:rPr>
              <w:t>https://www.cna.com.tw/news/aipl/202608160050.aspx</w:t>
            </w:r>
          </w:p>
        </w:tc>
      </w:tr>
      <w:tr>
        <w:tc>
          <w:tcPr>
            <w:tcW w:type="dxa" w:w="2160"/>
          </w:tcPr>
          <w:p>
            <w:r>
              <w:rPr>
                <w:sz w:val="16"/>
              </w:rPr>
              <w:t>中央社</w:t>
            </w:r>
          </w:p>
        </w:tc>
        <w:tc>
          <w:tcPr>
            <w:tcW w:type="dxa" w:w="2160"/>
          </w:tcPr>
          <w:p>
            <w:r>
              <w:rPr>
                <w:sz w:val="16"/>
              </w:rPr>
              <w:t>立院20日協商無人載具條例　藍主張建立長期制度</w:t>
            </w:r>
          </w:p>
        </w:tc>
        <w:tc>
          <w:tcPr>
            <w:tcW w:type="dxa" w:w="2160"/>
          </w:tcPr>
          <w:p>
            <w:r>
              <w:rPr>
                <w:sz w:val="16"/>
              </w:rPr>
              <w:t>2026-08-16</w:t>
            </w:r>
          </w:p>
        </w:tc>
        <w:tc>
          <w:tcPr>
            <w:tcW w:type="dxa" w:w="2160"/>
          </w:tcPr>
          <w:p>
            <w:r>
              <w:rPr>
                <w:sz w:val="16"/>
              </w:rPr>
              <w:t>https://www.cna.com.tw/news/aipl/202608160070.aspx</w:t>
            </w:r>
          </w:p>
        </w:tc>
      </w:tr>
      <w:tr>
        <w:tc>
          <w:tcPr>
            <w:tcW w:type="dxa" w:w="2160"/>
          </w:tcPr>
          <w:p>
            <w:r>
              <w:rPr>
                <w:sz w:val="16"/>
              </w:rPr>
              <w:t>中央社</w:t>
            </w:r>
          </w:p>
        </w:tc>
        <w:tc>
          <w:tcPr>
            <w:tcW w:type="dxa" w:w="2160"/>
          </w:tcPr>
          <w:p>
            <w:r>
              <w:rPr>
                <w:sz w:val="16"/>
              </w:rPr>
              <w:t>COVID-19快篩給付受限　醫盼流行期放寬全民適用</w:t>
            </w:r>
          </w:p>
        </w:tc>
        <w:tc>
          <w:tcPr>
            <w:tcW w:type="dxa" w:w="2160"/>
          </w:tcPr>
          <w:p>
            <w:r>
              <w:rPr>
                <w:sz w:val="16"/>
              </w:rPr>
              <w:t>2026-08-16</w:t>
            </w:r>
          </w:p>
        </w:tc>
        <w:tc>
          <w:tcPr>
            <w:tcW w:type="dxa" w:w="2160"/>
          </w:tcPr>
          <w:p>
            <w:r>
              <w:rPr>
                <w:sz w:val="16"/>
              </w:rPr>
              <w:t>https://www.cna.com.tw/news/ahel/202608160076.aspx</w:t>
            </w:r>
          </w:p>
        </w:tc>
      </w:tr>
      <w:tr>
        <w:tc>
          <w:tcPr>
            <w:tcW w:type="dxa" w:w="2160"/>
          </w:tcPr>
          <w:p>
            <w:r>
              <w:rPr>
                <w:sz w:val="16"/>
              </w:rPr>
              <w:t>中央社</w:t>
            </w:r>
          </w:p>
        </w:tc>
        <w:tc>
          <w:tcPr>
            <w:tcW w:type="dxa" w:w="2160"/>
          </w:tcPr>
          <w:p>
            <w:r>
              <w:rPr>
                <w:sz w:val="16"/>
              </w:rPr>
              <w:t>大學分發入學17日放榜　上午9時起網路查詢方式看這裡</w:t>
            </w:r>
          </w:p>
        </w:tc>
        <w:tc>
          <w:tcPr>
            <w:tcW w:type="dxa" w:w="2160"/>
          </w:tcPr>
          <w:p>
            <w:r>
              <w:rPr>
                <w:sz w:val="16"/>
              </w:rPr>
              <w:t>2026-08-16</w:t>
            </w:r>
          </w:p>
        </w:tc>
        <w:tc>
          <w:tcPr>
            <w:tcW w:type="dxa" w:w="2160"/>
          </w:tcPr>
          <w:p>
            <w:r>
              <w:rPr>
                <w:sz w:val="16"/>
              </w:rPr>
              <w:t>https://www.cna.com.tw/news/ahel/202608160077.aspx</w:t>
            </w:r>
          </w:p>
        </w:tc>
      </w:tr>
      <w:tr>
        <w:tc>
          <w:tcPr>
            <w:tcW w:type="dxa" w:w="2160"/>
          </w:tcPr>
          <w:p>
            <w:r>
              <w:rPr>
                <w:sz w:val="16"/>
              </w:rPr>
              <w:t>中央社</w:t>
            </w:r>
          </w:p>
        </w:tc>
        <w:tc>
          <w:tcPr>
            <w:tcW w:type="dxa" w:w="2160"/>
          </w:tcPr>
          <w:p>
            <w:r>
              <w:rPr>
                <w:sz w:val="16"/>
              </w:rPr>
              <w:t>星宇航空藝術機空山金抵台　8月20日首航東京成田</w:t>
            </w:r>
          </w:p>
        </w:tc>
        <w:tc>
          <w:tcPr>
            <w:tcW w:type="dxa" w:w="2160"/>
          </w:tcPr>
          <w:p>
            <w:r>
              <w:rPr>
                <w:sz w:val="16"/>
              </w:rPr>
              <w:t>2026-08-16</w:t>
            </w:r>
          </w:p>
        </w:tc>
        <w:tc>
          <w:tcPr>
            <w:tcW w:type="dxa" w:w="2160"/>
          </w:tcPr>
          <w:p>
            <w:r>
              <w:rPr>
                <w:sz w:val="16"/>
              </w:rPr>
              <w:t>https://www.cna.com.tw/news/ahel/202608160092.aspx</w:t>
            </w:r>
          </w:p>
        </w:tc>
      </w:tr>
      <w:tr>
        <w:tc>
          <w:tcPr>
            <w:tcW w:type="dxa" w:w="2160"/>
          </w:tcPr>
          <w:p>
            <w:r>
              <w:rPr>
                <w:sz w:val="16"/>
              </w:rPr>
              <w:t>中央社</w:t>
            </w:r>
          </w:p>
        </w:tc>
        <w:tc>
          <w:tcPr>
            <w:tcW w:type="dxa" w:w="2160"/>
          </w:tcPr>
          <w:p>
            <w:r>
              <w:rPr>
                <w:sz w:val="16"/>
              </w:rPr>
              <w:t>配合國寶館開館  故宮南院增設300坪獨立餐廳提升參觀體驗</w:t>
            </w:r>
          </w:p>
        </w:tc>
        <w:tc>
          <w:tcPr>
            <w:tcW w:type="dxa" w:w="2160"/>
          </w:tcPr>
          <w:p>
            <w:r>
              <w:rPr>
                <w:sz w:val="16"/>
              </w:rPr>
              <w:t>2026-08-16</w:t>
            </w:r>
          </w:p>
        </w:tc>
        <w:tc>
          <w:tcPr>
            <w:tcW w:type="dxa" w:w="2160"/>
          </w:tcPr>
          <w:p>
            <w:r>
              <w:rPr>
                <w:sz w:val="16"/>
              </w:rPr>
              <w:t>https://www.cna.com.tw/news/acul/202608160094.aspx</w:t>
            </w:r>
          </w:p>
        </w:tc>
      </w:tr>
      <w:tr>
        <w:tc>
          <w:tcPr>
            <w:tcW w:type="dxa" w:w="2160"/>
          </w:tcPr>
          <w:p>
            <w:r>
              <w:rPr>
                <w:sz w:val="16"/>
              </w:rPr>
              <w:t>中央社</w:t>
            </w:r>
          </w:p>
        </w:tc>
        <w:tc>
          <w:tcPr>
            <w:tcW w:type="dxa" w:w="2160"/>
          </w:tcPr>
          <w:p>
            <w:r>
              <w:rPr>
                <w:sz w:val="16"/>
              </w:rPr>
              <w:t>中研院民族所結盟佳平部落　獲贈36卷口述錄音實踐文化復振</w:t>
            </w:r>
          </w:p>
        </w:tc>
        <w:tc>
          <w:tcPr>
            <w:tcW w:type="dxa" w:w="2160"/>
          </w:tcPr>
          <w:p>
            <w:r>
              <w:rPr>
                <w:sz w:val="16"/>
              </w:rPr>
              <w:t>2026-08-16</w:t>
            </w:r>
          </w:p>
        </w:tc>
        <w:tc>
          <w:tcPr>
            <w:tcW w:type="dxa" w:w="2160"/>
          </w:tcPr>
          <w:p>
            <w:r>
              <w:rPr>
                <w:sz w:val="16"/>
              </w:rPr>
              <w:t>https://www.cna.com.tw/news/acul/202608160101.aspx</w:t>
            </w:r>
          </w:p>
        </w:tc>
      </w:tr>
      <w:tr>
        <w:tc>
          <w:tcPr>
            <w:tcW w:type="dxa" w:w="2160"/>
          </w:tcPr>
          <w:p>
            <w:r>
              <w:rPr>
                <w:sz w:val="16"/>
              </w:rPr>
              <w:t>中央社</w:t>
            </w:r>
          </w:p>
        </w:tc>
        <w:tc>
          <w:tcPr>
            <w:tcW w:type="dxa" w:w="2160"/>
          </w:tcPr>
          <w:p>
            <w:r>
              <w:rPr>
                <w:sz w:val="16"/>
              </w:rPr>
              <w:t>研究證實車水馬龍釀肺阻塞　醫籲高風險族群篩檢</w:t>
            </w:r>
          </w:p>
        </w:tc>
        <w:tc>
          <w:tcPr>
            <w:tcW w:type="dxa" w:w="2160"/>
          </w:tcPr>
          <w:p>
            <w:r>
              <w:rPr>
                <w:sz w:val="16"/>
              </w:rPr>
              <w:t>2026-08-16</w:t>
            </w:r>
          </w:p>
        </w:tc>
        <w:tc>
          <w:tcPr>
            <w:tcW w:type="dxa" w:w="2160"/>
          </w:tcPr>
          <w:p>
            <w:r>
              <w:rPr>
                <w:sz w:val="16"/>
              </w:rPr>
              <w:t>https://www.cna.com.tw/news/ahel/202608160105.aspx</w:t>
            </w:r>
          </w:p>
        </w:tc>
      </w:tr>
      <w:tr>
        <w:tc>
          <w:tcPr>
            <w:tcW w:type="dxa" w:w="2160"/>
          </w:tcPr>
          <w:p>
            <w:r>
              <w:rPr>
                <w:sz w:val="16"/>
              </w:rPr>
              <w:t>中央社</w:t>
            </w:r>
          </w:p>
        </w:tc>
        <w:tc>
          <w:tcPr>
            <w:tcW w:type="dxa" w:w="2160"/>
          </w:tcPr>
          <w:p>
            <w:r>
              <w:rPr>
                <w:sz w:val="16"/>
              </w:rPr>
              <w:t>10歲許庭維矽谷發明展摘金　電子鼻盼助美防堵芬太尼</w:t>
            </w:r>
          </w:p>
        </w:tc>
        <w:tc>
          <w:tcPr>
            <w:tcW w:type="dxa" w:w="2160"/>
          </w:tcPr>
          <w:p>
            <w:r>
              <w:rPr>
                <w:sz w:val="16"/>
              </w:rPr>
              <w:t>2026-08-16</w:t>
            </w:r>
          </w:p>
        </w:tc>
        <w:tc>
          <w:tcPr>
            <w:tcW w:type="dxa" w:w="2160"/>
          </w:tcPr>
          <w:p>
            <w:r>
              <w:rPr>
                <w:sz w:val="16"/>
              </w:rPr>
              <w:t>https://www.cna.com.tw/news/ait/202608160115.aspx</w:t>
            </w:r>
          </w:p>
        </w:tc>
      </w:tr>
      <w:tr>
        <w:tc>
          <w:tcPr>
            <w:tcW w:type="dxa" w:w="2160"/>
          </w:tcPr>
          <w:p>
            <w:r>
              <w:rPr>
                <w:sz w:val="16"/>
              </w:rPr>
              <w:t>中央社</w:t>
            </w:r>
          </w:p>
        </w:tc>
        <w:tc>
          <w:tcPr>
            <w:tcW w:type="dxa" w:w="2160"/>
          </w:tcPr>
          <w:p>
            <w:r>
              <w:rPr>
                <w:sz w:val="16"/>
              </w:rPr>
              <w:t>機器人理財資產規模6月底達190億　尚有1銀行申請中</w:t>
            </w:r>
          </w:p>
        </w:tc>
        <w:tc>
          <w:tcPr>
            <w:tcW w:type="dxa" w:w="2160"/>
          </w:tcPr>
          <w:p>
            <w:r>
              <w:rPr>
                <w:sz w:val="16"/>
              </w:rPr>
              <w:t>2026-08-16</w:t>
            </w:r>
          </w:p>
        </w:tc>
        <w:tc>
          <w:tcPr>
            <w:tcW w:type="dxa" w:w="2160"/>
          </w:tcPr>
          <w:p>
            <w:r>
              <w:rPr>
                <w:sz w:val="16"/>
              </w:rPr>
              <w:t>https://www.cna.com.tw/news/afe/202608160130.aspx</w:t>
            </w:r>
          </w:p>
        </w:tc>
      </w:tr>
      <w:tr>
        <w:tc>
          <w:tcPr>
            <w:tcW w:type="dxa" w:w="2160"/>
          </w:tcPr>
          <w:p>
            <w:r>
              <w:rPr>
                <w:sz w:val="16"/>
              </w:rPr>
              <w:t>中央社</w:t>
            </w:r>
          </w:p>
        </w:tc>
        <w:tc>
          <w:tcPr>
            <w:tcW w:type="dxa" w:w="2160"/>
          </w:tcPr>
          <w:p>
            <w:r>
              <w:rPr>
                <w:sz w:val="16"/>
              </w:rPr>
              <w:t>日本啟動火星衛星探測　有望首度揭開火衛一等衛星起源</w:t>
            </w:r>
          </w:p>
        </w:tc>
        <w:tc>
          <w:tcPr>
            <w:tcW w:type="dxa" w:w="2160"/>
          </w:tcPr>
          <w:p>
            <w:r>
              <w:rPr>
                <w:sz w:val="16"/>
              </w:rPr>
              <w:t>2026-08-16</w:t>
            </w:r>
          </w:p>
        </w:tc>
        <w:tc>
          <w:tcPr>
            <w:tcW w:type="dxa" w:w="2160"/>
          </w:tcPr>
          <w:p>
            <w:r>
              <w:rPr>
                <w:sz w:val="16"/>
              </w:rPr>
              <w:t>https://www.cna.com.tw/news/ait/202608160164.aspx</w:t>
            </w:r>
          </w:p>
        </w:tc>
      </w:tr>
      <w:tr>
        <w:tc>
          <w:tcPr>
            <w:tcW w:type="dxa" w:w="2160"/>
          </w:tcPr>
          <w:p>
            <w:r>
              <w:rPr>
                <w:sz w:val="16"/>
              </w:rPr>
              <w:t>中央社</w:t>
            </w:r>
          </w:p>
        </w:tc>
        <w:tc>
          <w:tcPr>
            <w:tcW w:type="dxa" w:w="2160"/>
          </w:tcPr>
          <w:p>
            <w:r>
              <w:rPr>
                <w:sz w:val="16"/>
              </w:rPr>
              <w:t>靜脈曲張勿輕忽　4招護腿遠離血栓</w:t>
            </w:r>
          </w:p>
        </w:tc>
        <w:tc>
          <w:tcPr>
            <w:tcW w:type="dxa" w:w="2160"/>
          </w:tcPr>
          <w:p>
            <w:r>
              <w:rPr>
                <w:sz w:val="16"/>
              </w:rPr>
              <w:t>2026-08-16</w:t>
            </w:r>
          </w:p>
        </w:tc>
        <w:tc>
          <w:tcPr>
            <w:tcW w:type="dxa" w:w="2160"/>
          </w:tcPr>
          <w:p>
            <w:r>
              <w:rPr>
                <w:sz w:val="16"/>
              </w:rPr>
              <w:t>https://www.cna.com.tw/news/ahel/202608160165.aspx</w:t>
            </w:r>
          </w:p>
        </w:tc>
      </w:tr>
      <w:tr>
        <w:tc>
          <w:tcPr>
            <w:tcW w:type="dxa" w:w="2160"/>
          </w:tcPr>
          <w:p>
            <w:r>
              <w:rPr>
                <w:sz w:val="16"/>
              </w:rPr>
              <w:t>中央社</w:t>
            </w:r>
          </w:p>
        </w:tc>
        <w:tc>
          <w:tcPr>
            <w:tcW w:type="dxa" w:w="2160"/>
          </w:tcPr>
          <w:p>
            <w:r>
              <w:rPr>
                <w:sz w:val="16"/>
              </w:rPr>
              <w:t>台塑石化汽柴油價格不調整</w:t>
            </w:r>
          </w:p>
        </w:tc>
        <w:tc>
          <w:tcPr>
            <w:tcW w:type="dxa" w:w="2160"/>
          </w:tcPr>
          <w:p>
            <w:r>
              <w:rPr>
                <w:sz w:val="16"/>
              </w:rPr>
              <w:t>2026-08-16</w:t>
            </w:r>
          </w:p>
        </w:tc>
        <w:tc>
          <w:tcPr>
            <w:tcW w:type="dxa" w:w="2160"/>
          </w:tcPr>
          <w:p>
            <w:r>
              <w:rPr>
                <w:sz w:val="16"/>
              </w:rPr>
              <w:t>https://www.cna.com.tw/news/ahel/202608160170.aspx</w:t>
            </w:r>
          </w:p>
        </w:tc>
      </w:tr>
      <w:tr>
        <w:tc>
          <w:tcPr>
            <w:tcW w:type="dxa" w:w="2160"/>
          </w:tcPr>
          <w:p>
            <w:r>
              <w:rPr>
                <w:sz w:val="16"/>
              </w:rPr>
              <w:t>中央社</w:t>
            </w:r>
          </w:p>
        </w:tc>
        <w:tc>
          <w:tcPr>
            <w:tcW w:type="dxa" w:w="2160"/>
          </w:tcPr>
          <w:p>
            <w:r>
              <w:rPr>
                <w:sz w:val="16"/>
              </w:rPr>
              <w:t>巴菲特旗下波克夏增持Alphabet　躍居第3大持股</w:t>
            </w:r>
          </w:p>
        </w:tc>
        <w:tc>
          <w:tcPr>
            <w:tcW w:type="dxa" w:w="2160"/>
          </w:tcPr>
          <w:p>
            <w:r>
              <w:rPr>
                <w:sz w:val="16"/>
              </w:rPr>
              <w:t>2026-08-16</w:t>
            </w:r>
          </w:p>
        </w:tc>
        <w:tc>
          <w:tcPr>
            <w:tcW w:type="dxa" w:w="2160"/>
          </w:tcPr>
          <w:p>
            <w:r>
              <w:rPr>
                <w:sz w:val="16"/>
              </w:rPr>
              <w:t>https://www.cna.com.tw/news/aopl/202608160183.aspx</w:t>
            </w:r>
          </w:p>
        </w:tc>
      </w:tr>
      <w:tr>
        <w:tc>
          <w:tcPr>
            <w:tcW w:type="dxa" w:w="2160"/>
          </w:tcPr>
          <w:p>
            <w:r>
              <w:rPr>
                <w:sz w:val="16"/>
              </w:rPr>
              <w:t>中央社</w:t>
            </w:r>
          </w:p>
        </w:tc>
        <w:tc>
          <w:tcPr>
            <w:tcW w:type="dxa" w:w="2160"/>
          </w:tcPr>
          <w:p>
            <w:r>
              <w:rPr>
                <w:sz w:val="16"/>
              </w:rPr>
              <w:t>國務機要費遭全數刪凍　府：以預算權作為政治工具</w:t>
            </w:r>
          </w:p>
        </w:tc>
        <w:tc>
          <w:tcPr>
            <w:tcW w:type="dxa" w:w="2160"/>
          </w:tcPr>
          <w:p>
            <w:r>
              <w:rPr>
                <w:sz w:val="16"/>
              </w:rPr>
              <w:t>2026-08-16</w:t>
            </w:r>
          </w:p>
        </w:tc>
        <w:tc>
          <w:tcPr>
            <w:tcW w:type="dxa" w:w="2160"/>
          </w:tcPr>
          <w:p>
            <w:r>
              <w:rPr>
                <w:sz w:val="16"/>
              </w:rPr>
              <w:t>https://www.cna.com.tw/news/aipl/202608160189.aspx</w:t>
            </w:r>
          </w:p>
        </w:tc>
      </w:tr>
      <w:tr>
        <w:tc>
          <w:tcPr>
            <w:tcW w:type="dxa" w:w="2160"/>
          </w:tcPr>
          <w:p>
            <w:r>
              <w:rPr>
                <w:sz w:val="16"/>
              </w:rPr>
              <w:t>中央社</w:t>
            </w:r>
          </w:p>
        </w:tc>
        <w:tc>
          <w:tcPr>
            <w:tcW w:type="dxa" w:w="2160"/>
          </w:tcPr>
          <w:p>
            <w:r>
              <w:rPr>
                <w:sz w:val="16"/>
              </w:rPr>
              <w:t>瑞媒：AI代理工具攻擊台灣為西方一記警鐘</w:t>
            </w:r>
          </w:p>
        </w:tc>
        <w:tc>
          <w:tcPr>
            <w:tcW w:type="dxa" w:w="2160"/>
          </w:tcPr>
          <w:p>
            <w:r>
              <w:rPr>
                <w:sz w:val="16"/>
              </w:rPr>
              <w:t>2026-08-17</w:t>
            </w:r>
          </w:p>
        </w:tc>
        <w:tc>
          <w:tcPr>
            <w:tcW w:type="dxa" w:w="2160"/>
          </w:tcPr>
          <w:p>
            <w:r>
              <w:rPr>
                <w:sz w:val="16"/>
              </w:rPr>
              <w:t>https://www.cna.com.tw/news/aipl/202608170013.aspx</w:t>
            </w:r>
          </w:p>
        </w:tc>
      </w:tr>
      <w:tr>
        <w:tc>
          <w:tcPr>
            <w:tcW w:type="dxa" w:w="2160"/>
          </w:tcPr>
          <w:p>
            <w:r>
              <w:rPr>
                <w:sz w:val="16"/>
              </w:rPr>
              <w:t>中央社</w:t>
            </w:r>
          </w:p>
        </w:tc>
        <w:tc>
          <w:tcPr>
            <w:tcW w:type="dxa" w:w="2160"/>
          </w:tcPr>
          <w:p>
            <w:r>
              <w:rPr>
                <w:sz w:val="16"/>
              </w:rPr>
              <w:t>台指期夜盤下跌　法人：估台股維持震盪盤堅走勢</w:t>
            </w:r>
          </w:p>
        </w:tc>
        <w:tc>
          <w:tcPr>
            <w:tcW w:type="dxa" w:w="2160"/>
          </w:tcPr>
          <w:p>
            <w:r>
              <w:rPr>
                <w:sz w:val="16"/>
              </w:rPr>
              <w:t>2026-08-17</w:t>
            </w:r>
          </w:p>
        </w:tc>
        <w:tc>
          <w:tcPr>
            <w:tcW w:type="dxa" w:w="2160"/>
          </w:tcPr>
          <w:p>
            <w:r>
              <w:rPr>
                <w:sz w:val="16"/>
              </w:rPr>
              <w:t>https://www.cna.com.tw/news/afe/202608170015.aspx</w:t>
            </w:r>
          </w:p>
        </w:tc>
      </w:tr>
      <w:tr>
        <w:tc>
          <w:tcPr>
            <w:tcW w:type="dxa" w:w="2160"/>
          </w:tcPr>
          <w:p>
            <w:r>
              <w:rPr>
                <w:sz w:val="16"/>
              </w:rPr>
              <w:t>中央社</w:t>
            </w:r>
          </w:p>
        </w:tc>
        <w:tc>
          <w:tcPr>
            <w:tcW w:type="dxa" w:w="2160"/>
          </w:tcPr>
          <w:p>
            <w:r>
              <w:rPr>
                <w:sz w:val="16"/>
              </w:rPr>
              <w:t>台股開盤漲30.16點</w:t>
            </w:r>
          </w:p>
        </w:tc>
        <w:tc>
          <w:tcPr>
            <w:tcW w:type="dxa" w:w="2160"/>
          </w:tcPr>
          <w:p>
            <w:r>
              <w:rPr>
                <w:sz w:val="16"/>
              </w:rPr>
              <w:t>2026-08-17</w:t>
            </w:r>
          </w:p>
        </w:tc>
        <w:tc>
          <w:tcPr>
            <w:tcW w:type="dxa" w:w="2160"/>
          </w:tcPr>
          <w:p>
            <w:r>
              <w:rPr>
                <w:sz w:val="16"/>
              </w:rPr>
              <w:t>https://www.cna.com.tw/news/afe/202608170024.aspx</w:t>
            </w:r>
          </w:p>
        </w:tc>
      </w:tr>
      <w:tr>
        <w:tc>
          <w:tcPr>
            <w:tcW w:type="dxa" w:w="2160"/>
          </w:tcPr>
          <w:p>
            <w:r>
              <w:rPr>
                <w:sz w:val="16"/>
              </w:rPr>
              <w:t>中央社</w:t>
            </w:r>
          </w:p>
        </w:tc>
        <w:tc>
          <w:tcPr>
            <w:tcW w:type="dxa" w:w="2160"/>
          </w:tcPr>
          <w:p>
            <w:r>
              <w:rPr>
                <w:sz w:val="16"/>
              </w:rPr>
              <w:t>新台幣開盤升2.6分　為32.02元</w:t>
            </w:r>
          </w:p>
        </w:tc>
        <w:tc>
          <w:tcPr>
            <w:tcW w:type="dxa" w:w="2160"/>
          </w:tcPr>
          <w:p>
            <w:r>
              <w:rPr>
                <w:sz w:val="16"/>
              </w:rPr>
              <w:t>2026-08-17</w:t>
            </w:r>
          </w:p>
        </w:tc>
        <w:tc>
          <w:tcPr>
            <w:tcW w:type="dxa" w:w="2160"/>
          </w:tcPr>
          <w:p>
            <w:r>
              <w:rPr>
                <w:sz w:val="16"/>
              </w:rPr>
              <w:t>https://www.cna.com.tw/news/afe/202608170025.aspx</w:t>
            </w:r>
          </w:p>
        </w:tc>
      </w:tr>
      <w:tr>
        <w:tc>
          <w:tcPr>
            <w:tcW w:type="dxa" w:w="2160"/>
          </w:tcPr>
          <w:p>
            <w:r>
              <w:rPr>
                <w:sz w:val="16"/>
              </w:rPr>
              <w:t>中央社</w:t>
            </w:r>
          </w:p>
        </w:tc>
        <w:tc>
          <w:tcPr>
            <w:tcW w:type="dxa" w:w="2160"/>
          </w:tcPr>
          <w:p>
            <w:r>
              <w:rPr>
                <w:sz w:val="16"/>
              </w:rPr>
              <w:t>台積電上漲15元　台股早盤漲378點</w:t>
            </w:r>
          </w:p>
        </w:tc>
        <w:tc>
          <w:tcPr>
            <w:tcW w:type="dxa" w:w="2160"/>
          </w:tcPr>
          <w:p>
            <w:r>
              <w:rPr>
                <w:sz w:val="16"/>
              </w:rPr>
              <w:t>2026-08-17</w:t>
            </w:r>
          </w:p>
        </w:tc>
        <w:tc>
          <w:tcPr>
            <w:tcW w:type="dxa" w:w="2160"/>
          </w:tcPr>
          <w:p>
            <w:r>
              <w:rPr>
                <w:sz w:val="16"/>
              </w:rPr>
              <w:t>https://www.cna.com.tw/news/afe/202608170027.aspx</w:t>
            </w:r>
          </w:p>
        </w:tc>
      </w:tr>
      <w:tr>
        <w:tc>
          <w:tcPr>
            <w:tcW w:type="dxa" w:w="2160"/>
          </w:tcPr>
          <w:p>
            <w:r>
              <w:rPr>
                <w:sz w:val="16"/>
              </w:rPr>
              <w:t>中央社(Yahoo轉載)</w:t>
            </w:r>
          </w:p>
        </w:tc>
        <w:tc>
          <w:tcPr>
            <w:tcW w:type="dxa" w:w="2160"/>
          </w:tcPr>
          <w:p>
            <w:r>
              <w:rPr>
                <w:sz w:val="16"/>
              </w:rPr>
              <w:t>中國機器人龍頭宇樹科技IPO申購啟動  中籤率萬分之2</w:t>
            </w:r>
          </w:p>
        </w:tc>
        <w:tc>
          <w:tcPr>
            <w:tcW w:type="dxa" w:w="2160"/>
          </w:tcPr>
          <w:p>
            <w:r>
              <w:rPr>
                <w:sz w:val="16"/>
              </w:rPr>
              <w:t>2026-08-10</w:t>
            </w:r>
          </w:p>
        </w:tc>
        <w:tc>
          <w:tcPr>
            <w:tcW w:type="dxa" w:w="2160"/>
          </w:tcPr>
          <w:p>
            <w:r>
              <w:rPr>
                <w:sz w:val="16"/>
              </w:rPr>
              <w:t>https://tw.news.yahoo.com/%E4%B8%AD%E5%9C%8B%E6%A9%9F%E5%99%A8%E4%BA%BA%E9%BE%8D%E9%A0%AD%E5%AE%87%E6%A8%B9%E7%A7%91%E6%8A%80ipo%E7%94%B3%E8%B3%BC%E5%95%9F%E5%8B%95-%E4%B8%AD%E7%B1%A4%E7%8E%87%E8%90%AC%E5%88%86%E4%B9%8B2-061536242.html</w:t>
            </w:r>
          </w:p>
        </w:tc>
      </w:tr>
      <w:tr>
        <w:tc>
          <w:tcPr>
            <w:tcW w:type="dxa" w:w="2160"/>
          </w:tcPr>
          <w:p>
            <w:r>
              <w:rPr>
                <w:sz w:val="16"/>
              </w:rPr>
              <w:t>中央社(Yahoo轉載)</w:t>
            </w:r>
          </w:p>
        </w:tc>
        <w:tc>
          <w:tcPr>
            <w:tcW w:type="dxa" w:w="2160"/>
          </w:tcPr>
          <w:p>
            <w:r>
              <w:rPr>
                <w:sz w:val="16"/>
              </w:rPr>
              <w:t>台股上漲702點收44928點　收復季線44331點</w:t>
            </w:r>
          </w:p>
        </w:tc>
        <w:tc>
          <w:tcPr>
            <w:tcW w:type="dxa" w:w="2160"/>
          </w:tcPr>
          <w:p>
            <w:r>
              <w:rPr>
                <w:sz w:val="16"/>
              </w:rPr>
              <w:t>2026-08-10</w:t>
            </w:r>
          </w:p>
        </w:tc>
        <w:tc>
          <w:tcPr>
            <w:tcW w:type="dxa" w:w="2160"/>
          </w:tcPr>
          <w:p>
            <w:r>
              <w:rPr>
                <w:sz w:val="16"/>
              </w:rPr>
              <w:t>https://tw.news.yahoo.com/%E5%8F%B0%E8%82%A1%E4%B8%8A%E6%BC%B2702%E9%BB%9E%E6%94%B644928%E9%BB%9E-%E6%94%B6%E5%BE%A9%E5%AD%A3%E7%B7%9A44331%E9%BB%9E-061944998.html</w:t>
            </w:r>
          </w:p>
        </w:tc>
      </w:tr>
      <w:tr>
        <w:tc>
          <w:tcPr>
            <w:tcW w:type="dxa" w:w="2160"/>
          </w:tcPr>
          <w:p>
            <w:r>
              <w:rPr>
                <w:sz w:val="16"/>
              </w:rPr>
              <w:t>中央社(Yahoo轉載)</w:t>
            </w:r>
          </w:p>
        </w:tc>
        <w:tc>
          <w:tcPr>
            <w:tcW w:type="dxa" w:w="2160"/>
          </w:tcPr>
          <w:p>
            <w:r>
              <w:rPr>
                <w:sz w:val="16"/>
              </w:rPr>
              <w:t>國票金副董事長年薪2千萬　大股東一銀促檢討薪酬結構</w:t>
            </w:r>
          </w:p>
        </w:tc>
        <w:tc>
          <w:tcPr>
            <w:tcW w:type="dxa" w:w="2160"/>
          </w:tcPr>
          <w:p>
            <w:r>
              <w:rPr>
                <w:sz w:val="16"/>
              </w:rPr>
              <w:t>2026-08-10</w:t>
            </w:r>
          </w:p>
        </w:tc>
        <w:tc>
          <w:tcPr>
            <w:tcW w:type="dxa" w:w="2160"/>
          </w:tcPr>
          <w:p>
            <w:r>
              <w:rPr>
                <w:sz w:val="16"/>
              </w:rPr>
              <w:t>https://tw.news.yahoo.com/%E5%9C%8B%E7%A5%A8%E9%87%91%E5%89%AF%E8%91%A3%E4%BA%8B%E9%95%B7%E5%B9%B4%E8%96%AA2%E5%8D%83%E8%90%AC-%E5%A4%A7%E8%82%A1%E6%9D%B1-%E9%8A%80%E4%BF%83%E6%AA%A2%E8%A8%8E%E8%96%AA%E9%85%AC%E7%B5%90%E6%A7%8B-062551615.html</w:t>
            </w:r>
          </w:p>
        </w:tc>
      </w:tr>
      <w:tr>
        <w:tc>
          <w:tcPr>
            <w:tcW w:type="dxa" w:w="2160"/>
          </w:tcPr>
          <w:p>
            <w:r>
              <w:rPr>
                <w:sz w:val="16"/>
              </w:rPr>
              <w:t>中央社(Yahoo轉載)</w:t>
            </w:r>
          </w:p>
        </w:tc>
        <w:tc>
          <w:tcPr>
            <w:tcW w:type="dxa" w:w="2160"/>
          </w:tcPr>
          <w:p>
            <w:r>
              <w:rPr>
                <w:sz w:val="16"/>
              </w:rPr>
              <w:t>信驊前進OCP APAC峰會　展示開放式伺服器管理架構</w:t>
            </w:r>
          </w:p>
        </w:tc>
        <w:tc>
          <w:tcPr>
            <w:tcW w:type="dxa" w:w="2160"/>
          </w:tcPr>
          <w:p>
            <w:r>
              <w:rPr>
                <w:sz w:val="16"/>
              </w:rPr>
              <w:t>2026-08-10</w:t>
            </w:r>
          </w:p>
        </w:tc>
        <w:tc>
          <w:tcPr>
            <w:tcW w:type="dxa" w:w="2160"/>
          </w:tcPr>
          <w:p>
            <w:r>
              <w:rPr>
                <w:sz w:val="16"/>
              </w:rPr>
              <w:t>https://tw.news.yahoo.com/%E4%BF%A1%E9%A9%8A%E5%89%8D%E9%80%B2ocp-apac%E5%B3%B0%E6%9C%83-%E5%B1%95%E7%A4%BA%E9%96%8B%E6%94%BE%E5%BC%8F%E4%BC%BA%E6%9C%8D%E5%99%A8%E7%AE%A1%E7%90%86%E6%9E%B6%E6%A7%8B-070523747.html</w:t>
            </w:r>
          </w:p>
        </w:tc>
      </w:tr>
      <w:tr>
        <w:tc>
          <w:tcPr>
            <w:tcW w:type="dxa" w:w="2160"/>
          </w:tcPr>
          <w:p>
            <w:r>
              <w:rPr>
                <w:sz w:val="16"/>
              </w:rPr>
              <w:t>中央社(Yahoo轉載)</w:t>
            </w:r>
          </w:p>
        </w:tc>
        <w:tc>
          <w:tcPr>
            <w:tcW w:type="dxa" w:w="2160"/>
          </w:tcPr>
          <w:p>
            <w:r>
              <w:rPr>
                <w:sz w:val="16"/>
              </w:rPr>
              <w:t>三大法人買超台股731.67億元</w:t>
            </w:r>
          </w:p>
        </w:tc>
        <w:tc>
          <w:tcPr>
            <w:tcW w:type="dxa" w:w="2160"/>
          </w:tcPr>
          <w:p>
            <w:r>
              <w:rPr>
                <w:sz w:val="16"/>
              </w:rPr>
              <w:t>2026-08-10</w:t>
            </w:r>
          </w:p>
        </w:tc>
        <w:tc>
          <w:tcPr>
            <w:tcW w:type="dxa" w:w="2160"/>
          </w:tcPr>
          <w:p>
            <w:r>
              <w:rPr>
                <w:sz w:val="16"/>
              </w:rPr>
              <w:t>https://tw.news.yahoo.com/%E4%B8%89%E5%A4%A7%E6%B3%95%E4%BA%BA%E8%B2%B7%E8%B6%85%E5%8F%B0%E8%82%A1731-67%E5%84%84%E5%85%83-070830476.html</w:t>
            </w:r>
          </w:p>
        </w:tc>
      </w:tr>
      <w:tr>
        <w:tc>
          <w:tcPr>
            <w:tcW w:type="dxa" w:w="2160"/>
          </w:tcPr>
          <w:p>
            <w:r>
              <w:rPr>
                <w:sz w:val="16"/>
              </w:rPr>
              <w:t>中央社(Yahoo轉載)</w:t>
            </w:r>
          </w:p>
        </w:tc>
        <w:tc>
          <w:tcPr>
            <w:tcW w:type="dxa" w:w="2160"/>
          </w:tcPr>
          <w:p>
            <w:r>
              <w:rPr>
                <w:sz w:val="16"/>
              </w:rPr>
              <w:t>研調：iPhone 18 Pro成本大增　舊機不排除跟漲</w:t>
            </w:r>
          </w:p>
        </w:tc>
        <w:tc>
          <w:tcPr>
            <w:tcW w:type="dxa" w:w="2160"/>
          </w:tcPr>
          <w:p>
            <w:r>
              <w:rPr>
                <w:sz w:val="16"/>
              </w:rPr>
              <w:t>2026-08-10</w:t>
            </w:r>
          </w:p>
        </w:tc>
        <w:tc>
          <w:tcPr>
            <w:tcW w:type="dxa" w:w="2160"/>
          </w:tcPr>
          <w:p>
            <w:r>
              <w:rPr>
                <w:sz w:val="16"/>
              </w:rPr>
              <w:t>https://tw.news.yahoo.com/%E7%A0%94%E8%AA%BF-iphone-18-pro%E6%88%90%E6%9C%AC%E5%A4%A7%E5%A2%9E-%E8%88%8A%E6%A9%9F%E4%B8%8D%E6%8E%92%E9%99%A4%E8%B7%9F%E6%BC%B2-070932991.html</w:t>
            </w:r>
          </w:p>
        </w:tc>
      </w:tr>
      <w:tr>
        <w:tc>
          <w:tcPr>
            <w:tcW w:type="dxa" w:w="2160"/>
          </w:tcPr>
          <w:p>
            <w:r>
              <w:rPr>
                <w:sz w:val="16"/>
              </w:rPr>
              <w:t>中央社(Yahoo轉載)</w:t>
            </w:r>
          </w:p>
        </w:tc>
        <w:tc>
          <w:tcPr>
            <w:tcW w:type="dxa" w:w="2160"/>
          </w:tcPr>
          <w:p>
            <w:r>
              <w:rPr>
                <w:sz w:val="16"/>
              </w:rPr>
              <w:t>經部攜通路推廣友邦食品　盼增進消費動能強化合作</w:t>
            </w:r>
          </w:p>
        </w:tc>
        <w:tc>
          <w:tcPr>
            <w:tcW w:type="dxa" w:w="2160"/>
          </w:tcPr>
          <w:p>
            <w:r>
              <w:rPr>
                <w:sz w:val="16"/>
              </w:rPr>
              <w:t>2026-08-10</w:t>
            </w:r>
          </w:p>
        </w:tc>
        <w:tc>
          <w:tcPr>
            <w:tcW w:type="dxa" w:w="2160"/>
          </w:tcPr>
          <w:p>
            <w:r>
              <w:rPr>
                <w:sz w:val="16"/>
              </w:rPr>
              <w:t>https://tw.news.yahoo.com/%E7%B6%93%E9%83%A8%E6%94%9C%E9%80%9A%E8%B7%AF%E6%8E%A8%E5%BB%A3%E5%8F%8B%E9%82%A6%E9%A3%9F%E5%93%81-%E7%9B%BC%E5%A2%9E%E9%80%B2%E6%B6%88%E8%B2%BB%E5%8B%95%E8%83%BD%E5%BC%B7%E5%8C%96%E5%90%88%E4%BD%9C-071538712.html</w:t>
            </w:r>
          </w:p>
        </w:tc>
      </w:tr>
      <w:tr>
        <w:tc>
          <w:tcPr>
            <w:tcW w:type="dxa" w:w="2160"/>
          </w:tcPr>
          <w:p>
            <w:r>
              <w:rPr>
                <w:sz w:val="16"/>
              </w:rPr>
              <w:t>中央社(Yahoo轉載)</w:t>
            </w:r>
          </w:p>
        </w:tc>
        <w:tc>
          <w:tcPr>
            <w:tcW w:type="dxa" w:w="2160"/>
          </w:tcPr>
          <w:p>
            <w:r>
              <w:rPr>
                <w:sz w:val="16"/>
              </w:rPr>
              <w:t>2026友邦食品國內通路推廣計畫啟動 (圖)</w:t>
            </w:r>
          </w:p>
        </w:tc>
        <w:tc>
          <w:tcPr>
            <w:tcW w:type="dxa" w:w="2160"/>
          </w:tcPr>
          <w:p>
            <w:r>
              <w:rPr>
                <w:sz w:val="16"/>
              </w:rPr>
              <w:t>2026-08-10</w:t>
            </w:r>
          </w:p>
        </w:tc>
        <w:tc>
          <w:tcPr>
            <w:tcW w:type="dxa" w:w="2160"/>
          </w:tcPr>
          <w:p>
            <w:r>
              <w:rPr>
                <w:sz w:val="16"/>
              </w:rPr>
              <w:t>https://tw.news.yahoo.com/2026%E5%8F%8B%E9%82%A6%E9%A3%9F%E5%93%81%E5%9C%8B%E5%85%A7%E9%80%9A%E8%B7%AF%E6%8E%A8%E5%BB%A3%E8%A8%88%E7%95%AB%E5%95%9F%E5%8B%95-%E5%9C%96-072621368.html</w:t>
            </w:r>
          </w:p>
        </w:tc>
      </w:tr>
      <w:tr>
        <w:tc>
          <w:tcPr>
            <w:tcW w:type="dxa" w:w="2160"/>
          </w:tcPr>
          <w:p>
            <w:r>
              <w:rPr>
                <w:sz w:val="16"/>
              </w:rPr>
              <w:t>中央社(Yahoo轉載)</w:t>
            </w:r>
          </w:p>
        </w:tc>
        <w:tc>
          <w:tcPr>
            <w:tcW w:type="dxa" w:w="2160"/>
          </w:tcPr>
          <w:p>
            <w:r>
              <w:rPr>
                <w:sz w:val="16"/>
              </w:rPr>
              <w:t>外資上週買超266億終止連6賣　加碼緯創7.5萬張居冠</w:t>
            </w:r>
          </w:p>
        </w:tc>
        <w:tc>
          <w:tcPr>
            <w:tcW w:type="dxa" w:w="2160"/>
          </w:tcPr>
          <w:p>
            <w:r>
              <w:rPr>
                <w:sz w:val="16"/>
              </w:rPr>
              <w:t>2026-08-10</w:t>
            </w:r>
          </w:p>
        </w:tc>
        <w:tc>
          <w:tcPr>
            <w:tcW w:type="dxa" w:w="2160"/>
          </w:tcPr>
          <w:p>
            <w:r>
              <w:rPr>
                <w:sz w:val="16"/>
              </w:rPr>
              <w:t>https://tw.news.yahoo.com/%E5%A4%96%E8%B3%87%E4%B8%8A%E9%80%B1%E8%B2%B7%E8%B6%85266%E5%84%84%E7%B5%82%E6%AD%A2%E9%80%A36%E8%B3%A3-%E5%8A%A0%E7%A2%BC%E7%B7%AF%E5%89%B57-5%E8%90%AC%E5%BC%B5%E5%B1%85%E5%86%A0-073655423.html</w:t>
            </w:r>
          </w:p>
        </w:tc>
      </w:tr>
      <w:tr>
        <w:tc>
          <w:tcPr>
            <w:tcW w:type="dxa" w:w="2160"/>
          </w:tcPr>
          <w:p>
            <w:r>
              <w:rPr>
                <w:sz w:val="16"/>
              </w:rPr>
              <w:t>中央社(Yahoo轉載)</w:t>
            </w:r>
          </w:p>
        </w:tc>
        <w:tc>
          <w:tcPr>
            <w:tcW w:type="dxa" w:w="2160"/>
          </w:tcPr>
          <w:p>
            <w:r>
              <w:rPr>
                <w:sz w:val="16"/>
              </w:rPr>
              <w:t>日月光投控7月營收創新高　先進封測需求強勁</w:t>
            </w:r>
          </w:p>
        </w:tc>
        <w:tc>
          <w:tcPr>
            <w:tcW w:type="dxa" w:w="2160"/>
          </w:tcPr>
          <w:p>
            <w:r>
              <w:rPr>
                <w:sz w:val="16"/>
              </w:rPr>
              <w:t>2026-08-10</w:t>
            </w:r>
          </w:p>
        </w:tc>
        <w:tc>
          <w:tcPr>
            <w:tcW w:type="dxa" w:w="2160"/>
          </w:tcPr>
          <w:p>
            <w:r>
              <w:rPr>
                <w:sz w:val="16"/>
              </w:rPr>
              <w:t>https://tw.news.yahoo.com/%E6%97%A5%E6%9C%88%E5%85%89%E6%8A%95%E6%8E%A77%E6%9C%88%E7%87%9F%E6%94%B6%E5%89%B5%E6%96%B0%E9%AB%98-%E5%85%88%E9%80%B2%E5%B0%81%E6%B8%AC%E9%9C%80%E6%B1%82%E5%BC%B7%E5%8B%81-075519588.html</w:t>
            </w:r>
          </w:p>
        </w:tc>
      </w:tr>
      <w:tr>
        <w:tc>
          <w:tcPr>
            <w:tcW w:type="dxa" w:w="2160"/>
          </w:tcPr>
          <w:p>
            <w:r>
              <w:rPr>
                <w:sz w:val="16"/>
              </w:rPr>
              <w:t>中央社(Yahoo轉載)</w:t>
            </w:r>
          </w:p>
        </w:tc>
        <w:tc>
          <w:tcPr>
            <w:tcW w:type="dxa" w:w="2160"/>
          </w:tcPr>
          <w:p>
            <w:r>
              <w:rPr>
                <w:sz w:val="16"/>
              </w:rPr>
              <w:t>看好台灣富裕客群　萬事達卡推頂級卡搶市</w:t>
            </w:r>
          </w:p>
        </w:tc>
        <w:tc>
          <w:tcPr>
            <w:tcW w:type="dxa" w:w="2160"/>
          </w:tcPr>
          <w:p>
            <w:r>
              <w:rPr>
                <w:sz w:val="16"/>
              </w:rPr>
              <w:t>2026-08-10</w:t>
            </w:r>
          </w:p>
        </w:tc>
        <w:tc>
          <w:tcPr>
            <w:tcW w:type="dxa" w:w="2160"/>
          </w:tcPr>
          <w:p>
            <w:r>
              <w:rPr>
                <w:sz w:val="16"/>
              </w:rPr>
              <w:t>https://tw.news.yahoo.com/%E7%9C%8B%E5%A5%BD%E5%8F%B0%E7%81%A3%E5%AF%8C%E8%A3%95%E5%AE%A2%E7%BE%A4-%E8%90%AC%E4%BA%8B%E9%81%94%E5%8D%A1%E6%8E%A8%E9%A0%82%E7%B4%9A%E5%8D%A1%E6%90%B6%E5%B8%82-081232973.html</w:t>
            </w:r>
          </w:p>
        </w:tc>
      </w:tr>
      <w:tr>
        <w:tc>
          <w:tcPr>
            <w:tcW w:type="dxa" w:w="2160"/>
          </w:tcPr>
          <w:p>
            <w:r>
              <w:rPr>
                <w:sz w:val="16"/>
              </w:rPr>
              <w:t>中央社(Yahoo轉載)</w:t>
            </w:r>
          </w:p>
        </w:tc>
        <w:tc>
          <w:tcPr>
            <w:tcW w:type="dxa" w:w="2160"/>
          </w:tcPr>
          <w:p>
            <w:r>
              <w:rPr>
                <w:sz w:val="16"/>
              </w:rPr>
              <w:t>佳世達轉換AI賽道　高階伺服器第4季出貨</w:t>
            </w:r>
          </w:p>
        </w:tc>
        <w:tc>
          <w:tcPr>
            <w:tcW w:type="dxa" w:w="2160"/>
          </w:tcPr>
          <w:p>
            <w:r>
              <w:rPr>
                <w:sz w:val="16"/>
              </w:rPr>
              <w:t>2026-08-10</w:t>
            </w:r>
          </w:p>
        </w:tc>
        <w:tc>
          <w:tcPr>
            <w:tcW w:type="dxa" w:w="2160"/>
          </w:tcPr>
          <w:p>
            <w:r>
              <w:rPr>
                <w:sz w:val="16"/>
              </w:rPr>
              <w:t>https://tw.news.yahoo.com/%E4%BD%B3%E4%B8%96%E9%81%94%E8%BD%89%E6%8F%9Bai%E8%B3%BD%E9%81%93-%E9%AB%98%E9%9A%8E%E4%BC%BA%E6%9C%8D%E5%99%A8%E7%AC%AC4%E5%AD%A3%E5%87%BA%E8%B2%A8-082042956.html</w:t>
            </w:r>
          </w:p>
        </w:tc>
      </w:tr>
      <w:tr>
        <w:tc>
          <w:tcPr>
            <w:tcW w:type="dxa" w:w="2160"/>
          </w:tcPr>
          <w:p>
            <w:r>
              <w:rPr>
                <w:sz w:val="16"/>
              </w:rPr>
              <w:t>中央社(Yahoo轉載)</w:t>
            </w:r>
          </w:p>
        </w:tc>
        <w:tc>
          <w:tcPr>
            <w:tcW w:type="dxa" w:w="2160"/>
          </w:tcPr>
          <w:p>
            <w:r>
              <w:rPr>
                <w:sz w:val="16"/>
              </w:rPr>
              <w:t>旭然7月營收衝新高　半導體客戶歐洲新廠訂單挹注</w:t>
            </w:r>
          </w:p>
        </w:tc>
        <w:tc>
          <w:tcPr>
            <w:tcW w:type="dxa" w:w="2160"/>
          </w:tcPr>
          <w:p>
            <w:r>
              <w:rPr>
                <w:sz w:val="16"/>
              </w:rPr>
              <w:t>2026-08-10</w:t>
            </w:r>
          </w:p>
        </w:tc>
        <w:tc>
          <w:tcPr>
            <w:tcW w:type="dxa" w:w="2160"/>
          </w:tcPr>
          <w:p>
            <w:r>
              <w:rPr>
                <w:sz w:val="16"/>
              </w:rPr>
              <w:t>https://tw.news.yahoo.com/%E6%97%AD%E7%84%B67%E6%9C%88%E7%87%9F%E6%94%B6%E8%A1%9D%E6%96%B0%E9%AB%98-%E5%8D%8A%E5%B0%8E%E9%AB%94%E5%AE%A2%E6%88%B6%E6%AD%90%E6%B4%B2%E6%96%B0%E5%BB%A0%E8%A8%82%E5%96%AE%E6%8C%B9%E6%B3%A8-082045262.html</w:t>
            </w:r>
          </w:p>
        </w:tc>
      </w:tr>
      <w:tr>
        <w:tc>
          <w:tcPr>
            <w:tcW w:type="dxa" w:w="2160"/>
          </w:tcPr>
          <w:p>
            <w:r>
              <w:rPr>
                <w:sz w:val="16"/>
              </w:rPr>
              <w:t>中央社(Yahoo轉載)</w:t>
            </w:r>
          </w:p>
        </w:tc>
        <w:tc>
          <w:tcPr>
            <w:tcW w:type="dxa" w:w="2160"/>
          </w:tcPr>
          <w:p>
            <w:r>
              <w:rPr>
                <w:sz w:val="16"/>
              </w:rPr>
              <w:t>彭金隆：信託不只是理財商品　應成全齡金融重要助力</w:t>
            </w:r>
          </w:p>
        </w:tc>
        <w:tc>
          <w:tcPr>
            <w:tcW w:type="dxa" w:w="2160"/>
          </w:tcPr>
          <w:p>
            <w:r>
              <w:rPr>
                <w:sz w:val="16"/>
              </w:rPr>
              <w:t>2026-08-10</w:t>
            </w:r>
          </w:p>
        </w:tc>
        <w:tc>
          <w:tcPr>
            <w:tcW w:type="dxa" w:w="2160"/>
          </w:tcPr>
          <w:p>
            <w:r>
              <w:rPr>
                <w:sz w:val="16"/>
              </w:rPr>
              <w:t>https://tw.news.yahoo.com/%E5%BD%AD%E9%87%91%E9%9A%86-%E4%BF%A1%E8%A8%97%E4%B8%8D%E5%8F%AA%E6%98%AF%E7%90%86%E8%B2%A1%E5%95%86%E5%93%81-%E6%87%89%E6%88%90%E5%85%A8%E9%BD%A1%E9%87%91%E8%9E%8D%E9%87%8D%E8%A6%81%E5%8A%A9%E5%8A%9B-084300338.html</w:t>
            </w:r>
          </w:p>
        </w:tc>
      </w:tr>
      <w:tr>
        <w:tc>
          <w:tcPr>
            <w:tcW w:type="dxa" w:w="2160"/>
          </w:tcPr>
          <w:p>
            <w:r>
              <w:rPr>
                <w:sz w:val="16"/>
              </w:rPr>
              <w:t>中央社(Yahoo轉載)</w:t>
            </w:r>
          </w:p>
        </w:tc>
        <w:tc>
          <w:tcPr>
            <w:tcW w:type="dxa" w:w="2160"/>
          </w:tcPr>
          <w:p>
            <w:r>
              <w:rPr>
                <w:sz w:val="16"/>
              </w:rPr>
              <w:t>外資買超台股517億元　加碼中鋼6.4萬張居首</w:t>
            </w:r>
          </w:p>
        </w:tc>
        <w:tc>
          <w:tcPr>
            <w:tcW w:type="dxa" w:w="2160"/>
          </w:tcPr>
          <w:p>
            <w:r>
              <w:rPr>
                <w:sz w:val="16"/>
              </w:rPr>
              <w:t>2026-08-10</w:t>
            </w:r>
          </w:p>
        </w:tc>
        <w:tc>
          <w:tcPr>
            <w:tcW w:type="dxa" w:w="2160"/>
          </w:tcPr>
          <w:p>
            <w:r>
              <w:rPr>
                <w:sz w:val="16"/>
              </w:rPr>
              <w:t>https://tw.news.yahoo.com/%E5%A4%96%E8%B3%87%E8%B2%B7%E8%B6%85%E5%8F%B0%E8%82%A1517%E5%84%84%E5%85%83-%E5%8A%A0%E7%A2%BC%E4%B8%AD%E9%8B%BC6-4%E8%90%AC%E5%BC%B5%E5%B1%85%E9%A6%96-084402088.html</w:t>
            </w:r>
          </w:p>
        </w:tc>
      </w:tr>
      <w:tr>
        <w:tc>
          <w:tcPr>
            <w:tcW w:type="dxa" w:w="2160"/>
          </w:tcPr>
          <w:p>
            <w:r>
              <w:rPr>
                <w:sz w:val="16"/>
              </w:rPr>
              <w:t>中央社(Yahoo轉載)</w:t>
            </w:r>
          </w:p>
        </w:tc>
        <w:tc>
          <w:tcPr>
            <w:tcW w:type="dxa" w:w="2160"/>
          </w:tcPr>
          <w:p>
            <w:r>
              <w:rPr>
                <w:sz w:val="16"/>
              </w:rPr>
              <w:t>無人機探索營　帶學童認識結構與原理 (圖)</w:t>
            </w:r>
          </w:p>
        </w:tc>
        <w:tc>
          <w:tcPr>
            <w:tcW w:type="dxa" w:w="2160"/>
          </w:tcPr>
          <w:p>
            <w:r>
              <w:rPr>
                <w:sz w:val="16"/>
              </w:rPr>
              <w:t>2026-08-10</w:t>
            </w:r>
          </w:p>
        </w:tc>
        <w:tc>
          <w:tcPr>
            <w:tcW w:type="dxa" w:w="2160"/>
          </w:tcPr>
          <w:p>
            <w:r>
              <w:rPr>
                <w:sz w:val="16"/>
              </w:rPr>
              <w:t>https://tw.news.yahoo.com/%E7%84%A1%E4%BA%BA%E6%A9%9F%E6%8E%A2%E7%B4%A2%E7%87%9F-%E5%B8%B6%E5%AD%B8%E7%AB%A5%E8%AA%8D%E8%AD%98%E7%B5%90%E6%A7%8B%E8%88%87%E5%8E%9F%E7%90%86-%E5%9C%96-063035920.html</w:t>
            </w:r>
          </w:p>
        </w:tc>
      </w:tr>
      <w:tr>
        <w:tc>
          <w:tcPr>
            <w:tcW w:type="dxa" w:w="2160"/>
          </w:tcPr>
          <w:p>
            <w:r>
              <w:rPr>
                <w:sz w:val="16"/>
              </w:rPr>
              <w:t>中央社(Yahoo轉載)</w:t>
            </w:r>
          </w:p>
        </w:tc>
        <w:tc>
          <w:tcPr>
            <w:tcW w:type="dxa" w:w="2160"/>
          </w:tcPr>
          <w:p>
            <w:r>
              <w:rPr>
                <w:sz w:val="16"/>
              </w:rPr>
              <w:t>高雄燕巢工安意外　工人高處跌落亡 (圖)</w:t>
            </w:r>
          </w:p>
        </w:tc>
        <w:tc>
          <w:tcPr>
            <w:tcW w:type="dxa" w:w="2160"/>
          </w:tcPr>
          <w:p>
            <w:r>
              <w:rPr>
                <w:sz w:val="16"/>
              </w:rPr>
              <w:t>2026-08-10</w:t>
            </w:r>
          </w:p>
        </w:tc>
        <w:tc>
          <w:tcPr>
            <w:tcW w:type="dxa" w:w="2160"/>
          </w:tcPr>
          <w:p>
            <w:r>
              <w:rPr>
                <w:sz w:val="16"/>
              </w:rPr>
              <w:t>https://tw.news.yahoo.com/%E9%AB%98%E9%9B%84%E7%87%95%E5%B7%A2%E5%B7%A5%E5%AE%89%E6%84%8F%E5%A4%96-%E5%B7%A5%E4%BA%BA%E9%AB%98%E8%99%95%E8%B7%8C%E8%90%BD%E4%BA%A1-%E5%9C%96-063238147.html</w:t>
            </w:r>
          </w:p>
        </w:tc>
      </w:tr>
      <w:tr>
        <w:tc>
          <w:tcPr>
            <w:tcW w:type="dxa" w:w="2160"/>
          </w:tcPr>
          <w:p>
            <w:r>
              <w:rPr>
                <w:sz w:val="16"/>
              </w:rPr>
              <w:t>中央社(Yahoo轉載)</w:t>
            </w:r>
          </w:p>
        </w:tc>
        <w:tc>
          <w:tcPr>
            <w:tcW w:type="dxa" w:w="2160"/>
          </w:tcPr>
          <w:p>
            <w:r>
              <w:rPr>
                <w:sz w:val="16"/>
              </w:rPr>
              <w:t>何欣純推6星兒童福利　加碼育兒補助 (圖)</w:t>
            </w:r>
          </w:p>
        </w:tc>
        <w:tc>
          <w:tcPr>
            <w:tcW w:type="dxa" w:w="2160"/>
          </w:tcPr>
          <w:p>
            <w:r>
              <w:rPr>
                <w:sz w:val="16"/>
              </w:rPr>
              <w:t>2026-08-10</w:t>
            </w:r>
          </w:p>
        </w:tc>
        <w:tc>
          <w:tcPr>
            <w:tcW w:type="dxa" w:w="2160"/>
          </w:tcPr>
          <w:p>
            <w:r>
              <w:rPr>
                <w:sz w:val="16"/>
              </w:rPr>
              <w:t>https://tw.news.yahoo.com/%E4%BD%95%E6%AC%A3%E7%B4%94%E6%8E%A86%E6%98%9F%E5%85%92%E7%AB%A5%E7%A6%8F%E5%88%A9-%E5%8A%A0%E7%A2%BC%E8%82%B2%E5%85%92%E8%A3%9C%E5%8A%A9-%E5%9C%96-064555776.html</w:t>
            </w:r>
          </w:p>
        </w:tc>
      </w:tr>
      <w:tr>
        <w:tc>
          <w:tcPr>
            <w:tcW w:type="dxa" w:w="2160"/>
          </w:tcPr>
          <w:p>
            <w:r>
              <w:rPr>
                <w:sz w:val="16"/>
              </w:rPr>
              <w:t>中央社(Yahoo轉載)</w:t>
            </w:r>
          </w:p>
        </w:tc>
        <w:tc>
          <w:tcPr>
            <w:tcW w:type="dxa" w:w="2160"/>
          </w:tcPr>
          <w:p>
            <w:r>
              <w:rPr>
                <w:sz w:val="16"/>
              </w:rPr>
              <w:t>名醫鄭丞傑下機遭旅客刮傷　長榮航：提供必要協助</w:t>
            </w:r>
          </w:p>
        </w:tc>
        <w:tc>
          <w:tcPr>
            <w:tcW w:type="dxa" w:w="2160"/>
          </w:tcPr>
          <w:p>
            <w:r>
              <w:rPr>
                <w:sz w:val="16"/>
              </w:rPr>
              <w:t>2026-08-10</w:t>
            </w:r>
          </w:p>
        </w:tc>
        <w:tc>
          <w:tcPr>
            <w:tcW w:type="dxa" w:w="2160"/>
          </w:tcPr>
          <w:p>
            <w:r>
              <w:rPr>
                <w:sz w:val="16"/>
              </w:rPr>
              <w:t>https://tw.news.yahoo.com/%E5%90%8D%E9%86%AB%E9%84%AD%E4%B8%9E%E5%82%91%E4%B8%8B%E6%A9%9F%E9%81%AD%E6%97%85%E5%AE%A2%E5%88%AE%E5%82%B7-%E9%95%B7%E6%A6%AE%E8%88%AA-%E6%8F%90%E4%BE%9B%E5%BF%85%E8%A6%81%E5%8D%94%E5%8A%A9-064608477.html</w:t>
            </w:r>
          </w:p>
        </w:tc>
      </w:tr>
      <w:tr>
        <w:tc>
          <w:tcPr>
            <w:tcW w:type="dxa" w:w="2160"/>
          </w:tcPr>
          <w:p>
            <w:r>
              <w:rPr>
                <w:sz w:val="16"/>
              </w:rPr>
              <w:t>中央社(Yahoo轉載)</w:t>
            </w:r>
          </w:p>
        </w:tc>
        <w:tc>
          <w:tcPr>
            <w:tcW w:type="dxa" w:w="2160"/>
          </w:tcPr>
          <w:p>
            <w:r>
              <w:rPr>
                <w:sz w:val="16"/>
              </w:rPr>
              <w:t>科技股勁揚　日經指數大漲逾1300點</w:t>
            </w:r>
          </w:p>
        </w:tc>
        <w:tc>
          <w:tcPr>
            <w:tcW w:type="dxa" w:w="2160"/>
          </w:tcPr>
          <w:p>
            <w:r>
              <w:rPr>
                <w:sz w:val="16"/>
              </w:rPr>
              <w:t>2026-08-10</w:t>
            </w:r>
          </w:p>
        </w:tc>
        <w:tc>
          <w:tcPr>
            <w:tcW w:type="dxa" w:w="2160"/>
          </w:tcPr>
          <w:p>
            <w:r>
              <w:rPr>
                <w:sz w:val="16"/>
              </w:rPr>
              <w:t>https://tw.news.yahoo.com/%E7%A7%91%E6%8A%80%E8%82%A1%E5%8B%81%E6%8F%9A-%E6%97%A5%E7%B6%93%E6%8C%87%E6%95%B8%E5%A4%A7%E6%BC%B2%E9%80%BE1300%E9%BB%9E-071640946.html</w:t>
            </w:r>
          </w:p>
        </w:tc>
      </w:tr>
      <w:tr>
        <w:tc>
          <w:tcPr>
            <w:tcW w:type="dxa" w:w="2160"/>
          </w:tcPr>
          <w:p>
            <w:r>
              <w:rPr>
                <w:sz w:val="16"/>
              </w:rPr>
              <w:t>中央社(Yahoo轉載)</w:t>
            </w:r>
          </w:p>
        </w:tc>
        <w:tc>
          <w:tcPr>
            <w:tcW w:type="dxa" w:w="2160"/>
          </w:tcPr>
          <w:p>
            <w:r>
              <w:rPr>
                <w:sz w:val="16"/>
              </w:rPr>
              <w:t>大馬首相安華接受醫療檢查　需留院觀察2天</w:t>
            </w:r>
          </w:p>
        </w:tc>
        <w:tc>
          <w:tcPr>
            <w:tcW w:type="dxa" w:w="2160"/>
          </w:tcPr>
          <w:p>
            <w:r>
              <w:rPr>
                <w:sz w:val="16"/>
              </w:rPr>
              <w:t>2026-08-10</w:t>
            </w:r>
          </w:p>
        </w:tc>
        <w:tc>
          <w:tcPr>
            <w:tcW w:type="dxa" w:w="2160"/>
          </w:tcPr>
          <w:p>
            <w:r>
              <w:rPr>
                <w:sz w:val="16"/>
              </w:rPr>
              <w:t>https://tw.news.yahoo.com/%E5%A4%A7%E9%A6%AC%E9%A6%96%E7%9B%B8%E5%AE%89%E8%8F%AF%E6%8E%A5%E5%8F%97%E9%86%AB%E7%99%82%E6%AA%A2%E6%9F%A5-%E9%9C%80%E7%95%99%E9%99%A2%E8%A7%80%E5%AF%9F2%E5%A4%A9-072045794.html</w:t>
            </w:r>
          </w:p>
        </w:tc>
      </w:tr>
      <w:tr>
        <w:tc>
          <w:tcPr>
            <w:tcW w:type="dxa" w:w="2160"/>
          </w:tcPr>
          <w:p>
            <w:r>
              <w:rPr>
                <w:sz w:val="16"/>
              </w:rPr>
              <w:t>中央社(Yahoo轉載)</w:t>
            </w:r>
          </w:p>
        </w:tc>
        <w:tc>
          <w:tcPr>
            <w:tcW w:type="dxa" w:w="2160"/>
          </w:tcPr>
          <w:p>
            <w:r>
              <w:rPr>
                <w:sz w:val="16"/>
              </w:rPr>
              <w:t>北市抽驗40件涼麵　1件檢出沙門氏桿菌已下架</w:t>
            </w:r>
          </w:p>
        </w:tc>
        <w:tc>
          <w:tcPr>
            <w:tcW w:type="dxa" w:w="2160"/>
          </w:tcPr>
          <w:p>
            <w:r>
              <w:rPr>
                <w:sz w:val="16"/>
              </w:rPr>
              <w:t>2026-08-10</w:t>
            </w:r>
          </w:p>
        </w:tc>
        <w:tc>
          <w:tcPr>
            <w:tcW w:type="dxa" w:w="2160"/>
          </w:tcPr>
          <w:p>
            <w:r>
              <w:rPr>
                <w:sz w:val="16"/>
              </w:rPr>
              <w:t>https://tw.news.yahoo.com/%E5%8C%97%E5%B8%82%E6%8A%BD%E9%A9%9740%E4%BB%B6%E6%B6%BC%E9%BA%B5-1%E4%BB%B6%E6%AA%A2%E5%87%BA%E6%B2%99%E9%96%80%E6%B0%8F%E6%A1%BF%E8%8F%8C%E5%B7%B2%E4%B8%8B%E6%9E%B6-072647611.html</w:t>
            </w:r>
          </w:p>
        </w:tc>
      </w:tr>
      <w:tr>
        <w:tc>
          <w:tcPr>
            <w:tcW w:type="dxa" w:w="2160"/>
          </w:tcPr>
          <w:p>
            <w:r>
              <w:rPr>
                <w:sz w:val="16"/>
              </w:rPr>
              <w:t>中央社(Yahoo轉載)</w:t>
            </w:r>
          </w:p>
        </w:tc>
        <w:tc>
          <w:tcPr>
            <w:tcW w:type="dxa" w:w="2160"/>
          </w:tcPr>
          <w:p>
            <w:r>
              <w:rPr>
                <w:sz w:val="16"/>
              </w:rPr>
              <w:t>「走徑東海岸」新書發表會　陳建仁出席 (圖)</w:t>
            </w:r>
          </w:p>
        </w:tc>
        <w:tc>
          <w:tcPr>
            <w:tcW w:type="dxa" w:w="2160"/>
          </w:tcPr>
          <w:p>
            <w:r>
              <w:rPr>
                <w:sz w:val="16"/>
              </w:rPr>
              <w:t>2026-08-10</w:t>
            </w:r>
          </w:p>
        </w:tc>
        <w:tc>
          <w:tcPr>
            <w:tcW w:type="dxa" w:w="2160"/>
          </w:tcPr>
          <w:p>
            <w:r>
              <w:rPr>
                <w:sz w:val="16"/>
              </w:rPr>
              <w:t>https://tw.news.yahoo.com/%E8%B5%B0%E5%BE%91%E6%9D%B1%E6%B5%B7%E5%B2%B8-%E6%96%B0%E6%9B%B8%E7%99%BC%E8%A1%A8%E6%9C%83-%E9%99%B3%E5%BB%BA%E4%BB%81%E5%87%BA%E5%B8%AD-%E5%9C%96-073026099.html</w:t>
            </w:r>
          </w:p>
        </w:tc>
      </w:tr>
      <w:tr>
        <w:tc>
          <w:tcPr>
            <w:tcW w:type="dxa" w:w="2160"/>
          </w:tcPr>
          <w:p>
            <w:r>
              <w:rPr>
                <w:sz w:val="16"/>
              </w:rPr>
              <w:t>中央社(Yahoo轉載)</w:t>
            </w:r>
          </w:p>
        </w:tc>
        <w:tc>
          <w:tcPr>
            <w:tcW w:type="dxa" w:w="2160"/>
          </w:tcPr>
          <w:p>
            <w:r>
              <w:rPr>
                <w:sz w:val="16"/>
              </w:rPr>
              <w:t>北市抽驗40件涼麵  1件不合格已下架 (圖)</w:t>
            </w:r>
          </w:p>
        </w:tc>
        <w:tc>
          <w:tcPr>
            <w:tcW w:type="dxa" w:w="2160"/>
          </w:tcPr>
          <w:p>
            <w:r>
              <w:rPr>
                <w:sz w:val="16"/>
              </w:rPr>
              <w:t>2026-08-10</w:t>
            </w:r>
          </w:p>
        </w:tc>
        <w:tc>
          <w:tcPr>
            <w:tcW w:type="dxa" w:w="2160"/>
          </w:tcPr>
          <w:p>
            <w:r>
              <w:rPr>
                <w:sz w:val="16"/>
              </w:rPr>
              <w:t>https://tw.news.yahoo.com/%E5%8C%97%E5%B8%82%E6%8A%BD%E9%A9%9740%E4%BB%B6%E6%B6%BC%E9%BA%B5-1%E4%BB%B6%E4%B8%8D%E5%90%88%E6%A0%BC%E5%B7%B2%E4%B8%8B%E6%9E%B6-%E5%9C%96-073330060.html</w:t>
            </w:r>
          </w:p>
        </w:tc>
      </w:tr>
      <w:tr>
        <w:tc>
          <w:tcPr>
            <w:tcW w:type="dxa" w:w="2160"/>
          </w:tcPr>
          <w:p>
            <w:r>
              <w:rPr>
                <w:sz w:val="16"/>
              </w:rPr>
              <w:t>中央社(Yahoo轉載)</w:t>
            </w:r>
          </w:p>
        </w:tc>
        <w:tc>
          <w:tcPr>
            <w:tcW w:type="dxa" w:w="2160"/>
          </w:tcPr>
          <w:p>
            <w:r>
              <w:rPr>
                <w:sz w:val="16"/>
              </w:rPr>
              <w:t>國教院攜手運科中心　將優化體育課培育運科人才</w:t>
            </w:r>
          </w:p>
        </w:tc>
        <w:tc>
          <w:tcPr>
            <w:tcW w:type="dxa" w:w="2160"/>
          </w:tcPr>
          <w:p>
            <w:r>
              <w:rPr>
                <w:sz w:val="16"/>
              </w:rPr>
              <w:t>2026-08-10</w:t>
            </w:r>
          </w:p>
        </w:tc>
        <w:tc>
          <w:tcPr>
            <w:tcW w:type="dxa" w:w="2160"/>
          </w:tcPr>
          <w:p>
            <w:r>
              <w:rPr>
                <w:sz w:val="16"/>
              </w:rPr>
              <w:t>https://tw.news.yahoo.com/%E5%9C%8B%E6%95%99%E9%99%A2%E6%94%9C%E6%89%8B%E9%81%8B%E7%A7%91%E4%B8%AD%E5%BF%83-%E5%B0%87%E5%84%AA%E5%8C%96%E9%AB%94%E8%82%B2%E8%AA%B2%E5%9F%B9%E8%82%B2%E9%81%8B%E7%A7%91%E4%BA%BA%E6%89%8D-073449755.html</w:t>
            </w:r>
          </w:p>
        </w:tc>
      </w:tr>
      <w:tr>
        <w:tc>
          <w:tcPr>
            <w:tcW w:type="dxa" w:w="2160"/>
          </w:tcPr>
          <w:p>
            <w:r>
              <w:rPr>
                <w:sz w:val="16"/>
              </w:rPr>
              <w:t>中央社(Yahoo轉載)</w:t>
            </w:r>
          </w:p>
        </w:tc>
        <w:tc>
          <w:tcPr>
            <w:tcW w:type="dxa" w:w="2160"/>
          </w:tcPr>
          <w:p>
            <w:r>
              <w:rPr>
                <w:sz w:val="16"/>
              </w:rPr>
              <w:t>公視經費恐遭刪凍　無國界記者組織等籲撤提案</w:t>
            </w:r>
          </w:p>
        </w:tc>
        <w:tc>
          <w:tcPr>
            <w:tcW w:type="dxa" w:w="2160"/>
          </w:tcPr>
          <w:p>
            <w:r>
              <w:rPr>
                <w:sz w:val="16"/>
              </w:rPr>
              <w:t>2026-08-10</w:t>
            </w:r>
          </w:p>
        </w:tc>
        <w:tc>
          <w:tcPr>
            <w:tcW w:type="dxa" w:w="2160"/>
          </w:tcPr>
          <w:p>
            <w:r>
              <w:rPr>
                <w:sz w:val="16"/>
              </w:rPr>
              <w:t>https://tw.news.yahoo.com/%E5%85%AC%E8%A6%96%E7%B6%93%E8%B2%BB%E6%81%90%E9%81%AD%E5%88%AA%E5%87%8D-%E7%84%A1%E5%9C%8B%E7%95%8C%E8%A8%98%E8%80%85%E7%B5%84%E7%B9%94%E7%AD%89%E7%B1%B2%E6%92%A4%E6%8F%90%E6%A1%88-073553153.html</w:t>
            </w:r>
          </w:p>
        </w:tc>
      </w:tr>
      <w:tr>
        <w:tc>
          <w:tcPr>
            <w:tcW w:type="dxa" w:w="2160"/>
          </w:tcPr>
          <w:p>
            <w:r>
              <w:rPr>
                <w:sz w:val="16"/>
              </w:rPr>
              <w:t>中央社(Yahoo轉載)</w:t>
            </w:r>
          </w:p>
        </w:tc>
        <w:tc>
          <w:tcPr>
            <w:tcW w:type="dxa" w:w="2160"/>
          </w:tcPr>
          <w:p>
            <w:r>
              <w:rPr>
                <w:sz w:val="16"/>
              </w:rPr>
              <w:t>韓國宅配員職災骨折　工會籲檢討作業環境 (圖)</w:t>
            </w:r>
          </w:p>
        </w:tc>
        <w:tc>
          <w:tcPr>
            <w:tcW w:type="dxa" w:w="2160"/>
          </w:tcPr>
          <w:p>
            <w:r>
              <w:rPr>
                <w:sz w:val="16"/>
              </w:rPr>
              <w:t>2026-08-10</w:t>
            </w:r>
          </w:p>
        </w:tc>
        <w:tc>
          <w:tcPr>
            <w:tcW w:type="dxa" w:w="2160"/>
          </w:tcPr>
          <w:p>
            <w:r>
              <w:rPr>
                <w:sz w:val="16"/>
              </w:rPr>
              <w:t>https://tw.news.yahoo.com/%E9%9F%93%E5%9C%8B%E5%AE%85%E9%85%8D%E5%93%A1%E8%81%B7%E7%81%BD%E9%AA%A8%E6%8A%98-%E5%B7%A5%E6%9C%83%E7%B1%B2%E6%AA%A2%E8%A8%8E%E4%BD%9C%E6%A5%AD%E7%92%B0%E5%A2%83-%E5%9C%96-074443948.html</w:t>
            </w:r>
          </w:p>
        </w:tc>
      </w:tr>
      <w:tr>
        <w:tc>
          <w:tcPr>
            <w:tcW w:type="dxa" w:w="2160"/>
          </w:tcPr>
          <w:p>
            <w:r>
              <w:rPr>
                <w:sz w:val="16"/>
              </w:rPr>
              <w:t>中央社(Yahoo轉載)</w:t>
            </w:r>
          </w:p>
        </w:tc>
        <w:tc>
          <w:tcPr>
            <w:tcW w:type="dxa" w:w="2160"/>
          </w:tcPr>
          <w:p>
            <w:r>
              <w:rPr>
                <w:sz w:val="16"/>
              </w:rPr>
              <w:t>韓國大型半導體聚落計畫   李在明：必須打閃電戰</w:t>
            </w:r>
          </w:p>
        </w:tc>
        <w:tc>
          <w:tcPr>
            <w:tcW w:type="dxa" w:w="2160"/>
          </w:tcPr>
          <w:p>
            <w:r>
              <w:rPr>
                <w:sz w:val="16"/>
              </w:rPr>
              <w:t>2026-08-10</w:t>
            </w:r>
          </w:p>
        </w:tc>
        <w:tc>
          <w:tcPr>
            <w:tcW w:type="dxa" w:w="2160"/>
          </w:tcPr>
          <w:p>
            <w:r>
              <w:rPr>
                <w:sz w:val="16"/>
              </w:rPr>
              <w:t>https://tw.news.yahoo.com/%E9%9F%93%E5%9C%8B%E5%A4%A7%E5%9E%8B%E5%8D%8A%E5%B0%8E%E9%AB%94%E8%81%9A%E8%90%BD%E8%A8%88%E7%95%AB-%E6%9D%8E%E5%9C%A8%E6%98%8E-%E5%BF%85%E9%A0%88%E6%89%93%E9%96%83%E9%9B%BB%E6%88%B0-081534472.html</w:t>
            </w:r>
          </w:p>
        </w:tc>
      </w:tr>
      <w:tr>
        <w:tc>
          <w:tcPr>
            <w:tcW w:type="dxa" w:w="2160"/>
          </w:tcPr>
          <w:p>
            <w:r>
              <w:rPr>
                <w:sz w:val="16"/>
              </w:rPr>
              <w:t>中央社(Yahoo轉載)</w:t>
            </w:r>
          </w:p>
        </w:tc>
        <w:tc>
          <w:tcPr>
            <w:tcW w:type="dxa" w:w="2160"/>
          </w:tcPr>
          <w:p>
            <w:r>
              <w:rPr>
                <w:sz w:val="16"/>
              </w:rPr>
              <w:t>打造越南出口基地計畫遇挫　Shein中國供應鏈難取代</w:t>
            </w:r>
          </w:p>
        </w:tc>
        <w:tc>
          <w:tcPr>
            <w:tcW w:type="dxa" w:w="2160"/>
          </w:tcPr>
          <w:p>
            <w:r>
              <w:rPr>
                <w:sz w:val="16"/>
              </w:rPr>
              <w:t>2026-08-10</w:t>
            </w:r>
          </w:p>
        </w:tc>
        <w:tc>
          <w:tcPr>
            <w:tcW w:type="dxa" w:w="2160"/>
          </w:tcPr>
          <w:p>
            <w:r>
              <w:rPr>
                <w:sz w:val="16"/>
              </w:rPr>
              <w:t>https://tw.news.yahoo.com/%E6%89%93%E9%80%A0%E8%B6%8A%E5%8D%97%E5%87%BA%E5%8F%A3%E5%9F%BA%E5%9C%B0%E8%A8%88%E7%95%AB%E9%81%87%E6%8C%AB-shein%E4%B8%AD%E5%9C%8B%E4%BE%9B%E6%87%89%E9%8F%88%E9%9B%A3%E5%8F%96%E4%BB%A3-081938032.html</w:t>
            </w:r>
          </w:p>
        </w:tc>
      </w:tr>
      <w:tr>
        <w:tc>
          <w:tcPr>
            <w:tcW w:type="dxa" w:w="2160"/>
          </w:tcPr>
          <w:p>
            <w:r>
              <w:rPr>
                <w:sz w:val="16"/>
              </w:rPr>
              <w:t>中央社(Yahoo轉載)</w:t>
            </w:r>
          </w:p>
        </w:tc>
        <w:tc>
          <w:tcPr>
            <w:tcW w:type="dxa" w:w="2160"/>
          </w:tcPr>
          <w:p>
            <w:r>
              <w:rPr>
                <w:sz w:val="16"/>
              </w:rPr>
              <w:t>國中生淡水沙崙戲水被沖離岸　海巡艇協尋救起</w:t>
            </w:r>
          </w:p>
        </w:tc>
        <w:tc>
          <w:tcPr>
            <w:tcW w:type="dxa" w:w="2160"/>
          </w:tcPr>
          <w:p>
            <w:r>
              <w:rPr>
                <w:sz w:val="16"/>
              </w:rPr>
              <w:t>2026-08-10</w:t>
            </w:r>
          </w:p>
        </w:tc>
        <w:tc>
          <w:tcPr>
            <w:tcW w:type="dxa" w:w="2160"/>
          </w:tcPr>
          <w:p>
            <w:r>
              <w:rPr>
                <w:sz w:val="16"/>
              </w:rPr>
              <w:t>https://tw.news.yahoo.com/%E5%9C%8B%E4%B8%AD%E7%94%9F%E6%B7%A1%E6%B0%B4%E6%B2%99%E5%B4%99%E6%88%B2%E6%B0%B4%E8%A2%AB%E6%B2%96%E9%9B%A2%E5%B2%B8-%E6%B5%B7%E5%B7%A1%E8%89%87%E5%8D%94%E5%B0%8B%E6%95%91%E8%B5%B7-085206611.html</w:t>
            </w:r>
          </w:p>
        </w:tc>
      </w:tr>
      <w:tr>
        <w:tc>
          <w:tcPr>
            <w:tcW w:type="dxa" w:w="2160"/>
          </w:tcPr>
          <w:p>
            <w:r>
              <w:rPr>
                <w:sz w:val="16"/>
              </w:rPr>
              <w:t>中央社(Yahoo轉載)</w:t>
            </w:r>
          </w:p>
        </w:tc>
        <w:tc>
          <w:tcPr>
            <w:tcW w:type="dxa" w:w="2160"/>
          </w:tcPr>
          <w:p>
            <w:r>
              <w:rPr>
                <w:sz w:val="16"/>
              </w:rPr>
              <w:t>城鎮韌性演習半小時網路降速　部分民眾指應延時</w:t>
            </w:r>
          </w:p>
        </w:tc>
        <w:tc>
          <w:tcPr>
            <w:tcW w:type="dxa" w:w="2160"/>
          </w:tcPr>
          <w:p>
            <w:r>
              <w:rPr>
                <w:sz w:val="16"/>
              </w:rPr>
              <w:t>2026-08-10</w:t>
            </w:r>
          </w:p>
        </w:tc>
        <w:tc>
          <w:tcPr>
            <w:tcW w:type="dxa" w:w="2160"/>
          </w:tcPr>
          <w:p>
            <w:r>
              <w:rPr>
                <w:sz w:val="16"/>
              </w:rPr>
              <w:t>https://tw.news.yahoo.com/%E5%9F%8E%E9%8E%AE%E9%9F%8C%E6%80%A7%E6%BC%94%E7%BF%92%E5%8D%8A%E5%B0%8F%E6%99%82%E7%B6%B2%E8%B7%AF%E9%99%8D%E9%80%9F-%E9%83%A8%E5%88%86%E6%B0%91%E7%9C%BE%E6%8C%87%E6%87%89%E5%BB%B6%E6%99%82-085509018.html</w:t>
            </w:r>
          </w:p>
        </w:tc>
      </w:tr>
      <w:tr>
        <w:tc>
          <w:tcPr>
            <w:tcW w:type="dxa" w:w="2160"/>
          </w:tcPr>
          <w:p>
            <w:r>
              <w:rPr>
                <w:sz w:val="16"/>
              </w:rPr>
              <w:t>中央社(Yahoo轉載)</w:t>
            </w:r>
          </w:p>
        </w:tc>
        <w:tc>
          <w:tcPr>
            <w:tcW w:type="dxa" w:w="2160"/>
          </w:tcPr>
          <w:p>
            <w:r>
              <w:rPr>
                <w:sz w:val="16"/>
              </w:rPr>
              <w:t>防公務出國機密遭竊　數發部：高風險區不可攜帶常用設備</w:t>
            </w:r>
          </w:p>
        </w:tc>
        <w:tc>
          <w:tcPr>
            <w:tcW w:type="dxa" w:w="2160"/>
          </w:tcPr>
          <w:p>
            <w:r>
              <w:rPr>
                <w:sz w:val="16"/>
              </w:rPr>
              <w:t>2026-08-11</w:t>
            </w:r>
          </w:p>
        </w:tc>
        <w:tc>
          <w:tcPr>
            <w:tcW w:type="dxa" w:w="2160"/>
          </w:tcPr>
          <w:p>
            <w:r>
              <w:rPr>
                <w:sz w:val="16"/>
              </w:rPr>
              <w:t>https://tw.news.yahoo.com/%E9%98%B2%E5%85%AC%E5%8B%99%E5%87%BA%E5%9C%8B%E6%A9%9F%E5%AF%86%E9%81%AD%E7%AB%8A-%E6%95%B8%E7%99%BC%E9%83%A8-%E9%AB%98%E9%A2%A8%E9%9A%AA%E5%8D%80%E4%B8%8D%E5%8F%AF%E6%94%9C%E5%B8%B6%E5%B8%B8%E7%94%A8%E8%A8%AD%E5%82%99-042804155.html</w:t>
            </w:r>
          </w:p>
        </w:tc>
      </w:tr>
      <w:tr>
        <w:tc>
          <w:tcPr>
            <w:tcW w:type="dxa" w:w="2160"/>
          </w:tcPr>
          <w:p>
            <w:r>
              <w:rPr>
                <w:sz w:val="16"/>
              </w:rPr>
              <w:t>中央社(Yahoo轉載)</w:t>
            </w:r>
          </w:p>
        </w:tc>
        <w:tc>
          <w:tcPr>
            <w:tcW w:type="dxa" w:w="2160"/>
          </w:tcPr>
          <w:p>
            <w:r>
              <w:rPr>
                <w:sz w:val="16"/>
              </w:rPr>
              <w:t>三星摺疊機預購旺　陳啓蒙：記憶體強漲低階機更難扛</w:t>
            </w:r>
          </w:p>
        </w:tc>
        <w:tc>
          <w:tcPr>
            <w:tcW w:type="dxa" w:w="2160"/>
          </w:tcPr>
          <w:p>
            <w:r>
              <w:rPr>
                <w:sz w:val="16"/>
              </w:rPr>
              <w:t>2026-08-11</w:t>
            </w:r>
          </w:p>
        </w:tc>
        <w:tc>
          <w:tcPr>
            <w:tcW w:type="dxa" w:w="2160"/>
          </w:tcPr>
          <w:p>
            <w:r>
              <w:rPr>
                <w:sz w:val="16"/>
              </w:rPr>
              <w:t>https://tw.news.yahoo.com/%E4%B8%89%E6%98%9F%E6%91%BA%E7%96%8A%E6%A9%9F%E9%A0%90%E8%B3%BC%E6%97%BA-%E9%99%B3%E5%95%93%E8%92%99-%E8%A8%98%E6%86%B6%E9%AB%94%E5%BC%B7%E6%BC%B2%E4%BD%8E%E9%9A%8E%E6%A9%9F%E6%9B%B4%E9%9B%A3%E6%89%9B-044619050.html</w:t>
            </w:r>
          </w:p>
        </w:tc>
      </w:tr>
      <w:tr>
        <w:tc>
          <w:tcPr>
            <w:tcW w:type="dxa" w:w="2160"/>
          </w:tcPr>
          <w:p>
            <w:r>
              <w:rPr>
                <w:sz w:val="16"/>
              </w:rPr>
              <w:t>中央社(Yahoo轉載)</w:t>
            </w:r>
          </w:p>
        </w:tc>
        <w:tc>
          <w:tcPr>
            <w:tcW w:type="dxa" w:w="2160"/>
          </w:tcPr>
          <w:p>
            <w:r>
              <w:rPr>
                <w:sz w:val="16"/>
              </w:rPr>
              <w:t>8月電子期漲　金融期跌</w:t>
            </w:r>
          </w:p>
        </w:tc>
        <w:tc>
          <w:tcPr>
            <w:tcW w:type="dxa" w:w="2160"/>
          </w:tcPr>
          <w:p>
            <w:r>
              <w:rPr>
                <w:sz w:val="16"/>
              </w:rPr>
              <w:t>2026-08-11</w:t>
            </w:r>
          </w:p>
        </w:tc>
        <w:tc>
          <w:tcPr>
            <w:tcW w:type="dxa" w:w="2160"/>
          </w:tcPr>
          <w:p>
            <w:r>
              <w:rPr>
                <w:sz w:val="16"/>
              </w:rPr>
              <w:t>https://tw.news.yahoo.com/8%E6%9C%88%E9%9B%BB%E5%AD%90%E6%9C%9F%E6%BC%B2-%E9%87%91%E8%9E%8D%E6%9C%9F%E8%B7%8C-060047446.html</w:t>
            </w:r>
          </w:p>
        </w:tc>
      </w:tr>
      <w:tr>
        <w:tc>
          <w:tcPr>
            <w:tcW w:type="dxa" w:w="2160"/>
          </w:tcPr>
          <w:p>
            <w:r>
              <w:rPr>
                <w:sz w:val="16"/>
              </w:rPr>
              <w:t>中央社(Yahoo轉載)</w:t>
            </w:r>
          </w:p>
        </w:tc>
        <w:tc>
          <w:tcPr>
            <w:tcW w:type="dxa" w:w="2160"/>
          </w:tcPr>
          <w:p>
            <w:r>
              <w:rPr>
                <w:sz w:val="16"/>
              </w:rPr>
              <w:t>8月台股期指漲100點</w:t>
            </w:r>
          </w:p>
        </w:tc>
        <w:tc>
          <w:tcPr>
            <w:tcW w:type="dxa" w:w="2160"/>
          </w:tcPr>
          <w:p>
            <w:r>
              <w:rPr>
                <w:sz w:val="16"/>
              </w:rPr>
              <w:t>2026-08-11</w:t>
            </w:r>
          </w:p>
        </w:tc>
        <w:tc>
          <w:tcPr>
            <w:tcW w:type="dxa" w:w="2160"/>
          </w:tcPr>
          <w:p>
            <w:r>
              <w:rPr>
                <w:sz w:val="16"/>
              </w:rPr>
              <w:t>https://tw.news.yahoo.com/8%E6%9C%88%E5%8F%B0%E8%82%A1%E6%9C%9F%E6%8C%87%E6%BC%B2100%E9%BB%9E-060049856.html</w:t>
            </w:r>
          </w:p>
        </w:tc>
      </w:tr>
      <w:tr>
        <w:tc>
          <w:tcPr>
            <w:tcW w:type="dxa" w:w="2160"/>
          </w:tcPr>
          <w:p>
            <w:r>
              <w:rPr>
                <w:sz w:val="16"/>
              </w:rPr>
              <w:t>中央社(Yahoo轉載)</w:t>
            </w:r>
          </w:p>
        </w:tc>
        <w:tc>
          <w:tcPr>
            <w:tcW w:type="dxa" w:w="2160"/>
          </w:tcPr>
          <w:p>
            <w:r>
              <w:rPr>
                <w:sz w:val="16"/>
              </w:rPr>
              <w:t>矽品精密斗六廠動土（3） (圖)</w:t>
            </w:r>
          </w:p>
        </w:tc>
        <w:tc>
          <w:tcPr>
            <w:tcW w:type="dxa" w:w="2160"/>
          </w:tcPr>
          <w:p>
            <w:r>
              <w:rPr>
                <w:sz w:val="16"/>
              </w:rPr>
              <w:t>2026-08-11</w:t>
            </w:r>
          </w:p>
        </w:tc>
        <w:tc>
          <w:tcPr>
            <w:tcW w:type="dxa" w:w="2160"/>
          </w:tcPr>
          <w:p>
            <w:r>
              <w:rPr>
                <w:sz w:val="16"/>
              </w:rPr>
              <w:t>https://tw.news.yahoo.com/%E7%9F%BD%E5%93%81%E7%B2%BE%E5%AF%86%E6%96%97%E5%85%AD%E5%BB%A0%E5%8B%95%E5%9C%9F-3-%E5%9C%96-060146578.html</w:t>
            </w:r>
          </w:p>
        </w:tc>
      </w:tr>
      <w:tr>
        <w:tc>
          <w:tcPr>
            <w:tcW w:type="dxa" w:w="2160"/>
          </w:tcPr>
          <w:p>
            <w:r>
              <w:rPr>
                <w:sz w:val="16"/>
              </w:rPr>
              <w:t>中央社(Yahoo轉載)</w:t>
            </w:r>
          </w:p>
        </w:tc>
        <w:tc>
          <w:tcPr>
            <w:tcW w:type="dxa" w:w="2160"/>
          </w:tcPr>
          <w:p>
            <w:r>
              <w:rPr>
                <w:sz w:val="16"/>
              </w:rPr>
              <w:t>台股震盪逾500點收漲191點　多檔被動元件攻漲停</w:t>
            </w:r>
          </w:p>
        </w:tc>
        <w:tc>
          <w:tcPr>
            <w:tcW w:type="dxa" w:w="2160"/>
          </w:tcPr>
          <w:p>
            <w:r>
              <w:rPr>
                <w:sz w:val="16"/>
              </w:rPr>
              <w:t>2026-08-11</w:t>
            </w:r>
          </w:p>
        </w:tc>
        <w:tc>
          <w:tcPr>
            <w:tcW w:type="dxa" w:w="2160"/>
          </w:tcPr>
          <w:p>
            <w:r>
              <w:rPr>
                <w:sz w:val="16"/>
              </w:rPr>
              <w:t>https://tw.news.yahoo.com/%E5%8F%B0%E8%82%A1%E9%9C%87%E7%9B%AA%E9%80%BE500%E9%BB%9E%E6%94%B6%E6%BC%B2191%E9%BB%9E-%E5%A4%9A%E6%AA%94%E8%A2%AB%E5%8B%95%E5%85%83%E4%BB%B6%E6%94%BB%E6%BC%B2%E5%81%9C-061158572.html</w:t>
            </w:r>
          </w:p>
        </w:tc>
      </w:tr>
      <w:tr>
        <w:tc>
          <w:tcPr>
            <w:tcW w:type="dxa" w:w="2160"/>
          </w:tcPr>
          <w:p>
            <w:r>
              <w:rPr>
                <w:sz w:val="16"/>
              </w:rPr>
              <w:t>中央社(Yahoo轉載)</w:t>
            </w:r>
          </w:p>
        </w:tc>
        <w:tc>
          <w:tcPr>
            <w:tcW w:type="dxa" w:w="2160"/>
          </w:tcPr>
          <w:p>
            <w:r>
              <w:rPr>
                <w:sz w:val="16"/>
              </w:rPr>
              <w:t>海龍離岸風電完成550億增額融資　11家銀行首度加入</w:t>
            </w:r>
          </w:p>
        </w:tc>
        <w:tc>
          <w:tcPr>
            <w:tcW w:type="dxa" w:w="2160"/>
          </w:tcPr>
          <w:p>
            <w:r>
              <w:rPr>
                <w:sz w:val="16"/>
              </w:rPr>
              <w:t>2026-08-11</w:t>
            </w:r>
          </w:p>
        </w:tc>
        <w:tc>
          <w:tcPr>
            <w:tcW w:type="dxa" w:w="2160"/>
          </w:tcPr>
          <w:p>
            <w:r>
              <w:rPr>
                <w:sz w:val="16"/>
              </w:rPr>
              <w:t>https://tw.news.yahoo.com/%E6%B5%B7%E9%BE%8D%E9%9B%A2%E5%B2%B8%E9%A2%A8%E9%9B%BB%E5%AE%8C%E6%88%90550%E5%84%84%E5%A2%9E%E9%A1%8D%E8%9E%8D%E8%B3%87-11%E5%AE%B6%E9%8A%80%E8%A1%8C%E9%A6%96%E5%BA%A6%E5%8A%A0%E5%85%A5-072903721.html</w:t>
            </w:r>
          </w:p>
        </w:tc>
      </w:tr>
      <w:tr>
        <w:tc>
          <w:tcPr>
            <w:tcW w:type="dxa" w:w="2160"/>
          </w:tcPr>
          <w:p>
            <w:r>
              <w:rPr>
                <w:sz w:val="16"/>
              </w:rPr>
              <w:t>中央社(Yahoo轉載)</w:t>
            </w:r>
          </w:p>
        </w:tc>
        <w:tc>
          <w:tcPr>
            <w:tcW w:type="dxa" w:w="2160"/>
          </w:tcPr>
          <w:p>
            <w:r>
              <w:rPr>
                <w:sz w:val="16"/>
              </w:rPr>
              <w:t>中華電攜手Nokia　推動AI-RAN技術驗證應用</w:t>
            </w:r>
          </w:p>
        </w:tc>
        <w:tc>
          <w:tcPr>
            <w:tcW w:type="dxa" w:w="2160"/>
          </w:tcPr>
          <w:p>
            <w:r>
              <w:rPr>
                <w:sz w:val="16"/>
              </w:rPr>
              <w:t>2026-08-11</w:t>
            </w:r>
          </w:p>
        </w:tc>
        <w:tc>
          <w:tcPr>
            <w:tcW w:type="dxa" w:w="2160"/>
          </w:tcPr>
          <w:p>
            <w:r>
              <w:rPr>
                <w:sz w:val="16"/>
              </w:rPr>
              <w:t>https://tw.news.yahoo.com/%E4%B8%AD%E8%8F%AF%E9%9B%BB%E6%94%9C%E6%89%8Bnokia-%E6%8E%A8%E5%8B%95ai-ran%E6%8A%80%E8%A1%93%E9%A9%97%E8%AD%89%E6%87%89%E7%94%A8-073209481.html</w:t>
            </w:r>
          </w:p>
        </w:tc>
      </w:tr>
      <w:tr>
        <w:tc>
          <w:tcPr>
            <w:tcW w:type="dxa" w:w="2160"/>
          </w:tcPr>
          <w:p>
            <w:r>
              <w:rPr>
                <w:sz w:val="16"/>
              </w:rPr>
              <w:t>中央社(Yahoo轉載)</w:t>
            </w:r>
          </w:p>
        </w:tc>
        <w:tc>
          <w:tcPr>
            <w:tcW w:type="dxa" w:w="2160"/>
          </w:tcPr>
          <w:p>
            <w:r>
              <w:rPr>
                <w:sz w:val="16"/>
              </w:rPr>
              <w:t>日電貿：AI帶動高階MLCC需求　無庫存去化問題</w:t>
            </w:r>
          </w:p>
        </w:tc>
        <w:tc>
          <w:tcPr>
            <w:tcW w:type="dxa" w:w="2160"/>
          </w:tcPr>
          <w:p>
            <w:r>
              <w:rPr>
                <w:sz w:val="16"/>
              </w:rPr>
              <w:t>2026-08-11</w:t>
            </w:r>
          </w:p>
        </w:tc>
        <w:tc>
          <w:tcPr>
            <w:tcW w:type="dxa" w:w="2160"/>
          </w:tcPr>
          <w:p>
            <w:r>
              <w:rPr>
                <w:sz w:val="16"/>
              </w:rPr>
              <w:t>https://tw.news.yahoo.com/%E6%97%A5%E9%9B%BB%E8%B2%BF-ai%E5%B8%B6%E5%8B%95%E9%AB%98%E9%9A%8Emlcc%E9%9C%80%E6%B1%82-%E7%84%A1%E5%BA%AB%E5%AD%98%E5%8E%BB%E5%8C%96%E5%95%8F%E9%A1%8C-081300114.html</w:t>
            </w:r>
          </w:p>
        </w:tc>
      </w:tr>
      <w:tr>
        <w:tc>
          <w:tcPr>
            <w:tcW w:type="dxa" w:w="2160"/>
          </w:tcPr>
          <w:p>
            <w:r>
              <w:rPr>
                <w:sz w:val="16"/>
              </w:rPr>
              <w:t>中央社(Yahoo轉載)</w:t>
            </w:r>
          </w:p>
        </w:tc>
        <w:tc>
          <w:tcPr>
            <w:tcW w:type="dxa" w:w="2160"/>
          </w:tcPr>
          <w:p>
            <w:r>
              <w:rPr>
                <w:sz w:val="16"/>
              </w:rPr>
              <w:t>美元階段走弱推升人民幣　專家估全年先升後穩</w:t>
            </w:r>
          </w:p>
        </w:tc>
        <w:tc>
          <w:tcPr>
            <w:tcW w:type="dxa" w:w="2160"/>
          </w:tcPr>
          <w:p>
            <w:r>
              <w:rPr>
                <w:sz w:val="16"/>
              </w:rPr>
              <w:t>2026-08-11</w:t>
            </w:r>
          </w:p>
        </w:tc>
        <w:tc>
          <w:tcPr>
            <w:tcW w:type="dxa" w:w="2160"/>
          </w:tcPr>
          <w:p>
            <w:r>
              <w:rPr>
                <w:sz w:val="16"/>
              </w:rPr>
              <w:t>https://tw.news.yahoo.com/%E7%BE%8E%E5%85%83%E9%9A%8E%E6%AE%B5%E8%B5%B0%E5%BC%B1%E6%8E%A8%E5%8D%87%E4%BA%BA%E6%B0%91%E5%B9%A3-%E5%B0%88%E5%AE%B6%E4%BC%B0%E5%85%A8%E5%B9%B4%E5%85%88%E5%8D%87%E5%BE%8C%E7%A9%A9-082311099.html</w:t>
            </w:r>
          </w:p>
        </w:tc>
      </w:tr>
      <w:tr>
        <w:tc>
          <w:tcPr>
            <w:tcW w:type="dxa" w:w="2160"/>
          </w:tcPr>
          <w:p>
            <w:r>
              <w:rPr>
                <w:sz w:val="16"/>
              </w:rPr>
              <w:t>中央社(Yahoo轉載)</w:t>
            </w:r>
          </w:p>
        </w:tc>
        <w:tc>
          <w:tcPr>
            <w:tcW w:type="dxa" w:w="2160"/>
          </w:tcPr>
          <w:p>
            <w:r>
              <w:rPr>
                <w:sz w:val="16"/>
              </w:rPr>
              <w:t>爭議款項處理延遲致損失1億　金管會裁罰合庫銀1200萬</w:t>
            </w:r>
          </w:p>
        </w:tc>
        <w:tc>
          <w:tcPr>
            <w:tcW w:type="dxa" w:w="2160"/>
          </w:tcPr>
          <w:p>
            <w:r>
              <w:rPr>
                <w:sz w:val="16"/>
              </w:rPr>
              <w:t>2026-08-11</w:t>
            </w:r>
          </w:p>
        </w:tc>
        <w:tc>
          <w:tcPr>
            <w:tcW w:type="dxa" w:w="2160"/>
          </w:tcPr>
          <w:p>
            <w:r>
              <w:rPr>
                <w:sz w:val="16"/>
              </w:rPr>
              <w:t>https://tw.news.yahoo.com/%E7%88%AD%E8%AD%B0%E6%AC%BE%E9%A0%85%E8%99%95%E7%90%86%E5%BB%B6%E9%81%B2%E8%87%B4%E6%90%8D%E5%A4%B11%E5%84%84-%E9%87%91%E7%AE%A1%E6%9C%83%E8%A3%81%E7%BD%B0%E5%90%88%E5%BA%AB%E9%8A%801200%E8%90%AC-082515412.html</w:t>
            </w:r>
          </w:p>
        </w:tc>
      </w:tr>
      <w:tr>
        <w:tc>
          <w:tcPr>
            <w:tcW w:type="dxa" w:w="2160"/>
          </w:tcPr>
          <w:p>
            <w:r>
              <w:rPr>
                <w:sz w:val="16"/>
              </w:rPr>
              <w:t>中央社(Yahoo轉載)</w:t>
            </w:r>
          </w:p>
        </w:tc>
        <w:tc>
          <w:tcPr>
            <w:tcW w:type="dxa" w:w="2160"/>
          </w:tcPr>
          <w:p>
            <w:r>
              <w:rPr>
                <w:sz w:val="16"/>
              </w:rPr>
              <w:t>AI光通訊需求爆發　臻鼎：明年拚全球最大光模組板廠</w:t>
            </w:r>
          </w:p>
        </w:tc>
        <w:tc>
          <w:tcPr>
            <w:tcW w:type="dxa" w:w="2160"/>
          </w:tcPr>
          <w:p>
            <w:r>
              <w:rPr>
                <w:sz w:val="16"/>
              </w:rPr>
              <w:t>2026-08-11</w:t>
            </w:r>
          </w:p>
        </w:tc>
        <w:tc>
          <w:tcPr>
            <w:tcW w:type="dxa" w:w="2160"/>
          </w:tcPr>
          <w:p>
            <w:r>
              <w:rPr>
                <w:sz w:val="16"/>
              </w:rPr>
              <w:t>https://tw.news.yahoo.com/ai%E5%85%89%E9%80%9A%E8%A8%8A%E9%9C%80%E6%B1%82%E7%88%86%E7%99%BC-%E8%87%BB%E9%BC%8E-%E6%98%8E%E5%B9%B4%E6%8B%9A%E5%85%A8%E7%90%83%E6%9C%80%E5%A4%A7%E5%85%89%E6%A8%A1%E7%B5%84%E6%9D%BF%E5%BB%A0-082818232.html</w:t>
            </w:r>
          </w:p>
        </w:tc>
      </w:tr>
      <w:tr>
        <w:tc>
          <w:tcPr>
            <w:tcW w:type="dxa" w:w="2160"/>
          </w:tcPr>
          <w:p>
            <w:r>
              <w:rPr>
                <w:sz w:val="16"/>
              </w:rPr>
              <w:t>中央社(Yahoo轉載)</w:t>
            </w:r>
          </w:p>
        </w:tc>
        <w:tc>
          <w:tcPr>
            <w:tcW w:type="dxa" w:w="2160"/>
          </w:tcPr>
          <w:p>
            <w:r>
              <w:rPr>
                <w:sz w:val="16"/>
              </w:rPr>
              <w:t>華立上半年每股純益5.93元　啟動50億聯貸案</w:t>
            </w:r>
          </w:p>
        </w:tc>
        <w:tc>
          <w:tcPr>
            <w:tcW w:type="dxa" w:w="2160"/>
          </w:tcPr>
          <w:p>
            <w:r>
              <w:rPr>
                <w:sz w:val="16"/>
              </w:rPr>
              <w:t>2026-08-11</w:t>
            </w:r>
          </w:p>
        </w:tc>
        <w:tc>
          <w:tcPr>
            <w:tcW w:type="dxa" w:w="2160"/>
          </w:tcPr>
          <w:p>
            <w:r>
              <w:rPr>
                <w:sz w:val="16"/>
              </w:rPr>
              <w:t>https://tw.news.yahoo.com/%E8%8F%AF%E7%AB%8B%E4%B8%8A%E5%8D%8A%E5%B9%B4%E6%AF%8F%E8%82%A1%E7%B4%94%E7%9B%8A5-93%E5%85%83-%E5%95%9F%E5%8B%9550%E5%84%84%E8%81%AF%E8%B2%B8%E6%A1%88-083022267.html</w:t>
            </w:r>
          </w:p>
        </w:tc>
      </w:tr>
      <w:tr>
        <w:tc>
          <w:tcPr>
            <w:tcW w:type="dxa" w:w="2160"/>
          </w:tcPr>
          <w:p>
            <w:r>
              <w:rPr>
                <w:sz w:val="16"/>
              </w:rPr>
              <w:t>中央社(Yahoo轉載)</w:t>
            </w:r>
          </w:p>
        </w:tc>
        <w:tc>
          <w:tcPr>
            <w:tcW w:type="dxa" w:w="2160"/>
          </w:tcPr>
          <w:p>
            <w:r>
              <w:rPr>
                <w:sz w:val="16"/>
              </w:rPr>
              <w:t>原相估第3季營收持平　電競滑鼠無人載具感測器支撐</w:t>
            </w:r>
          </w:p>
        </w:tc>
        <w:tc>
          <w:tcPr>
            <w:tcW w:type="dxa" w:w="2160"/>
          </w:tcPr>
          <w:p>
            <w:r>
              <w:rPr>
                <w:sz w:val="16"/>
              </w:rPr>
              <w:t>2026-08-11</w:t>
            </w:r>
          </w:p>
        </w:tc>
        <w:tc>
          <w:tcPr>
            <w:tcW w:type="dxa" w:w="2160"/>
          </w:tcPr>
          <w:p>
            <w:r>
              <w:rPr>
                <w:sz w:val="16"/>
              </w:rPr>
              <w:t>https://tw.news.yahoo.com/%E5%8E%9F%E7%9B%B8%E4%BC%B0%E7%AC%AC3%E5%AD%A3%E7%87%9F%E6%94%B6%E6%8C%81%E5%B9%B3-%E9%9B%BB%E7%AB%B6%E6%BB%91%E9%BC%A0%E7%84%A1%E4%BA%BA%E8%BC%89%E5%85%B7%E6%84%9F%E6%B8%AC%E5%99%A8%E6%94%AF%E6%92%90-083124884.html</w:t>
            </w:r>
          </w:p>
        </w:tc>
      </w:tr>
      <w:tr>
        <w:tc>
          <w:tcPr>
            <w:tcW w:type="dxa" w:w="2160"/>
          </w:tcPr>
          <w:p>
            <w:r>
              <w:rPr>
                <w:sz w:val="16"/>
              </w:rPr>
              <w:t>中央社(Yahoo轉載)</w:t>
            </w:r>
          </w:p>
        </w:tc>
        <w:tc>
          <w:tcPr>
            <w:tcW w:type="dxa" w:w="2160"/>
          </w:tcPr>
          <w:p>
            <w:r>
              <w:rPr>
                <w:sz w:val="16"/>
              </w:rPr>
              <w:t>上市公司7月總營收5.39兆元　年增近5成</w:t>
            </w:r>
          </w:p>
        </w:tc>
        <w:tc>
          <w:tcPr>
            <w:tcW w:type="dxa" w:w="2160"/>
          </w:tcPr>
          <w:p>
            <w:r>
              <w:rPr>
                <w:sz w:val="16"/>
              </w:rPr>
              <w:t>2026-08-11</w:t>
            </w:r>
          </w:p>
        </w:tc>
        <w:tc>
          <w:tcPr>
            <w:tcW w:type="dxa" w:w="2160"/>
          </w:tcPr>
          <w:p>
            <w:r>
              <w:rPr>
                <w:sz w:val="16"/>
              </w:rPr>
              <w:t>https://tw.news.yahoo.com/%E4%B8%8A%E5%B8%82%E5%85%AC%E5%8F%B87%E6%9C%88%E7%B8%BD%E7%87%9F%E6%94%B65-39%E5%85%86%E5%85%83-%E5%B9%B4%E5%A2%9E%E8%BF%915%E6%88%90-085550174.html</w:t>
            </w:r>
          </w:p>
        </w:tc>
      </w:tr>
      <w:tr>
        <w:tc>
          <w:tcPr>
            <w:tcW w:type="dxa" w:w="2160"/>
          </w:tcPr>
          <w:p>
            <w:r>
              <w:rPr>
                <w:sz w:val="16"/>
              </w:rPr>
              <w:t>中央社(Yahoo轉載)</w:t>
            </w:r>
          </w:p>
        </w:tc>
        <w:tc>
          <w:tcPr>
            <w:tcW w:type="dxa" w:w="2160"/>
          </w:tcPr>
          <w:p>
            <w:r>
              <w:rPr>
                <w:sz w:val="16"/>
              </w:rPr>
              <w:t>英特爾擴大發售股票籌得約6400億元　以支應擴廠升級</w:t>
            </w:r>
          </w:p>
        </w:tc>
        <w:tc>
          <w:tcPr>
            <w:tcW w:type="dxa" w:w="2160"/>
          </w:tcPr>
          <w:p>
            <w:r>
              <w:rPr>
                <w:sz w:val="16"/>
              </w:rPr>
              <w:t>2026-08-11</w:t>
            </w:r>
          </w:p>
        </w:tc>
        <w:tc>
          <w:tcPr>
            <w:tcW w:type="dxa" w:w="2160"/>
          </w:tcPr>
          <w:p>
            <w:r>
              <w:rPr>
                <w:sz w:val="16"/>
              </w:rPr>
              <w:t>https://tw.news.yahoo.com/%E8%8B%B1%E7%89%B9%E7%88%BE%E6%93%B4%E5%A4%A7%E7%99%BC%E5%94%AE%E8%82%A1%E7%A5%A8%E7%B1%8C%E5%BE%97%E7%B4%846400%E5%84%84%E5%85%83-%E4%BB%A5%E6%94%AF%E6%87%89%E6%93%B4%E5%BB%A0%E5%8D%87%E7%B4%9A-090252833.html</w:t>
            </w:r>
          </w:p>
        </w:tc>
      </w:tr>
      <w:tr>
        <w:tc>
          <w:tcPr>
            <w:tcW w:type="dxa" w:w="2160"/>
          </w:tcPr>
          <w:p>
            <w:r>
              <w:rPr>
                <w:sz w:val="16"/>
              </w:rPr>
              <w:t>中央社(Yahoo轉載)</w:t>
            </w:r>
          </w:p>
        </w:tc>
        <w:tc>
          <w:tcPr>
            <w:tcW w:type="dxa" w:w="2160"/>
          </w:tcPr>
          <w:p>
            <w:r>
              <w:rPr>
                <w:sz w:val="16"/>
              </w:rPr>
              <w:t>南茂資本支出逾營收比重25%　跨足ASIC、光通訊封測</w:t>
            </w:r>
          </w:p>
        </w:tc>
        <w:tc>
          <w:tcPr>
            <w:tcW w:type="dxa" w:w="2160"/>
          </w:tcPr>
          <w:p>
            <w:r>
              <w:rPr>
                <w:sz w:val="16"/>
              </w:rPr>
              <w:t>2026-08-11</w:t>
            </w:r>
          </w:p>
        </w:tc>
        <w:tc>
          <w:tcPr>
            <w:tcW w:type="dxa" w:w="2160"/>
          </w:tcPr>
          <w:p>
            <w:r>
              <w:rPr>
                <w:sz w:val="16"/>
              </w:rPr>
              <w:t>https://tw.news.yahoo.com/%E5%8D%97%E8%8C%82%E8%B3%87%E6%9C%AC%E6%94%AF%E5%87%BA%E9%80%BE%E7%87%9F%E6%94%B6%E6%AF%94%E9%87%8D25-%E8%B7%A8%E8%B6%B3asic-%E5%85%89%E9%80%9A%E8%A8%8A%E5%B0%81%E6%B8%AC-090356758.html</w:t>
            </w:r>
          </w:p>
        </w:tc>
      </w:tr>
      <w:tr>
        <w:tc>
          <w:tcPr>
            <w:tcW w:type="dxa" w:w="2160"/>
          </w:tcPr>
          <w:p>
            <w:r>
              <w:rPr>
                <w:sz w:val="16"/>
              </w:rPr>
              <w:t>中央社(Yahoo轉載)</w:t>
            </w:r>
          </w:p>
        </w:tc>
        <w:tc>
          <w:tcPr>
            <w:tcW w:type="dxa" w:w="2160"/>
          </w:tcPr>
          <w:p>
            <w:r>
              <w:rPr>
                <w:sz w:val="16"/>
              </w:rPr>
              <w:t>仁寶大溪廠啟用　張善政：強化桃園AI產業發展</w:t>
            </w:r>
          </w:p>
        </w:tc>
        <w:tc>
          <w:tcPr>
            <w:tcW w:type="dxa" w:w="2160"/>
          </w:tcPr>
          <w:p>
            <w:r>
              <w:rPr>
                <w:sz w:val="16"/>
              </w:rPr>
              <w:t>2026-08-11</w:t>
            </w:r>
          </w:p>
        </w:tc>
        <w:tc>
          <w:tcPr>
            <w:tcW w:type="dxa" w:w="2160"/>
          </w:tcPr>
          <w:p>
            <w:r>
              <w:rPr>
                <w:sz w:val="16"/>
              </w:rPr>
              <w:t>https://tw.news.yahoo.com/%E4%BB%81%E5%AF%B6%E5%A4%A7%E6%BA%AA%E5%BB%A0%E5%95%9F%E7%94%A8-%E5%BC%B5%E5%96%84%E6%94%BF-%E5%BC%B7%E5%8C%96%E6%A1%83%E5%9C%92ai%E7%94%A2%E6%A5%AD%E7%99%BC%E5%B1%95-090900509.html</w:t>
            </w:r>
          </w:p>
        </w:tc>
      </w:tr>
      <w:tr>
        <w:tc>
          <w:tcPr>
            <w:tcW w:type="dxa" w:w="2160"/>
          </w:tcPr>
          <w:p>
            <w:r>
              <w:rPr>
                <w:sz w:val="16"/>
              </w:rPr>
              <w:t>中央社(Yahoo轉載)</w:t>
            </w:r>
          </w:p>
        </w:tc>
        <w:tc>
          <w:tcPr>
            <w:tcW w:type="dxa" w:w="2160"/>
          </w:tcPr>
          <w:p>
            <w:r>
              <w:rPr>
                <w:sz w:val="16"/>
              </w:rPr>
              <w:t>印度央行：金磚國家討論連結支付系統與央行數位貨幣</w:t>
            </w:r>
          </w:p>
        </w:tc>
        <w:tc>
          <w:tcPr>
            <w:tcW w:type="dxa" w:w="2160"/>
          </w:tcPr>
          <w:p>
            <w:r>
              <w:rPr>
                <w:sz w:val="16"/>
              </w:rPr>
              <w:t>2026-08-11</w:t>
            </w:r>
          </w:p>
        </w:tc>
        <w:tc>
          <w:tcPr>
            <w:tcW w:type="dxa" w:w="2160"/>
          </w:tcPr>
          <w:p>
            <w:r>
              <w:rPr>
                <w:sz w:val="16"/>
              </w:rPr>
              <w:t>https://tw.news.yahoo.com/%E5%8D%B0%E5%BA%A6%E5%A4%AE%E8%A1%8C-%E9%87%91%E7%A3%9A%E5%9C%8B%E5%AE%B6%E8%A8%8E%E8%AB%96%E9%80%A3%E7%B5%90%E6%94%AF%E4%BB%98%E7%B3%BB%E7%B5%B1%E8%88%87%E5%A4%AE%E8%A1%8C%E6%95%B8%E4%BD%8D%E8%B2%A8%E5%B9%A3-090903094.html</w:t>
            </w:r>
          </w:p>
        </w:tc>
      </w:tr>
      <w:tr>
        <w:tc>
          <w:tcPr>
            <w:tcW w:type="dxa" w:w="2160"/>
          </w:tcPr>
          <w:p>
            <w:r>
              <w:rPr>
                <w:sz w:val="16"/>
              </w:rPr>
              <w:t>中央社(Yahoo轉載)</w:t>
            </w:r>
          </w:p>
        </w:tc>
        <w:tc>
          <w:tcPr>
            <w:tcW w:type="dxa" w:w="2160"/>
          </w:tcPr>
          <w:p>
            <w:r>
              <w:rPr>
                <w:sz w:val="16"/>
              </w:rPr>
              <w:t>中華電攜手Nokia　簽署AI-RAN合作備忘錄 (圖)</w:t>
            </w:r>
          </w:p>
        </w:tc>
        <w:tc>
          <w:tcPr>
            <w:tcW w:type="dxa" w:w="2160"/>
          </w:tcPr>
          <w:p>
            <w:r>
              <w:rPr>
                <w:sz w:val="16"/>
              </w:rPr>
              <w:t>2026-08-11</w:t>
            </w:r>
          </w:p>
        </w:tc>
        <w:tc>
          <w:tcPr>
            <w:tcW w:type="dxa" w:w="2160"/>
          </w:tcPr>
          <w:p>
            <w:r>
              <w:rPr>
                <w:sz w:val="16"/>
              </w:rPr>
              <w:t>https://tw.news.yahoo.com/%E4%B8%AD%E8%8F%AF%E9%9B%BB%E6%94%9C%E6%89%8Bnokia-%E7%B0%BD%E7%BD%B2ai-ran%E5%90%88%E4%BD%9C%E5%82%99%E5%BF%98%E9%8C%84-%E5%9C%96-090937486.html</w:t>
            </w:r>
          </w:p>
        </w:tc>
      </w:tr>
      <w:tr>
        <w:tc>
          <w:tcPr>
            <w:tcW w:type="dxa" w:w="2160"/>
          </w:tcPr>
          <w:p>
            <w:r>
              <w:rPr>
                <w:sz w:val="16"/>
              </w:rPr>
              <w:t>中央社(Yahoo轉載)</w:t>
            </w:r>
          </w:p>
        </w:tc>
        <w:tc>
          <w:tcPr>
            <w:tcW w:type="dxa" w:w="2160"/>
          </w:tcPr>
          <w:p>
            <w:r>
              <w:rPr>
                <w:sz w:val="16"/>
              </w:rPr>
              <w:t>市場供給增加　7月房租指數寫逾4年最低漲幅</w:t>
            </w:r>
          </w:p>
        </w:tc>
        <w:tc>
          <w:tcPr>
            <w:tcW w:type="dxa" w:w="2160"/>
          </w:tcPr>
          <w:p>
            <w:r>
              <w:rPr>
                <w:sz w:val="16"/>
              </w:rPr>
              <w:t>2026-08-11</w:t>
            </w:r>
          </w:p>
        </w:tc>
        <w:tc>
          <w:tcPr>
            <w:tcW w:type="dxa" w:w="2160"/>
          </w:tcPr>
          <w:p>
            <w:r>
              <w:rPr>
                <w:sz w:val="16"/>
              </w:rPr>
              <w:t>https://tw.news.yahoo.com/%E5%B8%82%E5%A0%B4%E4%BE%9B%E7%B5%A6%E5%A2%9E%E5%8A%A0-7%E6%9C%88%E6%88%BF%E7%A7%9F%E6%8C%87%E6%95%B8%E5%AF%AB%E9%80%BE4%E5%B9%B4%E6%9C%80%E4%BD%8E%E6%BC%B2%E5%B9%85-091205325.html</w:t>
            </w:r>
          </w:p>
        </w:tc>
      </w:tr>
      <w:tr>
        <w:tc>
          <w:tcPr>
            <w:tcW w:type="dxa" w:w="2160"/>
          </w:tcPr>
          <w:p>
            <w:r>
              <w:rPr>
                <w:sz w:val="16"/>
              </w:rPr>
              <w:t>中央社(Yahoo轉載)</w:t>
            </w:r>
          </w:p>
        </w:tc>
        <w:tc>
          <w:tcPr>
            <w:tcW w:type="dxa" w:w="2160"/>
          </w:tcPr>
          <w:p>
            <w:r>
              <w:rPr>
                <w:sz w:val="16"/>
              </w:rPr>
              <w:t>工業富聯上半年獲利增96%創高　AI伺服器機櫃助攻</w:t>
            </w:r>
          </w:p>
        </w:tc>
        <w:tc>
          <w:tcPr>
            <w:tcW w:type="dxa" w:w="2160"/>
          </w:tcPr>
          <w:p>
            <w:r>
              <w:rPr>
                <w:sz w:val="16"/>
              </w:rPr>
              <w:t>2026-08-11</w:t>
            </w:r>
          </w:p>
        </w:tc>
        <w:tc>
          <w:tcPr>
            <w:tcW w:type="dxa" w:w="2160"/>
          </w:tcPr>
          <w:p>
            <w:r>
              <w:rPr>
                <w:sz w:val="16"/>
              </w:rPr>
              <w:t>https://tw.news.yahoo.com/%E5%B7%A5%E6%A5%AD%E5%AF%8C%E8%81%AF%E4%B8%8A%E5%8D%8A%E5%B9%B4%E7%8D%B2%E5%88%A9%E5%A2%9E96-%E5%89%B5%E9%AB%98-ai%E4%BC%BA%E6%9C%8D%E5%99%A8%E6%A9%9F%E6%AB%83%E5%8A%A9%E6%94%BB-095004673.html</w:t>
            </w:r>
          </w:p>
        </w:tc>
      </w:tr>
      <w:tr>
        <w:tc>
          <w:tcPr>
            <w:tcW w:type="dxa" w:w="2160"/>
          </w:tcPr>
          <w:p>
            <w:r>
              <w:rPr>
                <w:sz w:val="16"/>
              </w:rPr>
              <w:t>中央社(Yahoo轉載)</w:t>
            </w:r>
          </w:p>
        </w:tc>
        <w:tc>
          <w:tcPr>
            <w:tcW w:type="dxa" w:w="2160"/>
          </w:tcPr>
          <w:p>
            <w:r>
              <w:rPr>
                <w:sz w:val="16"/>
              </w:rPr>
              <w:t>外資匯入力挺仍翻貶　新台幣收32.278元</w:t>
            </w:r>
          </w:p>
        </w:tc>
        <w:tc>
          <w:tcPr>
            <w:tcW w:type="dxa" w:w="2160"/>
          </w:tcPr>
          <w:p>
            <w:r>
              <w:rPr>
                <w:sz w:val="16"/>
              </w:rPr>
              <w:t>2026-08-11</w:t>
            </w:r>
          </w:p>
        </w:tc>
        <w:tc>
          <w:tcPr>
            <w:tcW w:type="dxa" w:w="2160"/>
          </w:tcPr>
          <w:p>
            <w:r>
              <w:rPr>
                <w:sz w:val="16"/>
              </w:rPr>
              <w:t>https://tw.news.yahoo.com/%E5%A4%96%E8%B3%87%E5%8C%AF%E5%85%A5%E5%8A%9B%E6%8C%BA%E4%BB%8D%E7%BF%BB%E8%B2%B6-%E6%96%B0%E5%8F%B0%E5%B9%A3%E6%94%B632-278%E5%85%83-095106587.html</w:t>
            </w:r>
          </w:p>
        </w:tc>
      </w:tr>
      <w:tr>
        <w:tc>
          <w:tcPr>
            <w:tcW w:type="dxa" w:w="2160"/>
          </w:tcPr>
          <w:p>
            <w:r>
              <w:rPr>
                <w:sz w:val="16"/>
              </w:rPr>
              <w:t>中央社(Yahoo轉載)</w:t>
            </w:r>
          </w:p>
        </w:tc>
        <w:tc>
          <w:tcPr>
            <w:tcW w:type="dxa" w:w="2160"/>
          </w:tcPr>
          <w:p>
            <w:r>
              <w:rPr>
                <w:sz w:val="16"/>
              </w:rPr>
              <w:t>攜手台積電守護草鴞  林業署生態給付擴大試辦範圍</w:t>
            </w:r>
          </w:p>
        </w:tc>
        <w:tc>
          <w:tcPr>
            <w:tcW w:type="dxa" w:w="2160"/>
          </w:tcPr>
          <w:p>
            <w:r>
              <w:rPr>
                <w:sz w:val="16"/>
              </w:rPr>
              <w:t>2026-08-11</w:t>
            </w:r>
          </w:p>
        </w:tc>
        <w:tc>
          <w:tcPr>
            <w:tcW w:type="dxa" w:w="2160"/>
          </w:tcPr>
          <w:p>
            <w:r>
              <w:rPr>
                <w:sz w:val="16"/>
              </w:rPr>
              <w:t>https://tw.news.yahoo.com/%E6%94%9C%E6%89%8B%E5%8F%B0%E7%A9%8D%E9%9B%BB%E5%AE%88%E8%AD%B7%E8%8D%89%E9%B4%9E-%E6%9E%97%E6%A5%AD%E7%BD%B2%E7%94%9F%E6%85%8B%E7%B5%A6%E4%BB%98%E6%93%B4%E5%A4%A7%E8%A9%A6%E8%BE%A6%E7%AF%84%E5%9C%8D-024508595.html</w:t>
            </w:r>
          </w:p>
        </w:tc>
      </w:tr>
      <w:tr>
        <w:tc>
          <w:tcPr>
            <w:tcW w:type="dxa" w:w="2160"/>
          </w:tcPr>
          <w:p>
            <w:r>
              <w:rPr>
                <w:sz w:val="16"/>
              </w:rPr>
              <w:t>中央社(Yahoo轉載)</w:t>
            </w:r>
          </w:p>
        </w:tc>
        <w:tc>
          <w:tcPr>
            <w:tcW w:type="dxa" w:w="2160"/>
          </w:tcPr>
          <w:p>
            <w:r>
              <w:rPr>
                <w:sz w:val="16"/>
              </w:rPr>
              <w:t>提供假資料讓中國人士申請來台  律師遭訴求重刑</w:t>
            </w:r>
          </w:p>
        </w:tc>
        <w:tc>
          <w:tcPr>
            <w:tcW w:type="dxa" w:w="2160"/>
          </w:tcPr>
          <w:p>
            <w:r>
              <w:rPr>
                <w:sz w:val="16"/>
              </w:rPr>
              <w:t>2026-08-11</w:t>
            </w:r>
          </w:p>
        </w:tc>
        <w:tc>
          <w:tcPr>
            <w:tcW w:type="dxa" w:w="2160"/>
          </w:tcPr>
          <w:p>
            <w:r>
              <w:rPr>
                <w:sz w:val="16"/>
              </w:rPr>
              <w:t>https://tw.news.yahoo.com/%E6%8F%90%E4%BE%9B%E5%81%87%E8%B3%87%E6%96%99%E8%AE%93%E4%B8%AD%E5%9C%8B%E4%BA%BA%E5%A3%AB%E7%94%B3%E8%AB%8B%E4%BE%86%E5%8F%B0-%E5%BE%8B%E5%B8%AB%E9%81%AD%E8%A8%B4%E6%B1%82%E9%87%8D%E5%88%91-025411807.html</w:t>
            </w:r>
          </w:p>
        </w:tc>
      </w:tr>
      <w:tr>
        <w:tc>
          <w:tcPr>
            <w:tcW w:type="dxa" w:w="2160"/>
          </w:tcPr>
          <w:p>
            <w:r>
              <w:rPr>
                <w:sz w:val="16"/>
              </w:rPr>
              <w:t>中央社(Yahoo轉載)</w:t>
            </w:r>
          </w:p>
        </w:tc>
        <w:tc>
          <w:tcPr>
            <w:tcW w:type="dxa" w:w="2160"/>
          </w:tcPr>
          <w:p>
            <w:r>
              <w:rPr>
                <w:sz w:val="16"/>
              </w:rPr>
              <w:t>健保加碼1600萬優化早療　放寬團隊資格簡化收案</w:t>
            </w:r>
          </w:p>
        </w:tc>
        <w:tc>
          <w:tcPr>
            <w:tcW w:type="dxa" w:w="2160"/>
          </w:tcPr>
          <w:p>
            <w:r>
              <w:rPr>
                <w:sz w:val="16"/>
              </w:rPr>
              <w:t>2026-08-11</w:t>
            </w:r>
          </w:p>
        </w:tc>
        <w:tc>
          <w:tcPr>
            <w:tcW w:type="dxa" w:w="2160"/>
          </w:tcPr>
          <w:p>
            <w:r>
              <w:rPr>
                <w:sz w:val="16"/>
              </w:rPr>
              <w:t>https://tw.news.yahoo.com/%E5%81%A5%E4%BF%9D%E5%8A%A0%E7%A2%BC1600%E8%90%AC%E5%84%AA%E5%8C%96%E6%97%A9%E7%99%82-%E6%94%BE%E5%AF%AC%E5%9C%98%E9%9A%8A%E8%B3%87%E6%A0%BC%E7%B0%A1%E5%8C%96%E6%94%B6%E6%A1%88-025813086.html</w:t>
            </w:r>
          </w:p>
        </w:tc>
      </w:tr>
      <w:tr>
        <w:tc>
          <w:tcPr>
            <w:tcW w:type="dxa" w:w="2160"/>
          </w:tcPr>
          <w:p>
            <w:r>
              <w:rPr>
                <w:sz w:val="16"/>
              </w:rPr>
              <w:t>中央社(Yahoo轉載)</w:t>
            </w:r>
          </w:p>
        </w:tc>
        <w:tc>
          <w:tcPr>
            <w:tcW w:type="dxa" w:w="2160"/>
          </w:tcPr>
          <w:p>
            <w:r>
              <w:rPr>
                <w:sz w:val="16"/>
              </w:rPr>
              <w:t>澎湖漁業與觀光兩大命脈　周倪安籲把餅做大</w:t>
            </w:r>
          </w:p>
        </w:tc>
        <w:tc>
          <w:tcPr>
            <w:tcW w:type="dxa" w:w="2160"/>
          </w:tcPr>
          <w:p>
            <w:r>
              <w:rPr>
                <w:sz w:val="16"/>
              </w:rPr>
              <w:t>2026-08-11</w:t>
            </w:r>
          </w:p>
        </w:tc>
        <w:tc>
          <w:tcPr>
            <w:tcW w:type="dxa" w:w="2160"/>
          </w:tcPr>
          <w:p>
            <w:r>
              <w:rPr>
                <w:sz w:val="16"/>
              </w:rPr>
              <w:t>https://tw.news.yahoo.com/%E6%BE%8E%E6%B9%96%E6%BC%81%E6%A5%AD%E8%88%87%E8%A7%80%E5%85%89%E5%85%A9%E5%A4%A7%E5%91%BD%E8%84%88-%E5%91%A8%E5%80%AA%E5%AE%89%E7%B1%B2%E6%8A%8A%E9%A4%85%E5%81%9A%E5%A4%A7-044015750.html</w:t>
            </w:r>
          </w:p>
        </w:tc>
      </w:tr>
      <w:tr>
        <w:tc>
          <w:tcPr>
            <w:tcW w:type="dxa" w:w="2160"/>
          </w:tcPr>
          <w:p>
            <w:r>
              <w:rPr>
                <w:sz w:val="16"/>
              </w:rPr>
              <w:t>中央社(Yahoo轉載)</w:t>
            </w:r>
          </w:p>
        </w:tc>
        <w:tc>
          <w:tcPr>
            <w:tcW w:type="dxa" w:w="2160"/>
          </w:tcPr>
          <w:p>
            <w:r>
              <w:rPr>
                <w:sz w:val="16"/>
              </w:rPr>
              <w:t>台南新增3線小黃公車　服務首度延伸安定區</w:t>
            </w:r>
          </w:p>
        </w:tc>
        <w:tc>
          <w:tcPr>
            <w:tcW w:type="dxa" w:w="2160"/>
          </w:tcPr>
          <w:p>
            <w:r>
              <w:rPr>
                <w:sz w:val="16"/>
              </w:rPr>
              <w:t>2026-08-11</w:t>
            </w:r>
          </w:p>
        </w:tc>
        <w:tc>
          <w:tcPr>
            <w:tcW w:type="dxa" w:w="2160"/>
          </w:tcPr>
          <w:p>
            <w:r>
              <w:rPr>
                <w:sz w:val="16"/>
              </w:rPr>
              <w:t>https://tw.news.yahoo.com/%E5%8F%B0%E5%8D%97%E6%96%B0%E5%A2%9E3%E7%B7%9A%E5%B0%8F%E9%BB%83%E5%85%AC%E8%BB%8A-%E6%9C%8D%E5%8B%99%E9%A6%96%E5%BA%A6%E5%BB%B6%E4%BC%B8%E5%AE%89%E5%AE%9A%E5%8D%80-044821428.html</w:t>
            </w:r>
          </w:p>
        </w:tc>
      </w:tr>
      <w:tr>
        <w:tc>
          <w:tcPr>
            <w:tcW w:type="dxa" w:w="2160"/>
          </w:tcPr>
          <w:p>
            <w:r>
              <w:rPr>
                <w:sz w:val="16"/>
              </w:rPr>
              <w:t>中央社(Yahoo轉載)</w:t>
            </w:r>
          </w:p>
        </w:tc>
        <w:tc>
          <w:tcPr>
            <w:tcW w:type="dxa" w:w="2160"/>
          </w:tcPr>
          <w:p>
            <w:r>
              <w:rPr>
                <w:sz w:val="16"/>
              </w:rPr>
              <w:t>憂公視經費遭刪凍　國際組織INPUT主席籲支持預算</w:t>
            </w:r>
          </w:p>
        </w:tc>
        <w:tc>
          <w:tcPr>
            <w:tcW w:type="dxa" w:w="2160"/>
          </w:tcPr>
          <w:p>
            <w:r>
              <w:rPr>
                <w:sz w:val="16"/>
              </w:rPr>
              <w:t>2026-08-11</w:t>
            </w:r>
          </w:p>
        </w:tc>
        <w:tc>
          <w:tcPr>
            <w:tcW w:type="dxa" w:w="2160"/>
          </w:tcPr>
          <w:p>
            <w:r>
              <w:rPr>
                <w:sz w:val="16"/>
              </w:rPr>
              <w:t>https://tw.news.yahoo.com/%E6%86%82%E5%85%AC%E8%A6%96%E7%B6%93%E8%B2%BB%E9%81%AD%E5%88%AA%E5%87%8D-%E5%9C%8B%E9%9A%9B%E7%B5%84%E7%B9%94input%E4%B8%BB%E5%B8%AD%E7%B1%B2%E6%94%AF%E6%8C%81%E9%A0%90%E7%AE%97-045123434.html</w:t>
            </w:r>
          </w:p>
        </w:tc>
      </w:tr>
      <w:tr>
        <w:tc>
          <w:tcPr>
            <w:tcW w:type="dxa" w:w="2160"/>
          </w:tcPr>
          <w:p>
            <w:r>
              <w:rPr>
                <w:sz w:val="16"/>
              </w:rPr>
              <w:t>中央社(Yahoo轉載)</w:t>
            </w:r>
          </w:p>
        </w:tc>
        <w:tc>
          <w:tcPr>
            <w:tcW w:type="dxa" w:w="2160"/>
          </w:tcPr>
          <w:p>
            <w:r>
              <w:rPr>
                <w:sz w:val="16"/>
              </w:rPr>
              <w:t>澎湖地方盼中央修法能兼顧漁業與觀光 (圖)</w:t>
            </w:r>
          </w:p>
        </w:tc>
        <w:tc>
          <w:tcPr>
            <w:tcW w:type="dxa" w:w="2160"/>
          </w:tcPr>
          <w:p>
            <w:r>
              <w:rPr>
                <w:sz w:val="16"/>
              </w:rPr>
              <w:t>2026-08-11</w:t>
            </w:r>
          </w:p>
        </w:tc>
        <w:tc>
          <w:tcPr>
            <w:tcW w:type="dxa" w:w="2160"/>
          </w:tcPr>
          <w:p>
            <w:r>
              <w:rPr>
                <w:sz w:val="16"/>
              </w:rPr>
              <w:t>https://tw.news.yahoo.com/%E6%BE%8E%E6%B9%96%E5%9C%B0%E6%96%B9%E7%9B%BC%E4%B8%AD%E5%A4%AE%E4%BF%AE%E6%B3%95%E8%83%BD%E5%85%BC%E9%A1%A7%E6%BC%81%E6%A5%AD%E8%88%87%E8%A7%80%E5%85%89-%E5%9C%96-045225325.html</w:t>
            </w:r>
          </w:p>
        </w:tc>
      </w:tr>
      <w:tr>
        <w:tc>
          <w:tcPr>
            <w:tcW w:type="dxa" w:w="2160"/>
          </w:tcPr>
          <w:p>
            <w:r>
              <w:rPr>
                <w:sz w:val="16"/>
              </w:rPr>
              <w:t>中央社(Yahoo轉載)</w:t>
            </w:r>
          </w:p>
        </w:tc>
        <w:tc>
          <w:tcPr>
            <w:tcW w:type="dxa" w:w="2160"/>
          </w:tcPr>
          <w:p>
            <w:r>
              <w:rPr>
                <w:sz w:val="16"/>
              </w:rPr>
              <w:t>鄭英耀談AI　學生應「主動覓食」而非被動等人教</w:t>
            </w:r>
          </w:p>
        </w:tc>
        <w:tc>
          <w:tcPr>
            <w:tcW w:type="dxa" w:w="2160"/>
          </w:tcPr>
          <w:p>
            <w:r>
              <w:rPr>
                <w:sz w:val="16"/>
              </w:rPr>
              <w:t>2026-08-11</w:t>
            </w:r>
          </w:p>
        </w:tc>
        <w:tc>
          <w:tcPr>
            <w:tcW w:type="dxa" w:w="2160"/>
          </w:tcPr>
          <w:p>
            <w:r>
              <w:rPr>
                <w:sz w:val="16"/>
              </w:rPr>
              <w:t>https://tw.news.yahoo.com/%E9%84%AD%E8%8B%B1%E8%80%80%E8%AB%87ai-%E5%AD%B8%E7%94%9F%E6%87%89-%E4%B8%BB%E5%8B%95%E8%A6%93%E9%A3%9F-%E8%80%8C%E9%9D%9E%E8%A2%AB%E5%8B%95%E7%AD%89%E4%BA%BA%E6%95%99-045628699.html</w:t>
            </w:r>
          </w:p>
        </w:tc>
      </w:tr>
      <w:tr>
        <w:tc>
          <w:tcPr>
            <w:tcW w:type="dxa" w:w="2160"/>
          </w:tcPr>
          <w:p>
            <w:r>
              <w:rPr>
                <w:sz w:val="16"/>
              </w:rPr>
              <w:t>中央社(Yahoo轉載)</w:t>
            </w:r>
          </w:p>
        </w:tc>
        <w:tc>
          <w:tcPr>
            <w:tcW w:type="dxa" w:w="2160"/>
          </w:tcPr>
          <w:p>
            <w:r>
              <w:rPr>
                <w:sz w:val="16"/>
              </w:rPr>
              <w:t>提供21及20價肺炎鏈球菌疫苗　彰縣府：保護力相同</w:t>
            </w:r>
          </w:p>
        </w:tc>
        <w:tc>
          <w:tcPr>
            <w:tcW w:type="dxa" w:w="2160"/>
          </w:tcPr>
          <w:p>
            <w:r>
              <w:rPr>
                <w:sz w:val="16"/>
              </w:rPr>
              <w:t>2026-08-11</w:t>
            </w:r>
          </w:p>
        </w:tc>
        <w:tc>
          <w:tcPr>
            <w:tcW w:type="dxa" w:w="2160"/>
          </w:tcPr>
          <w:p>
            <w:r>
              <w:rPr>
                <w:sz w:val="16"/>
              </w:rPr>
              <w:t>https://tw.news.yahoo.com/%E6%8F%90%E4%BE%9B21%E5%8F%8A20%E5%83%B9%E8%82%BA%E7%82%8E%E9%8F%88%E7%90%83%E8%8F%8C%E7%96%AB%E8%8B%97-%E5%BD%B0%E7%B8%A3%E5%BA%9C-%E4%BF%9D%E8%AD%B7%E5%8A%9B%E7%9B%B8%E5%90%8C-073005428.html</w:t>
            </w:r>
          </w:p>
        </w:tc>
      </w:tr>
      <w:tr>
        <w:tc>
          <w:tcPr>
            <w:tcW w:type="dxa" w:w="2160"/>
          </w:tcPr>
          <w:p>
            <w:r>
              <w:rPr>
                <w:sz w:val="16"/>
              </w:rPr>
              <w:t>中央社(Yahoo轉載)</w:t>
            </w:r>
          </w:p>
        </w:tc>
        <w:tc>
          <w:tcPr>
            <w:tcW w:type="dxa" w:w="2160"/>
          </w:tcPr>
          <w:p>
            <w:r>
              <w:rPr>
                <w:sz w:val="16"/>
              </w:rPr>
              <w:t>韓國瑜不滿傅崐萁缺席  罕見動怒建議傅辭總召</w:t>
            </w:r>
          </w:p>
        </w:tc>
        <w:tc>
          <w:tcPr>
            <w:tcW w:type="dxa" w:w="2160"/>
          </w:tcPr>
          <w:p>
            <w:r>
              <w:rPr>
                <w:sz w:val="16"/>
              </w:rPr>
              <w:t>2026-08-11</w:t>
            </w:r>
          </w:p>
        </w:tc>
        <w:tc>
          <w:tcPr>
            <w:tcW w:type="dxa" w:w="2160"/>
          </w:tcPr>
          <w:p>
            <w:r>
              <w:rPr>
                <w:sz w:val="16"/>
              </w:rPr>
              <w:t>https://tw.news.yahoo.com/%E9%9F%93%E5%9C%8B%E7%91%9C%E4%B8%8D%E6%BB%BF%E5%82%85%E5%B4%90%E8%90%81%E7%BC%BA%E5%B8%AD-%E7%BD%95%E8%A6%8B%E5%8B%95%E6%80%92%E5%BB%BA%E8%AD%B0%E5%82%85%E8%BE%AD%E7%B8%BD%E5%8F%AC-073107473.html</w:t>
            </w:r>
          </w:p>
        </w:tc>
      </w:tr>
      <w:tr>
        <w:tc>
          <w:tcPr>
            <w:tcW w:type="dxa" w:w="2160"/>
          </w:tcPr>
          <w:p>
            <w:r>
              <w:rPr>
                <w:sz w:val="16"/>
              </w:rPr>
              <w:t>中央社(Yahoo轉載)</w:t>
            </w:r>
          </w:p>
        </w:tc>
        <w:tc>
          <w:tcPr>
            <w:tcW w:type="dxa" w:w="2160"/>
          </w:tcPr>
          <w:p>
            <w:r>
              <w:rPr>
                <w:sz w:val="16"/>
              </w:rPr>
              <w:t>2026城市永續論壇（3） (圖)</w:t>
            </w:r>
          </w:p>
        </w:tc>
        <w:tc>
          <w:tcPr>
            <w:tcW w:type="dxa" w:w="2160"/>
          </w:tcPr>
          <w:p>
            <w:r>
              <w:rPr>
                <w:sz w:val="16"/>
              </w:rPr>
              <w:t>2026-08-11</w:t>
            </w:r>
          </w:p>
        </w:tc>
        <w:tc>
          <w:tcPr>
            <w:tcW w:type="dxa" w:w="2160"/>
          </w:tcPr>
          <w:p>
            <w:r>
              <w:rPr>
                <w:sz w:val="16"/>
              </w:rPr>
              <w:t>https://tw.news.yahoo.com/2026%E5%9F%8E%E5%B8%82%E6%B0%B8%E7%BA%8C%E8%AB%96%E5%A3%87-3-%E5%9C%96-074930561.html</w:t>
            </w:r>
          </w:p>
        </w:tc>
      </w:tr>
      <w:tr>
        <w:tc>
          <w:tcPr>
            <w:tcW w:type="dxa" w:w="2160"/>
          </w:tcPr>
          <w:p>
            <w:r>
              <w:rPr>
                <w:sz w:val="16"/>
              </w:rPr>
              <w:t>中央社(Yahoo轉載)</w:t>
            </w:r>
          </w:p>
        </w:tc>
        <w:tc>
          <w:tcPr>
            <w:tcW w:type="dxa" w:w="2160"/>
          </w:tcPr>
          <w:p>
            <w:r>
              <w:rPr>
                <w:sz w:val="16"/>
              </w:rPr>
              <w:t>陳炳宇出席中央社城市永續論壇 (圖)</w:t>
            </w:r>
          </w:p>
        </w:tc>
        <w:tc>
          <w:tcPr>
            <w:tcW w:type="dxa" w:w="2160"/>
          </w:tcPr>
          <w:p>
            <w:r>
              <w:rPr>
                <w:sz w:val="16"/>
              </w:rPr>
              <w:t>2026-08-11</w:t>
            </w:r>
          </w:p>
        </w:tc>
        <w:tc>
          <w:tcPr>
            <w:tcW w:type="dxa" w:w="2160"/>
          </w:tcPr>
          <w:p>
            <w:r>
              <w:rPr>
                <w:sz w:val="16"/>
              </w:rPr>
              <w:t>https://tw.news.yahoo.com/%E9%99%B3%E7%82%B3%E5%AE%87%E5%87%BA%E5%B8%AD%E4%B8%AD%E5%A4%AE%E7%A4%BE%E5%9F%8E%E5%B8%82%E6%B0%B8%E7%BA%8C%E8%AB%96%E5%A3%87-%E5%9C%96-075339367.html</w:t>
            </w:r>
          </w:p>
        </w:tc>
      </w:tr>
      <w:tr>
        <w:tc>
          <w:tcPr>
            <w:tcW w:type="dxa" w:w="2160"/>
          </w:tcPr>
          <w:p>
            <w:r>
              <w:rPr>
                <w:sz w:val="16"/>
              </w:rPr>
              <w:t>中央社(Yahoo轉載)</w:t>
            </w:r>
          </w:p>
        </w:tc>
        <w:tc>
          <w:tcPr>
            <w:tcW w:type="dxa" w:w="2160"/>
          </w:tcPr>
          <w:p>
            <w:r>
              <w:rPr>
                <w:sz w:val="16"/>
              </w:rPr>
              <w:t>高醫乳癌篩檢奪醫學中心第一　一站式照護揪早期癌</w:t>
            </w:r>
          </w:p>
        </w:tc>
        <w:tc>
          <w:tcPr>
            <w:tcW w:type="dxa" w:w="2160"/>
          </w:tcPr>
          <w:p>
            <w:r>
              <w:rPr>
                <w:sz w:val="16"/>
              </w:rPr>
              <w:t>2026-08-11</w:t>
            </w:r>
          </w:p>
        </w:tc>
        <w:tc>
          <w:tcPr>
            <w:tcW w:type="dxa" w:w="2160"/>
          </w:tcPr>
          <w:p>
            <w:r>
              <w:rPr>
                <w:sz w:val="16"/>
              </w:rPr>
              <w:t>https://tw.news.yahoo.com/%E9%AB%98%E9%86%AB%E4%B9%B3%E7%99%8C%E7%AF%A9%E6%AA%A2%E5%A5%AA%E9%86%AB%E5%AD%B8%E4%B8%AD%E5%BF%83%E7%AC%AC-%E7%AB%99%E5%BC%8F%E7%85%A7%E8%AD%B7%E6%8F%AA%E6%97%A9%E6%9C%9F%E7%99%8C-075535442.html</w:t>
            </w:r>
          </w:p>
        </w:tc>
      </w:tr>
      <w:tr>
        <w:tc>
          <w:tcPr>
            <w:tcW w:type="dxa" w:w="2160"/>
          </w:tcPr>
          <w:p>
            <w:r>
              <w:rPr>
                <w:sz w:val="16"/>
              </w:rPr>
              <w:t>中央社(Yahoo轉載)</w:t>
            </w:r>
          </w:p>
        </w:tc>
        <w:tc>
          <w:tcPr>
            <w:tcW w:type="dxa" w:w="2160"/>
          </w:tcPr>
          <w:p>
            <w:r>
              <w:rPr>
                <w:sz w:val="16"/>
              </w:rPr>
              <w:t>高醫乳癌篩檢奪醫學中心第一 (圖)</w:t>
            </w:r>
          </w:p>
        </w:tc>
        <w:tc>
          <w:tcPr>
            <w:tcW w:type="dxa" w:w="2160"/>
          </w:tcPr>
          <w:p>
            <w:r>
              <w:rPr>
                <w:sz w:val="16"/>
              </w:rPr>
              <w:t>2026-08-11</w:t>
            </w:r>
          </w:p>
        </w:tc>
        <w:tc>
          <w:tcPr>
            <w:tcW w:type="dxa" w:w="2160"/>
          </w:tcPr>
          <w:p>
            <w:r>
              <w:rPr>
                <w:sz w:val="16"/>
              </w:rPr>
              <w:t>https://tw.news.yahoo.com/%E9%AB%98%E9%86%AB%E4%B9%B3%E7%99%8C%E7%AF%A9%E6%AA%A2%E5%A5%AA%E9%86%AB%E5%AD%B8%E4%B8%AD%E5%BF%83%E7%AC%AC-%E5%9C%96-084621401.html</w:t>
            </w:r>
          </w:p>
        </w:tc>
      </w:tr>
      <w:tr>
        <w:tc>
          <w:tcPr>
            <w:tcW w:type="dxa" w:w="2160"/>
          </w:tcPr>
          <w:p>
            <w:r>
              <w:rPr>
                <w:sz w:val="16"/>
              </w:rPr>
              <w:t>中央社(Yahoo轉載)</w:t>
            </w:r>
          </w:p>
        </w:tc>
        <w:tc>
          <w:tcPr>
            <w:tcW w:type="dxa" w:w="2160"/>
          </w:tcPr>
          <w:p>
            <w:r>
              <w:rPr>
                <w:sz w:val="16"/>
              </w:rPr>
              <w:t>法扶花蓮分會喬遷揭牌 (圖)</w:t>
            </w:r>
          </w:p>
        </w:tc>
        <w:tc>
          <w:tcPr>
            <w:tcW w:type="dxa" w:w="2160"/>
          </w:tcPr>
          <w:p>
            <w:r>
              <w:rPr>
                <w:sz w:val="16"/>
              </w:rPr>
              <w:t>2026-08-11</w:t>
            </w:r>
          </w:p>
        </w:tc>
        <w:tc>
          <w:tcPr>
            <w:tcW w:type="dxa" w:w="2160"/>
          </w:tcPr>
          <w:p>
            <w:r>
              <w:rPr>
                <w:sz w:val="16"/>
              </w:rPr>
              <w:t>https://tw.news.yahoo.com/%E6%B3%95%E6%89%B6%E8%8A%B1%E8%93%AE%E5%88%86%E6%9C%83%E5%96%AC%E9%81%B7%E6%8F%AD%E7%89%8C-%E5%9C%96-084925834.html</w:t>
            </w:r>
          </w:p>
        </w:tc>
      </w:tr>
      <w:tr>
        <w:tc>
          <w:tcPr>
            <w:tcW w:type="dxa" w:w="2160"/>
          </w:tcPr>
          <w:p>
            <w:r>
              <w:rPr>
                <w:sz w:val="16"/>
              </w:rPr>
              <w:t>中央社(Yahoo轉載)</w:t>
            </w:r>
          </w:p>
        </w:tc>
        <w:tc>
          <w:tcPr>
            <w:tcW w:type="dxa" w:w="2160"/>
          </w:tcPr>
          <w:p>
            <w:r>
              <w:rPr>
                <w:sz w:val="16"/>
              </w:rPr>
              <w:t>仁寶大溪AI伺服器製造中心啟用 (圖)</w:t>
            </w:r>
          </w:p>
        </w:tc>
        <w:tc>
          <w:tcPr>
            <w:tcW w:type="dxa" w:w="2160"/>
          </w:tcPr>
          <w:p>
            <w:r>
              <w:rPr>
                <w:sz w:val="16"/>
              </w:rPr>
              <w:t>2026-08-11</w:t>
            </w:r>
          </w:p>
        </w:tc>
        <w:tc>
          <w:tcPr>
            <w:tcW w:type="dxa" w:w="2160"/>
          </w:tcPr>
          <w:p>
            <w:r>
              <w:rPr>
                <w:sz w:val="16"/>
              </w:rPr>
              <w:t>https://tw.news.yahoo.com/%E4%BB%81%E5%AF%B6%E5%A4%A7%E6%BA%AAai%E4%BC%BA%E6%9C%8D%E5%99%A8%E8%A3%BD%E9%80%A0%E4%B8%AD%E5%BF%83%E5%95%9F%E7%94%A8-%E5%9C%96-090832543.html</w:t>
            </w:r>
          </w:p>
        </w:tc>
      </w:tr>
      <w:tr>
        <w:tc>
          <w:tcPr>
            <w:tcW w:type="dxa" w:w="2160"/>
          </w:tcPr>
          <w:p>
            <w:r>
              <w:rPr>
                <w:sz w:val="16"/>
              </w:rPr>
              <w:t>中央社(Yahoo轉載)</w:t>
            </w:r>
          </w:p>
        </w:tc>
        <w:tc>
          <w:tcPr>
            <w:tcW w:type="dxa" w:w="2160"/>
          </w:tcPr>
          <w:p>
            <w:r>
              <w:rPr>
                <w:sz w:val="16"/>
              </w:rPr>
              <w:t>仁寶大溪廠啟用　張善政與陳瑞聰合影 (圖)</w:t>
            </w:r>
          </w:p>
        </w:tc>
        <w:tc>
          <w:tcPr>
            <w:tcW w:type="dxa" w:w="2160"/>
          </w:tcPr>
          <w:p>
            <w:r>
              <w:rPr>
                <w:sz w:val="16"/>
              </w:rPr>
              <w:t>2026-08-11</w:t>
            </w:r>
          </w:p>
        </w:tc>
        <w:tc>
          <w:tcPr>
            <w:tcW w:type="dxa" w:w="2160"/>
          </w:tcPr>
          <w:p>
            <w:r>
              <w:rPr>
                <w:sz w:val="16"/>
              </w:rPr>
              <w:t>https://tw.news.yahoo.com/%E4%BB%81%E5%AF%B6%E5%A4%A7%E6%BA%AA%E5%BB%A0%E5%95%9F%E7%94%A8-%E5%BC%B5%E5%96%84%E6%94%BF%E8%88%87%E9%99%B3%E7%91%9E%E8%81%B0%E5%90%88%E5%BD%B1-%E5%9C%96-090834158.html</w:t>
            </w:r>
          </w:p>
        </w:tc>
      </w:tr>
      <w:tr>
        <w:tc>
          <w:tcPr>
            <w:tcW w:type="dxa" w:w="2160"/>
          </w:tcPr>
          <w:p>
            <w:r>
              <w:rPr>
                <w:sz w:val="16"/>
              </w:rPr>
              <w:t>中央社(Yahoo轉載)</w:t>
            </w:r>
          </w:p>
        </w:tc>
        <w:tc>
          <w:tcPr>
            <w:tcW w:type="dxa" w:w="2160"/>
          </w:tcPr>
          <w:p>
            <w:r>
              <w:rPr>
                <w:sz w:val="16"/>
              </w:rPr>
              <w:t>流感接近流行閾值  疾管署估9月中達高峰</w:t>
            </w:r>
          </w:p>
        </w:tc>
        <w:tc>
          <w:tcPr>
            <w:tcW w:type="dxa" w:w="2160"/>
          </w:tcPr>
          <w:p>
            <w:r>
              <w:rPr>
                <w:sz w:val="16"/>
              </w:rPr>
              <w:t>2026-08-11</w:t>
            </w:r>
          </w:p>
        </w:tc>
        <w:tc>
          <w:tcPr>
            <w:tcW w:type="dxa" w:w="2160"/>
          </w:tcPr>
          <w:p>
            <w:r>
              <w:rPr>
                <w:sz w:val="16"/>
              </w:rPr>
              <w:t>https://tw.news.yahoo.com/%E6%B5%81%E6%84%9F%E6%8E%A5%E8%BF%91%E6%B5%81%E8%A1%8C%E9%96%BE%E5%80%BC-%E7%96%BE%E7%AE%A1%E7%BD%B2%E4%BC%B09%E6%9C%88%E4%B8%AD%E9%81%94%E9%AB%98%E5%B3%B0-094602747.html</w:t>
            </w:r>
          </w:p>
        </w:tc>
      </w:tr>
      <w:tr>
        <w:tc>
          <w:tcPr>
            <w:tcW w:type="dxa" w:w="2160"/>
          </w:tcPr>
          <w:p>
            <w:r>
              <w:rPr>
                <w:sz w:val="16"/>
              </w:rPr>
              <w:t>中央社(Yahoo轉載)</w:t>
            </w:r>
          </w:p>
        </w:tc>
        <w:tc>
          <w:tcPr>
            <w:tcW w:type="dxa" w:w="2160"/>
          </w:tcPr>
          <w:p>
            <w:r>
              <w:rPr>
                <w:sz w:val="16"/>
              </w:rPr>
              <w:t>親子館借閱上傳證件個資曝　中市府允改變方式</w:t>
            </w:r>
          </w:p>
        </w:tc>
        <w:tc>
          <w:tcPr>
            <w:tcW w:type="dxa" w:w="2160"/>
          </w:tcPr>
          <w:p>
            <w:r>
              <w:rPr>
                <w:sz w:val="16"/>
              </w:rPr>
              <w:t>2026-08-11</w:t>
            </w:r>
          </w:p>
        </w:tc>
        <w:tc>
          <w:tcPr>
            <w:tcW w:type="dxa" w:w="2160"/>
          </w:tcPr>
          <w:p>
            <w:r>
              <w:rPr>
                <w:sz w:val="16"/>
              </w:rPr>
              <w:t>https://tw.news.yahoo.com/%E8%A6%AA%E5%AD%90%E9%A4%A8%E5%80%9F%E9%96%B1%E4%B8%8A%E5%82%B3%E8%AD%89%E4%BB%B6%E5%80%8B%E8%B3%87%E6%9B%9D-%E4%B8%AD%E5%B8%82%E5%BA%9C%E5%85%81%E6%94%B9%E8%AE%8A%E6%96%B9%E5%BC%8F-095411105.html</w:t>
            </w:r>
          </w:p>
        </w:tc>
      </w:tr>
      <w:tr>
        <w:tc>
          <w:tcPr>
            <w:tcW w:type="dxa" w:w="2160"/>
          </w:tcPr>
          <w:p>
            <w:r>
              <w:rPr>
                <w:sz w:val="16"/>
              </w:rPr>
              <w:t>中央社(Yahoo轉載)</w:t>
            </w:r>
          </w:p>
        </w:tc>
        <w:tc>
          <w:tcPr>
            <w:tcW w:type="dxa" w:w="2160"/>
          </w:tcPr>
          <w:p>
            <w:r>
              <w:rPr>
                <w:sz w:val="16"/>
              </w:rPr>
              <w:t>中央社城市永續論壇　陳炳宇專題分享 (圖)</w:t>
            </w:r>
          </w:p>
        </w:tc>
        <w:tc>
          <w:tcPr>
            <w:tcW w:type="dxa" w:w="2160"/>
          </w:tcPr>
          <w:p>
            <w:r>
              <w:rPr>
                <w:sz w:val="16"/>
              </w:rPr>
              <w:t>2026-08-11</w:t>
            </w:r>
          </w:p>
        </w:tc>
        <w:tc>
          <w:tcPr>
            <w:tcW w:type="dxa" w:w="2160"/>
          </w:tcPr>
          <w:p>
            <w:r>
              <w:rPr>
                <w:sz w:val="16"/>
              </w:rPr>
              <w:t>https://tw.news.yahoo.com/%E4%B8%AD%E5%A4%AE%E7%A4%BE%E5%9F%8E%E5%B8%82%E6%B0%B8%E7%BA%8C%E8%AB%96%E5%A3%87-%E9%99%B3%E7%82%B3%E5%AE%87%E5%B0%88%E9%A1%8C%E5%88%86%E4%BA%AB-%E5%9C%96-095917372.html</w:t>
            </w:r>
          </w:p>
        </w:tc>
      </w:tr>
      <w:tr>
        <w:tc>
          <w:tcPr>
            <w:tcW w:type="dxa" w:w="2160"/>
          </w:tcPr>
          <w:p>
            <w:r>
              <w:rPr>
                <w:sz w:val="16"/>
              </w:rPr>
              <w:t>中央社(Yahoo轉載)</w:t>
            </w:r>
          </w:p>
        </w:tc>
        <w:tc>
          <w:tcPr>
            <w:tcW w:type="dxa" w:w="2160"/>
          </w:tcPr>
          <w:p>
            <w:r>
              <w:rPr>
                <w:sz w:val="16"/>
              </w:rPr>
              <w:t>機電電纜玻璃走強　台股盤中上漲377點逼近45500點</w:t>
            </w:r>
          </w:p>
        </w:tc>
        <w:tc>
          <w:tcPr>
            <w:tcW w:type="dxa" w:w="2160"/>
          </w:tcPr>
          <w:p>
            <w:r>
              <w:rPr>
                <w:sz w:val="16"/>
              </w:rPr>
              <w:t>2026-08-12</w:t>
            </w:r>
          </w:p>
        </w:tc>
        <w:tc>
          <w:tcPr>
            <w:tcW w:type="dxa" w:w="2160"/>
          </w:tcPr>
          <w:p>
            <w:r>
              <w:rPr>
                <w:sz w:val="16"/>
              </w:rPr>
              <w:t>https://tw.news.yahoo.com/%E6%A9%9F%E9%9B%BB%E9%9B%BB%E7%BA%9C%E7%8E%BB%E7%92%83%E8%B5%B0%E5%BC%B7-%E5%8F%B0%E8%82%A1%E7%9B%A4%E4%B8%AD%E4%B8%8A%E6%BC%B2377%E9%BB%9E%E9%80%BC%E8%BF%9145500%E9%BB%9E-025951581.html</w:t>
            </w:r>
          </w:p>
        </w:tc>
      </w:tr>
      <w:tr>
        <w:tc>
          <w:tcPr>
            <w:tcW w:type="dxa" w:w="2160"/>
          </w:tcPr>
          <w:p>
            <w:r>
              <w:rPr>
                <w:sz w:val="16"/>
              </w:rPr>
              <w:t>中央社(Yahoo轉載)</w:t>
            </w:r>
          </w:p>
        </w:tc>
        <w:tc>
          <w:tcPr>
            <w:tcW w:type="dxa" w:w="2160"/>
          </w:tcPr>
          <w:p>
            <w:r>
              <w:rPr>
                <w:sz w:val="16"/>
              </w:rPr>
              <w:t>Manus：即將恢復以獨立公司形式經營</w:t>
            </w:r>
          </w:p>
        </w:tc>
        <w:tc>
          <w:tcPr>
            <w:tcW w:type="dxa" w:w="2160"/>
          </w:tcPr>
          <w:p>
            <w:r>
              <w:rPr>
                <w:sz w:val="16"/>
              </w:rPr>
              <w:t>2026-08-12</w:t>
            </w:r>
          </w:p>
        </w:tc>
        <w:tc>
          <w:tcPr>
            <w:tcW w:type="dxa" w:w="2160"/>
          </w:tcPr>
          <w:p>
            <w:r>
              <w:rPr>
                <w:sz w:val="16"/>
              </w:rPr>
              <w:t>https://tw.news.yahoo.com/manus-%E5%8D%B3%E5%B0%87%E6%81%A2%E5%BE%A9%E4%BB%A5%E7%8D%A8%E7%AB%8B%E5%85%AC%E5%8F%B8%E5%BD%A2%E5%BC%8F%E7%B6%93%E7%87%9F-043954262.html</w:t>
            </w:r>
          </w:p>
        </w:tc>
      </w:tr>
      <w:tr>
        <w:tc>
          <w:tcPr>
            <w:tcW w:type="dxa" w:w="2160"/>
          </w:tcPr>
          <w:p>
            <w:r>
              <w:rPr>
                <w:sz w:val="16"/>
              </w:rPr>
              <w:t>中央社(Yahoo轉載)</w:t>
            </w:r>
          </w:p>
        </w:tc>
        <w:tc>
          <w:tcPr>
            <w:tcW w:type="dxa" w:w="2160"/>
          </w:tcPr>
          <w:p>
            <w:r>
              <w:rPr>
                <w:sz w:val="16"/>
              </w:rPr>
              <w:t>電子機電電纜類股強勢　台股漲397點登45518點</w:t>
            </w:r>
          </w:p>
        </w:tc>
        <w:tc>
          <w:tcPr>
            <w:tcW w:type="dxa" w:w="2160"/>
          </w:tcPr>
          <w:p>
            <w:r>
              <w:rPr>
                <w:sz w:val="16"/>
              </w:rPr>
              <w:t>2026-08-12</w:t>
            </w:r>
          </w:p>
        </w:tc>
        <w:tc>
          <w:tcPr>
            <w:tcW w:type="dxa" w:w="2160"/>
          </w:tcPr>
          <w:p>
            <w:r>
              <w:rPr>
                <w:sz w:val="16"/>
              </w:rPr>
              <w:t>https://tw.news.yahoo.com/%E9%9B%BB%E5%AD%90%E6%A9%9F%E9%9B%BB%E9%9B%BB%E7%BA%9C%E9%A1%9E%E8%82%A1%E5%BC%B7%E5%8B%A2-%E5%8F%B0%E8%82%A1%E6%BC%B2397%E9%BB%9E%E7%99%BB45518%E9%BB%9E-060804822.html</w:t>
            </w:r>
          </w:p>
        </w:tc>
      </w:tr>
      <w:tr>
        <w:tc>
          <w:tcPr>
            <w:tcW w:type="dxa" w:w="2160"/>
          </w:tcPr>
          <w:p>
            <w:r>
              <w:rPr>
                <w:sz w:val="16"/>
              </w:rPr>
              <w:t>中央社(Yahoo轉載)</w:t>
            </w:r>
          </w:p>
        </w:tc>
        <w:tc>
          <w:tcPr>
            <w:tcW w:type="dxa" w:w="2160"/>
          </w:tcPr>
          <w:p>
            <w:r>
              <w:rPr>
                <w:sz w:val="16"/>
              </w:rPr>
              <w:t>8月台股期指漲443點</w:t>
            </w:r>
          </w:p>
        </w:tc>
        <w:tc>
          <w:tcPr>
            <w:tcW w:type="dxa" w:w="2160"/>
          </w:tcPr>
          <w:p>
            <w:r>
              <w:rPr>
                <w:sz w:val="16"/>
              </w:rPr>
              <w:t>2026-08-12</w:t>
            </w:r>
          </w:p>
        </w:tc>
        <w:tc>
          <w:tcPr>
            <w:tcW w:type="dxa" w:w="2160"/>
          </w:tcPr>
          <w:p>
            <w:r>
              <w:rPr>
                <w:sz w:val="16"/>
              </w:rPr>
              <w:t>https://tw.news.yahoo.com/8%E6%9C%88%E5%8F%B0%E8%82%A1%E6%9C%9F%E6%8C%87%E6%BC%B2443%E9%BB%9E-061208830.html</w:t>
            </w:r>
          </w:p>
        </w:tc>
      </w:tr>
      <w:tr>
        <w:tc>
          <w:tcPr>
            <w:tcW w:type="dxa" w:w="2160"/>
          </w:tcPr>
          <w:p>
            <w:r>
              <w:rPr>
                <w:sz w:val="16"/>
              </w:rPr>
              <w:t>中央社(Yahoo轉載)</w:t>
            </w:r>
          </w:p>
        </w:tc>
        <w:tc>
          <w:tcPr>
            <w:tcW w:type="dxa" w:w="2160"/>
          </w:tcPr>
          <w:p>
            <w:r>
              <w:rPr>
                <w:sz w:val="16"/>
              </w:rPr>
              <w:t>8月電子期金融期齊漲</w:t>
            </w:r>
          </w:p>
        </w:tc>
        <w:tc>
          <w:tcPr>
            <w:tcW w:type="dxa" w:w="2160"/>
          </w:tcPr>
          <w:p>
            <w:r>
              <w:rPr>
                <w:sz w:val="16"/>
              </w:rPr>
              <w:t>2026-08-12</w:t>
            </w:r>
          </w:p>
        </w:tc>
        <w:tc>
          <w:tcPr>
            <w:tcW w:type="dxa" w:w="2160"/>
          </w:tcPr>
          <w:p>
            <w:r>
              <w:rPr>
                <w:sz w:val="16"/>
              </w:rPr>
              <w:t>https://tw.news.yahoo.com/8%E6%9C%88%E9%9B%BB%E5%AD%90%E6%9C%9F%E9%87%91%E8%9E%8D%E6%9C%9F%E9%BD%8A%E6%BC%B2-061210986.html</w:t>
            </w:r>
          </w:p>
        </w:tc>
      </w:tr>
      <w:tr>
        <w:tc>
          <w:tcPr>
            <w:tcW w:type="dxa" w:w="2160"/>
          </w:tcPr>
          <w:p>
            <w:r>
              <w:rPr>
                <w:sz w:val="16"/>
              </w:rPr>
              <w:t>中央社(Yahoo轉載)</w:t>
            </w:r>
          </w:p>
        </w:tc>
        <w:tc>
          <w:tcPr>
            <w:tcW w:type="dxa" w:w="2160"/>
          </w:tcPr>
          <w:p>
            <w:r>
              <w:rPr>
                <w:sz w:val="16"/>
              </w:rPr>
              <w:t>兆基屋管：部分銀行帳戶暫時管制已獲解除　營運正常</w:t>
            </w:r>
          </w:p>
        </w:tc>
        <w:tc>
          <w:tcPr>
            <w:tcW w:type="dxa" w:w="2160"/>
          </w:tcPr>
          <w:p>
            <w:r>
              <w:rPr>
                <w:sz w:val="16"/>
              </w:rPr>
              <w:t>2026-08-12</w:t>
            </w:r>
          </w:p>
        </w:tc>
        <w:tc>
          <w:tcPr>
            <w:tcW w:type="dxa" w:w="2160"/>
          </w:tcPr>
          <w:p>
            <w:r>
              <w:rPr>
                <w:sz w:val="16"/>
              </w:rPr>
              <w:t>https://tw.news.yahoo.com/%E5%85%86%E5%9F%BA%E5%B1%8B%E7%AE%A1-%E9%83%A8%E5%88%86%E9%8A%80%E8%A1%8C%E5%B8%B3%E6%88%B6%E6%9A%AB%E6%99%82%E7%AE%A1%E5%88%B6%E5%B7%B2%E7%8D%B2%E8%A7%A3%E9%99%A4-%E7%87%9F%E9%81%8B%E6%AD%A3%E5%B8%B8-061512166.html</w:t>
            </w:r>
          </w:p>
        </w:tc>
      </w:tr>
      <w:tr>
        <w:tc>
          <w:tcPr>
            <w:tcW w:type="dxa" w:w="2160"/>
          </w:tcPr>
          <w:p>
            <w:r>
              <w:rPr>
                <w:sz w:val="16"/>
              </w:rPr>
              <w:t>中央社(Yahoo轉載)</w:t>
            </w:r>
          </w:p>
        </w:tc>
        <w:tc>
          <w:tcPr>
            <w:tcW w:type="dxa" w:w="2160"/>
          </w:tcPr>
          <w:p>
            <w:r>
              <w:rPr>
                <w:sz w:val="16"/>
              </w:rPr>
              <w:t>中鼎：在建工程4903億元創高　新簽約高科技類占43%</w:t>
            </w:r>
          </w:p>
        </w:tc>
        <w:tc>
          <w:tcPr>
            <w:tcW w:type="dxa" w:w="2160"/>
          </w:tcPr>
          <w:p>
            <w:r>
              <w:rPr>
                <w:sz w:val="16"/>
              </w:rPr>
              <w:t>2026-08-12</w:t>
            </w:r>
          </w:p>
        </w:tc>
        <w:tc>
          <w:tcPr>
            <w:tcW w:type="dxa" w:w="2160"/>
          </w:tcPr>
          <w:p>
            <w:r>
              <w:rPr>
                <w:sz w:val="16"/>
              </w:rPr>
              <w:t>https://tw.news.yahoo.com/%E4%B8%AD%E9%BC%8E-%E5%9C%A8%E5%BB%BA%E5%B7%A5%E7%A8%8B4903%E5%84%84%E5%85%83%E5%89%B5%E9%AB%98-%E6%96%B0%E7%B0%BD%E7%B4%84%E9%AB%98%E7%A7%91%E6%8A%80%E9%A1%9E%E5%8D%A043-094457485.html</w:t>
            </w:r>
          </w:p>
        </w:tc>
      </w:tr>
      <w:tr>
        <w:tc>
          <w:tcPr>
            <w:tcW w:type="dxa" w:w="2160"/>
          </w:tcPr>
          <w:p>
            <w:r>
              <w:rPr>
                <w:sz w:val="16"/>
              </w:rPr>
              <w:t>中央社(Yahoo轉載)</w:t>
            </w:r>
          </w:p>
        </w:tc>
        <w:tc>
          <w:tcPr>
            <w:tcW w:type="dxa" w:w="2160"/>
          </w:tcPr>
          <w:p>
            <w:r>
              <w:rPr>
                <w:sz w:val="16"/>
              </w:rPr>
              <w:t>高雄市府准台糖油品恢復上架　蜜鄰先賣每月拚千噸</w:t>
            </w:r>
          </w:p>
        </w:tc>
        <w:tc>
          <w:tcPr>
            <w:tcW w:type="dxa" w:w="2160"/>
          </w:tcPr>
          <w:p>
            <w:r>
              <w:rPr>
                <w:sz w:val="16"/>
              </w:rPr>
              <w:t>2026-08-12</w:t>
            </w:r>
          </w:p>
        </w:tc>
        <w:tc>
          <w:tcPr>
            <w:tcW w:type="dxa" w:w="2160"/>
          </w:tcPr>
          <w:p>
            <w:r>
              <w:rPr>
                <w:sz w:val="16"/>
              </w:rPr>
              <w:t>https://tw.news.yahoo.com/%E9%AB%98%E9%9B%84%E5%B8%82%E5%BA%9C%E5%87%86%E5%8F%B0%E7%B3%96%E6%B2%B9%E5%93%81%E6%81%A2%E5%BE%A9%E4%B8%8A%E6%9E%B6-%E8%9C%9C%E9%84%B0%E5%85%88%E8%B3%A3%E6%AF%8F%E6%9C%88%E6%8B%9A%E5%8D%83%E5%99%B8-095206790.html</w:t>
            </w:r>
          </w:p>
        </w:tc>
      </w:tr>
      <w:tr>
        <w:tc>
          <w:tcPr>
            <w:tcW w:type="dxa" w:w="2160"/>
          </w:tcPr>
          <w:p>
            <w:r>
              <w:rPr>
                <w:sz w:val="16"/>
              </w:rPr>
              <w:t>中央社(Yahoo轉載)</w:t>
            </w:r>
          </w:p>
        </w:tc>
        <w:tc>
          <w:tcPr>
            <w:tcW w:type="dxa" w:w="2160"/>
          </w:tcPr>
          <w:p>
            <w:r>
              <w:rPr>
                <w:sz w:val="16"/>
              </w:rPr>
              <w:t>鴻海砸10億買土城用地　布局光通訊及超精密模具成型</w:t>
            </w:r>
          </w:p>
        </w:tc>
        <w:tc>
          <w:tcPr>
            <w:tcW w:type="dxa" w:w="2160"/>
          </w:tcPr>
          <w:p>
            <w:r>
              <w:rPr>
                <w:sz w:val="16"/>
              </w:rPr>
              <w:t>2026-08-12</w:t>
            </w:r>
          </w:p>
        </w:tc>
        <w:tc>
          <w:tcPr>
            <w:tcW w:type="dxa" w:w="2160"/>
          </w:tcPr>
          <w:p>
            <w:r>
              <w:rPr>
                <w:sz w:val="16"/>
              </w:rPr>
              <w:t>https://tw.news.yahoo.com/%E9%B4%BB%E6%B5%B7%E7%A0%B810%E5%84%84%E8%B2%B7%E5%9C%9F%E5%9F%8E%E7%94%A8%E5%9C%B0-%E5%B8%83%E5%B1%80%E5%85%89%E9%80%9A%E8%A8%8A%E5%8F%8A%E8%B6%85%E7%B2%BE%E5%AF%86%E6%A8%A1%E5%85%B7%E6%88%90%E5%9E%8B-100221952.html</w:t>
            </w:r>
          </w:p>
        </w:tc>
      </w:tr>
      <w:tr>
        <w:tc>
          <w:tcPr>
            <w:tcW w:type="dxa" w:w="2160"/>
          </w:tcPr>
          <w:p>
            <w:r>
              <w:rPr>
                <w:sz w:val="16"/>
              </w:rPr>
              <w:t>中央社(Yahoo轉載)</w:t>
            </w:r>
          </w:p>
        </w:tc>
        <w:tc>
          <w:tcPr>
            <w:tcW w:type="dxa" w:w="2160"/>
          </w:tcPr>
          <w:p>
            <w:r>
              <w:rPr>
                <w:sz w:val="16"/>
              </w:rPr>
              <w:t>Google成長最快產品　Gemini每月活躍用戶數破10億</w:t>
            </w:r>
          </w:p>
        </w:tc>
        <w:tc>
          <w:tcPr>
            <w:tcW w:type="dxa" w:w="2160"/>
          </w:tcPr>
          <w:p>
            <w:r>
              <w:rPr>
                <w:sz w:val="16"/>
              </w:rPr>
              <w:t>2026-08-12</w:t>
            </w:r>
          </w:p>
        </w:tc>
        <w:tc>
          <w:tcPr>
            <w:tcW w:type="dxa" w:w="2160"/>
          </w:tcPr>
          <w:p>
            <w:r>
              <w:rPr>
                <w:sz w:val="16"/>
              </w:rPr>
              <w:t>https://tw.news.yahoo.com/google%E6%88%90%E9%95%B7%E6%9C%80%E5%BF%AB%E7%94%A2%E5%93%81-gemini%E6%AF%8F%E6%9C%88%E6%B4%BB%E8%BA%8D%E7%94%A8%E6%88%B6%E6%95%B8%E7%A0%B410%E5%84%84-024340847.html</w:t>
            </w:r>
          </w:p>
        </w:tc>
      </w:tr>
      <w:tr>
        <w:tc>
          <w:tcPr>
            <w:tcW w:type="dxa" w:w="2160"/>
          </w:tcPr>
          <w:p>
            <w:r>
              <w:rPr>
                <w:sz w:val="16"/>
              </w:rPr>
              <w:t>中央社(Yahoo轉載)</w:t>
            </w:r>
          </w:p>
        </w:tc>
        <w:tc>
          <w:tcPr>
            <w:tcW w:type="dxa" w:w="2160"/>
          </w:tcPr>
          <w:p>
            <w:r>
              <w:rPr>
                <w:sz w:val="16"/>
              </w:rPr>
              <w:t>印尼渡輪峇里島外海起火　船上131人獲救</w:t>
            </w:r>
          </w:p>
        </w:tc>
        <w:tc>
          <w:tcPr>
            <w:tcW w:type="dxa" w:w="2160"/>
          </w:tcPr>
          <w:p>
            <w:r>
              <w:rPr>
                <w:sz w:val="16"/>
              </w:rPr>
              <w:t>2026-08-12</w:t>
            </w:r>
          </w:p>
        </w:tc>
        <w:tc>
          <w:tcPr>
            <w:tcW w:type="dxa" w:w="2160"/>
          </w:tcPr>
          <w:p>
            <w:r>
              <w:rPr>
                <w:sz w:val="16"/>
              </w:rPr>
              <w:t>https://tw.news.yahoo.com/%E5%8D%B0%E5%B0%BC%E6%B8%A1%E8%BC%AA%E5%B3%87%E9%87%8C%E5%B3%B6%E5%A4%96%E6%B5%B7%E8%B5%B7%E7%81%AB-%E8%88%B9%E4%B8%8A131%E4%BA%BA%E7%8D%B2%E6%95%91-024542118.html</w:t>
            </w:r>
          </w:p>
        </w:tc>
      </w:tr>
      <w:tr>
        <w:tc>
          <w:tcPr>
            <w:tcW w:type="dxa" w:w="2160"/>
          </w:tcPr>
          <w:p>
            <w:r>
              <w:rPr>
                <w:sz w:val="16"/>
              </w:rPr>
              <w:t>中央社(Yahoo轉載)</w:t>
            </w:r>
          </w:p>
        </w:tc>
        <w:tc>
          <w:tcPr>
            <w:tcW w:type="dxa" w:w="2160"/>
          </w:tcPr>
          <w:p>
            <w:r>
              <w:rPr>
                <w:sz w:val="16"/>
              </w:rPr>
              <w:t>漢光42號  第一作戰區野戰搶修與傷患急救操演</w:t>
            </w:r>
          </w:p>
        </w:tc>
        <w:tc>
          <w:tcPr>
            <w:tcW w:type="dxa" w:w="2160"/>
          </w:tcPr>
          <w:p>
            <w:r>
              <w:rPr>
                <w:sz w:val="16"/>
              </w:rPr>
              <w:t>2026-08-12</w:t>
            </w:r>
          </w:p>
        </w:tc>
        <w:tc>
          <w:tcPr>
            <w:tcW w:type="dxa" w:w="2160"/>
          </w:tcPr>
          <w:p>
            <w:r>
              <w:rPr>
                <w:sz w:val="16"/>
              </w:rPr>
              <w:t>https://tw.news.yahoo.com/%E6%BC%A2%E5%85%8942%E8%99%9F-%E7%AC%AC-%E4%BD%9C%E6%88%B0%E5%8D%80%E9%87%8E%E6%88%B0%E6%90%B6%E4%BF%AE%E8%88%87%E5%82%B7%E6%82%A3%E6%80%A5%E6%95%91%E6%93%8D%E6%BC%94-025849478.html</w:t>
            </w:r>
          </w:p>
        </w:tc>
      </w:tr>
      <w:tr>
        <w:tc>
          <w:tcPr>
            <w:tcW w:type="dxa" w:w="2160"/>
          </w:tcPr>
          <w:p>
            <w:r>
              <w:rPr>
                <w:sz w:val="16"/>
              </w:rPr>
              <w:t>中央社(Yahoo轉載)</w:t>
            </w:r>
          </w:p>
        </w:tc>
        <w:tc>
          <w:tcPr>
            <w:tcW w:type="dxa" w:w="2160"/>
          </w:tcPr>
          <w:p>
            <w:r>
              <w:rPr>
                <w:sz w:val="16"/>
              </w:rPr>
              <w:t>花敬群：兆基警示帳戶已解凍　將與銀行團協商負債</w:t>
            </w:r>
          </w:p>
        </w:tc>
        <w:tc>
          <w:tcPr>
            <w:tcW w:type="dxa" w:w="2160"/>
          </w:tcPr>
          <w:p>
            <w:r>
              <w:rPr>
                <w:sz w:val="16"/>
              </w:rPr>
              <w:t>2026-08-12</w:t>
            </w:r>
          </w:p>
        </w:tc>
        <w:tc>
          <w:tcPr>
            <w:tcW w:type="dxa" w:w="2160"/>
          </w:tcPr>
          <w:p>
            <w:r>
              <w:rPr>
                <w:sz w:val="16"/>
              </w:rPr>
              <w:t>https://tw.news.yahoo.com/%E8%8A%B1%E6%95%AC%E7%BE%A4-%E5%85%86%E5%9F%BA%E8%AD%A6%E7%A4%BA%E5%B8%B3%E6%88%B6%E5%B7%B2%E8%A7%A3%E5%87%8D-%E5%B0%87%E8%88%87%E9%8A%80%E8%A1%8C%E5%9C%98%E5%8D%94%E5%95%86%E8%B2%A0%E5%82%B5-050112959.html</w:t>
            </w:r>
          </w:p>
        </w:tc>
      </w:tr>
      <w:tr>
        <w:tc>
          <w:tcPr>
            <w:tcW w:type="dxa" w:w="2160"/>
          </w:tcPr>
          <w:p>
            <w:r>
              <w:rPr>
                <w:sz w:val="16"/>
              </w:rPr>
              <w:t>中央社(Yahoo轉載)</w:t>
            </w:r>
          </w:p>
        </w:tc>
        <w:tc>
          <w:tcPr>
            <w:tcW w:type="dxa" w:w="2160"/>
          </w:tcPr>
          <w:p>
            <w:r>
              <w:rPr>
                <w:sz w:val="16"/>
              </w:rPr>
              <w:t>MLB李灝宇接待新明國中球員　勾起9年前許願回憶</w:t>
            </w:r>
          </w:p>
        </w:tc>
        <w:tc>
          <w:tcPr>
            <w:tcW w:type="dxa" w:w="2160"/>
          </w:tcPr>
          <w:p>
            <w:r>
              <w:rPr>
                <w:sz w:val="16"/>
              </w:rPr>
              <w:t>2026-08-12</w:t>
            </w:r>
          </w:p>
        </w:tc>
        <w:tc>
          <w:tcPr>
            <w:tcW w:type="dxa" w:w="2160"/>
          </w:tcPr>
          <w:p>
            <w:r>
              <w:rPr>
                <w:sz w:val="16"/>
              </w:rPr>
              <w:t>https://tw.sports.yahoo.com/news/mlb%E6%9D%8E%E7%81%9D%E5%AE%87%E6%8E%A5%E5%BE%85%E6%96%B0%E6%98%8E%E5%9C%8B%E4%B8%AD%E7%90%83%E5%93%A1-%E5%8B%BE%E8%B5%B79%E5%B9%B4%E5%89%8D%E8%A8%B1%E9%A1%98%E5%9B%9E%E6%86%B6-050718839.html</w:t>
            </w:r>
          </w:p>
        </w:tc>
      </w:tr>
      <w:tr>
        <w:tc>
          <w:tcPr>
            <w:tcW w:type="dxa" w:w="2160"/>
          </w:tcPr>
          <w:p>
            <w:r>
              <w:rPr>
                <w:sz w:val="16"/>
              </w:rPr>
              <w:t>中央社(Yahoo轉載)</w:t>
            </w:r>
          </w:p>
        </w:tc>
        <w:tc>
          <w:tcPr>
            <w:tcW w:type="dxa" w:w="2160"/>
          </w:tcPr>
          <w:p>
            <w:r>
              <w:rPr>
                <w:sz w:val="16"/>
              </w:rPr>
              <w:t>林佳龍為國合會校園大使授證 (圖)</w:t>
            </w:r>
          </w:p>
        </w:tc>
        <w:tc>
          <w:tcPr>
            <w:tcW w:type="dxa" w:w="2160"/>
          </w:tcPr>
          <w:p>
            <w:r>
              <w:rPr>
                <w:sz w:val="16"/>
              </w:rPr>
              <w:t>2026-08-12</w:t>
            </w:r>
          </w:p>
        </w:tc>
        <w:tc>
          <w:tcPr>
            <w:tcW w:type="dxa" w:w="2160"/>
          </w:tcPr>
          <w:p>
            <w:r>
              <w:rPr>
                <w:sz w:val="16"/>
              </w:rPr>
              <w:t>https://tw.news.yahoo.com/%E6%9E%97%E4%BD%B3%E9%BE%8D%E7%82%BA%E5%9C%8B%E5%90%88%E6%9C%83%E6%A0%A1%E5%9C%92%E5%A4%A7%E4%BD%BF%E6%8E%88%E8%AD%89-%E5%9C%96-062129547.html</w:t>
            </w:r>
          </w:p>
        </w:tc>
      </w:tr>
      <w:tr>
        <w:tc>
          <w:tcPr>
            <w:tcW w:type="dxa" w:w="2160"/>
          </w:tcPr>
          <w:p>
            <w:r>
              <w:rPr>
                <w:sz w:val="16"/>
              </w:rPr>
              <w:t>中央社(Yahoo轉載)</w:t>
            </w:r>
          </w:p>
        </w:tc>
        <w:tc>
          <w:tcPr>
            <w:tcW w:type="dxa" w:w="2160"/>
          </w:tcPr>
          <w:p>
            <w:r>
              <w:rPr>
                <w:sz w:val="16"/>
              </w:rPr>
              <w:t>國小生校安通報逾百次案　北市將推校園法律顧問</w:t>
            </w:r>
          </w:p>
        </w:tc>
        <w:tc>
          <w:tcPr>
            <w:tcW w:type="dxa" w:w="2160"/>
          </w:tcPr>
          <w:p>
            <w:r>
              <w:rPr>
                <w:sz w:val="16"/>
              </w:rPr>
              <w:t>2026-08-12</w:t>
            </w:r>
          </w:p>
        </w:tc>
        <w:tc>
          <w:tcPr>
            <w:tcW w:type="dxa" w:w="2160"/>
          </w:tcPr>
          <w:p>
            <w:r>
              <w:rPr>
                <w:sz w:val="16"/>
              </w:rPr>
              <w:t>https://tw.news.yahoo.com/%E5%9C%8B%E5%B0%8F%E7%94%9F%E6%A0%A1%E5%AE%89%E9%80%9A%E5%A0%B1%E9%80%BE%E7%99%BE%E6%AC%A1%E6%A1%88-%E5%8C%97%E5%B8%82%E5%B0%87%E6%8E%A8%E6%A0%A1%E5%9C%92%E6%B3%95%E5%BE%8B%E9%A1%A7%E5%95%8F-095816029.html</w:t>
            </w:r>
          </w:p>
        </w:tc>
      </w:tr>
      <w:tr>
        <w:tc>
          <w:tcPr>
            <w:tcW w:type="dxa" w:w="2160"/>
          </w:tcPr>
          <w:p>
            <w:r>
              <w:rPr>
                <w:sz w:val="16"/>
              </w:rPr>
              <w:t>中央社(Yahoo轉載)</w:t>
            </w:r>
          </w:p>
        </w:tc>
        <w:tc>
          <w:tcPr>
            <w:tcW w:type="dxa" w:w="2160"/>
          </w:tcPr>
          <w:p>
            <w:r>
              <w:rPr>
                <w:sz w:val="16"/>
              </w:rPr>
              <w:t>竹科消費力帶動夜經濟 (圖)</w:t>
            </w:r>
          </w:p>
        </w:tc>
        <w:tc>
          <w:tcPr>
            <w:tcW w:type="dxa" w:w="2160"/>
          </w:tcPr>
          <w:p>
            <w:r>
              <w:rPr>
                <w:sz w:val="16"/>
              </w:rPr>
              <w:t>2026-08-12</w:t>
            </w:r>
          </w:p>
        </w:tc>
        <w:tc>
          <w:tcPr>
            <w:tcW w:type="dxa" w:w="2160"/>
          </w:tcPr>
          <w:p>
            <w:r>
              <w:rPr>
                <w:sz w:val="16"/>
              </w:rPr>
              <w:t>https://tw.news.yahoo.com/%E7%AB%B9%E7%A7%91%E6%B6%88%E8%B2%BB%E5%8A%9B%E5%B8%B6%E5%8B%95%E5%A4%9C%E7%B6%93%E6%BF%9F-%E5%9C%96-100305477.html</w:t>
            </w:r>
          </w:p>
        </w:tc>
      </w:tr>
      <w:tr>
        <w:tc>
          <w:tcPr>
            <w:tcW w:type="dxa" w:w="2160"/>
          </w:tcPr>
          <w:p>
            <w:r>
              <w:rPr>
                <w:sz w:val="16"/>
              </w:rPr>
              <w:t>中央社(Yahoo轉載)</w:t>
            </w:r>
          </w:p>
        </w:tc>
        <w:tc>
          <w:tcPr>
            <w:tcW w:type="dxa" w:w="2160"/>
          </w:tcPr>
          <w:p>
            <w:r>
              <w:rPr>
                <w:sz w:val="16"/>
              </w:rPr>
              <w:t>花蓮3萬人可打公費肺鏈疫苗　籲踴躍施打 (圖)</w:t>
            </w:r>
          </w:p>
        </w:tc>
        <w:tc>
          <w:tcPr>
            <w:tcW w:type="dxa" w:w="2160"/>
          </w:tcPr>
          <w:p>
            <w:r>
              <w:rPr>
                <w:sz w:val="16"/>
              </w:rPr>
              <w:t>2026-08-12</w:t>
            </w:r>
          </w:p>
        </w:tc>
        <w:tc>
          <w:tcPr>
            <w:tcW w:type="dxa" w:w="2160"/>
          </w:tcPr>
          <w:p>
            <w:r>
              <w:rPr>
                <w:sz w:val="16"/>
              </w:rPr>
              <w:t>https://tw.news.yahoo.com/%E8%8A%B1%E8%93%AE3%E8%90%AC%E4%BA%BA%E5%8F%AF%E6%89%93%E5%85%AC%E8%B2%BB%E8%82%BA%E9%8F%88%E7%96%AB%E8%8B%97-%E7%B1%B2%E8%B8%B4%E8%BA%8D%E6%96%BD%E6%89%93-%E5%9C%96-100923628.html</w:t>
            </w:r>
          </w:p>
        </w:tc>
      </w:tr>
      <w:tr>
        <w:tc>
          <w:tcPr>
            <w:tcW w:type="dxa" w:w="2160"/>
          </w:tcPr>
          <w:p>
            <w:r>
              <w:rPr>
                <w:sz w:val="16"/>
              </w:rPr>
              <w:t>中央社(Yahoo轉載)</w:t>
            </w:r>
          </w:p>
        </w:tc>
        <w:tc>
          <w:tcPr>
            <w:tcW w:type="dxa" w:w="2160"/>
          </w:tcPr>
          <w:p>
            <w:r>
              <w:rPr>
                <w:sz w:val="16"/>
              </w:rPr>
              <w:t>放不下心愛籃球　陳育緹轉戰助理教練 (圖)</w:t>
            </w:r>
          </w:p>
        </w:tc>
        <w:tc>
          <w:tcPr>
            <w:tcW w:type="dxa" w:w="2160"/>
          </w:tcPr>
          <w:p>
            <w:r>
              <w:rPr>
                <w:sz w:val="16"/>
              </w:rPr>
              <w:t>2026-08-12</w:t>
            </w:r>
          </w:p>
        </w:tc>
        <w:tc>
          <w:tcPr>
            <w:tcW w:type="dxa" w:w="2160"/>
          </w:tcPr>
          <w:p>
            <w:r>
              <w:rPr>
                <w:sz w:val="16"/>
              </w:rPr>
              <w:t>https://tw.sports.yahoo.com/news/%E6%94%BE%E4%B8%8D%E4%B8%8B%E5%BF%83%E6%84%9B%E7%B1%83%E7%90%83-%E9%99%B3%E8%82%B2%E7%B7%B9%E8%BD%89%E6%88%B0%E5%8A%A9%E7%90%86%E6%95%99%E7%B7%B4-%E5%9C%96-101027517.html</w:t>
            </w:r>
          </w:p>
        </w:tc>
      </w:tr>
      <w:tr>
        <w:tc>
          <w:tcPr>
            <w:tcW w:type="dxa" w:w="2160"/>
          </w:tcPr>
          <w:p>
            <w:r>
              <w:rPr>
                <w:sz w:val="16"/>
              </w:rPr>
              <w:t>中央社(Yahoo轉載)</w:t>
            </w:r>
          </w:p>
        </w:tc>
        <w:tc>
          <w:tcPr>
            <w:tcW w:type="dxa" w:w="2160"/>
          </w:tcPr>
          <w:p>
            <w:r>
              <w:rPr>
                <w:sz w:val="16"/>
              </w:rPr>
              <w:t>醫界盼爭取神經膠質瘤IDH口服標靶藥納健保 (圖)</w:t>
            </w:r>
          </w:p>
        </w:tc>
        <w:tc>
          <w:tcPr>
            <w:tcW w:type="dxa" w:w="2160"/>
          </w:tcPr>
          <w:p>
            <w:r>
              <w:rPr>
                <w:sz w:val="16"/>
              </w:rPr>
              <w:t>2026-08-12</w:t>
            </w:r>
          </w:p>
        </w:tc>
        <w:tc>
          <w:tcPr>
            <w:tcW w:type="dxa" w:w="2160"/>
          </w:tcPr>
          <w:p>
            <w:r>
              <w:rPr>
                <w:sz w:val="16"/>
              </w:rPr>
              <w:t>https://tw.news.yahoo.com/%E9%86%AB%E7%95%8C%E7%9B%BC%E7%88%AD%E5%8F%96%E7%A5%9E%E7%B6%93%E8%86%A0%E8%B3%AA%E7%98%A4idh%E5%8F%A3%E6%9C%8D%E6%A8%99%E9%9D%B6%E8%97%A5%E7%B4%8D%E5%81%A5%E4%BF%9D-%E5%9C%96-101236907.html</w:t>
            </w:r>
          </w:p>
        </w:tc>
      </w:tr>
      <w:tr>
        <w:tc>
          <w:tcPr>
            <w:tcW w:type="dxa" w:w="2160"/>
          </w:tcPr>
          <w:p>
            <w:r>
              <w:rPr>
                <w:sz w:val="16"/>
              </w:rPr>
              <w:t>中央社(Yahoo轉載)</w:t>
            </w:r>
          </w:p>
        </w:tc>
        <w:tc>
          <w:tcPr>
            <w:tcW w:type="dxa" w:w="2160"/>
          </w:tcPr>
          <w:p>
            <w:r>
              <w:rPr>
                <w:sz w:val="16"/>
              </w:rPr>
              <w:t>AI晶片股回溫　韓股觸底反彈近23%重返技術性牛市</w:t>
            </w:r>
          </w:p>
        </w:tc>
        <w:tc>
          <w:tcPr>
            <w:tcW w:type="dxa" w:w="2160"/>
          </w:tcPr>
          <w:p>
            <w:r>
              <w:rPr>
                <w:sz w:val="16"/>
              </w:rPr>
              <w:t>2026-08-13</w:t>
            </w:r>
          </w:p>
        </w:tc>
        <w:tc>
          <w:tcPr>
            <w:tcW w:type="dxa" w:w="2160"/>
          </w:tcPr>
          <w:p>
            <w:r>
              <w:rPr>
                <w:sz w:val="16"/>
              </w:rPr>
              <w:t>https://tw.news.yahoo.com/ai%E6%99%B6%E7%89%87%E8%82%A1%E5%9B%9E%E6%BA%AB-%E9%9F%93%E8%82%A1%E8%A7%B8%E5%BA%95%E5%8F%8D%E5%BD%88%E8%BF%9123-%E9%87%8D%E8%BF%94%E6%8A%80%E8%A1%93%E6%80%A7%E7%89%9B%E5%B8%82-024047270.html</w:t>
            </w:r>
          </w:p>
        </w:tc>
      </w:tr>
      <w:tr>
        <w:tc>
          <w:tcPr>
            <w:tcW w:type="dxa" w:w="2160"/>
          </w:tcPr>
          <w:p>
            <w:r>
              <w:rPr>
                <w:sz w:val="16"/>
              </w:rPr>
              <w:t>中央社(Yahoo轉載)</w:t>
            </w:r>
          </w:p>
        </w:tc>
        <w:tc>
          <w:tcPr>
            <w:tcW w:type="dxa" w:w="2160"/>
          </w:tcPr>
          <w:p>
            <w:r>
              <w:rPr>
                <w:sz w:val="16"/>
              </w:rPr>
              <w:t>MSCI指數台股權重三升　8/31收盤生效</w:t>
            </w:r>
          </w:p>
        </w:tc>
        <w:tc>
          <w:tcPr>
            <w:tcW w:type="dxa" w:w="2160"/>
          </w:tcPr>
          <w:p>
            <w:r>
              <w:rPr>
                <w:sz w:val="16"/>
              </w:rPr>
              <w:t>2026-08-13</w:t>
            </w:r>
          </w:p>
        </w:tc>
        <w:tc>
          <w:tcPr>
            <w:tcW w:type="dxa" w:w="2160"/>
          </w:tcPr>
          <w:p>
            <w:r>
              <w:rPr>
                <w:sz w:val="16"/>
              </w:rPr>
              <w:t>https://tw.news.yahoo.com/msci%E6%8C%87%E6%95%B8%E5%8F%B0%E8%82%A1%E6%AC%8A%E9%87%8D%E4%B8%89%E5%8D%87-8-31%E6%94%B6%E7%9B%A4%E7%94%9F%E6%95%88-024149671.html</w:t>
            </w:r>
          </w:p>
        </w:tc>
      </w:tr>
      <w:tr>
        <w:tc>
          <w:tcPr>
            <w:tcW w:type="dxa" w:w="2160"/>
          </w:tcPr>
          <w:p>
            <w:r>
              <w:rPr>
                <w:sz w:val="16"/>
              </w:rPr>
              <w:t>中央社(Yahoo轉載)</w:t>
            </w:r>
          </w:p>
        </w:tc>
        <w:tc>
          <w:tcPr>
            <w:tcW w:type="dxa" w:w="2160"/>
          </w:tcPr>
          <w:p>
            <w:r>
              <w:rPr>
                <w:sz w:val="16"/>
              </w:rPr>
              <w:t>藥華藥與子公司資訊系統遭駭　評估營運無重大影響</w:t>
            </w:r>
          </w:p>
        </w:tc>
        <w:tc>
          <w:tcPr>
            <w:tcW w:type="dxa" w:w="2160"/>
          </w:tcPr>
          <w:p>
            <w:r>
              <w:rPr>
                <w:sz w:val="16"/>
              </w:rPr>
              <w:t>2026-08-13</w:t>
            </w:r>
          </w:p>
        </w:tc>
        <w:tc>
          <w:tcPr>
            <w:tcW w:type="dxa" w:w="2160"/>
          </w:tcPr>
          <w:p>
            <w:r>
              <w:rPr>
                <w:sz w:val="16"/>
              </w:rPr>
              <w:t>https://tw.news.yahoo.com/%E8%97%A5%E8%8F%AF%E8%97%A5%E8%88%87%E5%AD%90%E5%85%AC%E5%8F%B8%E8%B3%87%E8%A8%8A%E7%B3%BB%E7%B5%B1%E9%81%AD%E9%A7%AD-%E8%A9%95%E4%BC%B0%E7%87%9F%E9%81%8B%E7%84%A1%E9%87%8D%E5%A4%A7%E5%BD%B1%E9%9F%BF-043141816.html</w:t>
            </w:r>
          </w:p>
        </w:tc>
      </w:tr>
      <w:tr>
        <w:tc>
          <w:tcPr>
            <w:tcW w:type="dxa" w:w="2160"/>
          </w:tcPr>
          <w:p>
            <w:r>
              <w:rPr>
                <w:sz w:val="16"/>
              </w:rPr>
              <w:t>中央社(Yahoo轉載)</w:t>
            </w:r>
          </w:p>
        </w:tc>
        <w:tc>
          <w:tcPr>
            <w:tcW w:type="dxa" w:w="2160"/>
          </w:tcPr>
          <w:p>
            <w:r>
              <w:rPr>
                <w:sz w:val="16"/>
              </w:rPr>
              <w:t>兆基屋管啟動調查　李建成、林佑任若涉違法依法追責</w:t>
            </w:r>
          </w:p>
        </w:tc>
        <w:tc>
          <w:tcPr>
            <w:tcW w:type="dxa" w:w="2160"/>
          </w:tcPr>
          <w:p>
            <w:r>
              <w:rPr>
                <w:sz w:val="16"/>
              </w:rPr>
              <w:t>2026-08-13</w:t>
            </w:r>
          </w:p>
        </w:tc>
        <w:tc>
          <w:tcPr>
            <w:tcW w:type="dxa" w:w="2160"/>
          </w:tcPr>
          <w:p>
            <w:r>
              <w:rPr>
                <w:sz w:val="16"/>
              </w:rPr>
              <w:t>https://tw.news.yahoo.com/%E5%85%86%E5%9F%BA%E5%B1%8B%E7%AE%A1%E5%95%9F%E5%8B%95%E8%AA%BF%E6%9F%A5-%E6%9D%8E%E5%BB%BA%E6%88%90-%E6%9E%97%E4%BD%91%E4%BB%BB%E8%8B%A5%E6%B6%89%E9%81%95%E6%B3%95%E4%BE%9D%E6%B3%95%E8%BF%BD%E8%B2%AC-043645697.html</w:t>
            </w:r>
          </w:p>
        </w:tc>
      </w:tr>
      <w:tr>
        <w:tc>
          <w:tcPr>
            <w:tcW w:type="dxa" w:w="2160"/>
          </w:tcPr>
          <w:p>
            <w:r>
              <w:rPr>
                <w:sz w:val="16"/>
              </w:rPr>
              <w:t>中央社(Yahoo轉載)</w:t>
            </w:r>
          </w:p>
        </w:tc>
        <w:tc>
          <w:tcPr>
            <w:tcW w:type="dxa" w:w="2160"/>
          </w:tcPr>
          <w:p>
            <w:r>
              <w:rPr>
                <w:sz w:val="16"/>
              </w:rPr>
              <w:t>8月電子期漲　金融期跌</w:t>
            </w:r>
          </w:p>
        </w:tc>
        <w:tc>
          <w:tcPr>
            <w:tcW w:type="dxa" w:w="2160"/>
          </w:tcPr>
          <w:p>
            <w:r>
              <w:rPr>
                <w:sz w:val="16"/>
              </w:rPr>
              <w:t>2026-08-13</w:t>
            </w:r>
          </w:p>
        </w:tc>
        <w:tc>
          <w:tcPr>
            <w:tcW w:type="dxa" w:w="2160"/>
          </w:tcPr>
          <w:p>
            <w:r>
              <w:rPr>
                <w:sz w:val="16"/>
              </w:rPr>
              <w:t>https://tw.news.yahoo.com/8%E6%9C%88%E9%9B%BB%E5%AD%90%E6%9C%9F%E6%BC%B2-%E9%87%91%E8%9E%8D%E6%9C%9F%E8%B7%8C-061018844.html</w:t>
            </w:r>
          </w:p>
        </w:tc>
      </w:tr>
      <w:tr>
        <w:tc>
          <w:tcPr>
            <w:tcW w:type="dxa" w:w="2160"/>
          </w:tcPr>
          <w:p>
            <w:r>
              <w:rPr>
                <w:sz w:val="16"/>
              </w:rPr>
              <w:t>中央社(Yahoo轉載)</w:t>
            </w:r>
          </w:p>
        </w:tc>
        <w:tc>
          <w:tcPr>
            <w:tcW w:type="dxa" w:w="2160"/>
          </w:tcPr>
          <w:p>
            <w:r>
              <w:rPr>
                <w:sz w:val="16"/>
              </w:rPr>
              <w:t>8月台股期指漲489點</w:t>
            </w:r>
          </w:p>
        </w:tc>
        <w:tc>
          <w:tcPr>
            <w:tcW w:type="dxa" w:w="2160"/>
          </w:tcPr>
          <w:p>
            <w:r>
              <w:rPr>
                <w:sz w:val="16"/>
              </w:rPr>
              <w:t>2026-08-13</w:t>
            </w:r>
          </w:p>
        </w:tc>
        <w:tc>
          <w:tcPr>
            <w:tcW w:type="dxa" w:w="2160"/>
          </w:tcPr>
          <w:p>
            <w:r>
              <w:rPr>
                <w:sz w:val="16"/>
              </w:rPr>
              <w:t>https://tw.news.yahoo.com/8%E6%9C%88%E5%8F%B0%E8%82%A1%E6%9C%9F%E6%8C%87%E6%BC%B2489%E9%BB%9E-061222473.html</w:t>
            </w:r>
          </w:p>
        </w:tc>
      </w:tr>
      <w:tr>
        <w:tc>
          <w:tcPr>
            <w:tcW w:type="dxa" w:w="2160"/>
          </w:tcPr>
          <w:p>
            <w:r>
              <w:rPr>
                <w:sz w:val="16"/>
              </w:rPr>
              <w:t>中央社(Yahoo轉載)</w:t>
            </w:r>
          </w:p>
        </w:tc>
        <w:tc>
          <w:tcPr>
            <w:tcW w:type="dxa" w:w="2160"/>
          </w:tcPr>
          <w:p>
            <w:r>
              <w:rPr>
                <w:sz w:val="16"/>
              </w:rPr>
              <w:t>捷博拚2027年上櫃　看好汽車美容3大趨勢</w:t>
            </w:r>
          </w:p>
        </w:tc>
        <w:tc>
          <w:tcPr>
            <w:tcW w:type="dxa" w:w="2160"/>
          </w:tcPr>
          <w:p>
            <w:r>
              <w:rPr>
                <w:sz w:val="16"/>
              </w:rPr>
              <w:t>2026-08-13</w:t>
            </w:r>
          </w:p>
        </w:tc>
        <w:tc>
          <w:tcPr>
            <w:tcW w:type="dxa" w:w="2160"/>
          </w:tcPr>
          <w:p>
            <w:r>
              <w:rPr>
                <w:sz w:val="16"/>
              </w:rPr>
              <w:t>https://tw.news.yahoo.com/%E6%8D%B7%E5%8D%9A%E6%8B%9A2027%E5%B9%B4%E4%B8%8A%E6%AB%83-%E7%9C%8B%E5%A5%BD%E6%B1%BD%E8%BB%8A%E7%BE%8E%E5%AE%B93%E5%A4%A7%E8%B6%A8%E5%8B%A2-095136912.html</w:t>
            </w:r>
          </w:p>
        </w:tc>
      </w:tr>
      <w:tr>
        <w:tc>
          <w:tcPr>
            <w:tcW w:type="dxa" w:w="2160"/>
          </w:tcPr>
          <w:p>
            <w:r>
              <w:rPr>
                <w:sz w:val="16"/>
              </w:rPr>
              <w:t>中央社(Yahoo轉載)</w:t>
            </w:r>
          </w:p>
        </w:tc>
        <w:tc>
          <w:tcPr>
            <w:tcW w:type="dxa" w:w="2160"/>
          </w:tcPr>
          <w:p>
            <w:r>
              <w:rPr>
                <w:sz w:val="16"/>
              </w:rPr>
              <w:t>外資買超756億史上第7大　加碼主動ETF與記憶體族群</w:t>
            </w:r>
          </w:p>
        </w:tc>
        <w:tc>
          <w:tcPr>
            <w:tcW w:type="dxa" w:w="2160"/>
          </w:tcPr>
          <w:p>
            <w:r>
              <w:rPr>
                <w:sz w:val="16"/>
              </w:rPr>
              <w:t>2026-08-13</w:t>
            </w:r>
          </w:p>
        </w:tc>
        <w:tc>
          <w:tcPr>
            <w:tcW w:type="dxa" w:w="2160"/>
          </w:tcPr>
          <w:p>
            <w:r>
              <w:rPr>
                <w:sz w:val="16"/>
              </w:rPr>
              <w:t>https://tw.news.yahoo.com/%E5%A4%96%E8%B3%87%E8%B2%B7%E8%B6%85756%E5%84%84%E5%8F%B2%E4%B8%8A%E7%AC%AC7%E5%A4%A7-%E5%8A%A0%E7%A2%BC%E4%B8%BB%E5%8B%95etf%E8%88%87%E8%A8%98%E6%86%B6%E9%AB%94%E6%97%8F%E7%BE%A4-095138230.html</w:t>
            </w:r>
          </w:p>
        </w:tc>
      </w:tr>
      <w:tr>
        <w:tc>
          <w:tcPr>
            <w:tcW w:type="dxa" w:w="2160"/>
          </w:tcPr>
          <w:p>
            <w:r>
              <w:rPr>
                <w:sz w:val="16"/>
              </w:rPr>
              <w:t>中央社(Yahoo轉載)</w:t>
            </w:r>
          </w:p>
        </w:tc>
        <w:tc>
          <w:tcPr>
            <w:tcW w:type="dxa" w:w="2160"/>
          </w:tcPr>
          <w:p>
            <w:r>
              <w:rPr>
                <w:sz w:val="16"/>
              </w:rPr>
              <w:t>MSCI新興市場台灣權重近27%第1　台積電逾15%居首</w:t>
            </w:r>
          </w:p>
        </w:tc>
        <w:tc>
          <w:tcPr>
            <w:tcW w:type="dxa" w:w="2160"/>
          </w:tcPr>
          <w:p>
            <w:r>
              <w:rPr>
                <w:sz w:val="16"/>
              </w:rPr>
              <w:t>2026-08-13</w:t>
            </w:r>
          </w:p>
        </w:tc>
        <w:tc>
          <w:tcPr>
            <w:tcW w:type="dxa" w:w="2160"/>
          </w:tcPr>
          <w:p>
            <w:r>
              <w:rPr>
                <w:sz w:val="16"/>
              </w:rPr>
              <w:t>https://tw.news.yahoo.com/msci%E6%96%B0%E8%88%88%E5%B8%82%E5%A0%B4%E5%8F%B0%E7%81%A3%E6%AC%8A%E9%87%8D%E8%BF%9127-%E7%AC%AC1-%E5%8F%B0%E7%A9%8D%E9%9B%BB%E9%80%BE15-%E5%B1%85%E9%A6%96-095544290.html</w:t>
            </w:r>
          </w:p>
        </w:tc>
      </w:tr>
      <w:tr>
        <w:tc>
          <w:tcPr>
            <w:tcW w:type="dxa" w:w="2160"/>
          </w:tcPr>
          <w:p>
            <w:r>
              <w:rPr>
                <w:sz w:val="16"/>
              </w:rPr>
              <w:t>中央社(Yahoo轉載)</w:t>
            </w:r>
          </w:p>
        </w:tc>
        <w:tc>
          <w:tcPr>
            <w:tcW w:type="dxa" w:w="2160"/>
          </w:tcPr>
          <w:p>
            <w:r>
              <w:rPr>
                <w:sz w:val="16"/>
              </w:rPr>
              <w:t>漢測上半年獲利增近3.9倍　AI半導體擴產帶動晶圓測試</w:t>
            </w:r>
          </w:p>
        </w:tc>
        <w:tc>
          <w:tcPr>
            <w:tcW w:type="dxa" w:w="2160"/>
          </w:tcPr>
          <w:p>
            <w:r>
              <w:rPr>
                <w:sz w:val="16"/>
              </w:rPr>
              <w:t>2026-08-13</w:t>
            </w:r>
          </w:p>
        </w:tc>
        <w:tc>
          <w:tcPr>
            <w:tcW w:type="dxa" w:w="2160"/>
          </w:tcPr>
          <w:p>
            <w:r>
              <w:rPr>
                <w:sz w:val="16"/>
              </w:rPr>
              <w:t>https://tw.news.yahoo.com/%E6%BC%A2%E6%B8%AC%E4%B8%8A%E5%8D%8A%E5%B9%B4%E7%8D%B2%E5%88%A9%E5%A2%9E%E8%BF%913-9%E5%80%8D-ai%E5%8D%8A%E5%B0%8E%E9%AB%94%E6%93%B4%E7%94%A2%E5%B8%B6%E5%8B%95%E6%99%B6%E5%9C%93%E6%B8%AC%E8%A9%A6-095947648.html</w:t>
            </w:r>
          </w:p>
        </w:tc>
      </w:tr>
      <w:tr>
        <w:tc>
          <w:tcPr>
            <w:tcW w:type="dxa" w:w="2160"/>
          </w:tcPr>
          <w:p>
            <w:r>
              <w:rPr>
                <w:sz w:val="16"/>
              </w:rPr>
              <w:t>中央社(Yahoo轉載)</w:t>
            </w:r>
          </w:p>
        </w:tc>
        <w:tc>
          <w:tcPr>
            <w:tcW w:type="dxa" w:w="2160"/>
          </w:tcPr>
          <w:p>
            <w:r>
              <w:rPr>
                <w:sz w:val="16"/>
              </w:rPr>
              <w:t>科技股漲勢帶動韓股收高逾3%　亞股走勢不一</w:t>
            </w:r>
          </w:p>
        </w:tc>
        <w:tc>
          <w:tcPr>
            <w:tcW w:type="dxa" w:w="2160"/>
          </w:tcPr>
          <w:p>
            <w:r>
              <w:rPr>
                <w:sz w:val="16"/>
              </w:rPr>
              <w:t>2026-08-13</w:t>
            </w:r>
          </w:p>
        </w:tc>
        <w:tc>
          <w:tcPr>
            <w:tcW w:type="dxa" w:w="2160"/>
          </w:tcPr>
          <w:p>
            <w:r>
              <w:rPr>
                <w:sz w:val="16"/>
              </w:rPr>
              <w:t>https://tw.news.yahoo.com/%E7%A7%91%E6%8A%80%E8%82%A1%E6%BC%B2%E5%8B%A2%E5%B8%B6%E5%8B%95%E9%9F%93%E8%82%A1%E6%94%B6%E9%AB%98%E9%80%BE3-%E4%BA%9E%E8%82%A1%E8%B5%B0%E5%8B%A2%E4%B8%8D-100449490.html</w:t>
            </w:r>
          </w:p>
        </w:tc>
      </w:tr>
      <w:tr>
        <w:tc>
          <w:tcPr>
            <w:tcW w:type="dxa" w:w="2160"/>
          </w:tcPr>
          <w:p>
            <w:r>
              <w:rPr>
                <w:sz w:val="16"/>
              </w:rPr>
              <w:t>中央社(Yahoo轉載)</w:t>
            </w:r>
          </w:p>
        </w:tc>
        <w:tc>
          <w:tcPr>
            <w:tcW w:type="dxa" w:w="2160"/>
          </w:tcPr>
          <w:p>
            <w:r>
              <w:rPr>
                <w:sz w:val="16"/>
              </w:rPr>
              <w:t>退伍解放軍假觀光真竊聽  韓國查獲多起間諜滲透案</w:t>
            </w:r>
          </w:p>
        </w:tc>
        <w:tc>
          <w:tcPr>
            <w:tcW w:type="dxa" w:w="2160"/>
          </w:tcPr>
          <w:p>
            <w:r>
              <w:rPr>
                <w:sz w:val="16"/>
              </w:rPr>
              <w:t>2026-08-13</w:t>
            </w:r>
          </w:p>
        </w:tc>
        <w:tc>
          <w:tcPr>
            <w:tcW w:type="dxa" w:w="2160"/>
          </w:tcPr>
          <w:p>
            <w:r>
              <w:rPr>
                <w:sz w:val="16"/>
              </w:rPr>
              <w:t>https://tw.news.yahoo.com/%E9%80%80%E4%BC%8D%E8%A7%A3%E6%94%BE%E8%BB%8D%E5%81%87%E8%A7%80%E5%85%89%E7%9C%9F%E7%AB%8A%E8%81%BD-%E9%9F%93%E5%9C%8B%E6%9F%A5%E7%8D%B2%E5%A4%9A%E8%B5%B7%E9%96%93%E8%AB%9C%E6%BB%B2%E9%80%8F%E6%A1%88-025353440.html</w:t>
            </w:r>
          </w:p>
        </w:tc>
      </w:tr>
      <w:tr>
        <w:tc>
          <w:tcPr>
            <w:tcW w:type="dxa" w:w="2160"/>
          </w:tcPr>
          <w:p>
            <w:r>
              <w:rPr>
                <w:sz w:val="16"/>
              </w:rPr>
              <w:t>中央社(Yahoo轉載)</w:t>
            </w:r>
          </w:p>
        </w:tc>
        <w:tc>
          <w:tcPr>
            <w:tcW w:type="dxa" w:w="2160"/>
          </w:tcPr>
          <w:p>
            <w:r>
              <w:rPr>
                <w:sz w:val="16"/>
              </w:rPr>
              <w:t>LINE訊息稱健保卡異常停卡　健保署：詐騙勿點連結</w:t>
            </w:r>
          </w:p>
        </w:tc>
        <w:tc>
          <w:tcPr>
            <w:tcW w:type="dxa" w:w="2160"/>
          </w:tcPr>
          <w:p>
            <w:r>
              <w:rPr>
                <w:sz w:val="16"/>
              </w:rPr>
              <w:t>2026-08-13</w:t>
            </w:r>
          </w:p>
        </w:tc>
        <w:tc>
          <w:tcPr>
            <w:tcW w:type="dxa" w:w="2160"/>
          </w:tcPr>
          <w:p>
            <w:r>
              <w:rPr>
                <w:sz w:val="16"/>
              </w:rPr>
              <w:t>https://tw.news.yahoo.com/line%E8%A8%8A%E6%81%AF%E7%A8%B1%E5%81%A5%E4%BF%9D%E5%8D%A1%E7%95%B0%E5%B8%B8%E5%81%9C%E5%8D%A1-%E5%81%A5%E4%BF%9D%E7%BD%B2-%E8%A9%90%E9%A8%99%E5%8B%BF%E9%BB%9E%E9%80%A3%E7%B5%90-025858831.html</w:t>
            </w:r>
          </w:p>
        </w:tc>
      </w:tr>
      <w:tr>
        <w:tc>
          <w:tcPr>
            <w:tcW w:type="dxa" w:w="2160"/>
          </w:tcPr>
          <w:p>
            <w:r>
              <w:rPr>
                <w:sz w:val="16"/>
              </w:rPr>
              <w:t>中央社(Yahoo轉載)</w:t>
            </w:r>
          </w:p>
        </w:tc>
        <w:tc>
          <w:tcPr>
            <w:tcW w:type="dxa" w:w="2160"/>
          </w:tcPr>
          <w:p>
            <w:r>
              <w:rPr>
                <w:sz w:val="16"/>
              </w:rPr>
              <w:t>卓榮泰：APEC未來健康照護子基金　展現台灣醫療優勢</w:t>
            </w:r>
          </w:p>
        </w:tc>
        <w:tc>
          <w:tcPr>
            <w:tcW w:type="dxa" w:w="2160"/>
          </w:tcPr>
          <w:p>
            <w:r>
              <w:rPr>
                <w:sz w:val="16"/>
              </w:rPr>
              <w:t>2026-08-13</w:t>
            </w:r>
          </w:p>
        </w:tc>
        <w:tc>
          <w:tcPr>
            <w:tcW w:type="dxa" w:w="2160"/>
          </w:tcPr>
          <w:p>
            <w:r>
              <w:rPr>
                <w:sz w:val="16"/>
              </w:rPr>
              <w:t>https://tw.news.yahoo.com/%E5%8D%93%E6%A6%AE%E6%B3%B0-apec%E6%9C%AA%E4%BE%86%E5%81%A5%E5%BA%B7%E7%85%A7%E8%AD%B7%E5%AD%90%E5%9F%BA%E9%87%91-%E5%B1%95%E7%8F%BE%E5%8F%B0%E7%81%A3%E9%86%AB%E7%99%82%E5%84%AA%E5%8B%A2-050205581.html</w:t>
            </w:r>
          </w:p>
        </w:tc>
      </w:tr>
      <w:tr>
        <w:tc>
          <w:tcPr>
            <w:tcW w:type="dxa" w:w="2160"/>
          </w:tcPr>
          <w:p>
            <w:r>
              <w:rPr>
                <w:sz w:val="16"/>
              </w:rPr>
              <w:t>中央社(Yahoo轉載)</w:t>
            </w:r>
          </w:p>
        </w:tc>
        <w:tc>
          <w:tcPr>
            <w:tcW w:type="dxa" w:w="2160"/>
          </w:tcPr>
          <w:p>
            <w:r>
              <w:rPr>
                <w:sz w:val="16"/>
              </w:rPr>
              <w:t>民生配售演練  賴總統與駐台使節參與（1） (圖)</w:t>
            </w:r>
          </w:p>
        </w:tc>
        <w:tc>
          <w:tcPr>
            <w:tcW w:type="dxa" w:w="2160"/>
          </w:tcPr>
          <w:p>
            <w:r>
              <w:rPr>
                <w:sz w:val="16"/>
              </w:rPr>
              <w:t>2026-08-13</w:t>
            </w:r>
          </w:p>
        </w:tc>
        <w:tc>
          <w:tcPr>
            <w:tcW w:type="dxa" w:w="2160"/>
          </w:tcPr>
          <w:p>
            <w:r>
              <w:rPr>
                <w:sz w:val="16"/>
              </w:rPr>
              <w:t>https://tw.news.yahoo.com/%E6%B0%91%E7%94%9F%E9%85%8D%E5%94%AE%E6%BC%94%E7%B7%B4-%E8%B3%B4%E7%B8%BD%E7%B5%B1%E8%88%87%E9%A7%90%E5%8F%B0%E4%BD%BF%E7%AF%80%E5%8F%83%E8%88%87-1-%E5%9C%96-050226959.html</w:t>
            </w:r>
          </w:p>
        </w:tc>
      </w:tr>
      <w:tr>
        <w:tc>
          <w:tcPr>
            <w:tcW w:type="dxa" w:w="2160"/>
          </w:tcPr>
          <w:p>
            <w:r>
              <w:rPr>
                <w:sz w:val="16"/>
              </w:rPr>
              <w:t>中央社(Yahoo轉載)</w:t>
            </w:r>
          </w:p>
        </w:tc>
        <w:tc>
          <w:tcPr>
            <w:tcW w:type="dxa" w:w="2160"/>
          </w:tcPr>
          <w:p>
            <w:r>
              <w:rPr>
                <w:sz w:val="16"/>
              </w:rPr>
              <w:t>民生配售演練  賴總統與駐台使節參與（2） (圖)</w:t>
            </w:r>
          </w:p>
        </w:tc>
        <w:tc>
          <w:tcPr>
            <w:tcW w:type="dxa" w:w="2160"/>
          </w:tcPr>
          <w:p>
            <w:r>
              <w:rPr>
                <w:sz w:val="16"/>
              </w:rPr>
              <w:t>2026-08-13</w:t>
            </w:r>
          </w:p>
        </w:tc>
        <w:tc>
          <w:tcPr>
            <w:tcW w:type="dxa" w:w="2160"/>
          </w:tcPr>
          <w:p>
            <w:r>
              <w:rPr>
                <w:sz w:val="16"/>
              </w:rPr>
              <w:t>https://tw.news.yahoo.com/%E6%B0%91%E7%94%9F%E9%85%8D%E5%94%AE%E6%BC%94%E7%B7%B4-%E8%B3%B4%E7%B8%BD%E7%B5%B1%E8%88%87%E9%A7%90%E5%8F%B0%E4%BD%BF%E7%AF%80%E5%8F%83%E8%88%87-2-%E5%9C%96-050228188.html</w:t>
            </w:r>
          </w:p>
        </w:tc>
      </w:tr>
      <w:tr>
        <w:tc>
          <w:tcPr>
            <w:tcW w:type="dxa" w:w="2160"/>
          </w:tcPr>
          <w:p>
            <w:r>
              <w:rPr>
                <w:sz w:val="16"/>
              </w:rPr>
              <w:t>中央社(Yahoo轉載)</w:t>
            </w:r>
          </w:p>
        </w:tc>
        <w:tc>
          <w:tcPr>
            <w:tcW w:type="dxa" w:w="2160"/>
          </w:tcPr>
          <w:p>
            <w:r>
              <w:rPr>
                <w:sz w:val="16"/>
              </w:rPr>
              <w:t>錢櫃員工墜樓案練台生稱無罪　家屬律師籲好好和解</w:t>
            </w:r>
          </w:p>
        </w:tc>
        <w:tc>
          <w:tcPr>
            <w:tcW w:type="dxa" w:w="2160"/>
          </w:tcPr>
          <w:p>
            <w:r>
              <w:rPr>
                <w:sz w:val="16"/>
              </w:rPr>
              <w:t>2026-08-13</w:t>
            </w:r>
          </w:p>
        </w:tc>
        <w:tc>
          <w:tcPr>
            <w:tcW w:type="dxa" w:w="2160"/>
          </w:tcPr>
          <w:p>
            <w:r>
              <w:rPr>
                <w:sz w:val="16"/>
              </w:rPr>
              <w:t>https://tw.news.yahoo.com/%E9%8C%A2%E6%AB%83%E5%93%A1%E5%B7%A5%E5%A2%9C%E6%A8%93%E6%A1%88%E7%B7%B4%E5%8F%B0%E7%94%9F%E7%A8%B1%E7%84%A1%E7%BD%AA-%E5%AE%B6%E5%B1%AC%E5%BE%8B%E5%B8%AB%E7%B1%B2%E5%A5%BD%E5%A5%BD%E5%92%8C%E8%A7%A3-050709275.html</w:t>
            </w:r>
          </w:p>
        </w:tc>
      </w:tr>
      <w:tr>
        <w:tc>
          <w:tcPr>
            <w:tcW w:type="dxa" w:w="2160"/>
          </w:tcPr>
          <w:p>
            <w:r>
              <w:rPr>
                <w:sz w:val="16"/>
              </w:rPr>
              <w:t>中央社(Yahoo轉載)</w:t>
            </w:r>
          </w:p>
        </w:tc>
        <w:tc>
          <w:tcPr>
            <w:tcW w:type="dxa" w:w="2160"/>
          </w:tcPr>
          <w:p>
            <w:r>
              <w:rPr>
                <w:sz w:val="16"/>
              </w:rPr>
              <w:t>國旅補助拚9月中旬上路　8月中下旬擬抽生日住宿金</w:t>
            </w:r>
          </w:p>
        </w:tc>
        <w:tc>
          <w:tcPr>
            <w:tcW w:type="dxa" w:w="2160"/>
          </w:tcPr>
          <w:p>
            <w:r>
              <w:rPr>
                <w:sz w:val="16"/>
              </w:rPr>
              <w:t>2026-08-13</w:t>
            </w:r>
          </w:p>
        </w:tc>
        <w:tc>
          <w:tcPr>
            <w:tcW w:type="dxa" w:w="2160"/>
          </w:tcPr>
          <w:p>
            <w:r>
              <w:rPr>
                <w:sz w:val="16"/>
              </w:rPr>
              <w:t>https://tw.news.yahoo.com/%E5%9C%8B%E6%97%85%E8%A3%9C%E5%8A%A9%E6%8B%9A9%E6%9C%88%E4%B8%AD%E6%97%AC%E4%B8%8A%E8%B7%AF-8%E6%9C%88%E4%B8%AD%E4%B8%8B%E6%97%AC%E6%93%AC%E6%8A%BD%E7%94%9F%E6%97%A5%E4%BD%8F%E5%AE%BF%E9%87%91-051011709.html</w:t>
            </w:r>
          </w:p>
        </w:tc>
      </w:tr>
      <w:tr>
        <w:tc>
          <w:tcPr>
            <w:tcW w:type="dxa" w:w="2160"/>
          </w:tcPr>
          <w:p>
            <w:r>
              <w:rPr>
                <w:sz w:val="16"/>
              </w:rPr>
              <w:t>中央社(Yahoo轉載)</w:t>
            </w:r>
          </w:p>
        </w:tc>
        <w:tc>
          <w:tcPr>
            <w:tcW w:type="dxa" w:w="2160"/>
          </w:tcPr>
          <w:p>
            <w:r>
              <w:rPr>
                <w:sz w:val="16"/>
              </w:rPr>
              <w:t>台鐵揭3座地下神秘停靠站　緊急時旅客5分鐘回地面</w:t>
            </w:r>
          </w:p>
        </w:tc>
        <w:tc>
          <w:tcPr>
            <w:tcW w:type="dxa" w:w="2160"/>
          </w:tcPr>
          <w:p>
            <w:r>
              <w:rPr>
                <w:sz w:val="16"/>
              </w:rPr>
              <w:t>2026-08-13</w:t>
            </w:r>
          </w:p>
        </w:tc>
        <w:tc>
          <w:tcPr>
            <w:tcW w:type="dxa" w:w="2160"/>
          </w:tcPr>
          <w:p>
            <w:r>
              <w:rPr>
                <w:sz w:val="16"/>
              </w:rPr>
              <w:t>https://tw.news.yahoo.com/%E5%8F%B0%E9%90%B5%E6%8F%AD3%E5%BA%A7%E5%9C%B0%E4%B8%8B%E7%A5%9E%E7%A7%98%E5%81%9C%E9%9D%A0%E7%AB%99-%E7%B7%8A%E6%80%A5%E6%99%82%E6%97%85%E5%AE%A25%E5%88%86%E9%90%98%E5%9B%9E%E5%9C%B0%E9%9D%A2-051117652.html</w:t>
            </w:r>
          </w:p>
        </w:tc>
      </w:tr>
      <w:tr>
        <w:tc>
          <w:tcPr>
            <w:tcW w:type="dxa" w:w="2160"/>
          </w:tcPr>
          <w:p>
            <w:r>
              <w:rPr>
                <w:sz w:val="16"/>
              </w:rPr>
              <w:t>中央社(Yahoo轉載)</w:t>
            </w:r>
          </w:p>
        </w:tc>
        <w:tc>
          <w:tcPr>
            <w:tcW w:type="dxa" w:w="2160"/>
          </w:tcPr>
          <w:p>
            <w:r>
              <w:rPr>
                <w:sz w:val="16"/>
              </w:rPr>
              <w:t>新北表揚長照服務人員與團體　52人組獲獎</w:t>
            </w:r>
          </w:p>
        </w:tc>
        <w:tc>
          <w:tcPr>
            <w:tcW w:type="dxa" w:w="2160"/>
          </w:tcPr>
          <w:p>
            <w:r>
              <w:rPr>
                <w:sz w:val="16"/>
              </w:rPr>
              <w:t>2026-08-13</w:t>
            </w:r>
          </w:p>
        </w:tc>
        <w:tc>
          <w:tcPr>
            <w:tcW w:type="dxa" w:w="2160"/>
          </w:tcPr>
          <w:p>
            <w:r>
              <w:rPr>
                <w:sz w:val="16"/>
              </w:rPr>
              <w:t>https://tw.news.yahoo.com/%E6%96%B0%E5%8C%97%E8%A1%A8%E6%8F%9A%E9%95%B7%E7%85%A7%E6%9C%8D%E5%8B%99%E4%BA%BA%E5%93%A1%E8%88%87%E5%9C%98%E9%AB%94-52%E4%BA%BA%E7%B5%84%E7%8D%B2%E7%8D%8E-062537769.html</w:t>
            </w:r>
          </w:p>
        </w:tc>
      </w:tr>
      <w:tr>
        <w:tc>
          <w:tcPr>
            <w:tcW w:type="dxa" w:w="2160"/>
          </w:tcPr>
          <w:p>
            <w:r>
              <w:rPr>
                <w:sz w:val="16"/>
              </w:rPr>
              <w:t>中央社(Yahoo轉載)</w:t>
            </w:r>
          </w:p>
        </w:tc>
        <w:tc>
          <w:tcPr>
            <w:tcW w:type="dxa" w:w="2160"/>
          </w:tcPr>
          <w:p>
            <w:r>
              <w:rPr>
                <w:sz w:val="16"/>
              </w:rPr>
              <w:t>星宇航空台中名古屋航線10/25首航　初期每週4班</w:t>
            </w:r>
          </w:p>
        </w:tc>
        <w:tc>
          <w:tcPr>
            <w:tcW w:type="dxa" w:w="2160"/>
          </w:tcPr>
          <w:p>
            <w:r>
              <w:rPr>
                <w:sz w:val="16"/>
              </w:rPr>
              <w:t>2026-08-13</w:t>
            </w:r>
          </w:p>
        </w:tc>
        <w:tc>
          <w:tcPr>
            <w:tcW w:type="dxa" w:w="2160"/>
          </w:tcPr>
          <w:p>
            <w:r>
              <w:rPr>
                <w:sz w:val="16"/>
              </w:rPr>
              <w:t>https://tw.news.yahoo.com/%E6%98%9F%E5%AE%87%E8%88%AA%E7%A9%BA%E5%8F%B0%E4%B8%AD%E5%90%8D%E5%8F%A4%E5%B1%8B%E8%88%AA%E7%B7%9A10-25%E9%A6%96%E8%88%AA-%E5%88%9D%E6%9C%9F%E6%AF%8F%E9%80%B14%E7%8F%AD-062539282.html</w:t>
            </w:r>
          </w:p>
        </w:tc>
      </w:tr>
      <w:tr>
        <w:tc>
          <w:tcPr>
            <w:tcW w:type="dxa" w:w="2160"/>
          </w:tcPr>
          <w:p>
            <w:r>
              <w:rPr>
                <w:sz w:val="16"/>
              </w:rPr>
              <w:t>中央社(Yahoo轉載)</w:t>
            </w:r>
          </w:p>
        </w:tc>
        <w:tc>
          <w:tcPr>
            <w:tcW w:type="dxa" w:w="2160"/>
          </w:tcPr>
          <w:p>
            <w:r>
              <w:rPr>
                <w:sz w:val="16"/>
              </w:rPr>
              <w:t>中國鼓勵婚育  推出銀行內可辦結婚證引熱議</w:t>
            </w:r>
          </w:p>
        </w:tc>
        <w:tc>
          <w:tcPr>
            <w:tcW w:type="dxa" w:w="2160"/>
          </w:tcPr>
          <w:p>
            <w:r>
              <w:rPr>
                <w:sz w:val="16"/>
              </w:rPr>
              <w:t>2026-08-13</w:t>
            </w:r>
          </w:p>
        </w:tc>
        <w:tc>
          <w:tcPr>
            <w:tcW w:type="dxa" w:w="2160"/>
          </w:tcPr>
          <w:p>
            <w:r>
              <w:rPr>
                <w:sz w:val="16"/>
              </w:rPr>
              <w:t>https://tw.news.yahoo.com/%E4%B8%AD%E5%9C%8B%E9%BC%93%E5%8B%B5%E5%A9%9A%E8%82%B2-%E6%8E%A8%E5%87%BA%E9%8A%80%E8%A1%8C%E5%85%A7%E5%8F%AF%E8%BE%A6%E7%B5%90%E5%A9%9A%E8%AD%89%E5%BC%95%E7%86%B1%E8%AD%B0-062841542.html</w:t>
            </w:r>
          </w:p>
        </w:tc>
      </w:tr>
      <w:tr>
        <w:tc>
          <w:tcPr>
            <w:tcW w:type="dxa" w:w="2160"/>
          </w:tcPr>
          <w:p>
            <w:r>
              <w:rPr>
                <w:sz w:val="16"/>
              </w:rPr>
              <w:t>中央社(Yahoo轉載)</w:t>
            </w:r>
          </w:p>
        </w:tc>
        <w:tc>
          <w:tcPr>
            <w:tcW w:type="dxa" w:w="2160"/>
          </w:tcPr>
          <w:p>
            <w:r>
              <w:rPr>
                <w:sz w:val="16"/>
              </w:rPr>
              <w:t>李在明點名房地產泡沫問題　已威脅國民生活 (圖)</w:t>
            </w:r>
          </w:p>
        </w:tc>
        <w:tc>
          <w:tcPr>
            <w:tcW w:type="dxa" w:w="2160"/>
          </w:tcPr>
          <w:p>
            <w:r>
              <w:rPr>
                <w:sz w:val="16"/>
              </w:rPr>
              <w:t>2026-08-13</w:t>
            </w:r>
          </w:p>
        </w:tc>
        <w:tc>
          <w:tcPr>
            <w:tcW w:type="dxa" w:w="2160"/>
          </w:tcPr>
          <w:p>
            <w:r>
              <w:rPr>
                <w:sz w:val="16"/>
              </w:rPr>
              <w:t>https://tw.news.yahoo.com/%E6%9D%8E%E5%9C%A8%E6%98%8E%E9%BB%9E%E5%90%8D%E6%88%BF%E5%9C%B0%E7%94%A2%E6%B3%A1%E6%B2%AB%E5%95%8F%E9%A1%8C-%E5%B7%B2%E5%A8%81%E8%84%85%E5%9C%8B%E6%B0%91%E7%94%9F%E6%B4%BB-%E5%9C%96-100427352.html</w:t>
            </w:r>
          </w:p>
        </w:tc>
      </w:tr>
      <w:tr>
        <w:tc>
          <w:tcPr>
            <w:tcW w:type="dxa" w:w="2160"/>
          </w:tcPr>
          <w:p>
            <w:r>
              <w:rPr>
                <w:sz w:val="16"/>
              </w:rPr>
              <w:t>中央社(Yahoo轉載)</w:t>
            </w:r>
          </w:p>
        </w:tc>
        <w:tc>
          <w:tcPr>
            <w:tcW w:type="dxa" w:w="2160"/>
          </w:tcPr>
          <w:p>
            <w:r>
              <w:rPr>
                <w:sz w:val="16"/>
              </w:rPr>
              <w:t>中企小馬智行布局歐洲　將投放逾2000輛自動駕駛計程車</w:t>
            </w:r>
          </w:p>
        </w:tc>
        <w:tc>
          <w:tcPr>
            <w:tcW w:type="dxa" w:w="2160"/>
          </w:tcPr>
          <w:p>
            <w:r>
              <w:rPr>
                <w:sz w:val="16"/>
              </w:rPr>
              <w:t>2026-08-14</w:t>
            </w:r>
          </w:p>
        </w:tc>
        <w:tc>
          <w:tcPr>
            <w:tcW w:type="dxa" w:w="2160"/>
          </w:tcPr>
          <w:p>
            <w:r>
              <w:rPr>
                <w:sz w:val="16"/>
              </w:rPr>
              <w:t>https://tw.news.yahoo.com/%E4%B8%AD%E4%BC%81%E5%B0%8F%E9%A6%AC%E6%99%BA%E8%A1%8C%E5%B8%83%E5%B1%80%E6%AD%90%E6%B4%B2-%E5%B0%87%E6%8A%95%E6%94%BE%E9%80%BE2000%E8%BC%9B%E8%87%AA%E5%8B%95%E9%A7%95%E9%A7%9B%E8%A8%88%E7%A8%8B%E8%BB%8A-050722151.html</w:t>
            </w:r>
          </w:p>
        </w:tc>
      </w:tr>
      <w:tr>
        <w:tc>
          <w:tcPr>
            <w:tcW w:type="dxa" w:w="2160"/>
          </w:tcPr>
          <w:p>
            <w:r>
              <w:rPr>
                <w:sz w:val="16"/>
              </w:rPr>
              <w:t>中央社(Yahoo轉載)</w:t>
            </w:r>
          </w:p>
        </w:tc>
        <w:tc>
          <w:tcPr>
            <w:tcW w:type="dxa" w:w="2160"/>
          </w:tcPr>
          <w:p>
            <w:r>
              <w:rPr>
                <w:sz w:val="16"/>
              </w:rPr>
              <w:t>台股跌210.47點</w:t>
            </w:r>
          </w:p>
        </w:tc>
        <w:tc>
          <w:tcPr>
            <w:tcW w:type="dxa" w:w="2160"/>
          </w:tcPr>
          <w:p>
            <w:r>
              <w:rPr>
                <w:sz w:val="16"/>
              </w:rPr>
              <w:t>2026-08-14</w:t>
            </w:r>
          </w:p>
        </w:tc>
        <w:tc>
          <w:tcPr>
            <w:tcW w:type="dxa" w:w="2160"/>
          </w:tcPr>
          <w:p>
            <w:r>
              <w:rPr>
                <w:sz w:val="16"/>
              </w:rPr>
              <w:t>https://tw.news.yahoo.com/%E5%8F%B0%E8%82%A1%E8%B7%8C210-47%E9%BB%9E-055250376.html</w:t>
            </w:r>
          </w:p>
        </w:tc>
      </w:tr>
      <w:tr>
        <w:tc>
          <w:tcPr>
            <w:tcW w:type="dxa" w:w="2160"/>
          </w:tcPr>
          <w:p>
            <w:r>
              <w:rPr>
                <w:sz w:val="16"/>
              </w:rPr>
              <w:t>中央社(Yahoo轉載)</w:t>
            </w:r>
          </w:p>
        </w:tc>
        <w:tc>
          <w:tcPr>
            <w:tcW w:type="dxa" w:w="2160"/>
          </w:tcPr>
          <w:p>
            <w:r>
              <w:rPr>
                <w:sz w:val="16"/>
              </w:rPr>
              <w:t>8月電子期跌　金融期漲</w:t>
            </w:r>
          </w:p>
        </w:tc>
        <w:tc>
          <w:tcPr>
            <w:tcW w:type="dxa" w:w="2160"/>
          </w:tcPr>
          <w:p>
            <w:r>
              <w:rPr>
                <w:sz w:val="16"/>
              </w:rPr>
              <w:t>2026-08-14</w:t>
            </w:r>
          </w:p>
        </w:tc>
        <w:tc>
          <w:tcPr>
            <w:tcW w:type="dxa" w:w="2160"/>
          </w:tcPr>
          <w:p>
            <w:r>
              <w:rPr>
                <w:sz w:val="16"/>
              </w:rPr>
              <w:t>https://tw.news.yahoo.com/8%E6%9C%88%E9%9B%BB%E5%AD%90%E6%9C%9F%E8%B7%8C-%E9%87%91%E8%9E%8D%E6%9C%9F%E6%BC%B2-060201697.html</w:t>
            </w:r>
          </w:p>
        </w:tc>
      </w:tr>
      <w:tr>
        <w:tc>
          <w:tcPr>
            <w:tcW w:type="dxa" w:w="2160"/>
          </w:tcPr>
          <w:p>
            <w:r>
              <w:rPr>
                <w:sz w:val="16"/>
              </w:rPr>
              <w:t>中央社(Yahoo轉載)</w:t>
            </w:r>
          </w:p>
        </w:tc>
        <w:tc>
          <w:tcPr>
            <w:tcW w:type="dxa" w:w="2160"/>
          </w:tcPr>
          <w:p>
            <w:r>
              <w:rPr>
                <w:sz w:val="16"/>
              </w:rPr>
              <w:t>8月台股期指跌184點</w:t>
            </w:r>
          </w:p>
        </w:tc>
        <w:tc>
          <w:tcPr>
            <w:tcW w:type="dxa" w:w="2160"/>
          </w:tcPr>
          <w:p>
            <w:r>
              <w:rPr>
                <w:sz w:val="16"/>
              </w:rPr>
              <w:t>2026-08-14</w:t>
            </w:r>
          </w:p>
        </w:tc>
        <w:tc>
          <w:tcPr>
            <w:tcW w:type="dxa" w:w="2160"/>
          </w:tcPr>
          <w:p>
            <w:r>
              <w:rPr>
                <w:sz w:val="16"/>
              </w:rPr>
              <w:t>https://tw.news.yahoo.com/8%E6%9C%88%E5%8F%B0%E8%82%A1%E6%9C%9F%E6%8C%87%E8%B7%8C184%E9%BB%9E-060403587.html</w:t>
            </w:r>
          </w:p>
        </w:tc>
      </w:tr>
      <w:tr>
        <w:tc>
          <w:tcPr>
            <w:tcW w:type="dxa" w:w="2160"/>
          </w:tcPr>
          <w:p>
            <w:r>
              <w:rPr>
                <w:sz w:val="16"/>
              </w:rPr>
              <w:t>中央社(Yahoo轉載)</w:t>
            </w:r>
          </w:p>
        </w:tc>
        <w:tc>
          <w:tcPr>
            <w:tcW w:type="dxa" w:w="2160"/>
          </w:tcPr>
          <w:p>
            <w:r>
              <w:rPr>
                <w:sz w:val="16"/>
              </w:rPr>
              <w:t>台股週線上漲1585點連2升　上市總市值近150兆元</w:t>
            </w:r>
          </w:p>
        </w:tc>
        <w:tc>
          <w:tcPr>
            <w:tcW w:type="dxa" w:w="2160"/>
          </w:tcPr>
          <w:p>
            <w:r>
              <w:rPr>
                <w:sz w:val="16"/>
              </w:rPr>
              <w:t>2026-08-14</w:t>
            </w:r>
          </w:p>
        </w:tc>
        <w:tc>
          <w:tcPr>
            <w:tcW w:type="dxa" w:w="2160"/>
          </w:tcPr>
          <w:p>
            <w:r>
              <w:rPr>
                <w:sz w:val="16"/>
              </w:rPr>
              <w:t>https://tw.news.yahoo.com/%E5%8F%B0%E8%82%A1%E9%80%B1%E7%B7%9A%E4%B8%8A%E6%BC%B21585%E9%BB%9E%E9%80%A32%E5%8D%87-%E4%B8%8A%E5%B8%82%E7%B8%BD%E5%B8%82%E5%80%BC%E8%BF%91150%E5%85%86%E5%85%83-101547664.html</w:t>
            </w:r>
          </w:p>
        </w:tc>
      </w:tr>
      <w:tr>
        <w:tc>
          <w:tcPr>
            <w:tcW w:type="dxa" w:w="2160"/>
          </w:tcPr>
          <w:p>
            <w:r>
              <w:rPr>
                <w:sz w:val="16"/>
              </w:rPr>
              <w:t>中央社(Yahoo轉載)</w:t>
            </w:r>
          </w:p>
        </w:tc>
        <w:tc>
          <w:tcPr>
            <w:tcW w:type="dxa" w:w="2160"/>
          </w:tcPr>
          <w:p>
            <w:r>
              <w:rPr>
                <w:sz w:val="16"/>
              </w:rPr>
              <w:t>澎湖追風音樂燈光節9/12登場（1） (圖)</w:t>
            </w:r>
          </w:p>
        </w:tc>
        <w:tc>
          <w:tcPr>
            <w:tcW w:type="dxa" w:w="2160"/>
          </w:tcPr>
          <w:p>
            <w:r>
              <w:rPr>
                <w:sz w:val="16"/>
              </w:rPr>
              <w:t>2026-08-14</w:t>
            </w:r>
          </w:p>
        </w:tc>
        <w:tc>
          <w:tcPr>
            <w:tcW w:type="dxa" w:w="2160"/>
          </w:tcPr>
          <w:p>
            <w:r>
              <w:rPr>
                <w:sz w:val="16"/>
              </w:rPr>
              <w:t>https://tw.news.yahoo.com/%E6%BE%8E%E6%B9%96%E8%BF%BD%E9%A2%A8%E9%9F%B3%E6%A8%82%E7%87%88%E5%85%89%E7%AF%809-12%E7%99%BB%E5%A0%B4-1-%E5%9C%96-050528563.html</w:t>
            </w:r>
          </w:p>
        </w:tc>
      </w:tr>
      <w:tr>
        <w:tc>
          <w:tcPr>
            <w:tcW w:type="dxa" w:w="2160"/>
          </w:tcPr>
          <w:p>
            <w:r>
              <w:rPr>
                <w:sz w:val="16"/>
              </w:rPr>
              <w:t>中央社(Yahoo轉載)</w:t>
            </w:r>
          </w:p>
        </w:tc>
        <w:tc>
          <w:tcPr>
            <w:tcW w:type="dxa" w:w="2160"/>
          </w:tcPr>
          <w:p>
            <w:r>
              <w:rPr>
                <w:sz w:val="16"/>
              </w:rPr>
              <w:t>民眾黨團提總預算案刪588億　籲追加預算納警消待遇</w:t>
            </w:r>
          </w:p>
        </w:tc>
        <w:tc>
          <w:tcPr>
            <w:tcW w:type="dxa" w:w="2160"/>
          </w:tcPr>
          <w:p>
            <w:r>
              <w:rPr>
                <w:sz w:val="16"/>
              </w:rPr>
              <w:t>2026-08-14</w:t>
            </w:r>
          </w:p>
        </w:tc>
        <w:tc>
          <w:tcPr>
            <w:tcW w:type="dxa" w:w="2160"/>
          </w:tcPr>
          <w:p>
            <w:r>
              <w:rPr>
                <w:sz w:val="16"/>
              </w:rPr>
              <w:t>https://tw.news.yahoo.com/%E6%B0%91%E7%9C%BE%E9%BB%A8%E5%9C%98%E6%8F%90%E7%B8%BD%E9%A0%90%E7%AE%97%E6%A1%88%E5%88%AA588%E5%84%84-%E7%B1%B2%E8%BF%BD%E5%8A%A0%E9%A0%90%E7%AE%97%E7%B4%8D%E8%AD%A6%E6%B6%88%E5%BE%85%E9%81%87-050615862.html</w:t>
            </w:r>
          </w:p>
        </w:tc>
      </w:tr>
      <w:tr>
        <w:tc>
          <w:tcPr>
            <w:tcW w:type="dxa" w:w="2160"/>
          </w:tcPr>
          <w:p>
            <w:r>
              <w:rPr>
                <w:sz w:val="16"/>
              </w:rPr>
              <w:t>中央社(Yahoo轉載)</w:t>
            </w:r>
          </w:p>
        </w:tc>
        <w:tc>
          <w:tcPr>
            <w:tcW w:type="dxa" w:w="2160"/>
          </w:tcPr>
          <w:p>
            <w:r>
              <w:rPr>
                <w:sz w:val="16"/>
              </w:rPr>
              <w:t>立院通過鞭刑入法、廢除非核家園公投案</w:t>
            </w:r>
          </w:p>
        </w:tc>
        <w:tc>
          <w:tcPr>
            <w:tcW w:type="dxa" w:w="2160"/>
          </w:tcPr>
          <w:p>
            <w:r>
              <w:rPr>
                <w:sz w:val="16"/>
              </w:rPr>
              <w:t>2026-08-14</w:t>
            </w:r>
          </w:p>
        </w:tc>
        <w:tc>
          <w:tcPr>
            <w:tcW w:type="dxa" w:w="2160"/>
          </w:tcPr>
          <w:p>
            <w:r>
              <w:rPr>
                <w:sz w:val="16"/>
              </w:rPr>
              <w:t>https://tw.news.yahoo.com/%E7%AB%8B%E9%99%A2%E9%80%9A%E9%81%8E%E9%9E%AD%E5%88%91%E5%85%A5%E6%B3%95-%E5%BB%A2%E9%99%A4%E9%9D%9E%E6%A0%B8%E5%AE%B6%E5%9C%92%E5%85%AC%E6%8A%95%E6%A1%88-050618217.html</w:t>
            </w:r>
          </w:p>
        </w:tc>
      </w:tr>
      <w:tr>
        <w:tc>
          <w:tcPr>
            <w:tcW w:type="dxa" w:w="2160"/>
          </w:tcPr>
          <w:p>
            <w:r>
              <w:rPr>
                <w:sz w:val="16"/>
              </w:rPr>
              <w:t>中央社(Yahoo轉載)</w:t>
            </w:r>
          </w:p>
        </w:tc>
        <w:tc>
          <w:tcPr>
            <w:tcW w:type="dxa" w:w="2160"/>
          </w:tcPr>
          <w:p>
            <w:r>
              <w:rPr>
                <w:sz w:val="16"/>
              </w:rPr>
              <w:t>藍：全力支持國防無人機產業　634億預算全數通過</w:t>
            </w:r>
          </w:p>
        </w:tc>
        <w:tc>
          <w:tcPr>
            <w:tcW w:type="dxa" w:w="2160"/>
          </w:tcPr>
          <w:p>
            <w:r>
              <w:rPr>
                <w:sz w:val="16"/>
              </w:rPr>
              <w:t>2026-08-14</w:t>
            </w:r>
          </w:p>
        </w:tc>
        <w:tc>
          <w:tcPr>
            <w:tcW w:type="dxa" w:w="2160"/>
          </w:tcPr>
          <w:p>
            <w:r>
              <w:rPr>
                <w:sz w:val="16"/>
              </w:rPr>
              <w:t>https://tw.news.yahoo.com/%E8%97%8D-%E5%85%A8%E5%8A%9B%E6%94%AF%E6%8C%81%E5%9C%8B%E9%98%B2%E7%84%A1%E4%BA%BA%E6%A9%9F%E7%94%A2%E6%A5%AD-634%E5%84%84%E9%A0%90%E7%AE%97%E5%85%A8%E6%95%B8%E9%80%9A%E9%81%8E-051326485.html</w:t>
            </w:r>
          </w:p>
        </w:tc>
      </w:tr>
      <w:tr>
        <w:tc>
          <w:tcPr>
            <w:tcW w:type="dxa" w:w="2160"/>
          </w:tcPr>
          <w:p>
            <w:r>
              <w:rPr>
                <w:sz w:val="16"/>
              </w:rPr>
              <w:t>中央社(Yahoo轉載)</w:t>
            </w:r>
          </w:p>
        </w:tc>
        <w:tc>
          <w:tcPr>
            <w:tcW w:type="dxa" w:w="2160"/>
          </w:tcPr>
          <w:p>
            <w:r>
              <w:rPr>
                <w:sz w:val="16"/>
              </w:rPr>
              <w:t>北榮設尹衍樑紀念銘牌（1） (圖)</w:t>
            </w:r>
          </w:p>
        </w:tc>
        <w:tc>
          <w:tcPr>
            <w:tcW w:type="dxa" w:w="2160"/>
          </w:tcPr>
          <w:p>
            <w:r>
              <w:rPr>
                <w:sz w:val="16"/>
              </w:rPr>
              <w:t>2026-08-14</w:t>
            </w:r>
          </w:p>
        </w:tc>
        <w:tc>
          <w:tcPr>
            <w:tcW w:type="dxa" w:w="2160"/>
          </w:tcPr>
          <w:p>
            <w:r>
              <w:rPr>
                <w:sz w:val="16"/>
              </w:rPr>
              <w:t>https://tw.news.yahoo.com/%E5%8C%97%E6%A6%AE%E8%A8%AD%E5%B0%B9%E8%A1%8D%E6%A8%91%E7%B4%80%E5%BF%B5%E9%8A%98%E7%89%8C-1-%E5%9C%96-061453504.html</w:t>
            </w:r>
          </w:p>
        </w:tc>
      </w:tr>
      <w:tr>
        <w:tc>
          <w:tcPr>
            <w:tcW w:type="dxa" w:w="2160"/>
          </w:tcPr>
          <w:p>
            <w:r>
              <w:rPr>
                <w:sz w:val="16"/>
              </w:rPr>
              <w:t>中央社(Yahoo轉載)</w:t>
            </w:r>
          </w:p>
        </w:tc>
        <w:tc>
          <w:tcPr>
            <w:tcW w:type="dxa" w:w="2160"/>
          </w:tcPr>
          <w:p>
            <w:r>
              <w:rPr>
                <w:sz w:val="16"/>
              </w:rPr>
              <w:t>北榮設尹衍樑紀念銘牌（2） (圖)</w:t>
            </w:r>
          </w:p>
        </w:tc>
        <w:tc>
          <w:tcPr>
            <w:tcW w:type="dxa" w:w="2160"/>
          </w:tcPr>
          <w:p>
            <w:r>
              <w:rPr>
                <w:sz w:val="16"/>
              </w:rPr>
              <w:t>2026-08-14</w:t>
            </w:r>
          </w:p>
        </w:tc>
        <w:tc>
          <w:tcPr>
            <w:tcW w:type="dxa" w:w="2160"/>
          </w:tcPr>
          <w:p>
            <w:r>
              <w:rPr>
                <w:sz w:val="16"/>
              </w:rPr>
              <w:t>https://tw.news.yahoo.com/%E5%8C%97%E6%A6%AE%E8%A8%AD%E5%B0%B9%E8%A1%8D%E6%A8%91%E7%B4%80%E5%BF%B5%E9%8A%98%E7%89%8C-2-%E5%9C%96-061656157.html</w:t>
            </w:r>
          </w:p>
        </w:tc>
      </w:tr>
      <w:tr>
        <w:tc>
          <w:tcPr>
            <w:tcW w:type="dxa" w:w="2160"/>
          </w:tcPr>
          <w:p>
            <w:r>
              <w:rPr>
                <w:sz w:val="16"/>
              </w:rPr>
              <w:t>中央社(Yahoo轉載)</w:t>
            </w:r>
          </w:p>
        </w:tc>
        <w:tc>
          <w:tcPr>
            <w:tcW w:type="dxa" w:w="2160"/>
          </w:tcPr>
          <w:p>
            <w:r>
              <w:rPr>
                <w:sz w:val="16"/>
              </w:rPr>
              <w:t>台中上班族喝牛奶助眠3個月蛀7顆牙　罹猛爆性齲齒</w:t>
            </w:r>
          </w:p>
        </w:tc>
        <w:tc>
          <w:tcPr>
            <w:tcW w:type="dxa" w:w="2160"/>
          </w:tcPr>
          <w:p>
            <w:r>
              <w:rPr>
                <w:sz w:val="16"/>
              </w:rPr>
              <w:t>2026-08-14</w:t>
            </w:r>
          </w:p>
        </w:tc>
        <w:tc>
          <w:tcPr>
            <w:tcW w:type="dxa" w:w="2160"/>
          </w:tcPr>
          <w:p>
            <w:r>
              <w:rPr>
                <w:sz w:val="16"/>
              </w:rPr>
              <w:t>https://tw.news.yahoo.com/%E5%8F%B0%E4%B8%AD%E4%B8%8A%E7%8F%AD%E6%97%8F%E5%96%9D%E7%89%9B%E5%A5%B6%E5%8A%A9%E7%9C%A03%E5%80%8B%E6%9C%88%E8%9B%807%E9%A1%86%E7%89%99-%E7%BD%B9%E7%8C%9B%E7%88%86%E6%80%A7%E9%BD%B2%E9%BD%92-061820400.html</w:t>
            </w:r>
          </w:p>
        </w:tc>
      </w:tr>
      <w:tr>
        <w:tc>
          <w:tcPr>
            <w:tcW w:type="dxa" w:w="2160"/>
          </w:tcPr>
          <w:p>
            <w:r>
              <w:rPr>
                <w:sz w:val="16"/>
              </w:rPr>
              <w:t>中央社(Yahoo轉載)</w:t>
            </w:r>
          </w:p>
        </w:tc>
        <w:tc>
          <w:tcPr>
            <w:tcW w:type="dxa" w:w="2160"/>
          </w:tcPr>
          <w:p>
            <w:r>
              <w:rPr>
                <w:sz w:val="16"/>
              </w:rPr>
              <w:t>婦援會籲設國家級婦女人權博物館 (圖)</w:t>
            </w:r>
          </w:p>
        </w:tc>
        <w:tc>
          <w:tcPr>
            <w:tcW w:type="dxa" w:w="2160"/>
          </w:tcPr>
          <w:p>
            <w:r>
              <w:rPr>
                <w:sz w:val="16"/>
              </w:rPr>
              <w:t>2026-08-14</w:t>
            </w:r>
          </w:p>
        </w:tc>
        <w:tc>
          <w:tcPr>
            <w:tcW w:type="dxa" w:w="2160"/>
          </w:tcPr>
          <w:p>
            <w:r>
              <w:rPr>
                <w:sz w:val="16"/>
              </w:rPr>
              <w:t>https://tw.news.yahoo.com/%E5%A9%A6%E6%8F%B4%E6%9C%83%E7%B1%B2%E8%A8%AD%E5%9C%8B%E5%AE%B6%E7%B4%9A%E5%A9%A6%E5%A5%B3%E4%BA%BA%E6%AC%8A%E5%8D%9A%E7%89%A9%E9%A4%A8-%E5%9C%96-061900740.html</w:t>
            </w:r>
          </w:p>
        </w:tc>
      </w:tr>
      <w:tr>
        <w:tc>
          <w:tcPr>
            <w:tcW w:type="dxa" w:w="2160"/>
          </w:tcPr>
          <w:p>
            <w:r>
              <w:rPr>
                <w:sz w:val="16"/>
              </w:rPr>
              <w:t>中央社(Yahoo轉載)</w:t>
            </w:r>
          </w:p>
        </w:tc>
        <w:tc>
          <w:tcPr>
            <w:tcW w:type="dxa" w:w="2160"/>
          </w:tcPr>
          <w:p>
            <w:r>
              <w:rPr>
                <w:sz w:val="16"/>
              </w:rPr>
              <w:t>弱勢翁救濟金被凍　高雄分署撤銷扣押送暖 (圖)</w:t>
            </w:r>
          </w:p>
        </w:tc>
        <w:tc>
          <w:tcPr>
            <w:tcW w:type="dxa" w:w="2160"/>
          </w:tcPr>
          <w:p>
            <w:r>
              <w:rPr>
                <w:sz w:val="16"/>
              </w:rPr>
              <w:t>2026-08-14</w:t>
            </w:r>
          </w:p>
        </w:tc>
        <w:tc>
          <w:tcPr>
            <w:tcW w:type="dxa" w:w="2160"/>
          </w:tcPr>
          <w:p>
            <w:r>
              <w:rPr>
                <w:sz w:val="16"/>
              </w:rPr>
              <w:t>https://tw.news.yahoo.com/%E5%BC%B1%E5%8B%A2%E7%BF%81%E6%95%91%E6%BF%9F%E9%87%91%E8%A2%AB%E5%87%8D-%E9%AB%98%E9%9B%84%E5%88%86%E7%BD%B2%E6%92%A4%E9%8A%B7%E6%89%A3%E6%8A%BC%E9%80%81%E6%9A%96-%E5%9C%96-062006691.html</w:t>
            </w:r>
          </w:p>
        </w:tc>
      </w:tr>
      <w:tr>
        <w:tc>
          <w:tcPr>
            <w:tcW w:type="dxa" w:w="2160"/>
          </w:tcPr>
          <w:p>
            <w:r>
              <w:rPr>
                <w:sz w:val="16"/>
              </w:rPr>
              <w:t>中央社(Yahoo轉載)</w:t>
            </w:r>
          </w:p>
        </w:tc>
        <w:tc>
          <w:tcPr>
            <w:tcW w:type="dxa" w:w="2160"/>
          </w:tcPr>
          <w:p>
            <w:r>
              <w:rPr>
                <w:sz w:val="16"/>
              </w:rPr>
              <w:t>上班族喝牛奶助眠罹猛爆性齲齒　醫籲重視清潔 (圖)</w:t>
            </w:r>
          </w:p>
        </w:tc>
        <w:tc>
          <w:tcPr>
            <w:tcW w:type="dxa" w:w="2160"/>
          </w:tcPr>
          <w:p>
            <w:r>
              <w:rPr>
                <w:sz w:val="16"/>
              </w:rPr>
              <w:t>2026-08-14</w:t>
            </w:r>
          </w:p>
        </w:tc>
        <w:tc>
          <w:tcPr>
            <w:tcW w:type="dxa" w:w="2160"/>
          </w:tcPr>
          <w:p>
            <w:r>
              <w:rPr>
                <w:sz w:val="16"/>
              </w:rPr>
              <w:t>https://tw.news.yahoo.com/%E4%B8%8A%E7%8F%AD%E6%97%8F%E5%96%9D%E7%89%9B%E5%A5%B6%E5%8A%A9%E7%9C%A0%E7%BD%B9%E7%8C%9B%E7%88%86%E6%80%A7%E9%BD%B2%E9%BD%92-%E9%86%AB%E7%B1%B2%E9%87%8D%E8%A6%96%E6%B8%85%E6%BD%94-%E5%9C%96-062009335.html</w:t>
            </w:r>
          </w:p>
        </w:tc>
      </w:tr>
      <w:tr>
        <w:tc>
          <w:tcPr>
            <w:tcW w:type="dxa" w:w="2160"/>
          </w:tcPr>
          <w:p>
            <w:r>
              <w:rPr>
                <w:sz w:val="16"/>
              </w:rPr>
              <w:t>中央社(Yahoo轉載)</w:t>
            </w:r>
          </w:p>
        </w:tc>
        <w:tc>
          <w:tcPr>
            <w:tcW w:type="dxa" w:w="2160"/>
          </w:tcPr>
          <w:p>
            <w:r>
              <w:rPr>
                <w:sz w:val="16"/>
              </w:rPr>
              <w:t>美無人機關稅　政院：台灣稅率優勢最高達85個百分點</w:t>
            </w:r>
          </w:p>
        </w:tc>
        <w:tc>
          <w:tcPr>
            <w:tcW w:type="dxa" w:w="2160"/>
          </w:tcPr>
          <w:p>
            <w:r>
              <w:rPr>
                <w:sz w:val="16"/>
              </w:rPr>
              <w:t>2026-08-14</w:t>
            </w:r>
          </w:p>
        </w:tc>
        <w:tc>
          <w:tcPr>
            <w:tcW w:type="dxa" w:w="2160"/>
          </w:tcPr>
          <w:p>
            <w:r>
              <w:rPr>
                <w:sz w:val="16"/>
              </w:rPr>
              <w:t>https://tw.news.yahoo.com/%E7%BE%8E%E7%84%A1%E4%BA%BA%E6%A9%9F%E9%97%9C%E7%A8%85-%E6%94%BF%E9%99%A2-%E5%8F%B0%E7%81%A3%E7%A8%85%E7%8E%87%E5%84%AA%E5%8B%A2%E6%9C%80%E9%AB%98%E9%81%9485%E5%80%8B%E7%99%BE%E5%88%86%E9%BB%9E-095730131.html</w:t>
            </w:r>
          </w:p>
        </w:tc>
      </w:tr>
      <w:tr>
        <w:tc>
          <w:tcPr>
            <w:tcW w:type="dxa" w:w="2160"/>
          </w:tcPr>
          <w:p>
            <w:r>
              <w:rPr>
                <w:sz w:val="16"/>
              </w:rPr>
              <w:t>中央社(Yahoo轉載)</w:t>
            </w:r>
          </w:p>
        </w:tc>
        <w:tc>
          <w:tcPr>
            <w:tcW w:type="dxa" w:w="2160"/>
          </w:tcPr>
          <w:p>
            <w:r>
              <w:rPr>
                <w:sz w:val="16"/>
              </w:rPr>
              <w:t>中國AI高性價比　OpenAI、Anthropic降價應戰</w:t>
            </w:r>
          </w:p>
        </w:tc>
        <w:tc>
          <w:tcPr>
            <w:tcW w:type="dxa" w:w="2160"/>
          </w:tcPr>
          <w:p>
            <w:r>
              <w:rPr>
                <w:sz w:val="16"/>
              </w:rPr>
              <w:t>2026-08-14</w:t>
            </w:r>
          </w:p>
        </w:tc>
        <w:tc>
          <w:tcPr>
            <w:tcW w:type="dxa" w:w="2160"/>
          </w:tcPr>
          <w:p>
            <w:r>
              <w:rPr>
                <w:sz w:val="16"/>
              </w:rPr>
              <w:t>https://tw.news.yahoo.com/%E4%B8%AD%E5%9C%8Bai%E9%AB%98%E6%80%A7%E5%83%B9%E6%AF%94-openai-anthropic%E9%99%8D%E5%83%B9%E6%87%89%E6%88%B0-095732016.html</w:t>
            </w:r>
          </w:p>
        </w:tc>
      </w:tr>
      <w:tr>
        <w:tc>
          <w:tcPr>
            <w:tcW w:type="dxa" w:w="2160"/>
          </w:tcPr>
          <w:p>
            <w:r>
              <w:rPr>
                <w:sz w:val="16"/>
              </w:rPr>
              <w:t>中央社(Yahoo轉載)</w:t>
            </w:r>
          </w:p>
        </w:tc>
        <w:tc>
          <w:tcPr>
            <w:tcW w:type="dxa" w:w="2160"/>
          </w:tcPr>
          <w:p>
            <w:r>
              <w:rPr>
                <w:sz w:val="16"/>
              </w:rPr>
              <w:t>賴總統彰化出席健保署復健病房啟航記者會 (圖)</w:t>
            </w:r>
          </w:p>
        </w:tc>
        <w:tc>
          <w:tcPr>
            <w:tcW w:type="dxa" w:w="2160"/>
          </w:tcPr>
          <w:p>
            <w:r>
              <w:rPr>
                <w:sz w:val="16"/>
              </w:rPr>
              <w:t>2026-08-14</w:t>
            </w:r>
          </w:p>
        </w:tc>
        <w:tc>
          <w:tcPr>
            <w:tcW w:type="dxa" w:w="2160"/>
          </w:tcPr>
          <w:p>
            <w:r>
              <w:rPr>
                <w:sz w:val="16"/>
              </w:rPr>
              <w:t>https://tw.news.yahoo.com/%E8%B3%B4%E7%B8%BD%E7%B5%B1%E5%BD%B0%E5%8C%96%E5%87%BA%E5%B8%AD%E5%81%A5%E4%BF%9D%E7%BD%B2%E5%BE%A9%E5%81%A5%E7%97%85%E6%88%BF%E5%95%9F%E8%88%AA%E8%A8%98%E8%80%85%E6%9C%83-%E5%9C%96-100119881.html</w:t>
            </w:r>
          </w:p>
        </w:tc>
      </w:tr>
      <w:tr>
        <w:tc>
          <w:tcPr>
            <w:tcW w:type="dxa" w:w="2160"/>
          </w:tcPr>
          <w:p>
            <w:r>
              <w:rPr>
                <w:sz w:val="16"/>
              </w:rPr>
              <w:t>中央社(Yahoo轉載)</w:t>
            </w:r>
          </w:p>
        </w:tc>
        <w:tc>
          <w:tcPr>
            <w:tcW w:type="dxa" w:w="2160"/>
          </w:tcPr>
          <w:p>
            <w:r>
              <w:rPr>
                <w:sz w:val="16"/>
              </w:rPr>
              <w:t>開學在即且中秋節將至　中市業者搶食用油下單百桶僅買到5桶</w:t>
            </w:r>
          </w:p>
        </w:tc>
        <w:tc>
          <w:tcPr>
            <w:tcW w:type="dxa" w:w="2160"/>
          </w:tcPr>
          <w:p>
            <w:r>
              <w:rPr>
                <w:sz w:val="16"/>
              </w:rPr>
              <w:t>2026-08-14</w:t>
            </w:r>
          </w:p>
        </w:tc>
        <w:tc>
          <w:tcPr>
            <w:tcW w:type="dxa" w:w="2160"/>
          </w:tcPr>
          <w:p>
            <w:r>
              <w:rPr>
                <w:sz w:val="16"/>
              </w:rPr>
              <w:t>https://tw.news.yahoo.com/%E9%96%8B%E5%AD%B8%E5%9C%A8%E5%8D%B3%E4%B8%94%E4%B8%AD%E7%A7%8B%E7%AF%80%E5%B0%87%E8%87%B3-%E4%B8%AD%E5%B8%82%E6%A5%AD%E8%80%85%E6%90%B6%E9%A3%9F%E7%94%A8%E6%B2%B9%E4%B8%8B%E5%96%AE%E7%99%BE%E6%A1%B6%E5%83%85%E8%B2%B7%E5%88%B05%E6%A1%B6-100236739.html</w:t>
            </w:r>
          </w:p>
        </w:tc>
      </w:tr>
      <w:tr>
        <w:tc>
          <w:tcPr>
            <w:tcW w:type="dxa" w:w="2160"/>
          </w:tcPr>
          <w:p>
            <w:r>
              <w:rPr>
                <w:sz w:val="16"/>
              </w:rPr>
              <w:t>中央社(Yahoo轉載)</w:t>
            </w:r>
          </w:p>
        </w:tc>
        <w:tc>
          <w:tcPr>
            <w:tcW w:type="dxa" w:w="2160"/>
          </w:tcPr>
          <w:p>
            <w:r>
              <w:rPr>
                <w:sz w:val="16"/>
              </w:rPr>
              <w:t>115年總預算案　立法院表決大戰拚今晚三讀</w:t>
            </w:r>
          </w:p>
        </w:tc>
        <w:tc>
          <w:tcPr>
            <w:tcW w:type="dxa" w:w="2160"/>
          </w:tcPr>
          <w:p>
            <w:r>
              <w:rPr>
                <w:sz w:val="16"/>
              </w:rPr>
              <w:t>2026-08-14</w:t>
            </w:r>
          </w:p>
        </w:tc>
        <w:tc>
          <w:tcPr>
            <w:tcW w:type="dxa" w:w="2160"/>
          </w:tcPr>
          <w:p>
            <w:r>
              <w:rPr>
                <w:sz w:val="16"/>
              </w:rPr>
              <w:t>https://tw.news.yahoo.com/115%E5%B9%B4%E7%B8%BD%E9%A0%90%E7%AE%97%E6%A1%88-%E7%AB%8B%E6%B3%95%E9%99%A2%E8%A1%A8%E6%B1%BA%E5%A4%A7%E6%88%B0%E6%8B%9A%E4%BB%8A%E6%99%9A%E4%B8%89%E8%AE%80-100639076.html</w:t>
            </w:r>
          </w:p>
        </w:tc>
      </w:tr>
      <w:tr>
        <w:tc>
          <w:tcPr>
            <w:tcW w:type="dxa" w:w="2160"/>
          </w:tcPr>
          <w:p>
            <w:r>
              <w:rPr>
                <w:sz w:val="16"/>
              </w:rPr>
              <w:t>中央社(Yahoo轉載)</w:t>
            </w:r>
          </w:p>
        </w:tc>
        <w:tc>
          <w:tcPr>
            <w:tcW w:type="dxa" w:w="2160"/>
          </w:tcPr>
          <w:p>
            <w:r>
              <w:rPr>
                <w:sz w:val="16"/>
              </w:rPr>
              <w:t>中風醫師「逃院」自訂高強度復健　不到1年返職場</w:t>
            </w:r>
          </w:p>
        </w:tc>
        <w:tc>
          <w:tcPr>
            <w:tcW w:type="dxa" w:w="2160"/>
          </w:tcPr>
          <w:p>
            <w:r>
              <w:rPr>
                <w:sz w:val="16"/>
              </w:rPr>
              <w:t>2026-08-14</w:t>
            </w:r>
          </w:p>
        </w:tc>
        <w:tc>
          <w:tcPr>
            <w:tcW w:type="dxa" w:w="2160"/>
          </w:tcPr>
          <w:p>
            <w:r>
              <w:rPr>
                <w:sz w:val="16"/>
              </w:rPr>
              <w:t>https://tw.news.yahoo.com/%E4%B8%AD%E9%A2%A8%E9%86%AB%E5%B8%AB-%E9%80%83%E9%99%A2-%E8%87%AA%E8%A8%82%E9%AB%98%E5%BC%B7%E5%BA%A6%E5%BE%A9%E5%81%A5-%E4%B8%8D%E5%88%B01%E5%B9%B4%E8%BF%94%E8%81%B7%E5%A0%B4-100943613.html</w:t>
            </w:r>
          </w:p>
        </w:tc>
      </w:tr>
      <w:tr>
        <w:tc>
          <w:tcPr>
            <w:tcW w:type="dxa" w:w="2160"/>
          </w:tcPr>
          <w:p>
            <w:r>
              <w:rPr>
                <w:sz w:val="16"/>
              </w:rPr>
              <w:t>中央社(Yahoo轉載)</w:t>
            </w:r>
          </w:p>
        </w:tc>
        <w:tc>
          <w:tcPr>
            <w:tcW w:type="dxa" w:w="2160"/>
          </w:tcPr>
          <w:p>
            <w:r>
              <w:rPr>
                <w:sz w:val="16"/>
              </w:rPr>
              <w:t>告別微利代工　緯創德州廠靠AI「數位孿生」逆襲美國製造</w:t>
            </w:r>
          </w:p>
        </w:tc>
        <w:tc>
          <w:tcPr>
            <w:tcW w:type="dxa" w:w="2160"/>
          </w:tcPr>
          <w:p>
            <w:r>
              <w:rPr>
                <w:sz w:val="16"/>
              </w:rPr>
              <w:t>2026-08-15</w:t>
            </w:r>
          </w:p>
        </w:tc>
        <w:tc>
          <w:tcPr>
            <w:tcW w:type="dxa" w:w="2160"/>
          </w:tcPr>
          <w:p>
            <w:r>
              <w:rPr>
                <w:sz w:val="16"/>
              </w:rPr>
              <w:t>https://tw.news.yahoo.com/%E5%91%8A%E5%88%A5%E5%BE%AE%E5%88%A9%E4%BB%A3%E5%B7%A5-%E7%B7%AF%E5%89%B5%E5%BE%B7%E5%B7%9E%E5%BB%A0%E9%9D%A0ai-%E6%95%B8%E4%BD%8D%E5%AD%BF%E7%94%9F-%E9%80%86%E8%A5%B2%E7%BE%8E%E5%9C%8B%E8%A3%BD%E9%80%A0-022407040.html</w:t>
            </w:r>
          </w:p>
        </w:tc>
      </w:tr>
      <w:tr>
        <w:tc>
          <w:tcPr>
            <w:tcW w:type="dxa" w:w="2160"/>
          </w:tcPr>
          <w:p>
            <w:r>
              <w:rPr>
                <w:sz w:val="16"/>
              </w:rPr>
              <w:t>中央社(Yahoo轉載)</w:t>
            </w:r>
          </w:p>
        </w:tc>
        <w:tc>
          <w:tcPr>
            <w:tcW w:type="dxa" w:w="2160"/>
          </w:tcPr>
          <w:p>
            <w:r>
              <w:rPr>
                <w:sz w:val="16"/>
              </w:rPr>
              <w:t>美季度持股報告出爐　機構投資人對科技股轉趨謹慎</w:t>
            </w:r>
          </w:p>
        </w:tc>
        <w:tc>
          <w:tcPr>
            <w:tcW w:type="dxa" w:w="2160"/>
          </w:tcPr>
          <w:p>
            <w:r>
              <w:rPr>
                <w:sz w:val="16"/>
              </w:rPr>
              <w:t>2026-08-15</w:t>
            </w:r>
          </w:p>
        </w:tc>
        <w:tc>
          <w:tcPr>
            <w:tcW w:type="dxa" w:w="2160"/>
          </w:tcPr>
          <w:p>
            <w:r>
              <w:rPr>
                <w:sz w:val="16"/>
              </w:rPr>
              <w:t>https://tw.news.yahoo.com/%E7%BE%8E%E5%AD%A3%E5%BA%A6%E6%8C%81%E8%82%A1%E5%A0%B1%E5%91%8A%E5%87%BA%E7%88%90-%E6%A9%9F%E6%A7%8B%E6%8A%95%E8%B3%87%E4%BA%BA%E5%B0%8D%E7%A7%91%E6%8A%80%E8%82%A1%E8%BD%89%E8%B6%A8%E8%AC%B9%E6%85%8E-033901329.html</w:t>
            </w:r>
          </w:p>
        </w:tc>
      </w:tr>
      <w:tr>
        <w:tc>
          <w:tcPr>
            <w:tcW w:type="dxa" w:w="2160"/>
          </w:tcPr>
          <w:p>
            <w:r>
              <w:rPr>
                <w:sz w:val="16"/>
              </w:rPr>
              <w:t>中央社(Yahoo轉載)</w:t>
            </w:r>
          </w:p>
        </w:tc>
        <w:tc>
          <w:tcPr>
            <w:tcW w:type="dxa" w:w="2160"/>
          </w:tcPr>
          <w:p>
            <w:r>
              <w:rPr>
                <w:sz w:val="16"/>
              </w:rPr>
              <w:t>拚進軍台灣　Grab：聚焦在地化打造共榮圈</w:t>
            </w:r>
          </w:p>
        </w:tc>
        <w:tc>
          <w:tcPr>
            <w:tcW w:type="dxa" w:w="2160"/>
          </w:tcPr>
          <w:p>
            <w:r>
              <w:rPr>
                <w:sz w:val="16"/>
              </w:rPr>
              <w:t>2026-08-15</w:t>
            </w:r>
          </w:p>
        </w:tc>
        <w:tc>
          <w:tcPr>
            <w:tcW w:type="dxa" w:w="2160"/>
          </w:tcPr>
          <w:p>
            <w:r>
              <w:rPr>
                <w:sz w:val="16"/>
              </w:rPr>
              <w:t>https://tw.news.yahoo.com/%E6%8B%9A%E9%80%B2%E8%BB%8D%E5%8F%B0%E7%81%A3-grab-%E8%81%9A%E7%84%A6%E5%9C%A8%E5%9C%B0%E5%8C%96%E6%89%93%E9%80%A0%E5%85%B1%E6%A6%AE%E5%9C%88-034303679.html</w:t>
            </w:r>
          </w:p>
        </w:tc>
      </w:tr>
      <w:tr>
        <w:tc>
          <w:tcPr>
            <w:tcW w:type="dxa" w:w="2160"/>
          </w:tcPr>
          <w:p>
            <w:r>
              <w:rPr>
                <w:sz w:val="16"/>
              </w:rPr>
              <w:t>中央社(Yahoo轉載)</w:t>
            </w:r>
          </w:p>
        </w:tc>
        <w:tc>
          <w:tcPr>
            <w:tcW w:type="dxa" w:w="2160"/>
          </w:tcPr>
          <w:p>
            <w:r>
              <w:rPr>
                <w:sz w:val="16"/>
              </w:rPr>
              <w:t>Grab：AI優化配送　引進培訓平台</w:t>
            </w:r>
          </w:p>
        </w:tc>
        <w:tc>
          <w:tcPr>
            <w:tcW w:type="dxa" w:w="2160"/>
          </w:tcPr>
          <w:p>
            <w:r>
              <w:rPr>
                <w:sz w:val="16"/>
              </w:rPr>
              <w:t>2026-08-15</w:t>
            </w:r>
          </w:p>
        </w:tc>
        <w:tc>
          <w:tcPr>
            <w:tcW w:type="dxa" w:w="2160"/>
          </w:tcPr>
          <w:p>
            <w:r>
              <w:rPr>
                <w:sz w:val="16"/>
              </w:rPr>
              <w:t>https://tw.news.yahoo.com/grab-ai%E5%84%AA%E5%8C%96%E9%85%8D%E9%80%81-%E5%BC%95%E9%80%B2%E5%9F%B9%E8%A8%93%E5%B9%B3%E5%8F%B0-034506688.html</w:t>
            </w:r>
          </w:p>
        </w:tc>
      </w:tr>
      <w:tr>
        <w:tc>
          <w:tcPr>
            <w:tcW w:type="dxa" w:w="2160"/>
          </w:tcPr>
          <w:p>
            <w:r>
              <w:rPr>
                <w:sz w:val="16"/>
              </w:rPr>
              <w:t>中央社(Yahoo轉載)</w:t>
            </w:r>
          </w:p>
        </w:tc>
        <w:tc>
          <w:tcPr>
            <w:tcW w:type="dxa" w:w="2160"/>
          </w:tcPr>
          <w:p>
            <w:r>
              <w:rPr>
                <w:sz w:val="16"/>
              </w:rPr>
              <w:t>Grab集團營運董事總經理余偉騰 (圖)</w:t>
            </w:r>
          </w:p>
        </w:tc>
        <w:tc>
          <w:tcPr>
            <w:tcW w:type="dxa" w:w="2160"/>
          </w:tcPr>
          <w:p>
            <w:r>
              <w:rPr>
                <w:sz w:val="16"/>
              </w:rPr>
              <w:t>2026-08-15</w:t>
            </w:r>
          </w:p>
        </w:tc>
        <w:tc>
          <w:tcPr>
            <w:tcW w:type="dxa" w:w="2160"/>
          </w:tcPr>
          <w:p>
            <w:r>
              <w:rPr>
                <w:sz w:val="16"/>
              </w:rPr>
              <w:t>https://tw.news.yahoo.com/grab%E9%9B%86%E5%9C%98%E7%87%9F%E9%81%8B%E8%91%A3%E4%BA%8B%E7%B8%BD%E7%B6%93%E7%90%86%E4%BD%99%E5%81%89%E9%A8%B0-%E5%9C%96-034612781.html</w:t>
            </w:r>
          </w:p>
        </w:tc>
      </w:tr>
      <w:tr>
        <w:tc>
          <w:tcPr>
            <w:tcW w:type="dxa" w:w="2160"/>
          </w:tcPr>
          <w:p>
            <w:r>
              <w:rPr>
                <w:sz w:val="16"/>
              </w:rPr>
              <w:t>中央社(Yahoo轉載)</w:t>
            </w:r>
          </w:p>
        </w:tc>
        <w:tc>
          <w:tcPr>
            <w:tcW w:type="dxa" w:w="2160"/>
          </w:tcPr>
          <w:p>
            <w:r>
              <w:rPr>
                <w:sz w:val="16"/>
              </w:rPr>
              <w:t>國際半導體展大師論壇首度全天舉行　台電子供應鏈5強同台談AI</w:t>
            </w:r>
          </w:p>
        </w:tc>
        <w:tc>
          <w:tcPr>
            <w:tcW w:type="dxa" w:w="2160"/>
          </w:tcPr>
          <w:p>
            <w:r>
              <w:rPr>
                <w:sz w:val="16"/>
              </w:rPr>
              <w:t>2026-08-15</w:t>
            </w:r>
          </w:p>
        </w:tc>
        <w:tc>
          <w:tcPr>
            <w:tcW w:type="dxa" w:w="2160"/>
          </w:tcPr>
          <w:p>
            <w:r>
              <w:rPr>
                <w:sz w:val="16"/>
              </w:rPr>
              <w:t>https://tw.news.yahoo.com/%E5%9C%8B%E9%9A%9B%E5%8D%8A%E5%B0%8E%E9%AB%94%E5%B1%95%E5%A4%A7%E5%B8%AB%E8%AB%96%E5%A3%87%E9%A6%96%E5%BA%A6%E5%85%A8%E5%A4%A9%E8%88%89%E8%A1%8C-%E5%8F%B0%E9%9B%BB%E5%AD%90%E4%BE%9B%E6%87%89%E9%8F%885%E5%BC%B7%E5%90%8C%E5%8F%B0%E8%AB%87ai-041519685.html</w:t>
            </w:r>
          </w:p>
        </w:tc>
      </w:tr>
      <w:tr>
        <w:tc>
          <w:tcPr>
            <w:tcW w:type="dxa" w:w="2160"/>
          </w:tcPr>
          <w:p>
            <w:r>
              <w:rPr>
                <w:sz w:val="16"/>
              </w:rPr>
              <w:t>中央社(Yahoo轉載)</w:t>
            </w:r>
          </w:p>
        </w:tc>
        <w:tc>
          <w:tcPr>
            <w:tcW w:type="dxa" w:w="2160"/>
          </w:tcPr>
          <w:p>
            <w:r>
              <w:rPr>
                <w:sz w:val="16"/>
              </w:rPr>
              <w:t>產業新尖兵計畫培訓青年　數位AI技能助職涯升級</w:t>
            </w:r>
          </w:p>
        </w:tc>
        <w:tc>
          <w:tcPr>
            <w:tcW w:type="dxa" w:w="2160"/>
          </w:tcPr>
          <w:p>
            <w:r>
              <w:rPr>
                <w:sz w:val="16"/>
              </w:rPr>
              <w:t>2026-08-15</w:t>
            </w:r>
          </w:p>
        </w:tc>
        <w:tc>
          <w:tcPr>
            <w:tcW w:type="dxa" w:w="2160"/>
          </w:tcPr>
          <w:p>
            <w:r>
              <w:rPr>
                <w:sz w:val="16"/>
              </w:rPr>
              <w:t>https://tw.news.yahoo.com/%E7%94%A2%E6%A5%AD%E6%96%B0%E5%B0%96%E5%85%B5%E8%A8%88%E7%95%AB%E5%9F%B9%E8%A8%93%E9%9D%92%E5%B9%B4-%E6%95%B8%E4%BD%8Dai%E6%8A%80%E8%83%BD%E5%8A%A9%E8%81%B7%E6%B6%AF%E5%8D%87%E7%B4%9A-041621612.html</w:t>
            </w:r>
          </w:p>
        </w:tc>
      </w:tr>
      <w:tr>
        <w:tc>
          <w:tcPr>
            <w:tcW w:type="dxa" w:w="2160"/>
          </w:tcPr>
          <w:p>
            <w:r>
              <w:rPr>
                <w:sz w:val="16"/>
              </w:rPr>
              <w:t>中央社(Yahoo轉載)</w:t>
            </w:r>
          </w:p>
        </w:tc>
        <w:tc>
          <w:tcPr>
            <w:tcW w:type="dxa" w:w="2160"/>
          </w:tcPr>
          <w:p>
            <w:r>
              <w:rPr>
                <w:sz w:val="16"/>
              </w:rPr>
              <w:t>沈伯洋競總預定9月中下旬開箱　10月成立</w:t>
            </w:r>
          </w:p>
        </w:tc>
        <w:tc>
          <w:tcPr>
            <w:tcW w:type="dxa" w:w="2160"/>
          </w:tcPr>
          <w:p>
            <w:r>
              <w:rPr>
                <w:sz w:val="16"/>
              </w:rPr>
              <w:t>2026-08-15</w:t>
            </w:r>
          </w:p>
        </w:tc>
        <w:tc>
          <w:tcPr>
            <w:tcW w:type="dxa" w:w="2160"/>
          </w:tcPr>
          <w:p>
            <w:r>
              <w:rPr>
                <w:sz w:val="16"/>
              </w:rPr>
              <w:t>https://tw.news.yahoo.com/%E6%B2%88%E4%BC%AF%E6%B4%8B%E7%AB%B6%E7%B8%BD%E9%A0%90%E5%AE%9A9%E6%9C%88%E4%B8%AD%E4%B8%8B%E6%97%AC%E9%96%8B%E7%AE%B1-10%E6%9C%88%E6%88%90%E7%AB%8B-041923872.html</w:t>
            </w:r>
          </w:p>
        </w:tc>
      </w:tr>
      <w:tr>
        <w:tc>
          <w:tcPr>
            <w:tcW w:type="dxa" w:w="2160"/>
          </w:tcPr>
          <w:p>
            <w:r>
              <w:rPr>
                <w:sz w:val="16"/>
              </w:rPr>
              <w:t>中央社(Yahoo轉載)</w:t>
            </w:r>
          </w:p>
        </w:tc>
        <w:tc>
          <w:tcPr>
            <w:tcW w:type="dxa" w:w="2160"/>
          </w:tcPr>
          <w:p>
            <w:r>
              <w:rPr>
                <w:sz w:val="16"/>
              </w:rPr>
              <w:t>法人看AI趨勢未變　台股短線需留意通膨</w:t>
            </w:r>
          </w:p>
        </w:tc>
        <w:tc>
          <w:tcPr>
            <w:tcW w:type="dxa" w:w="2160"/>
          </w:tcPr>
          <w:p>
            <w:r>
              <w:rPr>
                <w:sz w:val="16"/>
              </w:rPr>
              <w:t>2026-08-16</w:t>
            </w:r>
          </w:p>
        </w:tc>
        <w:tc>
          <w:tcPr>
            <w:tcW w:type="dxa" w:w="2160"/>
          </w:tcPr>
          <w:p>
            <w:r>
              <w:rPr>
                <w:sz w:val="16"/>
              </w:rPr>
              <w:t>https://tw.news.yahoo.com/%E6%B3%95%E4%BA%BA%E7%9C%8Bai%E8%B6%A8%E5%8B%A2%E6%9C%AA%E8%AE%8A-%E5%8F%B0%E8%82%A1%E7%9F%AD%E7%B7%9A%E9%9C%80%E7%95%99%E6%84%8F%E9%80%9A%E8%86%A8-020128129.html</w:t>
            </w:r>
          </w:p>
        </w:tc>
      </w:tr>
      <w:tr>
        <w:tc>
          <w:tcPr>
            <w:tcW w:type="dxa" w:w="2160"/>
          </w:tcPr>
          <w:p>
            <w:r>
              <w:rPr>
                <w:sz w:val="16"/>
              </w:rPr>
              <w:t>中央社(Yahoo轉載)</w:t>
            </w:r>
          </w:p>
        </w:tc>
        <w:tc>
          <w:tcPr>
            <w:tcW w:type="dxa" w:w="2160"/>
          </w:tcPr>
          <w:p>
            <w:r>
              <w:rPr>
                <w:sz w:val="16"/>
              </w:rPr>
              <w:t>林聰吉閃登台灣首富　川湖用「兩根鐵」譜AI傳奇</w:t>
            </w:r>
          </w:p>
        </w:tc>
        <w:tc>
          <w:tcPr>
            <w:tcW w:type="dxa" w:w="2160"/>
          </w:tcPr>
          <w:p>
            <w:r>
              <w:rPr>
                <w:sz w:val="16"/>
              </w:rPr>
              <w:t>2026-08-16</w:t>
            </w:r>
          </w:p>
        </w:tc>
        <w:tc>
          <w:tcPr>
            <w:tcW w:type="dxa" w:w="2160"/>
          </w:tcPr>
          <w:p>
            <w:r>
              <w:rPr>
                <w:sz w:val="16"/>
              </w:rPr>
              <w:t>https://tw.news.yahoo.com/%E6%9E%97%E8%81%B0%E5%90%89%E9%96%83%E7%99%BB%E5%8F%B0%E7%81%A3%E9%A6%96%E5%AF%8C-%E5%B7%9D%E6%B9%96%E7%94%A8-%E5%85%A9%E6%A0%B9%E9%90%B5-%E8%AD%9Cai%E5%82%B3%E5%A5%87-022439217.html</w:t>
            </w:r>
          </w:p>
        </w:tc>
      </w:tr>
      <w:tr>
        <w:tc>
          <w:tcPr>
            <w:tcW w:type="dxa" w:w="2160"/>
          </w:tcPr>
          <w:p>
            <w:r>
              <w:rPr>
                <w:sz w:val="16"/>
              </w:rPr>
              <w:t>中央社(Yahoo轉載)</w:t>
            </w:r>
          </w:p>
        </w:tc>
        <w:tc>
          <w:tcPr>
            <w:tcW w:type="dxa" w:w="2160"/>
          </w:tcPr>
          <w:p>
            <w:r>
              <w:rPr>
                <w:sz w:val="16"/>
              </w:rPr>
              <w:t>伊朗戰事拖累美軍航艦調度　西太平洋恐現空窗期</w:t>
            </w:r>
          </w:p>
        </w:tc>
        <w:tc>
          <w:tcPr>
            <w:tcW w:type="dxa" w:w="2160"/>
          </w:tcPr>
          <w:p>
            <w:r>
              <w:rPr>
                <w:sz w:val="16"/>
              </w:rPr>
              <w:t>2026-08-16</w:t>
            </w:r>
          </w:p>
        </w:tc>
        <w:tc>
          <w:tcPr>
            <w:tcW w:type="dxa" w:w="2160"/>
          </w:tcPr>
          <w:p>
            <w:r>
              <w:rPr>
                <w:sz w:val="16"/>
              </w:rPr>
              <w:t>https://tw.news.yahoo.com/%E4%BC%8A%E6%9C%97%E6%88%B0%E4%BA%8B%E6%8B%96%E7%B4%AF%E7%BE%8E%E8%BB%8D%E8%88%AA%E8%89%A6%E8%AA%BF%E5%BA%A6-%E8%A5%BF%E5%A4%AA%E5%B9%B3%E6%B4%8B%E6%81%90%E7%8F%BE%E7%A9%BA%E7%AA%97%E6%9C%9F-041457760.html</w:t>
            </w:r>
          </w:p>
        </w:tc>
      </w:tr>
      <w:tr>
        <w:tc>
          <w:tcPr>
            <w:tcW w:type="dxa" w:w="2160"/>
          </w:tcPr>
          <w:p>
            <w:r>
              <w:rPr>
                <w:sz w:val="16"/>
              </w:rPr>
              <w:t>中央社(Yahoo轉載)</w:t>
            </w:r>
          </w:p>
        </w:tc>
        <w:tc>
          <w:tcPr>
            <w:tcW w:type="dxa" w:w="2160"/>
          </w:tcPr>
          <w:p>
            <w:r>
              <w:rPr>
                <w:sz w:val="16"/>
              </w:rPr>
              <w:t>台積電上漲15元　台股早盤漲378點</w:t>
            </w:r>
          </w:p>
        </w:tc>
        <w:tc>
          <w:tcPr>
            <w:tcW w:type="dxa" w:w="2160"/>
          </w:tcPr>
          <w:p>
            <w:r>
              <w:rPr>
                <w:sz w:val="16"/>
              </w:rPr>
              <w:t>2026-08-17</w:t>
            </w:r>
          </w:p>
        </w:tc>
        <w:tc>
          <w:tcPr>
            <w:tcW w:type="dxa" w:w="2160"/>
          </w:tcPr>
          <w:p>
            <w:r>
              <w:rPr>
                <w:sz w:val="16"/>
              </w:rPr>
              <w:t>https://tw.news.yahoo.com/%E5%8F%B0%E7%A9%8D%E9%9B%BB%E4%B8%8A%E6%BC%B215%E5%85%83-%E5%8F%B0%E8%82%A1%E6%97%A9%E7%9B%A4%E6%BC%B2378%E9%BB%9E-012016455.html</w:t>
            </w:r>
          </w:p>
        </w:tc>
      </w:tr>
      <w:tr>
        <w:tc>
          <w:tcPr>
            <w:tcW w:type="dxa" w:w="2160"/>
          </w:tcPr>
          <w:p>
            <w:r>
              <w:rPr>
                <w:sz w:val="16"/>
              </w:rPr>
              <w:t>中央社(Yahoo轉載)</w:t>
            </w:r>
          </w:p>
        </w:tc>
        <w:tc>
          <w:tcPr>
            <w:tcW w:type="dxa" w:w="2160"/>
          </w:tcPr>
          <w:p>
            <w:r>
              <w:rPr>
                <w:sz w:val="16"/>
              </w:rPr>
              <w:t>9艘共艦7艘公務船擾台　國軍嚴密監控</w:t>
            </w:r>
          </w:p>
        </w:tc>
        <w:tc>
          <w:tcPr>
            <w:tcW w:type="dxa" w:w="2160"/>
          </w:tcPr>
          <w:p>
            <w:r>
              <w:rPr>
                <w:sz w:val="16"/>
              </w:rPr>
              <w:t>2026-08-17</w:t>
            </w:r>
          </w:p>
        </w:tc>
        <w:tc>
          <w:tcPr>
            <w:tcW w:type="dxa" w:w="2160"/>
          </w:tcPr>
          <w:p>
            <w:r>
              <w:rPr>
                <w:sz w:val="16"/>
              </w:rPr>
              <w:t>https://tw.news.yahoo.com/9%E8%89%98%E5%85%B1%E8%89%A67%E8%89%98%E5%85%AC%E5%8B%99%E8%88%B9%E6%93%BE%E5%8F%B0-%E5%9C%8B%E8%BB%8D%E5%9A%B4%E5%AF%86%E7%9B%A3%E6%8E%A7-013721673.html</w:t>
            </w:r>
          </w:p>
        </w:tc>
      </w:tr>
      <w:tr>
        <w:tc>
          <w:tcPr>
            <w:tcW w:type="dxa" w:w="2160"/>
          </w:tcPr>
          <w:p>
            <w:r>
              <w:rPr>
                <w:sz w:val="16"/>
              </w:rPr>
              <w:t>中央社(Yahoo轉載)</w:t>
            </w:r>
          </w:p>
        </w:tc>
        <w:tc>
          <w:tcPr>
            <w:tcW w:type="dxa" w:w="2160"/>
          </w:tcPr>
          <w:p>
            <w:r>
              <w:rPr>
                <w:sz w:val="16"/>
              </w:rPr>
              <w:t>荷莫茲海峽油輪遇襲後　航運量驟減美伊談判停滯</w:t>
            </w:r>
          </w:p>
        </w:tc>
        <w:tc>
          <w:tcPr>
            <w:tcW w:type="dxa" w:w="2160"/>
          </w:tcPr>
          <w:p>
            <w:r>
              <w:rPr>
                <w:sz w:val="16"/>
              </w:rPr>
              <w:t>2026-08-17</w:t>
            </w:r>
          </w:p>
        </w:tc>
        <w:tc>
          <w:tcPr>
            <w:tcW w:type="dxa" w:w="2160"/>
          </w:tcPr>
          <w:p>
            <w:r>
              <w:rPr>
                <w:sz w:val="16"/>
              </w:rPr>
              <w:t>https://tw.news.yahoo.com/%E8%8D%B7%E8%8E%AB%E8%8C%B2%E6%B5%B7%E5%B3%BD%E6%B2%B9%E8%BC%AA%E9%81%87%E8%A5%B2%E5%BE%8C-%E8%88%AA%E9%81%8B%E9%87%8F%E9%A9%9F%E6%B8%9B%E7%BE%8E%E4%BC%8A%E8%AB%87%E5%88%A4%E5%81%9C%E6%BB%AF-014423139.html</w:t>
            </w:r>
          </w:p>
        </w:tc>
      </w:tr>
      <w:tr>
        <w:tc>
          <w:tcPr>
            <w:tcW w:type="dxa" w:w="2160"/>
          </w:tcPr>
          <w:p>
            <w:r>
              <w:rPr>
                <w:sz w:val="16"/>
              </w:rPr>
              <w:t>中廣新聞網(Yahoo轉載)</w:t>
            </w:r>
          </w:p>
        </w:tc>
        <w:tc>
          <w:tcPr>
            <w:tcW w:type="dxa" w:w="2160"/>
          </w:tcPr>
          <w:p>
            <w:r>
              <w:rPr>
                <w:sz w:val="16"/>
              </w:rPr>
              <w:t>絲瓜放三週蒂頭變黑！婦吃不新鮮食材爆急性蕁麻疹</w:t>
            </w:r>
          </w:p>
        </w:tc>
        <w:tc>
          <w:tcPr>
            <w:tcW w:type="dxa" w:w="2160"/>
          </w:tcPr>
          <w:p>
            <w:r>
              <w:rPr>
                <w:sz w:val="16"/>
              </w:rPr>
              <w:t>2026-08-10</w:t>
            </w:r>
          </w:p>
        </w:tc>
        <w:tc>
          <w:tcPr>
            <w:tcW w:type="dxa" w:w="2160"/>
          </w:tcPr>
          <w:p>
            <w:r>
              <w:rPr>
                <w:sz w:val="16"/>
              </w:rPr>
              <w:t>https://tw.news.yahoo.com/%E7%B5%B2%E7%93%9C%E6%94%BE%E4%B8%89%E9%80%B1%E8%92%82%E9%A0%AD%E8%AE%8A%E9%BB%91-%E5%A9%A6%E5%90%83%E4%B8%8D%E6%96%B0%E9%AE%AE%E9%A3%9F%E6%9D%90%E7%88%86%E6%80%A5%E6%80%A7%E8%95%81%E9%BA%BB%E7%96%B9-064928520.html</w:t>
            </w:r>
          </w:p>
        </w:tc>
      </w:tr>
      <w:tr>
        <w:tc>
          <w:tcPr>
            <w:tcW w:type="dxa" w:w="2160"/>
          </w:tcPr>
          <w:p>
            <w:r>
              <w:rPr>
                <w:sz w:val="16"/>
              </w:rPr>
              <w:t>中廣新聞網(Yahoo轉載)</w:t>
            </w:r>
          </w:p>
        </w:tc>
        <w:tc>
          <w:tcPr>
            <w:tcW w:type="dxa" w:w="2160"/>
          </w:tcPr>
          <w:p>
            <w:r>
              <w:rPr>
                <w:sz w:val="16"/>
              </w:rPr>
              <w:t>中市教育局攜手農試所推動惜食永續　瑞井國小分享國家永續發展獎經驗</w:t>
            </w:r>
          </w:p>
        </w:tc>
        <w:tc>
          <w:tcPr>
            <w:tcW w:type="dxa" w:w="2160"/>
          </w:tcPr>
          <w:p>
            <w:r>
              <w:rPr>
                <w:sz w:val="16"/>
              </w:rPr>
              <w:t>2026-08-10</w:t>
            </w:r>
          </w:p>
        </w:tc>
        <w:tc>
          <w:tcPr>
            <w:tcW w:type="dxa" w:w="2160"/>
          </w:tcPr>
          <w:p>
            <w:r>
              <w:rPr>
                <w:sz w:val="16"/>
              </w:rPr>
              <w:t>https://tw.news.yahoo.com/%E4%B8%AD%E5%B8%82%E6%95%99%E8%82%B2%E5%B1%80%E6%94%9C%E6%89%8B%E8%BE%B2%E8%A9%A6%E6%89%80%E6%8E%A8%E5%8B%95%E6%83%9C%E9%A3%9F%E6%B0%B8%E7%BA%8C-%E7%91%9E%E4%BA%95%E5%9C%8B%E5%B0%8F%E5%88%86%E4%BA%AB%E5%9C%8B%E5%AE%B6%E6%B0%B8%E7%BA%8C%E7%99%BC%E5%B1%95%E7%8D%8E%E7%B6%93%E9%A9%97-081352430.html</w:t>
            </w:r>
          </w:p>
        </w:tc>
      </w:tr>
      <w:tr>
        <w:tc>
          <w:tcPr>
            <w:tcW w:type="dxa" w:w="2160"/>
          </w:tcPr>
          <w:p>
            <w:r>
              <w:rPr>
                <w:sz w:val="16"/>
              </w:rPr>
              <w:t>中廣新聞網(Yahoo轉載)</w:t>
            </w:r>
          </w:p>
        </w:tc>
        <w:tc>
          <w:tcPr>
            <w:tcW w:type="dxa" w:w="2160"/>
          </w:tcPr>
          <w:p>
            <w:r>
              <w:rPr>
                <w:sz w:val="16"/>
              </w:rPr>
              <w:t>妻子捐腎救夫術後2天出院　中榮首創單孔達文西不經腹腔取腎</w:t>
            </w:r>
          </w:p>
        </w:tc>
        <w:tc>
          <w:tcPr>
            <w:tcW w:type="dxa" w:w="2160"/>
          </w:tcPr>
          <w:p>
            <w:r>
              <w:rPr>
                <w:sz w:val="16"/>
              </w:rPr>
              <w:t>2026-08-13</w:t>
            </w:r>
          </w:p>
        </w:tc>
        <w:tc>
          <w:tcPr>
            <w:tcW w:type="dxa" w:w="2160"/>
          </w:tcPr>
          <w:p>
            <w:r>
              <w:rPr>
                <w:sz w:val="16"/>
              </w:rPr>
              <w:t>https://tw.news.yahoo.com/%E5%A6%BB%E5%AD%90%E6%8D%90%E8%85%8E%E6%95%91%E5%A4%AB%E8%A1%93%E5%BE%8C2%E5%A4%A9%E5%87%BA%E9%99%A2-%E4%B8%AD%E6%A6%AE%E9%A6%96%E5%89%B5%E5%96%AE%E5%AD%94%E9%81%94%E6%96%87%E8%A5%BF%E4%B8%8D%E7%B6%93%E8%85%B9%E8%85%94%E5%8F%96%E8%85%8E-052456568.html</w:t>
            </w:r>
          </w:p>
        </w:tc>
      </w:tr>
      <w:tr>
        <w:tc>
          <w:tcPr>
            <w:tcW w:type="dxa" w:w="2160"/>
          </w:tcPr>
          <w:p>
            <w:r>
              <w:rPr>
                <w:sz w:val="16"/>
              </w:rPr>
              <w:t>中廣新聞網(Yahoo轉載)</w:t>
            </w:r>
          </w:p>
        </w:tc>
        <w:tc>
          <w:tcPr>
            <w:tcW w:type="dxa" w:w="2160"/>
          </w:tcPr>
          <w:p>
            <w:r>
              <w:rPr>
                <w:sz w:val="16"/>
              </w:rPr>
              <w:t>盼中央開放中部天空讓無人機試飛　綠質疑盧秀燕只有口號沒配套</w:t>
            </w:r>
          </w:p>
        </w:tc>
        <w:tc>
          <w:tcPr>
            <w:tcW w:type="dxa" w:w="2160"/>
          </w:tcPr>
          <w:p>
            <w:r>
              <w:rPr>
                <w:sz w:val="16"/>
              </w:rPr>
              <w:t>2026-08-14</w:t>
            </w:r>
          </w:p>
        </w:tc>
        <w:tc>
          <w:tcPr>
            <w:tcW w:type="dxa" w:w="2160"/>
          </w:tcPr>
          <w:p>
            <w:r>
              <w:rPr>
                <w:sz w:val="16"/>
              </w:rPr>
              <w:t>https://tw.news.yahoo.com/%E7%9B%BC%E4%B8%AD%E5%A4%AE%E9%96%8B%E6%94%BE%E4%B8%AD%E9%83%A8%E5%A4%A9%E7%A9%BA%E8%AE%93%E7%84%A1%E4%BA%BA%E6%A9%9F%E8%A9%A6%E9%A3%9B-%E7%B6%A0%E8%B3%AA%E7%96%91%E7%9B%A7%E7%A7%80%E7%87%95%E5%8F%AA%E6%9C%89%E5%8F%A3%E8%99%9F%E6%B2%92%E9%85%8D%E5%A5%97-061219054.html</w:t>
            </w:r>
          </w:p>
        </w:tc>
      </w:tr>
      <w:tr>
        <w:tc>
          <w:tcPr>
            <w:tcW w:type="dxa" w:w="2160"/>
          </w:tcPr>
          <w:p>
            <w:r>
              <w:rPr>
                <w:sz w:val="16"/>
              </w:rPr>
              <w:t>中廣新聞網(Yahoo轉載)</w:t>
            </w:r>
          </w:p>
        </w:tc>
        <w:tc>
          <w:tcPr>
            <w:tcW w:type="dxa" w:w="2160"/>
          </w:tcPr>
          <w:p>
            <w:r>
              <w:rPr>
                <w:sz w:val="16"/>
              </w:rPr>
              <w:t>國立永靖高工「技高一等AI魔法學院」營隊　展現亮麗學習成果</w:t>
            </w:r>
          </w:p>
        </w:tc>
        <w:tc>
          <w:tcPr>
            <w:tcW w:type="dxa" w:w="2160"/>
          </w:tcPr>
          <w:p>
            <w:r>
              <w:rPr>
                <w:sz w:val="16"/>
              </w:rPr>
              <w:t>2026-08-14</w:t>
            </w:r>
          </w:p>
        </w:tc>
        <w:tc>
          <w:tcPr>
            <w:tcW w:type="dxa" w:w="2160"/>
          </w:tcPr>
          <w:p>
            <w:r>
              <w:rPr>
                <w:sz w:val="16"/>
              </w:rPr>
              <w:t>https://tw.news.yahoo.com/%E5%9C%8B%E7%AB%8B%E6%B0%B8%E9%9D%96%E9%AB%98%E5%B7%A5-%E6%8A%80%E9%AB%98-%E7%AD%89ai%E9%AD%94%E6%B3%95%E5%AD%B8%E9%99%A2-%E7%87%9F%E9%9A%8A-%E5%B1%95%E7%8F%BE%E4%BA%AE%E9%BA%97%E5%AD%B8%E7%BF%92%E6%88%90%E6%9E%9C-095747660.html</w:t>
            </w:r>
          </w:p>
        </w:tc>
      </w:tr>
      <w:tr>
        <w:tc>
          <w:tcPr>
            <w:tcW w:type="dxa" w:w="2160"/>
          </w:tcPr>
          <w:p>
            <w:r>
              <w:rPr>
                <w:sz w:val="16"/>
              </w:rPr>
              <w:t>中時新聞網(Yahoo轉載)</w:t>
            </w:r>
          </w:p>
        </w:tc>
        <w:tc>
          <w:tcPr>
            <w:tcW w:type="dxa" w:w="2160"/>
          </w:tcPr>
          <w:p>
            <w:r>
              <w:rPr>
                <w:sz w:val="16"/>
              </w:rPr>
              <w:t>綠要求藍白為疫苗案道歉  粉專曝高端「這驚人數字」怒嗆：誰負責？</w:t>
            </w:r>
          </w:p>
        </w:tc>
        <w:tc>
          <w:tcPr>
            <w:tcW w:type="dxa" w:w="2160"/>
          </w:tcPr>
          <w:p>
            <w:r>
              <w:rPr>
                <w:sz w:val="16"/>
              </w:rPr>
              <w:t>2026-08-10</w:t>
            </w:r>
          </w:p>
        </w:tc>
        <w:tc>
          <w:tcPr>
            <w:tcW w:type="dxa" w:w="2160"/>
          </w:tcPr>
          <w:p>
            <w:r>
              <w:rPr>
                <w:sz w:val="16"/>
              </w:rPr>
              <w:t>https://tw.news.yahoo.com/%E7%B6%A0%E8%A6%81%E6%B1%82%E8%97%8D%E7%99%BD%E7%82%BA%E7%96%AB%E8%8B%97%E6%A1%88%E9%81%93%E6%AD%89-%E7%B2%89%E5%B0%88%E6%9B%9D%E9%AB%98%E7%AB%AF-%E9%80%99%E9%A9%9A%E4%BA%BA%E6%95%B8%E5%AD%97-%E6%80%92%E5%97%86-%E8%AA%B0%E8%B2%A0%E8%B2%AC-072516567.html</w:t>
            </w:r>
          </w:p>
        </w:tc>
      </w:tr>
      <w:tr>
        <w:tc>
          <w:tcPr>
            <w:tcW w:type="dxa" w:w="2160"/>
          </w:tcPr>
          <w:p>
            <w:r>
              <w:rPr>
                <w:sz w:val="16"/>
              </w:rPr>
              <w:t>中時新聞網(Yahoo轉載)</w:t>
            </w:r>
          </w:p>
        </w:tc>
        <w:tc>
          <w:tcPr>
            <w:tcW w:type="dxa" w:w="2160"/>
          </w:tcPr>
          <w:p>
            <w:r>
              <w:rPr>
                <w:sz w:val="16"/>
              </w:rPr>
              <w:t>老爸改要保人為兒子 恐多繳25.6萬 理財顧問曝保單3地雷</w:t>
            </w:r>
          </w:p>
        </w:tc>
        <w:tc>
          <w:tcPr>
            <w:tcW w:type="dxa" w:w="2160"/>
          </w:tcPr>
          <w:p>
            <w:r>
              <w:rPr>
                <w:sz w:val="16"/>
              </w:rPr>
              <w:t>2026-08-11</w:t>
            </w:r>
          </w:p>
        </w:tc>
        <w:tc>
          <w:tcPr>
            <w:tcW w:type="dxa" w:w="2160"/>
          </w:tcPr>
          <w:p>
            <w:r>
              <w:rPr>
                <w:sz w:val="16"/>
              </w:rPr>
              <w:t>https://tw.news.yahoo.com/%E8%80%81%E7%88%B8%E6%94%B9%E8%A6%81%E4%BF%9D%E4%BA%BA%E7%82%BA%E5%85%92%E5%AD%90-%E6%81%90%E5%A4%9A%E7%B9%B325-6%E8%90%AC-%E7%90%86%E8%B2%A1%E9%A1%A7%E5%95%8F%E6%9B%9D%E4%BF%9D%E5%96%AE3%E5%9C%B0%E9%9B%B7-043106807.html</w:t>
            </w:r>
          </w:p>
        </w:tc>
      </w:tr>
      <w:tr>
        <w:tc>
          <w:tcPr>
            <w:tcW w:type="dxa" w:w="2160"/>
          </w:tcPr>
          <w:p>
            <w:r>
              <w:rPr>
                <w:sz w:val="16"/>
              </w:rPr>
              <w:t>中時新聞網(Yahoo轉載)</w:t>
            </w:r>
          </w:p>
        </w:tc>
        <w:tc>
          <w:tcPr>
            <w:tcW w:type="dxa" w:w="2160"/>
          </w:tcPr>
          <w:p>
            <w:r>
              <w:rPr>
                <w:sz w:val="16"/>
              </w:rPr>
              <w:t>台灣人規劃旅行全球最累！逾8成花超過10小時 最常被問1句話</w:t>
            </w:r>
          </w:p>
        </w:tc>
        <w:tc>
          <w:tcPr>
            <w:tcW w:type="dxa" w:w="2160"/>
          </w:tcPr>
          <w:p>
            <w:r>
              <w:rPr>
                <w:sz w:val="16"/>
              </w:rPr>
              <w:t>2026-08-11</w:t>
            </w:r>
          </w:p>
        </w:tc>
        <w:tc>
          <w:tcPr>
            <w:tcW w:type="dxa" w:w="2160"/>
          </w:tcPr>
          <w:p>
            <w:r>
              <w:rPr>
                <w:sz w:val="16"/>
              </w:rPr>
              <w:t>https://tw.news.yahoo.com/%E5%8F%B0%E7%81%A3%E4%BA%BA%E8%A6%8F%E5%8A%83%E6%97%85%E8%A1%8C%E5%85%A8%E7%90%83%E6%9C%80%E7%B4%AF-%E9%80%BE8%E6%88%90%E8%8A%B1%E8%B6%85%E9%81%8E10%E5%B0%8F%E6%99%82-%E6%9C%80%E5%B8%B8%E8%A2%AB%E5%95%8F1%E5%8F%A5%E8%A9%B1-044011921.html</w:t>
            </w:r>
          </w:p>
        </w:tc>
      </w:tr>
      <w:tr>
        <w:tc>
          <w:tcPr>
            <w:tcW w:type="dxa" w:w="2160"/>
          </w:tcPr>
          <w:p>
            <w:r>
              <w:rPr>
                <w:sz w:val="16"/>
              </w:rPr>
              <w:t>中時新聞網(Yahoo轉載)</w:t>
            </w:r>
          </w:p>
        </w:tc>
        <w:tc>
          <w:tcPr>
            <w:tcW w:type="dxa" w:w="2160"/>
          </w:tcPr>
          <w:p>
            <w:r>
              <w:rPr>
                <w:sz w:val="16"/>
              </w:rPr>
              <w:t>新冠疫情再攀高點！新增72重症14死 中央疫苗剩3.7萬劑</w:t>
            </w:r>
          </w:p>
        </w:tc>
        <w:tc>
          <w:tcPr>
            <w:tcW w:type="dxa" w:w="2160"/>
          </w:tcPr>
          <w:p>
            <w:r>
              <w:rPr>
                <w:sz w:val="16"/>
              </w:rPr>
              <w:t>2026-08-11</w:t>
            </w:r>
          </w:p>
        </w:tc>
        <w:tc>
          <w:tcPr>
            <w:tcW w:type="dxa" w:w="2160"/>
          </w:tcPr>
          <w:p>
            <w:r>
              <w:rPr>
                <w:sz w:val="16"/>
              </w:rPr>
              <w:t>https://tw.news.yahoo.com/%E6%96%B0%E5%86%A0%E7%96%AB%E6%83%85%E5%86%8D%E6%94%80%E9%AB%98%E9%BB%9E-%E6%96%B0%E5%A2%9E72%E9%87%8D%E7%97%8714%E6%AD%BB-%E4%B8%AD%E5%A4%AE%E7%96%AB%E8%8B%97%E5%89%A93-7%E8%90%AC%E5%8A%91-061253884.html</w:t>
            </w:r>
          </w:p>
        </w:tc>
      </w:tr>
      <w:tr>
        <w:tc>
          <w:tcPr>
            <w:tcW w:type="dxa" w:w="2160"/>
          </w:tcPr>
          <w:p>
            <w:r>
              <w:rPr>
                <w:sz w:val="16"/>
              </w:rPr>
              <w:t>中時新聞網(Yahoo轉載)</w:t>
            </w:r>
          </w:p>
        </w:tc>
        <w:tc>
          <w:tcPr>
            <w:tcW w:type="dxa" w:w="2160"/>
          </w:tcPr>
          <w:p>
            <w:r>
              <w:rPr>
                <w:sz w:val="16"/>
              </w:rPr>
              <w:t>中山博士生獲台積電青睞！未畢業先拿研發聘書</w:t>
            </w:r>
          </w:p>
        </w:tc>
        <w:tc>
          <w:tcPr>
            <w:tcW w:type="dxa" w:w="2160"/>
          </w:tcPr>
          <w:p>
            <w:r>
              <w:rPr>
                <w:sz w:val="16"/>
              </w:rPr>
              <w:t>2026-08-11</w:t>
            </w:r>
          </w:p>
        </w:tc>
        <w:tc>
          <w:tcPr>
            <w:tcW w:type="dxa" w:w="2160"/>
          </w:tcPr>
          <w:p>
            <w:r>
              <w:rPr>
                <w:sz w:val="16"/>
              </w:rPr>
              <w:t>https://tw.news.yahoo.com/%E4%B8%AD%E5%B1%B1%E5%8D%9A%E5%A3%AB%E7%94%9F%E7%8D%B2%E5%8F%B0%E7%A9%8D%E9%9B%BB%E9%9D%92%E7%9D%9E-%E6%9C%AA%E7%95%A2%E6%A5%AD%E5%85%88%E6%8B%BF%E7%A0%94%E7%99%BC%E8%81%98%E6%9B%B8-061338147.html</w:t>
            </w:r>
          </w:p>
        </w:tc>
      </w:tr>
      <w:tr>
        <w:tc>
          <w:tcPr>
            <w:tcW w:type="dxa" w:w="2160"/>
          </w:tcPr>
          <w:p>
            <w:r>
              <w:rPr>
                <w:sz w:val="16"/>
              </w:rPr>
              <w:t>中時新聞網(Yahoo轉載)</w:t>
            </w:r>
          </w:p>
        </w:tc>
        <w:tc>
          <w:tcPr>
            <w:tcW w:type="dxa" w:w="2160"/>
          </w:tcPr>
          <w:p>
            <w:r>
              <w:rPr>
                <w:sz w:val="16"/>
              </w:rPr>
              <w:t>總預算被大幅刪凍  張惇涵：一院獨大非人民樂見</w:t>
            </w:r>
          </w:p>
        </w:tc>
        <w:tc>
          <w:tcPr>
            <w:tcW w:type="dxa" w:w="2160"/>
          </w:tcPr>
          <w:p>
            <w:r>
              <w:rPr>
                <w:sz w:val="16"/>
              </w:rPr>
              <w:t>2026-08-11</w:t>
            </w:r>
          </w:p>
        </w:tc>
        <w:tc>
          <w:tcPr>
            <w:tcW w:type="dxa" w:w="2160"/>
          </w:tcPr>
          <w:p>
            <w:r>
              <w:rPr>
                <w:sz w:val="16"/>
              </w:rPr>
              <w:t>https://tw.news.yahoo.com/%E7%B8%BD%E9%A0%90%E7%AE%97%E8%A2%AB%E5%A4%A7%E5%B9%85%E5%88%AA%E5%87%8D-%E5%BC%B5%E6%83%87%E6%B6%B5-%E9%99%A2%E7%8D%A8%E5%A4%A7%E9%9D%9E%E4%BA%BA%E6%B0%91%E6%A8%82%E8%A6%8B-074831538.html</w:t>
            </w:r>
          </w:p>
        </w:tc>
      </w:tr>
      <w:tr>
        <w:tc>
          <w:tcPr>
            <w:tcW w:type="dxa" w:w="2160"/>
          </w:tcPr>
          <w:p>
            <w:r>
              <w:rPr>
                <w:sz w:val="16"/>
              </w:rPr>
              <w:t>中時新聞網(Yahoo轉載)</w:t>
            </w:r>
          </w:p>
        </w:tc>
        <w:tc>
          <w:tcPr>
            <w:tcW w:type="dxa" w:w="2160"/>
          </w:tcPr>
          <w:p>
            <w:r>
              <w:rPr>
                <w:sz w:val="16"/>
              </w:rPr>
              <w:t>好丘芒果金萱貝果4顆享88折 85度C農場麵包買3送1</w:t>
            </w:r>
          </w:p>
        </w:tc>
        <w:tc>
          <w:tcPr>
            <w:tcW w:type="dxa" w:w="2160"/>
          </w:tcPr>
          <w:p>
            <w:r>
              <w:rPr>
                <w:sz w:val="16"/>
              </w:rPr>
              <w:t>2026-08-11</w:t>
            </w:r>
          </w:p>
        </w:tc>
        <w:tc>
          <w:tcPr>
            <w:tcW w:type="dxa" w:w="2160"/>
          </w:tcPr>
          <w:p>
            <w:r>
              <w:rPr>
                <w:sz w:val="16"/>
              </w:rPr>
              <w:t>https://tw.news.yahoo.com/%E5%A5%BD%E4%B8%98%E8%8A%92%E6%9E%9C%E9%87%91%E8%90%B1%E8%B2%9D%E6%9E%9C4%E9%A1%86%E4%BA%AB88%E6%8A%98-85%E5%BA%A6c%E8%BE%B2%E5%A0%B4%E9%BA%B5%E5%8C%85%E8%B2%B73%E9%80%811-084741330.html</w:t>
            </w:r>
          </w:p>
        </w:tc>
      </w:tr>
      <w:tr>
        <w:tc>
          <w:tcPr>
            <w:tcW w:type="dxa" w:w="2160"/>
          </w:tcPr>
          <w:p>
            <w:r>
              <w:rPr>
                <w:sz w:val="16"/>
              </w:rPr>
              <w:t>中時新聞網(Yahoo轉載)</w:t>
            </w:r>
          </w:p>
        </w:tc>
        <w:tc>
          <w:tcPr>
            <w:tcW w:type="dxa" w:w="2160"/>
          </w:tcPr>
          <w:p>
            <w:r>
              <w:rPr>
                <w:sz w:val="16"/>
              </w:rPr>
              <w:t>影》野生五月天阿信現身新竹？餐廳店長熱唱狂吸10.6萬觀看</w:t>
            </w:r>
          </w:p>
        </w:tc>
        <w:tc>
          <w:tcPr>
            <w:tcW w:type="dxa" w:w="2160"/>
          </w:tcPr>
          <w:p>
            <w:r>
              <w:rPr>
                <w:sz w:val="16"/>
              </w:rPr>
              <w:t>2026-08-12</w:t>
            </w:r>
          </w:p>
        </w:tc>
        <w:tc>
          <w:tcPr>
            <w:tcW w:type="dxa" w:w="2160"/>
          </w:tcPr>
          <w:p>
            <w:r>
              <w:rPr>
                <w:sz w:val="16"/>
              </w:rPr>
              <w:t>https://tw.news.yahoo.com/%E5%BD%B1-%E9%87%8E%E7%94%9F%E4%BA%94%E6%9C%88%E5%A4%A9%E9%98%BF%E4%BF%A1%E7%8F%BE%E8%BA%AB%E6%96%B0%E7%AB%B9-%E9%A4%90%E5%BB%B3%E5%BA%97%E9%95%B7%E7%86%B1%E5%94%B1%E7%8B%82%E5%90%B810-6%E8%90%AC%E8%A7%80%E7%9C%8B-024821993.html</w:t>
            </w:r>
          </w:p>
        </w:tc>
      </w:tr>
      <w:tr>
        <w:tc>
          <w:tcPr>
            <w:tcW w:type="dxa" w:w="2160"/>
          </w:tcPr>
          <w:p>
            <w:r>
              <w:rPr>
                <w:sz w:val="16"/>
              </w:rPr>
              <w:t>中時新聞網(Yahoo轉載)</w:t>
            </w:r>
          </w:p>
        </w:tc>
        <w:tc>
          <w:tcPr>
            <w:tcW w:type="dxa" w:w="2160"/>
          </w:tcPr>
          <w:p>
            <w:r>
              <w:rPr>
                <w:sz w:val="16"/>
              </w:rPr>
              <w:t>家寧判無罪「律師法庭外燦笑、比YA」 破萬網友留言全歪樓</w:t>
            </w:r>
          </w:p>
        </w:tc>
        <w:tc>
          <w:tcPr>
            <w:tcW w:type="dxa" w:w="2160"/>
          </w:tcPr>
          <w:p>
            <w:r>
              <w:rPr>
                <w:sz w:val="16"/>
              </w:rPr>
              <w:t>2026-08-12</w:t>
            </w:r>
          </w:p>
        </w:tc>
        <w:tc>
          <w:tcPr>
            <w:tcW w:type="dxa" w:w="2160"/>
          </w:tcPr>
          <w:p>
            <w:r>
              <w:rPr>
                <w:sz w:val="16"/>
              </w:rPr>
              <w:t>https://tw.news.yahoo.com/%E5%AE%B6%E5%AF%A7%E5%88%A4%E7%84%A1%E7%BD%AA-%E5%BE%8B%E5%B8%AB%E6%B3%95%E5%BA%AD%E5%A4%96%E7%87%A6%E7%AC%91-%E6%AF%94ya-%E7%A0%B4%E8%90%AC%E7%B6%B2%E5%8F%8B%E7%95%99%E8%A8%80%E5%85%A8%E6%AD%AA%E6%A8%93-024915919.html</w:t>
            </w:r>
          </w:p>
        </w:tc>
      </w:tr>
      <w:tr>
        <w:tc>
          <w:tcPr>
            <w:tcW w:type="dxa" w:w="2160"/>
          </w:tcPr>
          <w:p>
            <w:r>
              <w:rPr>
                <w:sz w:val="16"/>
              </w:rPr>
              <w:t>中時新聞網(Yahoo轉載)</w:t>
            </w:r>
          </w:p>
        </w:tc>
        <w:tc>
          <w:tcPr>
            <w:tcW w:type="dxa" w:w="2160"/>
          </w:tcPr>
          <w:p>
            <w:r>
              <w:rPr>
                <w:sz w:val="16"/>
              </w:rPr>
              <w:t>陳昱瑄金流註「DPP 100萬」  檢將追查  媒體人酸：英文好難</w:t>
            </w:r>
          </w:p>
        </w:tc>
        <w:tc>
          <w:tcPr>
            <w:tcW w:type="dxa" w:w="2160"/>
          </w:tcPr>
          <w:p>
            <w:r>
              <w:rPr>
                <w:sz w:val="16"/>
              </w:rPr>
              <w:t>2026-08-12</w:t>
            </w:r>
          </w:p>
        </w:tc>
        <w:tc>
          <w:tcPr>
            <w:tcW w:type="dxa" w:w="2160"/>
          </w:tcPr>
          <w:p>
            <w:r>
              <w:rPr>
                <w:sz w:val="16"/>
              </w:rPr>
              <w:t>https://tw.news.yahoo.com/%E9%99%B3%E6%98%B1%E7%91%84%E9%87%91%E6%B5%81%E8%A8%BB-dpp-100%E8%90%AC-%E6%AA%A2%E5%B0%87%E8%BF%BD%E6%9F%A5-%E5%AA%92%E9%AB%94%E4%BA%BA%E9%85%B8-100335146.html</w:t>
            </w:r>
          </w:p>
        </w:tc>
      </w:tr>
      <w:tr>
        <w:tc>
          <w:tcPr>
            <w:tcW w:type="dxa" w:w="2160"/>
          </w:tcPr>
          <w:p>
            <w:r>
              <w:rPr>
                <w:sz w:val="16"/>
              </w:rPr>
              <w:t>中時新聞網(Yahoo轉載)</w:t>
            </w:r>
          </w:p>
        </w:tc>
        <w:tc>
          <w:tcPr>
            <w:tcW w:type="dxa" w:w="2160"/>
          </w:tcPr>
          <w:p>
            <w:r>
              <w:rPr>
                <w:sz w:val="16"/>
              </w:rPr>
              <w:t>防堵新興犯罪  政院拍板虛擬資產、第三方支付納洗錢防制</w:t>
            </w:r>
          </w:p>
        </w:tc>
        <w:tc>
          <w:tcPr>
            <w:tcW w:type="dxa" w:w="2160"/>
          </w:tcPr>
          <w:p>
            <w:r>
              <w:rPr>
                <w:sz w:val="16"/>
              </w:rPr>
              <w:t>2026-08-13</w:t>
            </w:r>
          </w:p>
        </w:tc>
        <w:tc>
          <w:tcPr>
            <w:tcW w:type="dxa" w:w="2160"/>
          </w:tcPr>
          <w:p>
            <w:r>
              <w:rPr>
                <w:sz w:val="16"/>
              </w:rPr>
              <w:t>https://tw.news.yahoo.com/%E9%98%B2%E5%A0%B5%E6%96%B0%E8%88%88%E7%8A%AF%E7%BD%AA-%E6%94%BF%E9%99%A2%E6%8B%8D%E6%9D%BF%E8%99%9B%E6%93%AC%E8%B3%87%E7%94%A2-%E7%AC%AC%E4%B8%89%E6%96%B9%E6%94%AF%E4%BB%98%E7%B4%8D%E6%B4%97%E9%8C%A2%E9%98%B2%E5%88%B6-062308018.html</w:t>
            </w:r>
          </w:p>
        </w:tc>
      </w:tr>
      <w:tr>
        <w:tc>
          <w:tcPr>
            <w:tcW w:type="dxa" w:w="2160"/>
          </w:tcPr>
          <w:p>
            <w:r>
              <w:rPr>
                <w:sz w:val="16"/>
              </w:rPr>
              <w:t>中時新聞網(Yahoo轉載)</w:t>
            </w:r>
          </w:p>
        </w:tc>
        <w:tc>
          <w:tcPr>
            <w:tcW w:type="dxa" w:w="2160"/>
          </w:tcPr>
          <w:p>
            <w:r>
              <w:rPr>
                <w:sz w:val="16"/>
              </w:rPr>
              <w:t>陳幸妤控亂搞男女關係 趙建銘診所留言：懶得回覆</w:t>
            </w:r>
          </w:p>
        </w:tc>
        <w:tc>
          <w:tcPr>
            <w:tcW w:type="dxa" w:w="2160"/>
          </w:tcPr>
          <w:p>
            <w:r>
              <w:rPr>
                <w:sz w:val="16"/>
              </w:rPr>
              <w:t>2026-08-13</w:t>
            </w:r>
          </w:p>
        </w:tc>
        <w:tc>
          <w:tcPr>
            <w:tcW w:type="dxa" w:w="2160"/>
          </w:tcPr>
          <w:p>
            <w:r>
              <w:rPr>
                <w:sz w:val="16"/>
              </w:rPr>
              <w:t>https://tw.news.yahoo.com/%E9%99%B3%E5%B9%B8%E5%A6%A4%E6%8E%A7%E4%BA%82%E6%90%9E%E7%94%B7%E5%A5%B3%E9%97%9C%E4%BF%82-%E8%B6%99%E5%BB%BA%E9%8A%98%E8%A8%BA%E6%89%80%E7%95%99%E8%A8%80-%E6%87%B6%E5%BE%97%E5%9B%9E%E8%A6%86-024510901.html</w:t>
            </w:r>
          </w:p>
        </w:tc>
      </w:tr>
      <w:tr>
        <w:tc>
          <w:tcPr>
            <w:tcW w:type="dxa" w:w="2160"/>
          </w:tcPr>
          <w:p>
            <w:r>
              <w:rPr>
                <w:sz w:val="16"/>
              </w:rPr>
              <w:t>中時新聞網(Yahoo轉載)</w:t>
            </w:r>
          </w:p>
        </w:tc>
        <w:tc>
          <w:tcPr>
            <w:tcW w:type="dxa" w:w="2160"/>
          </w:tcPr>
          <w:p>
            <w:r>
              <w:rPr>
                <w:sz w:val="16"/>
              </w:rPr>
              <w:t>神秘「DPP 100萬」 謝龍介要求檢調比照「小沈1500」好好查辦</w:t>
            </w:r>
          </w:p>
        </w:tc>
        <w:tc>
          <w:tcPr>
            <w:tcW w:type="dxa" w:w="2160"/>
          </w:tcPr>
          <w:p>
            <w:r>
              <w:rPr>
                <w:sz w:val="16"/>
              </w:rPr>
              <w:t>2026-08-13</w:t>
            </w:r>
          </w:p>
        </w:tc>
        <w:tc>
          <w:tcPr>
            <w:tcW w:type="dxa" w:w="2160"/>
          </w:tcPr>
          <w:p>
            <w:r>
              <w:rPr>
                <w:sz w:val="16"/>
              </w:rPr>
              <w:t>https://tw.news.yahoo.com/%E7%A5%9E%E7%A7%98-dpp-100%E8%90%AC-%E8%AC%9D%E9%BE%8D%E4%BB%8B%E8%A6%81%E6%B1%82%E6%AA%A2%E8%AA%BF%E6%AF%94%E7%85%A7-%E5%B0%8F%E6%B2%881500-050133734.html</w:t>
            </w:r>
          </w:p>
        </w:tc>
      </w:tr>
      <w:tr>
        <w:tc>
          <w:tcPr>
            <w:tcW w:type="dxa" w:w="2160"/>
          </w:tcPr>
          <w:p>
            <w:r>
              <w:rPr>
                <w:sz w:val="16"/>
              </w:rPr>
              <w:t>中時新聞網(Yahoo轉載)</w:t>
            </w:r>
          </w:p>
        </w:tc>
        <w:tc>
          <w:tcPr>
            <w:tcW w:type="dxa" w:w="2160"/>
          </w:tcPr>
          <w:p>
            <w:r>
              <w:rPr>
                <w:sz w:val="16"/>
              </w:rPr>
              <w:t>陳幸妤婚變控訴文遭刪除  趙建銘留言回應：她說的不是事實</w:t>
            </w:r>
          </w:p>
        </w:tc>
        <w:tc>
          <w:tcPr>
            <w:tcW w:type="dxa" w:w="2160"/>
          </w:tcPr>
          <w:p>
            <w:r>
              <w:rPr>
                <w:sz w:val="16"/>
              </w:rPr>
              <w:t>2026-08-13</w:t>
            </w:r>
          </w:p>
        </w:tc>
        <w:tc>
          <w:tcPr>
            <w:tcW w:type="dxa" w:w="2160"/>
          </w:tcPr>
          <w:p>
            <w:r>
              <w:rPr>
                <w:sz w:val="16"/>
              </w:rPr>
              <w:t>https://tw.news.yahoo.com/%E9%99%B3%E5%B9%B8%E5%A6%A4%E5%A9%9A%E8%AE%8A%E6%8E%A7%E8%A8%B4%E6%96%87%E9%81%AD%E5%88%AA%E9%99%A4-%E8%B6%99%E5%BB%BA%E9%8A%98%E7%95%99%E8%A8%80%E5%9B%9E%E6%87%89-%E5%A5%B9%E8%AA%AA%E7%9A%84%E4%B8%8D%E6%98%AF%E4%BA%8B%E5%AF%A6-050342333.html</w:t>
            </w:r>
          </w:p>
        </w:tc>
      </w:tr>
      <w:tr>
        <w:tc>
          <w:tcPr>
            <w:tcW w:type="dxa" w:w="2160"/>
          </w:tcPr>
          <w:p>
            <w:r>
              <w:rPr>
                <w:sz w:val="16"/>
              </w:rPr>
              <w:t>中時新聞網(Yahoo轉載)</w:t>
            </w:r>
          </w:p>
        </w:tc>
        <w:tc>
          <w:tcPr>
            <w:tcW w:type="dxa" w:w="2160"/>
          </w:tcPr>
          <w:p>
            <w:r>
              <w:rPr>
                <w:sz w:val="16"/>
              </w:rPr>
              <w:t>傳奇仁醫診所再掛支持蔣萬安布條 社群：感謝青鳥亂抵制</w:t>
            </w:r>
          </w:p>
        </w:tc>
        <w:tc>
          <w:tcPr>
            <w:tcW w:type="dxa" w:w="2160"/>
          </w:tcPr>
          <w:p>
            <w:r>
              <w:rPr>
                <w:sz w:val="16"/>
              </w:rPr>
              <w:t>2026-08-13</w:t>
            </w:r>
          </w:p>
        </w:tc>
        <w:tc>
          <w:tcPr>
            <w:tcW w:type="dxa" w:w="2160"/>
          </w:tcPr>
          <w:p>
            <w:r>
              <w:rPr>
                <w:sz w:val="16"/>
              </w:rPr>
              <w:t>https://tw.news.yahoo.com/%E5%82%B3%E5%A5%87%E4%BB%81%E9%86%AB%E8%A8%BA%E6%89%80%E5%86%8D%E6%8E%9B%E6%94%AF%E6%8C%81%E8%94%A3%E8%90%AC%E5%AE%89%E5%B8%83%E6%A2%9D-%E7%A4%BE%E7%BE%A4-%E6%84%9F%E8%AC%9D%E9%9D%92%E9%B3%A5%E4%BA%82%E6%8A%B5%E5%88%B6-100151906.html</w:t>
            </w:r>
          </w:p>
        </w:tc>
      </w:tr>
      <w:tr>
        <w:tc>
          <w:tcPr>
            <w:tcW w:type="dxa" w:w="2160"/>
          </w:tcPr>
          <w:p>
            <w:r>
              <w:rPr>
                <w:sz w:val="16"/>
              </w:rPr>
              <w:t>中時新聞網(Yahoo轉載)</w:t>
            </w:r>
          </w:p>
        </w:tc>
        <w:tc>
          <w:tcPr>
            <w:tcW w:type="dxa" w:w="2160"/>
          </w:tcPr>
          <w:p>
            <w:r>
              <w:rPr>
                <w:sz w:val="16"/>
              </w:rPr>
              <w:t>川普祭無人機關稅 政院：台適用相對低稅率 有助輸美優勢</w:t>
            </w:r>
          </w:p>
        </w:tc>
        <w:tc>
          <w:tcPr>
            <w:tcW w:type="dxa" w:w="2160"/>
          </w:tcPr>
          <w:p>
            <w:r>
              <w:rPr>
                <w:sz w:val="16"/>
              </w:rPr>
              <w:t>2026-08-14</w:t>
            </w:r>
          </w:p>
        </w:tc>
        <w:tc>
          <w:tcPr>
            <w:tcW w:type="dxa" w:w="2160"/>
          </w:tcPr>
          <w:p>
            <w:r>
              <w:rPr>
                <w:sz w:val="16"/>
              </w:rPr>
              <w:t>https://tw.news.yahoo.com/%E5%B7%9D%E6%99%AE%E7%A5%AD%E7%84%A1%E4%BA%BA%E6%A9%9F%E9%97%9C%E7%A8%85-%E6%94%BF%E9%99%A2-%E5%8F%B0%E9%81%A9%E7%94%A8%E7%9B%B8%E5%B0%8D%E4%BD%8E%E7%A8%85%E7%8E%87-%E6%9C%89%E5%8A%A9%E8%BC%B8%E7%BE%8E%E5%84%AA%E5%8B%A2-094737605.html</w:t>
            </w:r>
          </w:p>
        </w:tc>
      </w:tr>
      <w:tr>
        <w:tc>
          <w:tcPr>
            <w:tcW w:type="dxa" w:w="2160"/>
          </w:tcPr>
          <w:p>
            <w:r>
              <w:rPr>
                <w:sz w:val="16"/>
              </w:rPr>
              <w:t>中時新聞網(Yahoo轉載)</w:t>
            </w:r>
          </w:p>
        </w:tc>
        <w:tc>
          <w:tcPr>
            <w:tcW w:type="dxa" w:w="2160"/>
          </w:tcPr>
          <w:p>
            <w:r>
              <w:rPr>
                <w:sz w:val="16"/>
              </w:rPr>
              <w:t>喬「韓傅之爭」？盧秀燕4字神回  再爆無人機634億預算一毛不刪</w:t>
            </w:r>
          </w:p>
        </w:tc>
        <w:tc>
          <w:tcPr>
            <w:tcW w:type="dxa" w:w="2160"/>
          </w:tcPr>
          <w:p>
            <w:r>
              <w:rPr>
                <w:sz w:val="16"/>
              </w:rPr>
              <w:t>2026-08-14</w:t>
            </w:r>
          </w:p>
        </w:tc>
        <w:tc>
          <w:tcPr>
            <w:tcW w:type="dxa" w:w="2160"/>
          </w:tcPr>
          <w:p>
            <w:r>
              <w:rPr>
                <w:sz w:val="16"/>
              </w:rPr>
              <w:t>https://tw.news.yahoo.com/%E5%96%AC-%E9%9F%93%E5%82%85%E4%B9%8B%E7%88%AD-%E7%9B%A7%E7%A7%80%E7%87%954%E5%AD%97%E7%A5%9E%E5%9B%9E-%E5%86%8D%E7%88%86%E7%84%A1%E4%BA%BA%E6%A9%9F634%E5%84%84%E9%A0%90%E7%AE%97-%E6%AF%9B%E4%B8%8D%E5%88%AA-024757050.html</w:t>
            </w:r>
          </w:p>
        </w:tc>
      </w:tr>
      <w:tr>
        <w:tc>
          <w:tcPr>
            <w:tcW w:type="dxa" w:w="2160"/>
          </w:tcPr>
          <w:p>
            <w:r>
              <w:rPr>
                <w:sz w:val="16"/>
              </w:rPr>
              <w:t>中時新聞網(Yahoo轉載)</w:t>
            </w:r>
          </w:p>
        </w:tc>
        <w:tc>
          <w:tcPr>
            <w:tcW w:type="dxa" w:w="2160"/>
          </w:tcPr>
          <w:p>
            <w:r>
              <w:rPr>
                <w:sz w:val="16"/>
              </w:rPr>
              <w:t>之前酸中部滿意度最差  賴清德同台王惠美名字叫錯超尷尬</w:t>
            </w:r>
          </w:p>
        </w:tc>
        <w:tc>
          <w:tcPr>
            <w:tcW w:type="dxa" w:w="2160"/>
          </w:tcPr>
          <w:p>
            <w:r>
              <w:rPr>
                <w:sz w:val="16"/>
              </w:rPr>
              <w:t>2026-08-14</w:t>
            </w:r>
          </w:p>
        </w:tc>
        <w:tc>
          <w:tcPr>
            <w:tcW w:type="dxa" w:w="2160"/>
          </w:tcPr>
          <w:p>
            <w:r>
              <w:rPr>
                <w:sz w:val="16"/>
              </w:rPr>
              <w:t>https://tw.news.yahoo.com/%E4%B9%8B%E5%89%8D%E9%85%B8%E4%B8%AD%E9%83%A8%E6%BB%BF%E6%84%8F%E5%BA%A6%E6%9C%80%E5%B7%AE-%E8%B3%B4%E6%B8%85%E5%BE%B7%E5%90%8C%E5%8F%B0%E7%8E%8B%E6%83%A0%E7%BE%8E%E5%90%8D%E5%AD%97%E5%8F%AB%E9%8C%AF%E8%B6%85%E5%B0%B7%E5%B0%AC-050433724.html</w:t>
            </w:r>
          </w:p>
        </w:tc>
      </w:tr>
      <w:tr>
        <w:tc>
          <w:tcPr>
            <w:tcW w:type="dxa" w:w="2160"/>
          </w:tcPr>
          <w:p>
            <w:r>
              <w:rPr>
                <w:sz w:val="16"/>
              </w:rPr>
              <w:t>中時新聞網(Yahoo轉載)</w:t>
            </w:r>
          </w:p>
        </w:tc>
        <w:tc>
          <w:tcPr>
            <w:tcW w:type="dxa" w:w="2160"/>
          </w:tcPr>
          <w:p>
            <w:r>
              <w:rPr>
                <w:sz w:val="16"/>
              </w:rPr>
              <w:t>立院通過廢非核家園公投提案 藍委：沒有算力就是賴清德執政無力</w:t>
            </w:r>
          </w:p>
        </w:tc>
        <w:tc>
          <w:tcPr>
            <w:tcW w:type="dxa" w:w="2160"/>
          </w:tcPr>
          <w:p>
            <w:r>
              <w:rPr>
                <w:sz w:val="16"/>
              </w:rPr>
              <w:t>2026-08-14</w:t>
            </w:r>
          </w:p>
        </w:tc>
        <w:tc>
          <w:tcPr>
            <w:tcW w:type="dxa" w:w="2160"/>
          </w:tcPr>
          <w:p>
            <w:r>
              <w:rPr>
                <w:sz w:val="16"/>
              </w:rPr>
              <w:t>https://tw.news.yahoo.com/%E7%AB%8B%E9%99%A2%E9%80%9A%E9%81%8E%E5%BB%A2%E9%9D%9E%E6%A0%B8%E5%AE%B6%E5%9C%92%E5%85%AC%E6%8A%95%E6%8F%90%E6%A1%88-%E8%97%8D%E5%A7%94-%E6%B2%92%E6%9C%89%E7%AE%97%E5%8A%9B%E5%B0%B1%E6%98%AF%E8%B3%B4%E6%B8%85%E5%BE%B7%E5%9F%B7%E6%94%BF%E7%84%A1%E5%8A%9B-050918002.html</w:t>
            </w:r>
          </w:p>
        </w:tc>
      </w:tr>
      <w:tr>
        <w:tc>
          <w:tcPr>
            <w:tcW w:type="dxa" w:w="2160"/>
          </w:tcPr>
          <w:p>
            <w:r>
              <w:rPr>
                <w:sz w:val="16"/>
              </w:rPr>
              <w:t>中時新聞網(Yahoo轉載)</w:t>
            </w:r>
          </w:p>
        </w:tc>
        <w:tc>
          <w:tcPr>
            <w:tcW w:type="dxa" w:w="2160"/>
          </w:tcPr>
          <w:p>
            <w:r>
              <w:rPr>
                <w:sz w:val="16"/>
              </w:rPr>
              <w:t>姜厚任女友駁斥詐騙癌友1100萬！正式發聲明：讓證據說話</w:t>
            </w:r>
          </w:p>
        </w:tc>
        <w:tc>
          <w:tcPr>
            <w:tcW w:type="dxa" w:w="2160"/>
          </w:tcPr>
          <w:p>
            <w:r>
              <w:rPr>
                <w:sz w:val="16"/>
              </w:rPr>
              <w:t>2026-08-14</w:t>
            </w:r>
          </w:p>
        </w:tc>
        <w:tc>
          <w:tcPr>
            <w:tcW w:type="dxa" w:w="2160"/>
          </w:tcPr>
          <w:p>
            <w:r>
              <w:rPr>
                <w:sz w:val="16"/>
              </w:rPr>
              <w:t>https://tw.news.yahoo.com/%E5%A7%9C%E5%8E%9A%E4%BB%BB%E5%A5%B3%E5%8F%8B%E9%A7%81%E6%96%A5%E8%A9%90%E9%A8%99%E7%99%8C%E5%8F%8B1100%E8%90%AC-%E6%AD%A3%E5%BC%8F%E7%99%BC%E8%81%B2%E6%98%8E-%E8%AE%93%E8%AD%89%E6%93%9A%E8%AA%AA%E8%A9%B1-051124135.html</w:t>
            </w:r>
          </w:p>
        </w:tc>
      </w:tr>
      <w:tr>
        <w:tc>
          <w:tcPr>
            <w:tcW w:type="dxa" w:w="2160"/>
          </w:tcPr>
          <w:p>
            <w:r>
              <w:rPr>
                <w:sz w:val="16"/>
              </w:rPr>
              <w:t>中時新聞網(Yahoo轉載)</w:t>
            </w:r>
          </w:p>
        </w:tc>
        <w:tc>
          <w:tcPr>
            <w:tcW w:type="dxa" w:w="2160"/>
          </w:tcPr>
          <w:p>
            <w:r>
              <w:rPr>
                <w:sz w:val="16"/>
              </w:rPr>
              <w:t>總統與縣長的口水戰後 王惠美向賴清德提出3項請求</w:t>
            </w:r>
          </w:p>
        </w:tc>
        <w:tc>
          <w:tcPr>
            <w:tcW w:type="dxa" w:w="2160"/>
          </w:tcPr>
          <w:p>
            <w:r>
              <w:rPr>
                <w:sz w:val="16"/>
              </w:rPr>
              <w:t>2026-08-14</w:t>
            </w:r>
          </w:p>
        </w:tc>
        <w:tc>
          <w:tcPr>
            <w:tcW w:type="dxa" w:w="2160"/>
          </w:tcPr>
          <w:p>
            <w:r>
              <w:rPr>
                <w:sz w:val="16"/>
              </w:rPr>
              <w:t>https://tw.news.yahoo.com/%E7%B8%BD%E7%B5%B1%E8%88%87%E7%B8%A3%E9%95%B7%E7%9A%84%E5%8F%A3%E6%B0%B4%E6%88%B0%E5%BE%8C-%E7%8E%8B%E6%83%A0%E7%BE%8E%E5%90%91%E8%B3%B4%E6%B8%85%E5%BE%B7%E6%8F%90%E5%87%BA3%E9%A0%85%E8%AB%8B%E6%B1%82-051539897.html</w:t>
            </w:r>
          </w:p>
        </w:tc>
      </w:tr>
      <w:tr>
        <w:tc>
          <w:tcPr>
            <w:tcW w:type="dxa" w:w="2160"/>
          </w:tcPr>
          <w:p>
            <w:r>
              <w:rPr>
                <w:sz w:val="16"/>
              </w:rPr>
              <w:t>中時新聞網(Yahoo轉載)</w:t>
            </w:r>
          </w:p>
        </w:tc>
        <w:tc>
          <w:tcPr>
            <w:tcW w:type="dxa" w:w="2160"/>
          </w:tcPr>
          <w:p>
            <w:r>
              <w:rPr>
                <w:sz w:val="16"/>
              </w:rPr>
              <w:t>尹衍樑曾捐21億蓋醫護宿舍 北榮設「紀念銘牌」感念貢獻</w:t>
            </w:r>
          </w:p>
        </w:tc>
        <w:tc>
          <w:tcPr>
            <w:tcW w:type="dxa" w:w="2160"/>
          </w:tcPr>
          <w:p>
            <w:r>
              <w:rPr>
                <w:sz w:val="16"/>
              </w:rPr>
              <w:t>2026-08-14</w:t>
            </w:r>
          </w:p>
        </w:tc>
        <w:tc>
          <w:tcPr>
            <w:tcW w:type="dxa" w:w="2160"/>
          </w:tcPr>
          <w:p>
            <w:r>
              <w:rPr>
                <w:sz w:val="16"/>
              </w:rPr>
              <w:t>https://tw.news.yahoo.com/%E5%B0%B9%E8%A1%8D%E6%A8%91%E6%9B%BE%E6%8D%9021%E5%84%84%E8%93%8B%E9%86%AB%E8%AD%B7%E5%AE%BF%E8%88%8D-%E5%8C%97%E6%A6%AE%E8%A8%AD-%E7%B4%80%E5%BF%B5%E9%8A%98%E7%89%8C-%E6%84%9F%E5%BF%B5%E8%B2%A2%E7%8D%BB-061743963.html</w:t>
            </w:r>
          </w:p>
        </w:tc>
      </w:tr>
      <w:tr>
        <w:tc>
          <w:tcPr>
            <w:tcW w:type="dxa" w:w="2160"/>
          </w:tcPr>
          <w:p>
            <w:r>
              <w:rPr>
                <w:sz w:val="16"/>
              </w:rPr>
              <w:t>中時新聞網(Yahoo轉載)</w:t>
            </w:r>
          </w:p>
        </w:tc>
        <w:tc>
          <w:tcPr>
            <w:tcW w:type="dxa" w:w="2160"/>
          </w:tcPr>
          <w:p>
            <w:r>
              <w:rPr>
                <w:sz w:val="16"/>
              </w:rPr>
              <w:t>小人物角度紀錄英雄身影 《823戰役小故事》新書顛覆決策者立場</w:t>
            </w:r>
          </w:p>
        </w:tc>
        <w:tc>
          <w:tcPr>
            <w:tcW w:type="dxa" w:w="2160"/>
          </w:tcPr>
          <w:p>
            <w:r>
              <w:rPr>
                <w:sz w:val="16"/>
              </w:rPr>
              <w:t>2026-08-14</w:t>
            </w:r>
          </w:p>
        </w:tc>
        <w:tc>
          <w:tcPr>
            <w:tcW w:type="dxa" w:w="2160"/>
          </w:tcPr>
          <w:p>
            <w:r>
              <w:rPr>
                <w:sz w:val="16"/>
              </w:rPr>
              <w:t>https://tw.news.yahoo.com/%E5%B0%8F%E4%BA%BA%E7%89%A9%E8%A7%92%E5%BA%A6%E7%B4%80%E9%8C%84%E8%8B%B1%E9%9B%84%E8%BA%AB%E5%BD%B1-823%E6%88%B0%E5%BD%B9%E5%B0%8F%E6%95%85%E4%BA%8B-%E6%96%B0%E6%9B%B8%E9%A1%9B%E8%A6%86%E6%B1%BA%E7%AD%96%E8%80%85%E7%AB%8B%E5%A0%B4-100151119.html</w:t>
            </w:r>
          </w:p>
        </w:tc>
      </w:tr>
      <w:tr>
        <w:tc>
          <w:tcPr>
            <w:tcW w:type="dxa" w:w="2160"/>
          </w:tcPr>
          <w:p>
            <w:r>
              <w:rPr>
                <w:sz w:val="16"/>
              </w:rPr>
              <w:t>中時新聞網(Yahoo轉載)</w:t>
            </w:r>
          </w:p>
        </w:tc>
        <w:tc>
          <w:tcPr>
            <w:tcW w:type="dxa" w:w="2160"/>
          </w:tcPr>
          <w:p>
            <w:r>
              <w:rPr>
                <w:sz w:val="16"/>
              </w:rPr>
              <w:t>「專家會議」未利益迴避  疫苗接種受害者喊全面引入陽光</w:t>
            </w:r>
          </w:p>
        </w:tc>
        <w:tc>
          <w:tcPr>
            <w:tcW w:type="dxa" w:w="2160"/>
          </w:tcPr>
          <w:p>
            <w:r>
              <w:rPr>
                <w:sz w:val="16"/>
              </w:rPr>
              <w:t>2026-08-15</w:t>
            </w:r>
          </w:p>
        </w:tc>
        <w:tc>
          <w:tcPr>
            <w:tcW w:type="dxa" w:w="2160"/>
          </w:tcPr>
          <w:p>
            <w:r>
              <w:rPr>
                <w:sz w:val="16"/>
              </w:rPr>
              <w:t>https://tw.news.yahoo.com/%E5%B0%88%E5%AE%B6%E6%9C%83%E8%AD%B0-%E6%9C%AA%E5%88%A9%E7%9B%8A%E8%BF%B4%E9%81%BF-%E7%96%AB%E8%8B%97%E6%8E%A5%E7%A8%AE%E5%8F%97%E5%AE%B3%E8%80%85%E5%96%8A%E5%85%A8%E9%9D%A2%E5%BC%95%E5%85%A5%E9%99%BD%E5%85%89-035232715.html</w:t>
            </w:r>
          </w:p>
        </w:tc>
      </w:tr>
      <w:tr>
        <w:tc>
          <w:tcPr>
            <w:tcW w:type="dxa" w:w="2160"/>
          </w:tcPr>
          <w:p>
            <w:r>
              <w:rPr>
                <w:sz w:val="16"/>
              </w:rPr>
              <w:t>中時新聞網(Yahoo轉載)</w:t>
            </w:r>
          </w:p>
        </w:tc>
        <w:tc>
          <w:tcPr>
            <w:tcW w:type="dxa" w:w="2160"/>
          </w:tcPr>
          <w:p>
            <w:r>
              <w:rPr>
                <w:sz w:val="16"/>
              </w:rPr>
              <w:t>跟進沈伯洋政見 竹市莊競程也要推「運動驛站」</w:t>
            </w:r>
          </w:p>
        </w:tc>
        <w:tc>
          <w:tcPr>
            <w:tcW w:type="dxa" w:w="2160"/>
          </w:tcPr>
          <w:p>
            <w:r>
              <w:rPr>
                <w:sz w:val="16"/>
              </w:rPr>
              <w:t>2026-08-15</w:t>
            </w:r>
          </w:p>
        </w:tc>
        <w:tc>
          <w:tcPr>
            <w:tcW w:type="dxa" w:w="2160"/>
          </w:tcPr>
          <w:p>
            <w:r>
              <w:rPr>
                <w:sz w:val="16"/>
              </w:rPr>
              <w:t>https://tw.news.yahoo.com/%E8%B7%9F%E9%80%B2%E6%B2%88%E4%BC%AF%E6%B4%8B%E6%94%BF%E8%A6%8B-%E7%AB%B9%E5%B8%82%E8%8E%8A%E7%AB%B6%E7%A8%8B%E4%B9%9F%E8%A6%81%E6%8E%A8-%E9%81%8B%E5%8B%95%E9%A9%9B%E7%AB%99-035906767.html</w:t>
            </w:r>
          </w:p>
        </w:tc>
      </w:tr>
      <w:tr>
        <w:tc>
          <w:tcPr>
            <w:tcW w:type="dxa" w:w="2160"/>
          </w:tcPr>
          <w:p>
            <w:r>
              <w:rPr>
                <w:sz w:val="16"/>
              </w:rPr>
              <w:t>中時新聞網(Yahoo轉載)</w:t>
            </w:r>
          </w:p>
        </w:tc>
        <w:tc>
          <w:tcPr>
            <w:tcW w:type="dxa" w:w="2160"/>
          </w:tcPr>
          <w:p>
            <w:r>
              <w:rPr>
                <w:sz w:val="16"/>
              </w:rPr>
              <w:t>翁曉玲嘆砍今年總預算有「未竟之志」 明年度「繼續努力」</w:t>
            </w:r>
          </w:p>
        </w:tc>
        <w:tc>
          <w:tcPr>
            <w:tcW w:type="dxa" w:w="2160"/>
          </w:tcPr>
          <w:p>
            <w:r>
              <w:rPr>
                <w:sz w:val="16"/>
              </w:rPr>
              <w:t>2026-08-15</w:t>
            </w:r>
          </w:p>
        </w:tc>
        <w:tc>
          <w:tcPr>
            <w:tcW w:type="dxa" w:w="2160"/>
          </w:tcPr>
          <w:p>
            <w:r>
              <w:rPr>
                <w:sz w:val="16"/>
              </w:rPr>
              <w:t>https://tw.news.yahoo.com/%E7%BF%81%E6%9B%89%E7%8E%B2%E5%98%86%E7%A0%8D%E4%BB%8A%E5%B9%B4%E7%B8%BD%E9%A0%90%E7%AE%97%E6%9C%89-%E6%9C%AA%E7%AB%9F%E4%B9%8B%E5%BF%97-%E6%98%8E%E5%B9%B4%E5%BA%A6-%E7%B9%BC%E7%BA%8C%E5%8A%AA%E5%8A%9B-040254063.html</w:t>
            </w:r>
          </w:p>
        </w:tc>
      </w:tr>
      <w:tr>
        <w:tc>
          <w:tcPr>
            <w:tcW w:type="dxa" w:w="2160"/>
          </w:tcPr>
          <w:p>
            <w:r>
              <w:rPr>
                <w:sz w:val="16"/>
              </w:rPr>
              <w:t>中時新聞網(Yahoo轉載)</w:t>
            </w:r>
          </w:p>
        </w:tc>
        <w:tc>
          <w:tcPr>
            <w:tcW w:type="dxa" w:w="2160"/>
          </w:tcPr>
          <w:p>
            <w:r>
              <w:rPr>
                <w:sz w:val="16"/>
              </w:rPr>
              <w:t>在野釋善意政院不埋單   李彥秀：錯失朝野和解機會</w:t>
            </w:r>
          </w:p>
        </w:tc>
        <w:tc>
          <w:tcPr>
            <w:tcW w:type="dxa" w:w="2160"/>
          </w:tcPr>
          <w:p>
            <w:r>
              <w:rPr>
                <w:sz w:val="16"/>
              </w:rPr>
              <w:t>2026-08-15</w:t>
            </w:r>
          </w:p>
        </w:tc>
        <w:tc>
          <w:tcPr>
            <w:tcW w:type="dxa" w:w="2160"/>
          </w:tcPr>
          <w:p>
            <w:r>
              <w:rPr>
                <w:sz w:val="16"/>
              </w:rPr>
              <w:t>https://tw.news.yahoo.com/%E5%9C%A8%E9%87%8E%E9%87%8B%E5%96%84%E6%84%8F%E6%94%BF%E9%99%A2%E4%B8%8D%E5%9F%8B%E5%96%AE-%E6%9D%8E%E5%BD%A5%E7%A7%80-%E9%8C%AF%E5%A4%B1%E6%9C%9D%E9%87%8E%E5%92%8C%E8%A7%A3%E6%A9%9F%E6%9C%83-040457997.html</w:t>
            </w:r>
          </w:p>
        </w:tc>
      </w:tr>
      <w:tr>
        <w:tc>
          <w:tcPr>
            <w:tcW w:type="dxa" w:w="2160"/>
          </w:tcPr>
          <w:p>
            <w:r>
              <w:rPr>
                <w:sz w:val="16"/>
              </w:rPr>
              <w:t>中時新聞網(Yahoo轉載)</w:t>
            </w:r>
          </w:p>
        </w:tc>
        <w:tc>
          <w:tcPr>
            <w:tcW w:type="dxa" w:w="2160"/>
          </w:tcPr>
          <w:p>
            <w:r>
              <w:rPr>
                <w:sz w:val="16"/>
              </w:rPr>
              <w:t>去年替陳盈潔慶生竟成「姐弟最後對話」！陳凱倫悲嘆天人永隔 告別信曝光</w:t>
            </w:r>
          </w:p>
        </w:tc>
        <w:tc>
          <w:tcPr>
            <w:tcW w:type="dxa" w:w="2160"/>
          </w:tcPr>
          <w:p>
            <w:r>
              <w:rPr>
                <w:sz w:val="16"/>
              </w:rPr>
              <w:t>2026-08-15</w:t>
            </w:r>
          </w:p>
        </w:tc>
        <w:tc>
          <w:tcPr>
            <w:tcW w:type="dxa" w:w="2160"/>
          </w:tcPr>
          <w:p>
            <w:r>
              <w:rPr>
                <w:sz w:val="16"/>
              </w:rPr>
              <w:t>https://tw.news.yahoo.com/%E5%8E%BB%E5%B9%B4%E6%9B%BF%E9%99%B3%E7%9B%88%E6%BD%94%E6%85%B6%E7%94%9F%E7%AB%9F%E6%88%90-%E5%A7%90%E5%BC%9F%E6%9C%80%E5%BE%8C%E5%B0%8D%E8%A9%B1-%E9%99%B3%E5%87%B1%E5%80%AB%E6%82%B2%E5%98%86%E5%A4%A9%E4%BA%BA%E6%B0%B8%E9%9A%94-%E5%91%8A%E5%88%A5%E4%BF%A1%E6%9B%9D%E5%85%89-040715488.html</w:t>
            </w:r>
          </w:p>
        </w:tc>
      </w:tr>
      <w:tr>
        <w:tc>
          <w:tcPr>
            <w:tcW w:type="dxa" w:w="2160"/>
          </w:tcPr>
          <w:p>
            <w:r>
              <w:rPr>
                <w:sz w:val="16"/>
              </w:rPr>
              <w:t>中時新聞網(Yahoo轉載)</w:t>
            </w:r>
          </w:p>
        </w:tc>
        <w:tc>
          <w:tcPr>
            <w:tcW w:type="dxa" w:w="2160"/>
          </w:tcPr>
          <w:p>
            <w:r>
              <w:rPr>
                <w:sz w:val="16"/>
              </w:rPr>
              <w:t>替趙建銘還6千萬診所房貸？陳幸妤賣房虧百萬 新買主轉手破億</w:t>
            </w:r>
          </w:p>
        </w:tc>
        <w:tc>
          <w:tcPr>
            <w:tcW w:type="dxa" w:w="2160"/>
          </w:tcPr>
          <w:p>
            <w:r>
              <w:rPr>
                <w:sz w:val="16"/>
              </w:rPr>
              <w:t>2026-08-15</w:t>
            </w:r>
          </w:p>
        </w:tc>
        <w:tc>
          <w:tcPr>
            <w:tcW w:type="dxa" w:w="2160"/>
          </w:tcPr>
          <w:p>
            <w:r>
              <w:rPr>
                <w:sz w:val="16"/>
              </w:rPr>
              <w:t>https://tw.news.yahoo.com/%E6%9B%BF%E8%B6%99%E5%BB%BA%E9%8A%98%E9%82%846%E5%8D%83%E8%90%AC%E8%A8%BA%E6%89%80%E6%88%BF%E8%B2%B8-%E9%99%B3%E5%B9%B8%E5%A6%A4%E8%B3%A3%E6%88%BF%E8%99%A7%E7%99%BE%E8%90%AC-%E6%96%B0%E8%B2%B7%E4%B8%BB%E8%BD%89%E6%89%8B%E7%A0%B4%E5%84%84-041457349.html</w:t>
            </w:r>
          </w:p>
        </w:tc>
      </w:tr>
      <w:tr>
        <w:tc>
          <w:tcPr>
            <w:tcW w:type="dxa" w:w="2160"/>
          </w:tcPr>
          <w:p>
            <w:r>
              <w:rPr>
                <w:sz w:val="16"/>
              </w:rPr>
              <w:t>中時新聞網(Yahoo轉載)</w:t>
            </w:r>
          </w:p>
        </w:tc>
        <w:tc>
          <w:tcPr>
            <w:tcW w:type="dxa" w:w="2160"/>
          </w:tcPr>
          <w:p>
            <w:r>
              <w:rPr>
                <w:sz w:val="16"/>
              </w:rPr>
              <w:t>3項公投案綁大選 你最關注哪一項？1.6萬人網路投票逾5成都選它</w:t>
            </w:r>
          </w:p>
        </w:tc>
        <w:tc>
          <w:tcPr>
            <w:tcW w:type="dxa" w:w="2160"/>
          </w:tcPr>
          <w:p>
            <w:r>
              <w:rPr>
                <w:sz w:val="16"/>
              </w:rPr>
              <w:t>2026-08-16</w:t>
            </w:r>
          </w:p>
        </w:tc>
        <w:tc>
          <w:tcPr>
            <w:tcW w:type="dxa" w:w="2160"/>
          </w:tcPr>
          <w:p>
            <w:r>
              <w:rPr>
                <w:sz w:val="16"/>
              </w:rPr>
              <w:t>https://tw.news.yahoo.com/3%E9%A0%85%E5%85%AC%E6%8A%95%E6%A1%88%E7%B6%81%E5%A4%A7%E9%81%B8-%E4%BD%A0%E6%9C%80%E9%97%9C%E6%B3%A8%E5%93%AA-%E9%A0%85-1-6%E8%90%AC%E4%BA%BA%E7%B6%B2%E8%B7%AF%E6%8A%95%E7%A5%A8%E9%80%BE5%E6%88%90%E9%83%BD%E9%81%B8%E5%AE%83-035030982.html</w:t>
            </w:r>
          </w:p>
        </w:tc>
      </w:tr>
      <w:tr>
        <w:tc>
          <w:tcPr>
            <w:tcW w:type="dxa" w:w="2160"/>
          </w:tcPr>
          <w:p>
            <w:r>
              <w:rPr>
                <w:sz w:val="16"/>
              </w:rPr>
              <w:t>中時新聞網(Yahoo轉載)</w:t>
            </w:r>
          </w:p>
        </w:tc>
        <w:tc>
          <w:tcPr>
            <w:tcW w:type="dxa" w:w="2160"/>
          </w:tcPr>
          <w:p>
            <w:r>
              <w:rPr>
                <w:sz w:val="16"/>
              </w:rPr>
              <w:t>台北淹水真變嚴重？藍曬「3年數據」轟沈伯洋：只會唱衰</w:t>
            </w:r>
          </w:p>
        </w:tc>
        <w:tc>
          <w:tcPr>
            <w:tcW w:type="dxa" w:w="2160"/>
          </w:tcPr>
          <w:p>
            <w:r>
              <w:rPr>
                <w:sz w:val="16"/>
              </w:rPr>
              <w:t>2026-08-16</w:t>
            </w:r>
          </w:p>
        </w:tc>
        <w:tc>
          <w:tcPr>
            <w:tcW w:type="dxa" w:w="2160"/>
          </w:tcPr>
          <w:p>
            <w:r>
              <w:rPr>
                <w:sz w:val="16"/>
              </w:rPr>
              <w:t>https://tw.news.yahoo.com/%E5%8F%B0%E5%8C%97%E6%B7%B9%E6%B0%B4%E7%9C%9F%E8%AE%8A%E5%9A%B4%E9%87%8D-%E8%97%8D%E6%9B%AC-3%E5%B9%B4%E6%95%B8%E6%93%9A-%E8%BD%9F%E6%B2%88%E4%BC%AF%E6%B4%8B-%E5%8F%AA%E6%9C%83%E5%94%B1%E8%A1%B0-035701327.html</w:t>
            </w:r>
          </w:p>
        </w:tc>
      </w:tr>
      <w:tr>
        <w:tc>
          <w:tcPr>
            <w:tcW w:type="dxa" w:w="2160"/>
          </w:tcPr>
          <w:p>
            <w:r>
              <w:rPr>
                <w:sz w:val="16"/>
              </w:rPr>
              <w:t>中時新聞網(Yahoo轉載)</w:t>
            </w:r>
          </w:p>
        </w:tc>
        <w:tc>
          <w:tcPr>
            <w:tcW w:type="dxa" w:w="2160"/>
          </w:tcPr>
          <w:p>
            <w:r>
              <w:rPr>
                <w:sz w:val="16"/>
              </w:rPr>
              <w:t>出國買免稅菸酒別亂賣 轉手賺差價恐挨50萬罰鍰</w:t>
            </w:r>
          </w:p>
        </w:tc>
        <w:tc>
          <w:tcPr>
            <w:tcW w:type="dxa" w:w="2160"/>
          </w:tcPr>
          <w:p>
            <w:r>
              <w:rPr>
                <w:sz w:val="16"/>
              </w:rPr>
              <w:t>2026-08-16</w:t>
            </w:r>
          </w:p>
        </w:tc>
        <w:tc>
          <w:tcPr>
            <w:tcW w:type="dxa" w:w="2160"/>
          </w:tcPr>
          <w:p>
            <w:r>
              <w:rPr>
                <w:sz w:val="16"/>
              </w:rPr>
              <w:t>https://tw.news.yahoo.com/%E5%87%BA%E5%9C%8B%E8%B2%B7%E5%85%8D%E7%A8%85%E8%8F%B8%E9%85%92%E5%88%A5%E4%BA%82%E8%B3%A3-%E8%BD%89%E6%89%8B%E8%B3%BA%E5%B7%AE%E5%83%B9%E6%81%90%E6%8C%A850%E8%90%AC%E7%BD%B0%E9%8D%B0-041752873.html</w:t>
            </w:r>
          </w:p>
        </w:tc>
      </w:tr>
      <w:tr>
        <w:tc>
          <w:tcPr>
            <w:tcW w:type="dxa" w:w="2160"/>
          </w:tcPr>
          <w:p>
            <w:r>
              <w:rPr>
                <w:sz w:val="16"/>
              </w:rPr>
              <w:t>中時財經即時(Yahoo轉載)</w:t>
            </w:r>
          </w:p>
        </w:tc>
        <w:tc>
          <w:tcPr>
            <w:tcW w:type="dxa" w:w="2160"/>
          </w:tcPr>
          <w:p>
            <w:r>
              <w:rPr>
                <w:sz w:val="16"/>
              </w:rPr>
              <w:t>比黑卡更威！瞄準台灣富裕族群 萬事達世界傳奇卡登台</w:t>
            </w:r>
          </w:p>
        </w:tc>
        <w:tc>
          <w:tcPr>
            <w:tcW w:type="dxa" w:w="2160"/>
          </w:tcPr>
          <w:p>
            <w:r>
              <w:rPr>
                <w:sz w:val="16"/>
              </w:rPr>
              <w:t>2026-08-10</w:t>
            </w:r>
          </w:p>
        </w:tc>
        <w:tc>
          <w:tcPr>
            <w:tcW w:type="dxa" w:w="2160"/>
          </w:tcPr>
          <w:p>
            <w:r>
              <w:rPr>
                <w:sz w:val="16"/>
              </w:rPr>
              <w:t>https://tw.stock.yahoo.com/news/%E6%AF%94%E9%BB%91%E5%8D%A1%E6%9B%B4%E5%A8%81-%E7%9E%84%E6%BA%96%E5%8F%B0%E7%81%A3%E5%AF%8C%E8%A3%95%E6%97%8F%E7%BE%A4-%E8%90%AC%E4%BA%8B%E9%81%94%E4%B8%96%E7%95%8C%E5%82%B3%E5%A5%87%E5%8D%A1%E7%99%BB%E5%8F%B0-073020193.html</w:t>
            </w:r>
          </w:p>
        </w:tc>
      </w:tr>
      <w:tr>
        <w:tc>
          <w:tcPr>
            <w:tcW w:type="dxa" w:w="2160"/>
          </w:tcPr>
          <w:p>
            <w:r>
              <w:rPr>
                <w:sz w:val="16"/>
              </w:rPr>
              <w:t>中時財經即時(Yahoo轉載)</w:t>
            </w:r>
          </w:p>
        </w:tc>
        <w:tc>
          <w:tcPr>
            <w:tcW w:type="dxa" w:w="2160"/>
          </w:tcPr>
          <w:p>
            <w:r>
              <w:rPr>
                <w:sz w:val="16"/>
              </w:rPr>
              <w:t>筆電旺季不旺 研調預估第3季將逆勢減5.7％</w:t>
            </w:r>
          </w:p>
        </w:tc>
        <w:tc>
          <w:tcPr>
            <w:tcW w:type="dxa" w:w="2160"/>
          </w:tcPr>
          <w:p>
            <w:r>
              <w:rPr>
                <w:sz w:val="16"/>
              </w:rPr>
              <w:t>2026-08-11</w:t>
            </w:r>
          </w:p>
        </w:tc>
        <w:tc>
          <w:tcPr>
            <w:tcW w:type="dxa" w:w="2160"/>
          </w:tcPr>
          <w:p>
            <w:r>
              <w:rPr>
                <w:sz w:val="16"/>
              </w:rPr>
              <w:t>https://tw.stock.yahoo.com/news/%E7%AD%86%E9%9B%BB%E6%97%BA%E5%AD%A3%E4%B8%8D%E6%97%BA-%E7%A0%94%E8%AA%BF%E9%A0%90%E4%BC%B0%E7%AC%AC3%E5%AD%A3%E5%B0%87%E9%80%86%E5%8B%A2%E6%B8%9B5-7-044100022.html</w:t>
            </w:r>
          </w:p>
        </w:tc>
      </w:tr>
      <w:tr>
        <w:tc>
          <w:tcPr>
            <w:tcW w:type="dxa" w:w="2160"/>
          </w:tcPr>
          <w:p>
            <w:r>
              <w:rPr>
                <w:sz w:val="16"/>
              </w:rPr>
              <w:t>中時財經即時(Yahoo轉載)</w:t>
            </w:r>
          </w:p>
        </w:tc>
        <w:tc>
          <w:tcPr>
            <w:tcW w:type="dxa" w:w="2160"/>
          </w:tcPr>
          <w:p>
            <w:r>
              <w:rPr>
                <w:sz w:val="16"/>
              </w:rPr>
              <w:t>國巨飆回6字頭能追？專家急喊「別跳進去」 看看這2檔記憶體</w:t>
            </w:r>
          </w:p>
        </w:tc>
        <w:tc>
          <w:tcPr>
            <w:tcW w:type="dxa" w:w="2160"/>
          </w:tcPr>
          <w:p>
            <w:r>
              <w:rPr>
                <w:sz w:val="16"/>
              </w:rPr>
              <w:t>2026-08-11</w:t>
            </w:r>
          </w:p>
        </w:tc>
        <w:tc>
          <w:tcPr>
            <w:tcW w:type="dxa" w:w="2160"/>
          </w:tcPr>
          <w:p>
            <w:r>
              <w:rPr>
                <w:sz w:val="16"/>
              </w:rPr>
              <w:t>https://tw.stock.yahoo.com/news/%E5%9C%8B%E5%B7%A8%E9%A3%86%E5%9B%9E6%E5%AD%97%E9%A0%AD%E8%83%BD%E8%BF%BD-%E5%B0%88%E5%AE%B6%E6%80%A5%E5%96%8A-%E5%88%A5%E8%B7%B3%E9%80%B2%E5%8E%BB-%E7%9C%8B%E7%9C%8B%E9%80%992%E6%AA%94%E8%A8%98%E6%86%B6%E9%AB%94-095655714.html</w:t>
            </w:r>
          </w:p>
        </w:tc>
      </w:tr>
      <w:tr>
        <w:tc>
          <w:tcPr>
            <w:tcW w:type="dxa" w:w="2160"/>
          </w:tcPr>
          <w:p>
            <w:r>
              <w:rPr>
                <w:sz w:val="16"/>
              </w:rPr>
              <w:t>中時財經即時(Yahoo轉載)</w:t>
            </w:r>
          </w:p>
        </w:tc>
        <w:tc>
          <w:tcPr>
            <w:tcW w:type="dxa" w:w="2160"/>
          </w:tcPr>
          <w:p>
            <w:r>
              <w:rPr>
                <w:sz w:val="16"/>
              </w:rPr>
              <w:t>日月光旗下矽品斗六新廠今動土 砸千億擴CoWoS先進封裝布局</w:t>
            </w:r>
          </w:p>
        </w:tc>
        <w:tc>
          <w:tcPr>
            <w:tcW w:type="dxa" w:w="2160"/>
          </w:tcPr>
          <w:p>
            <w:r>
              <w:rPr>
                <w:sz w:val="16"/>
              </w:rPr>
              <w:t>2026-08-11</w:t>
            </w:r>
          </w:p>
        </w:tc>
        <w:tc>
          <w:tcPr>
            <w:tcW w:type="dxa" w:w="2160"/>
          </w:tcPr>
          <w:p>
            <w:r>
              <w:rPr>
                <w:sz w:val="16"/>
              </w:rPr>
              <w:t>https://tw.stock.yahoo.com/news/%E6%97%A5%E6%9C%88%E5%85%89%E6%97%97%E4%B8%8B%E7%9F%BD%E5%93%81%E6%96%97%E5%85%AD%E6%96%B0%E5%BB%A0%E4%BB%8A%E5%8B%95%E5%9C%9F-%E7%A0%B8%E5%8D%83%E5%84%84%E6%93%B4cowos%E5%85%88%E9%80%B2%E5%B0%81%E8%A3%9D%E5%B8%83%E5%B1%80-100403581.html</w:t>
            </w:r>
          </w:p>
        </w:tc>
      </w:tr>
      <w:tr>
        <w:tc>
          <w:tcPr>
            <w:tcW w:type="dxa" w:w="2160"/>
          </w:tcPr>
          <w:p>
            <w:r>
              <w:rPr>
                <w:sz w:val="16"/>
              </w:rPr>
              <w:t>中時財經即時(Yahoo轉載)</w:t>
            </w:r>
          </w:p>
        </w:tc>
        <w:tc>
          <w:tcPr>
            <w:tcW w:type="dxa" w:w="2160"/>
          </w:tcPr>
          <w:p>
            <w:r>
              <w:rPr>
                <w:sz w:val="16"/>
              </w:rPr>
              <w:t>幣圈大亨赤裸墜樓亡！生前行為異常、30樓辦公室留手印 驚人背景曝光</w:t>
            </w:r>
          </w:p>
        </w:tc>
        <w:tc>
          <w:tcPr>
            <w:tcW w:type="dxa" w:w="2160"/>
          </w:tcPr>
          <w:p>
            <w:r>
              <w:rPr>
                <w:sz w:val="16"/>
              </w:rPr>
              <w:t>2026-08-12</w:t>
            </w:r>
          </w:p>
        </w:tc>
        <w:tc>
          <w:tcPr>
            <w:tcW w:type="dxa" w:w="2160"/>
          </w:tcPr>
          <w:p>
            <w:r>
              <w:rPr>
                <w:sz w:val="16"/>
              </w:rPr>
              <w:t>https://tw.stock.yahoo.com/news/%E5%B9%A3%E5%9C%88%E5%A4%A7%E4%BA%A8%E8%B5%A4%E8%A3%B8%E5%A2%9C%E6%A8%93%E4%BA%A1-%E7%94%9F%E5%89%8D%E8%A1%8C%E7%82%BA%E7%95%B0%E5%B8%B8-30%E6%A8%93%E8%BE%A6%E5%85%AC%E5%AE%A4%E7%95%99%E6%89%8B%E5%8D%B0-%E9%A9%9A%E4%BA%BA%E8%83%8C%E6%99%AF%E6%9B%9D%E5%85%89-050038385.html</w:t>
            </w:r>
          </w:p>
        </w:tc>
      </w:tr>
      <w:tr>
        <w:tc>
          <w:tcPr>
            <w:tcW w:type="dxa" w:w="2160"/>
          </w:tcPr>
          <w:p>
            <w:r>
              <w:rPr>
                <w:sz w:val="16"/>
              </w:rPr>
              <w:t>中時財經即時(Yahoo轉載)</w:t>
            </w:r>
          </w:p>
        </w:tc>
        <w:tc>
          <w:tcPr>
            <w:tcW w:type="dxa" w:w="2160"/>
          </w:tcPr>
          <w:p>
            <w:r>
              <w:rPr>
                <w:sz w:val="16"/>
              </w:rPr>
              <w:t>南亞總座訪雲林 張麗善：爭取南亞科設廠</w:t>
            </w:r>
          </w:p>
        </w:tc>
        <w:tc>
          <w:tcPr>
            <w:tcW w:type="dxa" w:w="2160"/>
          </w:tcPr>
          <w:p>
            <w:r>
              <w:rPr>
                <w:sz w:val="16"/>
              </w:rPr>
              <w:t>2026-08-12</w:t>
            </w:r>
          </w:p>
        </w:tc>
        <w:tc>
          <w:tcPr>
            <w:tcW w:type="dxa" w:w="2160"/>
          </w:tcPr>
          <w:p>
            <w:r>
              <w:rPr>
                <w:sz w:val="16"/>
              </w:rPr>
              <w:t>https://tw.stock.yahoo.com/news/%E5%8D%97%E4%BA%9E%E7%B8%BD%E5%BA%A7%E8%A8%AA%E9%9B%B2%E6%9E%97-%E5%BC%B5%E9%BA%97%E5%96%84-%E7%88%AD%E5%8F%96%E5%8D%97%E4%BA%9E%E7%A7%91%E8%A8%AD%E5%BB%A0-061255560.html</w:t>
            </w:r>
          </w:p>
        </w:tc>
      </w:tr>
      <w:tr>
        <w:tc>
          <w:tcPr>
            <w:tcW w:type="dxa" w:w="2160"/>
          </w:tcPr>
          <w:p>
            <w:r>
              <w:rPr>
                <w:sz w:val="16"/>
              </w:rPr>
              <w:t>中時財經即時(Yahoo轉載)</w:t>
            </w:r>
          </w:p>
        </w:tc>
        <w:tc>
          <w:tcPr>
            <w:tcW w:type="dxa" w:w="2160"/>
          </w:tcPr>
          <w:p>
            <w:r>
              <w:rPr>
                <w:sz w:val="16"/>
              </w:rPr>
              <w:t>台灣近10年APEC唯一大型倡議 捐贈150萬美元設立未來健康照護子基金</w:t>
            </w:r>
          </w:p>
        </w:tc>
        <w:tc>
          <w:tcPr>
            <w:tcW w:type="dxa" w:w="2160"/>
          </w:tcPr>
          <w:p>
            <w:r>
              <w:rPr>
                <w:sz w:val="16"/>
              </w:rPr>
              <w:t>2026-08-13</w:t>
            </w:r>
          </w:p>
        </w:tc>
        <w:tc>
          <w:tcPr>
            <w:tcW w:type="dxa" w:w="2160"/>
          </w:tcPr>
          <w:p>
            <w:r>
              <w:rPr>
                <w:sz w:val="16"/>
              </w:rPr>
              <w:t>https://tw.stock.yahoo.com/news/%E5%8F%B0%E7%81%A3%E8%BF%9110%E5%B9%B4apec%E5%94%AF-%E5%A4%A7%E5%9E%8B%E5%80%A1%E8%AD%B0-%E6%8D%90%E8%B4%88150%E8%90%AC%E7%BE%8E%E5%85%83%E8%A8%AD%E7%AB%8B%E6%9C%AA%E4%BE%86%E5%81%A5%E5%BA%B7%E7%85%A7%E8%AD%B7%E5%AD%90%E5%9F%BA%E9%87%91-043517589.html</w:t>
            </w:r>
          </w:p>
        </w:tc>
      </w:tr>
      <w:tr>
        <w:tc>
          <w:tcPr>
            <w:tcW w:type="dxa" w:w="2160"/>
          </w:tcPr>
          <w:p>
            <w:r>
              <w:rPr>
                <w:sz w:val="16"/>
              </w:rPr>
              <w:t>中時財經即時(Yahoo轉載)</w:t>
            </w:r>
          </w:p>
        </w:tc>
        <w:tc>
          <w:tcPr>
            <w:tcW w:type="dxa" w:w="2160"/>
          </w:tcPr>
          <w:p>
            <w:r>
              <w:rPr>
                <w:sz w:val="16"/>
              </w:rPr>
              <w:t>新冠疫情捲土重來本周進入高峰 羅一鈞：流行期將到這個時候</w:t>
            </w:r>
          </w:p>
        </w:tc>
        <w:tc>
          <w:tcPr>
            <w:tcW w:type="dxa" w:w="2160"/>
          </w:tcPr>
          <w:p>
            <w:r>
              <w:rPr>
                <w:sz w:val="16"/>
              </w:rPr>
              <w:t>2026-08-13</w:t>
            </w:r>
          </w:p>
        </w:tc>
        <w:tc>
          <w:tcPr>
            <w:tcW w:type="dxa" w:w="2160"/>
          </w:tcPr>
          <w:p>
            <w:r>
              <w:rPr>
                <w:sz w:val="16"/>
              </w:rPr>
              <w:t>https://tw.stock.yahoo.com/news/%E6%96%B0%E5%86%A0%E7%96%AB%E6%83%85%E6%8D%B2%E5%9C%9F%E9%87%8D%E4%BE%86%E6%9C%AC%E5%91%A8%E9%80%B2%E5%85%A5%E9%AB%98%E5%B3%B0-%E7%BE%85-%E9%88%9E-%E6%B5%81%E8%A1%8C%E6%9C%9F%E5%B0%87%E5%88%B0%E9%80%99%E5%80%8B%E6%99%82%E5%80%99-050253661.html</w:t>
            </w:r>
          </w:p>
        </w:tc>
      </w:tr>
      <w:tr>
        <w:tc>
          <w:tcPr>
            <w:tcW w:type="dxa" w:w="2160"/>
          </w:tcPr>
          <w:p>
            <w:r>
              <w:rPr>
                <w:sz w:val="16"/>
              </w:rPr>
              <w:t>中時財經即時(Yahoo轉載)</w:t>
            </w:r>
          </w:p>
        </w:tc>
        <w:tc>
          <w:tcPr>
            <w:tcW w:type="dxa" w:w="2160"/>
          </w:tcPr>
          <w:p>
            <w:r>
              <w:rPr>
                <w:sz w:val="16"/>
              </w:rPr>
              <w:t>境外駭客發動AI Agent攻擊政府機關 數發部啟動應變聯防</w:t>
            </w:r>
          </w:p>
        </w:tc>
        <w:tc>
          <w:tcPr>
            <w:tcW w:type="dxa" w:w="2160"/>
          </w:tcPr>
          <w:p>
            <w:r>
              <w:rPr>
                <w:sz w:val="16"/>
              </w:rPr>
              <w:t>2026-08-13</w:t>
            </w:r>
          </w:p>
        </w:tc>
        <w:tc>
          <w:tcPr>
            <w:tcW w:type="dxa" w:w="2160"/>
          </w:tcPr>
          <w:p>
            <w:r>
              <w:rPr>
                <w:sz w:val="16"/>
              </w:rPr>
              <w:t>https://tw.stock.yahoo.com/news/%E5%A2%83%E5%A4%96%E9%A7%AD%E5%AE%A2%E7%99%BC%E5%8B%95ai-agent%E6%94%BB%E6%93%8A%E6%94%BF%E5%BA%9C%E6%A9%9F%E9%97%9C-%E6%95%B8%E7%99%BC%E9%83%A8%E5%95%9F%E5%8B%95%E6%87%89%E8%AE%8A%E8%81%AF%E9%98%B2-062807207.html</w:t>
            </w:r>
          </w:p>
        </w:tc>
      </w:tr>
      <w:tr>
        <w:tc>
          <w:tcPr>
            <w:tcW w:type="dxa" w:w="2160"/>
          </w:tcPr>
          <w:p>
            <w:r>
              <w:rPr>
                <w:sz w:val="16"/>
              </w:rPr>
              <w:t>中時財經即時(Yahoo轉載)</w:t>
            </w:r>
          </w:p>
        </w:tc>
        <w:tc>
          <w:tcPr>
            <w:tcW w:type="dxa" w:w="2160"/>
          </w:tcPr>
          <w:p>
            <w:r>
              <w:rPr>
                <w:sz w:val="16"/>
              </w:rPr>
              <w:t>國票金薪酬檢討及整併 財政部表態：全力支持</w:t>
            </w:r>
          </w:p>
        </w:tc>
        <w:tc>
          <w:tcPr>
            <w:tcW w:type="dxa" w:w="2160"/>
          </w:tcPr>
          <w:p>
            <w:r>
              <w:rPr>
                <w:sz w:val="16"/>
              </w:rPr>
              <w:t>2026-08-14</w:t>
            </w:r>
          </w:p>
        </w:tc>
        <w:tc>
          <w:tcPr>
            <w:tcW w:type="dxa" w:w="2160"/>
          </w:tcPr>
          <w:p>
            <w:r>
              <w:rPr>
                <w:sz w:val="16"/>
              </w:rPr>
              <w:t>https://tw.stock.yahoo.com/news/%E5%9C%8B%E7%A5%A8%E9%87%91%E8%96%AA%E9%85%AC%E6%AA%A2%E8%A8%8E%E5%8F%8A%E6%95%B4%E4%BD%B5-%E8%B2%A1%E6%94%BF%E9%83%A8%E8%A1%A8%E6%85%8B-%E5%85%A8%E5%8A%9B%E6%94%AF%E6%8C%81-023850290.html</w:t>
            </w:r>
          </w:p>
        </w:tc>
      </w:tr>
      <w:tr>
        <w:tc>
          <w:tcPr>
            <w:tcW w:type="dxa" w:w="2160"/>
          </w:tcPr>
          <w:p>
            <w:r>
              <w:rPr>
                <w:sz w:val="16"/>
              </w:rPr>
              <w:t>中時財經即時(Yahoo轉載)</w:t>
            </w:r>
          </w:p>
        </w:tc>
        <w:tc>
          <w:tcPr>
            <w:tcW w:type="dxa" w:w="2160"/>
          </w:tcPr>
          <w:p>
            <w:r>
              <w:rPr>
                <w:sz w:val="16"/>
              </w:rPr>
              <w:t>不只律師詐慈濟藏158公斤黃金！謝金河算「5年金價暴漲」 揭密這人帳戶富可敵國</w:t>
            </w:r>
          </w:p>
        </w:tc>
        <w:tc>
          <w:tcPr>
            <w:tcW w:type="dxa" w:w="2160"/>
          </w:tcPr>
          <w:p>
            <w:r>
              <w:rPr>
                <w:sz w:val="16"/>
              </w:rPr>
              <w:t>2026-08-14</w:t>
            </w:r>
          </w:p>
        </w:tc>
        <w:tc>
          <w:tcPr>
            <w:tcW w:type="dxa" w:w="2160"/>
          </w:tcPr>
          <w:p>
            <w:r>
              <w:rPr>
                <w:sz w:val="16"/>
              </w:rPr>
              <w:t>https://tw.stock.yahoo.com/news/%E4%B8%8D%E5%8F%AA%E5%BE%8B%E5%B8%AB%E8%A9%90%E6%85%88%E6%BF%9F%E8%97%8F158%E5%85%AC%E6%96%A4%E9%BB%83%E9%87%91-%E8%AC%9D%E9%87%91%E6%B2%B3%E7%AE%97-5%E5%B9%B4%E9%87%91%E5%83%B9%E6%9A%B4%E6%BC%B2-%E6%8F%AD%E5%AF%86%E9%80%99%E4%BA%BA%E5%B8%B3%E6%88%B6%E5%AF%8C%E5%8F%AF%E6%95%B5%E5%9C%8B-044022408.html</w:t>
            </w:r>
          </w:p>
        </w:tc>
      </w:tr>
      <w:tr>
        <w:tc>
          <w:tcPr>
            <w:tcW w:type="dxa" w:w="2160"/>
          </w:tcPr>
          <w:p>
            <w:r>
              <w:rPr>
                <w:sz w:val="16"/>
              </w:rPr>
              <w:t>中時財經即時(Yahoo轉載)</w:t>
            </w:r>
          </w:p>
        </w:tc>
        <w:tc>
          <w:tcPr>
            <w:tcW w:type="dxa" w:w="2160"/>
          </w:tcPr>
          <w:p>
            <w:r>
              <w:rPr>
                <w:sz w:val="16"/>
              </w:rPr>
              <w:t>台灣經濟太猛！主計總處上修今年GDP至11.05％ 飆出「39年來新高」</w:t>
            </w:r>
          </w:p>
        </w:tc>
        <w:tc>
          <w:tcPr>
            <w:tcW w:type="dxa" w:w="2160"/>
          </w:tcPr>
          <w:p>
            <w:r>
              <w:rPr>
                <w:sz w:val="16"/>
              </w:rPr>
              <w:t>2026-08-14</w:t>
            </w:r>
          </w:p>
        </w:tc>
        <w:tc>
          <w:tcPr>
            <w:tcW w:type="dxa" w:w="2160"/>
          </w:tcPr>
          <w:p>
            <w:r>
              <w:rPr>
                <w:sz w:val="16"/>
              </w:rPr>
              <w:t>https://tw.stock.yahoo.com/news/%E5%8F%B0%E7%81%A3%E7%B6%93%E6%BF%9F%E5%A4%AA%E7%8C%9B-%E4%B8%BB%E8%A8%88%E7%B8%BD%E8%99%95%E4%B8%8A%E4%BF%AE%E4%BB%8A%E5%B9%B4gdp%E8%87%B311-05-%E9%A3%86%E5%87%BA-39%E5%B9%B4%E4%BE%86%E6%96%B0%E9%AB%98-094728792.html</w:t>
            </w:r>
          </w:p>
        </w:tc>
      </w:tr>
      <w:tr>
        <w:tc>
          <w:tcPr>
            <w:tcW w:type="dxa" w:w="2160"/>
          </w:tcPr>
          <w:p>
            <w:r>
              <w:rPr>
                <w:sz w:val="16"/>
              </w:rPr>
              <w:t>中時財經即時(Yahoo轉載)</w:t>
            </w:r>
          </w:p>
        </w:tc>
        <w:tc>
          <w:tcPr>
            <w:tcW w:type="dxa" w:w="2160"/>
          </w:tcPr>
          <w:p>
            <w:r>
              <w:rPr>
                <w:sz w:val="16"/>
              </w:rPr>
              <w:t>這檔半年暴賺18個股本 竟突然崩了！專家曝慘遭血洗內幕：太扯了</w:t>
            </w:r>
          </w:p>
        </w:tc>
        <w:tc>
          <w:tcPr>
            <w:tcW w:type="dxa" w:w="2160"/>
          </w:tcPr>
          <w:p>
            <w:r>
              <w:rPr>
                <w:sz w:val="16"/>
              </w:rPr>
              <w:t>2026-08-14</w:t>
            </w:r>
          </w:p>
        </w:tc>
        <w:tc>
          <w:tcPr>
            <w:tcW w:type="dxa" w:w="2160"/>
          </w:tcPr>
          <w:p>
            <w:r>
              <w:rPr>
                <w:sz w:val="16"/>
              </w:rPr>
              <w:t>https://tw.stock.yahoo.com/news/%E9%80%99%E6%AA%94%E5%8D%8A%E5%B9%B4%E6%9A%B4%E8%B3%BA18%E5%80%8B%E8%82%A1%E6%9C%AC-%E7%AB%9F%E7%AA%81%E7%84%B6%E5%B4%A9%E4%BA%86-%E5%B0%88%E5%AE%B6%E6%9B%9D%E6%85%98%E9%81%AD%E8%A1%80%E6%B4%97%E5%85%A7%E5%B9%95-%E5%A4%AA%E6%89%AF%E4%BA%86-095801609.html</w:t>
            </w:r>
          </w:p>
        </w:tc>
      </w:tr>
      <w:tr>
        <w:tc>
          <w:tcPr>
            <w:tcW w:type="dxa" w:w="2160"/>
          </w:tcPr>
          <w:p>
            <w:r>
              <w:rPr>
                <w:sz w:val="16"/>
              </w:rPr>
              <w:t>中時財經即時(Yahoo轉載)</w:t>
            </w:r>
          </w:p>
        </w:tc>
        <w:tc>
          <w:tcPr>
            <w:tcW w:type="dxa" w:w="2160"/>
          </w:tcPr>
          <w:p>
            <w:r>
              <w:rPr>
                <w:sz w:val="16"/>
              </w:rPr>
              <w:t>內政部：包租代管業借牌經營違法 將依法查處</w:t>
            </w:r>
          </w:p>
        </w:tc>
        <w:tc>
          <w:tcPr>
            <w:tcW w:type="dxa" w:w="2160"/>
          </w:tcPr>
          <w:p>
            <w:r>
              <w:rPr>
                <w:sz w:val="16"/>
              </w:rPr>
              <w:t>2026-08-14</w:t>
            </w:r>
          </w:p>
        </w:tc>
        <w:tc>
          <w:tcPr>
            <w:tcW w:type="dxa" w:w="2160"/>
          </w:tcPr>
          <w:p>
            <w:r>
              <w:rPr>
                <w:sz w:val="16"/>
              </w:rPr>
              <w:t>https://tw.stock.yahoo.com/news/%E5%85%A7%E6%94%BF%E9%83%A8-%E5%8C%85%E7%A7%9F%E4%BB%A3%E7%AE%A1%E6%A5%AD%E5%80%9F%E7%89%8C%E7%B6%93%E7%87%9F%E9%81%95%E6%B3%95-%E5%B0%87%E4%BE%9D%E6%B3%95%E6%9F%A5%E8%99%95-100013034.html</w:t>
            </w:r>
          </w:p>
        </w:tc>
      </w:tr>
      <w:tr>
        <w:tc>
          <w:tcPr>
            <w:tcW w:type="dxa" w:w="2160"/>
          </w:tcPr>
          <w:p>
            <w:r>
              <w:rPr>
                <w:sz w:val="16"/>
              </w:rPr>
              <w:t>中時財經即時(Yahoo轉載)</w:t>
            </w:r>
          </w:p>
        </w:tc>
        <w:tc>
          <w:tcPr>
            <w:tcW w:type="dxa" w:w="2160"/>
          </w:tcPr>
          <w:p>
            <w:r>
              <w:rPr>
                <w:sz w:val="16"/>
              </w:rPr>
              <w:t>輝達押SpaceX驚見失血千億！首公開持股名單 「這大廠」奪第1</w:t>
            </w:r>
          </w:p>
        </w:tc>
        <w:tc>
          <w:tcPr>
            <w:tcW w:type="dxa" w:w="2160"/>
          </w:tcPr>
          <w:p>
            <w:r>
              <w:rPr>
                <w:sz w:val="16"/>
              </w:rPr>
              <w:t>2026-08-15</w:t>
            </w:r>
          </w:p>
        </w:tc>
        <w:tc>
          <w:tcPr>
            <w:tcW w:type="dxa" w:w="2160"/>
          </w:tcPr>
          <w:p>
            <w:r>
              <w:rPr>
                <w:sz w:val="16"/>
              </w:rPr>
              <w:t>https://tw.stock.yahoo.com/news/%E8%BC%9D%E9%81%94%E6%8A%BCspacex%E9%A9%9A%E8%A6%8B%E5%A4%B1%E8%A1%80%E5%8D%83%E5%84%84-%E9%A6%96%E5%85%AC%E9%96%8B%E6%8C%81%E8%82%A1%E5%90%8D%E5%96%AE-%E9%80%99%E5%A4%A7%E5%BB%A0-%E5%A5%AA%E7%AC%AC1-020859470.html</w:t>
            </w:r>
          </w:p>
        </w:tc>
      </w:tr>
      <w:tr>
        <w:tc>
          <w:tcPr>
            <w:tcW w:type="dxa" w:w="2160"/>
          </w:tcPr>
          <w:p>
            <w:r>
              <w:rPr>
                <w:sz w:val="16"/>
              </w:rPr>
              <w:t>中時財經即時(Yahoo轉載)</w:t>
            </w:r>
          </w:p>
        </w:tc>
        <w:tc>
          <w:tcPr>
            <w:tcW w:type="dxa" w:w="2160"/>
          </w:tcPr>
          <w:p>
            <w:r>
              <w:rPr>
                <w:sz w:val="16"/>
              </w:rPr>
              <w:t>南亞科噴新高！華邦電、旺宏、力積電誰接棒？專家曝「這檔」補漲最猛</w:t>
            </w:r>
          </w:p>
        </w:tc>
        <w:tc>
          <w:tcPr>
            <w:tcW w:type="dxa" w:w="2160"/>
          </w:tcPr>
          <w:p>
            <w:r>
              <w:rPr>
                <w:sz w:val="16"/>
              </w:rPr>
              <w:t>2026-08-15</w:t>
            </w:r>
          </w:p>
        </w:tc>
        <w:tc>
          <w:tcPr>
            <w:tcW w:type="dxa" w:w="2160"/>
          </w:tcPr>
          <w:p>
            <w:r>
              <w:rPr>
                <w:sz w:val="16"/>
              </w:rPr>
              <w:t>https://tw.stock.yahoo.com/news/%E5%8D%97%E4%BA%9E%E7%A7%91%E5%99%B4%E6%96%B0%E9%AB%98-%E8%8F%AF%E9%82%A6%E9%9B%BB-%E6%97%BA%E5%AE%8F-%E5%8A%9B%E7%A9%8D%E9%9B%BB%E8%AA%B0%E6%8E%A5%E6%A3%92-%E5%B0%88%E5%AE%B6%E6%9B%9D-040005739.html</w:t>
            </w:r>
          </w:p>
        </w:tc>
      </w:tr>
      <w:tr>
        <w:tc>
          <w:tcPr>
            <w:tcW w:type="dxa" w:w="2160"/>
          </w:tcPr>
          <w:p>
            <w:r>
              <w:rPr>
                <w:sz w:val="16"/>
              </w:rPr>
              <w:t>中時財經即時(Yahoo轉載)</w:t>
            </w:r>
          </w:p>
        </w:tc>
        <w:tc>
          <w:tcPr>
            <w:tcW w:type="dxa" w:w="2160"/>
          </w:tcPr>
          <w:p>
            <w:r>
              <w:rPr>
                <w:sz w:val="16"/>
              </w:rPr>
              <w:t>台股46K卡關！先看台指期結算、再等輝達財報 50K行情還有戲？</w:t>
            </w:r>
          </w:p>
        </w:tc>
        <w:tc>
          <w:tcPr>
            <w:tcW w:type="dxa" w:w="2160"/>
          </w:tcPr>
          <w:p>
            <w:r>
              <w:rPr>
                <w:sz w:val="16"/>
              </w:rPr>
              <w:t>2026-08-16</w:t>
            </w:r>
          </w:p>
        </w:tc>
        <w:tc>
          <w:tcPr>
            <w:tcW w:type="dxa" w:w="2160"/>
          </w:tcPr>
          <w:p>
            <w:r>
              <w:rPr>
                <w:sz w:val="16"/>
              </w:rPr>
              <w:t>https://tw.stock.yahoo.com/news/%E5%8F%B0%E8%82%A146k%E5%8D%A1%E9%97%9C-%E5%85%88%E7%9C%8B%E5%8F%B0%E6%8C%87%E6%9C%9F%E7%B5%90%E7%AE%97-%E5%86%8D%E7%AD%89%E8%BC%9D%E9%81%94%E8%B2%A1%E5%A0%B1-50k%E8%A1%8C%E6%83%85%E9%82%84%E6%9C%89%E6%88%B2-034640964.html</w:t>
            </w:r>
          </w:p>
        </w:tc>
      </w:tr>
      <w:tr>
        <w:tc>
          <w:tcPr>
            <w:tcW w:type="dxa" w:w="2160"/>
          </w:tcPr>
          <w:p>
            <w:r>
              <w:rPr>
                <w:sz w:val="16"/>
              </w:rPr>
              <w:t>中時財經即時(Yahoo轉載)</w:t>
            </w:r>
          </w:p>
        </w:tc>
        <w:tc>
          <w:tcPr>
            <w:tcW w:type="dxa" w:w="2160"/>
          </w:tcPr>
          <w:p>
            <w:r>
              <w:rPr>
                <w:sz w:val="16"/>
              </w:rPr>
              <w:t>機器人市場商機誘人 工具機廠等首度加入19日登場台灣機器人與自動化工業展</w:t>
            </w:r>
          </w:p>
        </w:tc>
        <w:tc>
          <w:tcPr>
            <w:tcW w:type="dxa" w:w="2160"/>
          </w:tcPr>
          <w:p>
            <w:r>
              <w:rPr>
                <w:sz w:val="16"/>
              </w:rPr>
              <w:t>2026-08-16</w:t>
            </w:r>
          </w:p>
        </w:tc>
        <w:tc>
          <w:tcPr>
            <w:tcW w:type="dxa" w:w="2160"/>
          </w:tcPr>
          <w:p>
            <w:r>
              <w:rPr>
                <w:sz w:val="16"/>
              </w:rPr>
              <w:t>https://tw.stock.yahoo.com/news/%E6%A9%9F%E5%99%A8%E4%BA%BA%E5%B8%82%E5%A0%B4%E5%95%86%E6%A9%9F%E8%AA%98%E4%BA%BA-%E5%B7%A5%E5%85%B7%E6%A9%9F%E5%BB%A0%E7%AD%89%E9%A6%96%E5%BA%A6%E5%8A%A0%E5%85%A519%E6%97%A5%E7%99%BB%E5%A0%B4%E5%8F%B0%E7%81%A3%E6%A9%9F%E5%99%A8%E4%BA%BA%E8%88%87%E8%87%AA%E5%8B%95%E5%8C%96%E5%B7%A5%E6%A5%AD%E5%B1%95-034719975.html</w:t>
            </w:r>
          </w:p>
        </w:tc>
      </w:tr>
      <w:tr>
        <w:tc>
          <w:tcPr>
            <w:tcW w:type="dxa" w:w="2160"/>
          </w:tcPr>
          <w:p>
            <w:r>
              <w:rPr>
                <w:sz w:val="16"/>
              </w:rPr>
              <w:t>中時財經即時(Yahoo轉載)</w:t>
            </w:r>
          </w:p>
        </w:tc>
        <w:tc>
          <w:tcPr>
            <w:tcW w:type="dxa" w:w="2160"/>
          </w:tcPr>
          <w:p>
            <w:r>
              <w:rPr>
                <w:sz w:val="16"/>
              </w:rPr>
              <w:t>2026年台灣週817宣布開跑 11／3至11／13熱鬧展開</w:t>
            </w:r>
          </w:p>
        </w:tc>
        <w:tc>
          <w:tcPr>
            <w:tcW w:type="dxa" w:w="2160"/>
          </w:tcPr>
          <w:p>
            <w:r>
              <w:rPr>
                <w:sz w:val="16"/>
              </w:rPr>
              <w:t>2026-08-16</w:t>
            </w:r>
          </w:p>
        </w:tc>
        <w:tc>
          <w:tcPr>
            <w:tcW w:type="dxa" w:w="2160"/>
          </w:tcPr>
          <w:p>
            <w:r>
              <w:rPr>
                <w:sz w:val="16"/>
              </w:rPr>
              <w:t>https://tw.stock.yahoo.com/news/2026%E5%B9%B4%E5%8F%B0%E7%81%A3%E9%80%B1817%E5%AE%A3%E5%B8%83%E9%96%8B%E8%B7%91-11-3%E8%87%B311-13%E7%86%B1%E9%AC%A7%E5%B1%95%E9%96%8B-034813501.html</w:t>
            </w:r>
          </w:p>
        </w:tc>
      </w:tr>
      <w:tr>
        <w:tc>
          <w:tcPr>
            <w:tcW w:type="dxa" w:w="2160"/>
          </w:tcPr>
          <w:p>
            <w:r>
              <w:rPr>
                <w:sz w:val="16"/>
              </w:rPr>
              <w:t>中華日報(Yahoo轉載)</w:t>
            </w:r>
          </w:p>
        </w:tc>
        <w:tc>
          <w:tcPr>
            <w:tcW w:type="dxa" w:w="2160"/>
          </w:tcPr>
          <w:p>
            <w:r>
              <w:rPr>
                <w:sz w:val="16"/>
              </w:rPr>
              <w:t>鵬管處推出「來屏東好好玩」消費憑證登錄抽獎活動</w:t>
            </w:r>
          </w:p>
        </w:tc>
        <w:tc>
          <w:tcPr>
            <w:tcW w:type="dxa" w:w="2160"/>
          </w:tcPr>
          <w:p>
            <w:r>
              <w:rPr>
                <w:sz w:val="16"/>
              </w:rPr>
              <w:t>2026-08-10</w:t>
            </w:r>
          </w:p>
        </w:tc>
        <w:tc>
          <w:tcPr>
            <w:tcW w:type="dxa" w:w="2160"/>
          </w:tcPr>
          <w:p>
            <w:r>
              <w:rPr>
                <w:sz w:val="16"/>
              </w:rPr>
              <w:t>https://tw.news.yahoo.com/%E9%B5%AC%E7%AE%A1%E8%99%95%E6%8E%A8%E5%87%BA-%E4%BE%86%E5%B1%8F%E6%9D%B1%E5%A5%BD%E5%A5%BD%E7%8E%A9-%E6%B6%88%E8%B2%BB%E6%86%91%E8%AD%89%E7%99%BB%E9%8C%84%E6%8A%BD%E7%8D%8E%E6%B4%BB%E5%8B%95-062756038.html</w:t>
            </w:r>
          </w:p>
        </w:tc>
      </w:tr>
      <w:tr>
        <w:tc>
          <w:tcPr>
            <w:tcW w:type="dxa" w:w="2160"/>
          </w:tcPr>
          <w:p>
            <w:r>
              <w:rPr>
                <w:sz w:val="16"/>
              </w:rPr>
              <w:t>中華日報(Yahoo轉載)</w:t>
            </w:r>
          </w:p>
        </w:tc>
        <w:tc>
          <w:tcPr>
            <w:tcW w:type="dxa" w:w="2160"/>
          </w:tcPr>
          <w:p>
            <w:r>
              <w:rPr>
                <w:sz w:val="16"/>
              </w:rPr>
              <w:t>中華藝校受邀八王子祭 「媽祖巡安」展現台灣在地文化</w:t>
            </w:r>
          </w:p>
        </w:tc>
        <w:tc>
          <w:tcPr>
            <w:tcW w:type="dxa" w:w="2160"/>
          </w:tcPr>
          <w:p>
            <w:r>
              <w:rPr>
                <w:sz w:val="16"/>
              </w:rPr>
              <w:t>2026-08-10</w:t>
            </w:r>
          </w:p>
        </w:tc>
        <w:tc>
          <w:tcPr>
            <w:tcW w:type="dxa" w:w="2160"/>
          </w:tcPr>
          <w:p>
            <w:r>
              <w:rPr>
                <w:sz w:val="16"/>
              </w:rPr>
              <w:t>https://tw.news.yahoo.com/%E4%B8%AD%E8%8F%AF%E8%97%9D%E6%A0%A1%E5%8F%97%E9%82%80%E5%85%AB%E7%8E%8B%E5%AD%90%E7%A5%AD-%E5%AA%BD%E7%A5%96%E5%B7%A1%E5%AE%89-%E5%B1%95%E7%8F%BE%E5%8F%B0%E7%81%A3%E5%9C%A8%E5%9C%B0%E6%96%87%E5%8C%96-064216152.html</w:t>
            </w:r>
          </w:p>
        </w:tc>
      </w:tr>
      <w:tr>
        <w:tc>
          <w:tcPr>
            <w:tcW w:type="dxa" w:w="2160"/>
          </w:tcPr>
          <w:p>
            <w:r>
              <w:rPr>
                <w:sz w:val="16"/>
              </w:rPr>
              <w:t>中華日報(Yahoo轉載)</w:t>
            </w:r>
          </w:p>
        </w:tc>
        <w:tc>
          <w:tcPr>
            <w:tcW w:type="dxa" w:w="2160"/>
          </w:tcPr>
          <w:p>
            <w:r>
              <w:rPr>
                <w:sz w:val="16"/>
              </w:rPr>
              <w:t>茂管處推出「寶來屋脊-手作步道二日體驗活動」 開放報名</w:t>
            </w:r>
          </w:p>
        </w:tc>
        <w:tc>
          <w:tcPr>
            <w:tcW w:type="dxa" w:w="2160"/>
          </w:tcPr>
          <w:p>
            <w:r>
              <w:rPr>
                <w:sz w:val="16"/>
              </w:rPr>
              <w:t>2026-08-10</w:t>
            </w:r>
          </w:p>
        </w:tc>
        <w:tc>
          <w:tcPr>
            <w:tcW w:type="dxa" w:w="2160"/>
          </w:tcPr>
          <w:p>
            <w:r>
              <w:rPr>
                <w:sz w:val="16"/>
              </w:rPr>
              <w:t>https://tw.news.yahoo.com/%E8%8C%82%E7%AE%A1%E8%99%95%E6%8E%A8%E5%87%BA-%E5%AF%B6%E4%BE%86%E5%B1%8B%E8%84%8A-%E6%89%8B%E4%BD%9C%E6%AD%A5%E9%81%93%E4%BA%8C%E6%97%A5%E9%AB%94%E9%A9%97%E6%B4%BB%E5%8B%95-%E9%96%8B%E6%94%BE%E5%A0%B1%E5%90%8D-065939935.html</w:t>
            </w:r>
          </w:p>
        </w:tc>
      </w:tr>
      <w:tr>
        <w:tc>
          <w:tcPr>
            <w:tcW w:type="dxa" w:w="2160"/>
          </w:tcPr>
          <w:p>
            <w:r>
              <w:rPr>
                <w:sz w:val="16"/>
              </w:rPr>
              <w:t>中華日報(Yahoo轉載)</w:t>
            </w:r>
          </w:p>
        </w:tc>
        <w:tc>
          <w:tcPr>
            <w:tcW w:type="dxa" w:w="2160"/>
          </w:tcPr>
          <w:p>
            <w:r>
              <w:rPr>
                <w:sz w:val="16"/>
              </w:rPr>
              <w:t>旗津風箏節畫下句點 逾18萬人次造訪旗津</w:t>
            </w:r>
          </w:p>
        </w:tc>
        <w:tc>
          <w:tcPr>
            <w:tcW w:type="dxa" w:w="2160"/>
          </w:tcPr>
          <w:p>
            <w:r>
              <w:rPr>
                <w:sz w:val="16"/>
              </w:rPr>
              <w:t>2026-08-10</w:t>
            </w:r>
          </w:p>
        </w:tc>
        <w:tc>
          <w:tcPr>
            <w:tcW w:type="dxa" w:w="2160"/>
          </w:tcPr>
          <w:p>
            <w:r>
              <w:rPr>
                <w:sz w:val="16"/>
              </w:rPr>
              <w:t>https://tw.news.yahoo.com/%E6%97%97%E6%B4%A5%E9%A2%A8%E7%AE%8F%E7%AF%80%E7%95%AB%E4%B8%8B%E5%8F%A5%E9%BB%9E-%E9%80%BE18%E8%90%AC%E4%BA%BA%E6%AC%A1%E9%80%A0%E8%A8%AA%E6%97%97%E6%B4%A5-071822821.html</w:t>
            </w:r>
          </w:p>
        </w:tc>
      </w:tr>
      <w:tr>
        <w:tc>
          <w:tcPr>
            <w:tcW w:type="dxa" w:w="2160"/>
          </w:tcPr>
          <w:p>
            <w:r>
              <w:rPr>
                <w:sz w:val="16"/>
              </w:rPr>
              <w:t>中華日報(Yahoo轉載)</w:t>
            </w:r>
          </w:p>
        </w:tc>
        <w:tc>
          <w:tcPr>
            <w:tcW w:type="dxa" w:w="2160"/>
          </w:tcPr>
          <w:p>
            <w:r>
              <w:rPr>
                <w:sz w:val="16"/>
              </w:rPr>
              <w:t>北榮新竹分院以「三大場域拼圖」呈現偏鄉照護模式</w:t>
            </w:r>
          </w:p>
        </w:tc>
        <w:tc>
          <w:tcPr>
            <w:tcW w:type="dxa" w:w="2160"/>
          </w:tcPr>
          <w:p>
            <w:r>
              <w:rPr>
                <w:sz w:val="16"/>
              </w:rPr>
              <w:t>2026-08-10</w:t>
            </w:r>
          </w:p>
        </w:tc>
        <w:tc>
          <w:tcPr>
            <w:tcW w:type="dxa" w:w="2160"/>
          </w:tcPr>
          <w:p>
            <w:r>
              <w:rPr>
                <w:sz w:val="16"/>
              </w:rPr>
              <w:t>https://tw.news.yahoo.com/%E5%8C%97%E6%A6%AE%E6%96%B0%E7%AB%B9%E5%88%86%E9%99%A2%E4%BB%A5-%E4%B8%89%E5%A4%A7%E5%A0%B4%E5%9F%9F%E6%8B%BC%E5%9C%96-%E5%91%88%E7%8F%BE%E5%81%8F%E9%84%89%E7%85%A7%E8%AD%B7%E6%A8%A1%E5%BC%8F-090158097.html</w:t>
            </w:r>
          </w:p>
        </w:tc>
      </w:tr>
      <w:tr>
        <w:tc>
          <w:tcPr>
            <w:tcW w:type="dxa" w:w="2160"/>
          </w:tcPr>
          <w:p>
            <w:r>
              <w:rPr>
                <w:sz w:val="16"/>
              </w:rPr>
              <w:t>中華日報(Yahoo轉載)</w:t>
            </w:r>
          </w:p>
        </w:tc>
        <w:tc>
          <w:tcPr>
            <w:tcW w:type="dxa" w:w="2160"/>
          </w:tcPr>
          <w:p>
            <w:r>
              <w:rPr>
                <w:sz w:val="16"/>
              </w:rPr>
              <w:t>五福國中許芳雪 深耕理化獲師鐸獎</w:t>
            </w:r>
          </w:p>
        </w:tc>
        <w:tc>
          <w:tcPr>
            <w:tcW w:type="dxa" w:w="2160"/>
          </w:tcPr>
          <w:p>
            <w:r>
              <w:rPr>
                <w:sz w:val="16"/>
              </w:rPr>
              <w:t>2026-08-10</w:t>
            </w:r>
          </w:p>
        </w:tc>
        <w:tc>
          <w:tcPr>
            <w:tcW w:type="dxa" w:w="2160"/>
          </w:tcPr>
          <w:p>
            <w:r>
              <w:rPr>
                <w:sz w:val="16"/>
              </w:rPr>
              <w:t>https://tw.news.yahoo.com/%E4%BA%94%E7%A6%8F%E5%9C%8B%E4%B8%AD%E8%A8%B1%E8%8A%B3%E9%9B%AA-%E6%B7%B1%E8%80%95%E7%90%86%E5%8C%96%E7%8D%B2%E5%B8%AB%E9%90%B8%E7%8D%8E-091310491.html</w:t>
            </w:r>
          </w:p>
        </w:tc>
      </w:tr>
      <w:tr>
        <w:tc>
          <w:tcPr>
            <w:tcW w:type="dxa" w:w="2160"/>
          </w:tcPr>
          <w:p>
            <w:r>
              <w:rPr>
                <w:sz w:val="16"/>
              </w:rPr>
              <w:t>中華日報(Yahoo轉載)</w:t>
            </w:r>
          </w:p>
        </w:tc>
        <w:tc>
          <w:tcPr>
            <w:tcW w:type="dxa" w:w="2160"/>
          </w:tcPr>
          <w:p>
            <w:r>
              <w:rPr>
                <w:sz w:val="16"/>
              </w:rPr>
              <w:t>屏東郵局攜手屏東郵政協會 捐熱血郵愛心</w:t>
            </w:r>
          </w:p>
        </w:tc>
        <w:tc>
          <w:tcPr>
            <w:tcW w:type="dxa" w:w="2160"/>
          </w:tcPr>
          <w:p>
            <w:r>
              <w:rPr>
                <w:sz w:val="16"/>
              </w:rPr>
              <w:t>2026-08-11</w:t>
            </w:r>
          </w:p>
        </w:tc>
        <w:tc>
          <w:tcPr>
            <w:tcW w:type="dxa" w:w="2160"/>
          </w:tcPr>
          <w:p>
            <w:r>
              <w:rPr>
                <w:sz w:val="16"/>
              </w:rPr>
              <w:t>https://tw.news.yahoo.com/%E5%B1%8F%E6%9D%B1%E9%83%B5%E5%B1%80%E6%94%9C%E6%89%8B%E5%B1%8F%E6%9D%B1%E9%83%B5%E6%94%BF%E5%8D%94%E6%9C%83-%E6%8D%90%E7%86%B1%E8%A1%80%E9%83%B5%E6%84%9B%E5%BF%83-050604708.html</w:t>
            </w:r>
          </w:p>
        </w:tc>
      </w:tr>
      <w:tr>
        <w:tc>
          <w:tcPr>
            <w:tcW w:type="dxa" w:w="2160"/>
          </w:tcPr>
          <w:p>
            <w:r>
              <w:rPr>
                <w:sz w:val="16"/>
              </w:rPr>
              <w:t>中華日報(Yahoo轉載)</w:t>
            </w:r>
          </w:p>
        </w:tc>
        <w:tc>
          <w:tcPr>
            <w:tcW w:type="dxa" w:w="2160"/>
          </w:tcPr>
          <w:p>
            <w:r>
              <w:rPr>
                <w:sz w:val="16"/>
              </w:rPr>
              <w:t>南光高中辦科學雙語夏令營 國小學童化身偵探解謎趣</w:t>
            </w:r>
          </w:p>
        </w:tc>
        <w:tc>
          <w:tcPr>
            <w:tcW w:type="dxa" w:w="2160"/>
          </w:tcPr>
          <w:p>
            <w:r>
              <w:rPr>
                <w:sz w:val="16"/>
              </w:rPr>
              <w:t>2026-08-11</w:t>
            </w:r>
          </w:p>
        </w:tc>
        <w:tc>
          <w:tcPr>
            <w:tcW w:type="dxa" w:w="2160"/>
          </w:tcPr>
          <w:p>
            <w:r>
              <w:rPr>
                <w:sz w:val="16"/>
              </w:rPr>
              <w:t>https://tw.news.yahoo.com/%E5%8D%97%E5%85%89%E9%AB%98%E4%B8%AD%E8%BE%A6%E7%A7%91%E5%AD%B8%E9%9B%99%E8%AA%9E%E5%A4%8F%E4%BB%A4%E7%87%9F-%E5%9C%8B%E5%B0%8F%E5%AD%B8%E7%AB%A5%E5%8C%96%E8%BA%AB%E5%81%B5%E6%8E%A2%E8%A7%A3%E8%AC%8E%E8%B6%A3-061341556.html</w:t>
            </w:r>
          </w:p>
        </w:tc>
      </w:tr>
      <w:tr>
        <w:tc>
          <w:tcPr>
            <w:tcW w:type="dxa" w:w="2160"/>
          </w:tcPr>
          <w:p>
            <w:r>
              <w:rPr>
                <w:sz w:val="16"/>
              </w:rPr>
              <w:t>中華日報(Yahoo轉載)</w:t>
            </w:r>
          </w:p>
        </w:tc>
        <w:tc>
          <w:tcPr>
            <w:tcW w:type="dxa" w:w="2160"/>
          </w:tcPr>
          <w:p>
            <w:r>
              <w:rPr>
                <w:sz w:val="16"/>
              </w:rPr>
              <w:t>忠孝國中青少棒將赴美移訓 林智鴻力挺籌措經費百萬促成</w:t>
            </w:r>
          </w:p>
        </w:tc>
        <w:tc>
          <w:tcPr>
            <w:tcW w:type="dxa" w:w="2160"/>
          </w:tcPr>
          <w:p>
            <w:r>
              <w:rPr>
                <w:sz w:val="16"/>
              </w:rPr>
              <w:t>2026-08-11</w:t>
            </w:r>
          </w:p>
        </w:tc>
        <w:tc>
          <w:tcPr>
            <w:tcW w:type="dxa" w:w="2160"/>
          </w:tcPr>
          <w:p>
            <w:r>
              <w:rPr>
                <w:sz w:val="16"/>
              </w:rPr>
              <w:t>https://tw.news.yahoo.com/%E5%BF%A0%E5%AD%9D%E5%9C%8B%E4%B8%AD%E9%9D%92%E5%B0%91%E6%A3%92%E5%B0%87%E8%B5%B4%E7%BE%8E%E7%A7%BB%E8%A8%93-%E6%9E%97%E6%99%BA%E9%B4%BB%E5%8A%9B%E6%8C%BA%E7%B1%8C%E6%8E%AA%E7%B6%93%E8%B2%BB%E7%99%BE%E8%90%AC%E4%BF%83%E6%88%90-083005857.html</w:t>
            </w:r>
          </w:p>
        </w:tc>
      </w:tr>
      <w:tr>
        <w:tc>
          <w:tcPr>
            <w:tcW w:type="dxa" w:w="2160"/>
          </w:tcPr>
          <w:p>
            <w:r>
              <w:rPr>
                <w:sz w:val="16"/>
              </w:rPr>
              <w:t>中華日報(Yahoo轉載)</w:t>
            </w:r>
          </w:p>
        </w:tc>
        <w:tc>
          <w:tcPr>
            <w:tcW w:type="dxa" w:w="2160"/>
          </w:tcPr>
          <w:p>
            <w:r>
              <w:rPr>
                <w:sz w:val="16"/>
              </w:rPr>
              <w:t>吃米其林大餐 錯過班機浪費公帑 王正旭：一般簡餐</w:t>
            </w:r>
          </w:p>
        </w:tc>
        <w:tc>
          <w:tcPr>
            <w:tcW w:type="dxa" w:w="2160"/>
          </w:tcPr>
          <w:p>
            <w:r>
              <w:rPr>
                <w:sz w:val="16"/>
              </w:rPr>
              <w:t>2026-08-11</w:t>
            </w:r>
          </w:p>
        </w:tc>
        <w:tc>
          <w:tcPr>
            <w:tcW w:type="dxa" w:w="2160"/>
          </w:tcPr>
          <w:p>
            <w:r>
              <w:rPr>
                <w:sz w:val="16"/>
              </w:rPr>
              <w:t>https://tw.news.yahoo.com/%E5%90%83%E7%B1%B3%E5%85%B6%E6%9E%97%E5%A4%A7%E9%A4%90-%E9%8C%AF%E9%81%8E%E7%8F%AD%E6%A9%9F%E6%B5%AA%E8%B2%BB%E5%85%AC%E5%B8%91-%E7%8E%8B%E6%AD%A3%E6%97%AD-%E8%88%AC%E7%B0%A1%E9%A4%90-083508287.html</w:t>
            </w:r>
          </w:p>
        </w:tc>
      </w:tr>
      <w:tr>
        <w:tc>
          <w:tcPr>
            <w:tcW w:type="dxa" w:w="2160"/>
          </w:tcPr>
          <w:p>
            <w:r>
              <w:rPr>
                <w:sz w:val="16"/>
              </w:rPr>
              <w:t>中華日報(Yahoo轉載)</w:t>
            </w:r>
          </w:p>
        </w:tc>
        <w:tc>
          <w:tcPr>
            <w:tcW w:type="dxa" w:w="2160"/>
          </w:tcPr>
          <w:p>
            <w:r>
              <w:rPr>
                <w:sz w:val="16"/>
              </w:rPr>
              <w:t>矽品投資千億雲林斗六動土 提供2200個就業機會</w:t>
            </w:r>
          </w:p>
        </w:tc>
        <w:tc>
          <w:tcPr>
            <w:tcW w:type="dxa" w:w="2160"/>
          </w:tcPr>
          <w:p>
            <w:r>
              <w:rPr>
                <w:sz w:val="16"/>
              </w:rPr>
              <w:t>2026-08-11</w:t>
            </w:r>
          </w:p>
        </w:tc>
        <w:tc>
          <w:tcPr>
            <w:tcW w:type="dxa" w:w="2160"/>
          </w:tcPr>
          <w:p>
            <w:r>
              <w:rPr>
                <w:sz w:val="16"/>
              </w:rPr>
              <w:t>https://tw.news.yahoo.com/%E7%9F%BD%E5%93%81%E6%8A%95%E8%B3%87%E5%8D%83%E5%84%84%E9%9B%B2%E6%9E%97%E6%96%97%E5%85%AD%E5%8B%95%E5%9C%9F-%E6%8F%90%E4%BE%9B2200%E5%80%8B%E5%B0%B1%E6%A5%AD%E6%A9%9F%E6%9C%83-084325813.html</w:t>
            </w:r>
          </w:p>
        </w:tc>
      </w:tr>
      <w:tr>
        <w:tc>
          <w:tcPr>
            <w:tcW w:type="dxa" w:w="2160"/>
          </w:tcPr>
          <w:p>
            <w:r>
              <w:rPr>
                <w:sz w:val="16"/>
              </w:rPr>
              <w:t>中華日報(Yahoo轉載)</w:t>
            </w:r>
          </w:p>
        </w:tc>
        <w:tc>
          <w:tcPr>
            <w:tcW w:type="dxa" w:w="2160"/>
          </w:tcPr>
          <w:p>
            <w:r>
              <w:rPr>
                <w:sz w:val="16"/>
              </w:rPr>
              <w:t>雲縣攜手中華電信建防災數位廣播系統 守護村里安全</w:t>
            </w:r>
          </w:p>
        </w:tc>
        <w:tc>
          <w:tcPr>
            <w:tcW w:type="dxa" w:w="2160"/>
          </w:tcPr>
          <w:p>
            <w:r>
              <w:rPr>
                <w:sz w:val="16"/>
              </w:rPr>
              <w:t>2026-08-11</w:t>
            </w:r>
          </w:p>
        </w:tc>
        <w:tc>
          <w:tcPr>
            <w:tcW w:type="dxa" w:w="2160"/>
          </w:tcPr>
          <w:p>
            <w:r>
              <w:rPr>
                <w:sz w:val="16"/>
              </w:rPr>
              <w:t>https://tw.news.yahoo.com/%E9%9B%B2%E7%B8%A3%E6%94%9C%E6%89%8B%E4%B8%AD%E8%8F%AF%E9%9B%BB%E4%BF%A1%E5%BB%BA%E9%98%B2%E7%81%BD%E6%95%B8%E4%BD%8D%E5%BB%A3%E6%92%AD%E7%B3%BB%E7%B5%B1-%E5%AE%88%E8%AD%B7%E6%9D%91%E9%87%8C%E5%AE%89%E5%85%A8-084841855.html</w:t>
            </w:r>
          </w:p>
        </w:tc>
      </w:tr>
      <w:tr>
        <w:tc>
          <w:tcPr>
            <w:tcW w:type="dxa" w:w="2160"/>
          </w:tcPr>
          <w:p>
            <w:r>
              <w:rPr>
                <w:sz w:val="16"/>
              </w:rPr>
              <w:t>中華日報(Yahoo轉載)</w:t>
            </w:r>
          </w:p>
        </w:tc>
        <w:tc>
          <w:tcPr>
            <w:tcW w:type="dxa" w:w="2160"/>
          </w:tcPr>
          <w:p>
            <w:r>
              <w:rPr>
                <w:sz w:val="16"/>
              </w:rPr>
              <w:t>挽袖捐血傳愛心 新竹郵局邀您一起「捐熱血 郵愛心」</w:t>
            </w:r>
          </w:p>
        </w:tc>
        <w:tc>
          <w:tcPr>
            <w:tcW w:type="dxa" w:w="2160"/>
          </w:tcPr>
          <w:p>
            <w:r>
              <w:rPr>
                <w:sz w:val="16"/>
              </w:rPr>
              <w:t>2026-08-11</w:t>
            </w:r>
          </w:p>
        </w:tc>
        <w:tc>
          <w:tcPr>
            <w:tcW w:type="dxa" w:w="2160"/>
          </w:tcPr>
          <w:p>
            <w:r>
              <w:rPr>
                <w:sz w:val="16"/>
              </w:rPr>
              <w:t>https://tw.news.yahoo.com/%E6%8C%BD%E8%A2%96%E6%8D%90%E8%A1%80%E5%82%B3%E6%84%9B%E5%BF%83-%E6%96%B0%E7%AB%B9%E9%83%B5%E5%B1%80%E9%82%80%E6%82%A8-%E8%B5%B7-%E6%8D%90%E7%86%B1%E8%A1%80-%E9%83%B5%E6%84%9B%E5%BF%83-085217948.html</w:t>
            </w:r>
          </w:p>
        </w:tc>
      </w:tr>
      <w:tr>
        <w:tc>
          <w:tcPr>
            <w:tcW w:type="dxa" w:w="2160"/>
          </w:tcPr>
          <w:p>
            <w:r>
              <w:rPr>
                <w:sz w:val="16"/>
              </w:rPr>
              <w:t>中華日報(Yahoo轉載)</w:t>
            </w:r>
          </w:p>
        </w:tc>
        <w:tc>
          <w:tcPr>
            <w:tcW w:type="dxa" w:w="2160"/>
          </w:tcPr>
          <w:p>
            <w:r>
              <w:rPr>
                <w:sz w:val="16"/>
              </w:rPr>
              <w:t>舞動日本夜來祭 竹縣松林國小「客家、海洋」深化臺日外交</w:t>
            </w:r>
          </w:p>
        </w:tc>
        <w:tc>
          <w:tcPr>
            <w:tcW w:type="dxa" w:w="2160"/>
          </w:tcPr>
          <w:p>
            <w:r>
              <w:rPr>
                <w:sz w:val="16"/>
              </w:rPr>
              <w:t>2026-08-11</w:t>
            </w:r>
          </w:p>
        </w:tc>
        <w:tc>
          <w:tcPr>
            <w:tcW w:type="dxa" w:w="2160"/>
          </w:tcPr>
          <w:p>
            <w:r>
              <w:rPr>
                <w:sz w:val="16"/>
              </w:rPr>
              <w:t>https://tw.news.yahoo.com/%E8%88%9E%E5%8B%95%E6%97%A5%E6%9C%AC%E5%A4%9C%E4%BE%86%E7%A5%AD-%E7%AB%B9%E7%B8%A3%E6%9D%BE%E6%9E%97%E5%9C%8B%E5%B0%8F-%E5%AE%A2%E5%AE%B6-%E6%B5%B7%E6%B4%8B-%E6%B7%B1%E5%8C%96%E8%87%BA%E6%97%A5%E5%A4%96%E4%BA%A4-090545878.html</w:t>
            </w:r>
          </w:p>
        </w:tc>
      </w:tr>
      <w:tr>
        <w:tc>
          <w:tcPr>
            <w:tcW w:type="dxa" w:w="2160"/>
          </w:tcPr>
          <w:p>
            <w:r>
              <w:rPr>
                <w:sz w:val="16"/>
              </w:rPr>
              <w:t>中華日報(Yahoo轉載)</w:t>
            </w:r>
          </w:p>
        </w:tc>
        <w:tc>
          <w:tcPr>
            <w:tcW w:type="dxa" w:w="2160"/>
          </w:tcPr>
          <w:p>
            <w:r>
              <w:rPr>
                <w:sz w:val="16"/>
              </w:rPr>
              <w:t>銅門國小榮獲教育部戶外教育成效卓著獎</w:t>
            </w:r>
          </w:p>
        </w:tc>
        <w:tc>
          <w:tcPr>
            <w:tcW w:type="dxa" w:w="2160"/>
          </w:tcPr>
          <w:p>
            <w:r>
              <w:rPr>
                <w:sz w:val="16"/>
              </w:rPr>
              <w:t>2026-08-11</w:t>
            </w:r>
          </w:p>
        </w:tc>
        <w:tc>
          <w:tcPr>
            <w:tcW w:type="dxa" w:w="2160"/>
          </w:tcPr>
          <w:p>
            <w:r>
              <w:rPr>
                <w:sz w:val="16"/>
              </w:rPr>
              <w:t>https://tw.news.yahoo.com/%E9%8A%85%E9%96%80%E5%9C%8B%E5%B0%8F%E6%A6%AE%E7%8D%B2%E6%95%99%E8%82%B2%E9%83%A8%E6%88%B6%E5%A4%96%E6%95%99%E8%82%B2%E6%88%90%E6%95%88%E5%8D%93%E8%91%97%E7%8D%8E-090805981.html</w:t>
            </w:r>
          </w:p>
        </w:tc>
      </w:tr>
      <w:tr>
        <w:tc>
          <w:tcPr>
            <w:tcW w:type="dxa" w:w="2160"/>
          </w:tcPr>
          <w:p>
            <w:r>
              <w:rPr>
                <w:sz w:val="16"/>
              </w:rPr>
              <w:t>中華日報(Yahoo轉載)</w:t>
            </w:r>
          </w:p>
        </w:tc>
        <w:tc>
          <w:tcPr>
            <w:tcW w:type="dxa" w:w="2160"/>
          </w:tcPr>
          <w:p>
            <w:r>
              <w:rPr>
                <w:sz w:val="16"/>
              </w:rPr>
              <w:t>國軍花蓮總醫院 驗證戰時病患疏轉與醫療量能轉移</w:t>
            </w:r>
          </w:p>
        </w:tc>
        <w:tc>
          <w:tcPr>
            <w:tcW w:type="dxa" w:w="2160"/>
          </w:tcPr>
          <w:p>
            <w:r>
              <w:rPr>
                <w:sz w:val="16"/>
              </w:rPr>
              <w:t>2026-08-11</w:t>
            </w:r>
          </w:p>
        </w:tc>
        <w:tc>
          <w:tcPr>
            <w:tcW w:type="dxa" w:w="2160"/>
          </w:tcPr>
          <w:p>
            <w:r>
              <w:rPr>
                <w:sz w:val="16"/>
              </w:rPr>
              <w:t>https://tw.news.yahoo.com/%E5%9C%8B%E8%BB%8D%E8%8A%B1%E8%93%AE%E7%B8%BD%E9%86%AB%E9%99%A2-%E9%A9%97%E8%AD%89%E6%88%B0%E6%99%82%E7%97%85%E6%82%A3%E7%96%8F%E8%BD%89%E8%88%87%E9%86%AB%E7%99%82%E9%87%8F%E8%83%BD%E8%BD%89%E7%A7%BB-090842927.html</w:t>
            </w:r>
          </w:p>
        </w:tc>
      </w:tr>
      <w:tr>
        <w:tc>
          <w:tcPr>
            <w:tcW w:type="dxa" w:w="2160"/>
          </w:tcPr>
          <w:p>
            <w:r>
              <w:rPr>
                <w:sz w:val="16"/>
              </w:rPr>
              <w:t>中華日報(Yahoo轉載)</w:t>
            </w:r>
          </w:p>
        </w:tc>
        <w:tc>
          <w:tcPr>
            <w:tcW w:type="dxa" w:w="2160"/>
          </w:tcPr>
          <w:p>
            <w:r>
              <w:rPr>
                <w:sz w:val="16"/>
              </w:rPr>
              <w:t>成人肺炎鏈球菌疫苗「一劑搞定」全縣三萬人受惠</w:t>
            </w:r>
          </w:p>
        </w:tc>
        <w:tc>
          <w:tcPr>
            <w:tcW w:type="dxa" w:w="2160"/>
          </w:tcPr>
          <w:p>
            <w:r>
              <w:rPr>
                <w:sz w:val="16"/>
              </w:rPr>
              <w:t>2026-08-11</w:t>
            </w:r>
          </w:p>
        </w:tc>
        <w:tc>
          <w:tcPr>
            <w:tcW w:type="dxa" w:w="2160"/>
          </w:tcPr>
          <w:p>
            <w:r>
              <w:rPr>
                <w:sz w:val="16"/>
              </w:rPr>
              <w:t>https://tw.news.yahoo.com/%E6%88%90%E4%BA%BA%E8%82%BA%E7%82%8E%E9%8F%88%E7%90%83%E8%8F%8C%E7%96%AB%E8%8B%97-%E5%8A%91%E6%90%9E%E5%AE%9A-%E5%85%A8%E7%B8%A3%E4%B8%89%E8%90%AC%E4%BA%BA%E5%8F%97%E6%83%A0-092235410.html</w:t>
            </w:r>
          </w:p>
        </w:tc>
      </w:tr>
      <w:tr>
        <w:tc>
          <w:tcPr>
            <w:tcW w:type="dxa" w:w="2160"/>
          </w:tcPr>
          <w:p>
            <w:r>
              <w:rPr>
                <w:sz w:val="16"/>
              </w:rPr>
              <w:t>中華日報(Yahoo轉載)</w:t>
            </w:r>
          </w:p>
        </w:tc>
        <w:tc>
          <w:tcPr>
            <w:tcW w:type="dxa" w:w="2160"/>
          </w:tcPr>
          <w:p>
            <w:r>
              <w:rPr>
                <w:sz w:val="16"/>
              </w:rPr>
              <w:t>南應深化設計教育交流 跨國大馬尊孔獨中暑期教師研習營</w:t>
            </w:r>
          </w:p>
        </w:tc>
        <w:tc>
          <w:tcPr>
            <w:tcW w:type="dxa" w:w="2160"/>
          </w:tcPr>
          <w:p>
            <w:r>
              <w:rPr>
                <w:sz w:val="16"/>
              </w:rPr>
              <w:t>2026-08-12</w:t>
            </w:r>
          </w:p>
        </w:tc>
        <w:tc>
          <w:tcPr>
            <w:tcW w:type="dxa" w:w="2160"/>
          </w:tcPr>
          <w:p>
            <w:r>
              <w:rPr>
                <w:sz w:val="16"/>
              </w:rPr>
              <w:t>https://tw.news.yahoo.com/%E5%8D%97%E6%87%89%E6%B7%B1%E5%8C%96%E8%A8%AD%E8%A8%88%E6%95%99%E8%82%B2%E4%BA%A4%E6%B5%81-%E8%B7%A8%E5%9C%8B%E5%A4%A7%E9%A6%AC%E5%B0%8A%E5%AD%94%E7%8D%A8%E4%B8%AD%E6%9A%91%E6%9C%9F%E6%95%99%E5%B8%AB%E7%A0%94%E7%BF%92%E7%87%9F-050504624.html</w:t>
            </w:r>
          </w:p>
        </w:tc>
      </w:tr>
      <w:tr>
        <w:tc>
          <w:tcPr>
            <w:tcW w:type="dxa" w:w="2160"/>
          </w:tcPr>
          <w:p>
            <w:r>
              <w:rPr>
                <w:sz w:val="16"/>
              </w:rPr>
              <w:t>中華日報(Yahoo轉載)</w:t>
            </w:r>
          </w:p>
        </w:tc>
        <w:tc>
          <w:tcPr>
            <w:tcW w:type="dxa" w:w="2160"/>
          </w:tcPr>
          <w:p>
            <w:r>
              <w:rPr>
                <w:sz w:val="16"/>
              </w:rPr>
              <w:t>新北第三屆長照服務人員獎登場　肯定第一線長照夥伴專業與奉獻</w:t>
            </w:r>
          </w:p>
        </w:tc>
        <w:tc>
          <w:tcPr>
            <w:tcW w:type="dxa" w:w="2160"/>
          </w:tcPr>
          <w:p>
            <w:r>
              <w:rPr>
                <w:sz w:val="16"/>
              </w:rPr>
              <w:t>2026-08-13</w:t>
            </w:r>
          </w:p>
        </w:tc>
        <w:tc>
          <w:tcPr>
            <w:tcW w:type="dxa" w:w="2160"/>
          </w:tcPr>
          <w:p>
            <w:r>
              <w:rPr>
                <w:sz w:val="16"/>
              </w:rPr>
              <w:t>https://tw.news.yahoo.com/%E6%96%B0%E5%8C%97%E7%AC%AC%E4%B8%89%E5%B1%86%E9%95%B7%E7%85%A7%E6%9C%8D%E5%8B%99%E4%BA%BA%E5%93%A1%E7%8D%8E%E7%99%BB%E5%A0%B4-%E8%82%AF%E5%AE%9A%E7%AC%AC-%E7%B7%9A%E9%95%B7%E7%85%A7%E5%A4%A5%E4%BC%B4%E5%B0%88%E6%A5%AD%E8%88%87%E5%A5%89%E7%8D%BB-062524087.html</w:t>
            </w:r>
          </w:p>
        </w:tc>
      </w:tr>
      <w:tr>
        <w:tc>
          <w:tcPr>
            <w:tcW w:type="dxa" w:w="2160"/>
          </w:tcPr>
          <w:p>
            <w:r>
              <w:rPr>
                <w:sz w:val="16"/>
              </w:rPr>
              <w:t>中華日報(Yahoo轉載)</w:t>
            </w:r>
          </w:p>
        </w:tc>
        <w:tc>
          <w:tcPr>
            <w:tcW w:type="dxa" w:w="2160"/>
          </w:tcPr>
          <w:p>
            <w:r>
              <w:rPr>
                <w:sz w:val="16"/>
              </w:rPr>
              <w:t>南應攜資策會培育AI設計人才 助攻中小企業數位轉型</w:t>
            </w:r>
          </w:p>
        </w:tc>
        <w:tc>
          <w:tcPr>
            <w:tcW w:type="dxa" w:w="2160"/>
          </w:tcPr>
          <w:p>
            <w:r>
              <w:rPr>
                <w:sz w:val="16"/>
              </w:rPr>
              <w:t>2026-08-14</w:t>
            </w:r>
          </w:p>
        </w:tc>
        <w:tc>
          <w:tcPr>
            <w:tcW w:type="dxa" w:w="2160"/>
          </w:tcPr>
          <w:p>
            <w:r>
              <w:rPr>
                <w:sz w:val="16"/>
              </w:rPr>
              <w:t>https://tw.news.yahoo.com/%E5%8D%97%E6%87%89%E6%94%9C%E8%B3%87%E7%AD%96%E6%9C%83%E5%9F%B9%E8%82%B2ai%E8%A8%AD%E8%A8%88%E4%BA%BA%E6%89%8D-%E5%8A%A9%E6%94%BB%E4%B8%AD%E5%B0%8F%E4%BC%81%E6%A5%AD%E6%95%B8%E4%BD%8D%E8%BD%89%E5%9E%8B-043907841.html</w:t>
            </w:r>
          </w:p>
        </w:tc>
      </w:tr>
      <w:tr>
        <w:tc>
          <w:tcPr>
            <w:tcW w:type="dxa" w:w="2160"/>
          </w:tcPr>
          <w:p>
            <w:r>
              <w:rPr>
                <w:sz w:val="16"/>
              </w:rPr>
              <w:t>中華日報(Yahoo轉載)</w:t>
            </w:r>
          </w:p>
        </w:tc>
        <w:tc>
          <w:tcPr>
            <w:tcW w:type="dxa" w:w="2160"/>
          </w:tcPr>
          <w:p>
            <w:r>
              <w:rPr>
                <w:sz w:val="16"/>
              </w:rPr>
              <w:t>華山基金會東港站18周年感恩茶會 帶領20位長輩參觀東港王船文化館</w:t>
            </w:r>
          </w:p>
        </w:tc>
        <w:tc>
          <w:tcPr>
            <w:tcW w:type="dxa" w:w="2160"/>
          </w:tcPr>
          <w:p>
            <w:r>
              <w:rPr>
                <w:sz w:val="16"/>
              </w:rPr>
              <w:t>2026-08-14</w:t>
            </w:r>
          </w:p>
        </w:tc>
        <w:tc>
          <w:tcPr>
            <w:tcW w:type="dxa" w:w="2160"/>
          </w:tcPr>
          <w:p>
            <w:r>
              <w:rPr>
                <w:sz w:val="16"/>
              </w:rPr>
              <w:t>https://tw.news.yahoo.com/%E8%8F%AF%E5%B1%B1%E5%9F%BA%E9%87%91%E6%9C%83%E6%9D%B1%E6%B8%AF%E7%AB%9918%E5%91%A8%E5%B9%B4%E6%84%9F%E6%81%A9%E8%8C%B6%E6%9C%83-%E5%B8%B6%E9%A0%9820%E4%BD%8D%E9%95%B7%E8%BC%A9%E5%8F%83%E8%A7%80%E6%9D%B1%E6%B8%AF%E7%8E%8B%E8%88%B9%E6%96%87%E5%8C%96%E9%A4%A8-061751203.html</w:t>
            </w:r>
          </w:p>
        </w:tc>
      </w:tr>
      <w:tr>
        <w:tc>
          <w:tcPr>
            <w:tcW w:type="dxa" w:w="2160"/>
          </w:tcPr>
          <w:p>
            <w:r>
              <w:rPr>
                <w:sz w:val="16"/>
              </w:rPr>
              <w:t>中華日報(Yahoo轉載)</w:t>
            </w:r>
          </w:p>
        </w:tc>
        <w:tc>
          <w:tcPr>
            <w:tcW w:type="dxa" w:w="2160"/>
          </w:tcPr>
          <w:p>
            <w:r>
              <w:rPr>
                <w:sz w:val="16"/>
              </w:rPr>
              <w:t>工程會與機關人員對談　三家存廢及底價制度討論熱烈</w:t>
            </w:r>
          </w:p>
        </w:tc>
        <w:tc>
          <w:tcPr>
            <w:tcW w:type="dxa" w:w="2160"/>
          </w:tcPr>
          <w:p>
            <w:r>
              <w:rPr>
                <w:sz w:val="16"/>
              </w:rPr>
              <w:t>2026-08-15</w:t>
            </w:r>
          </w:p>
        </w:tc>
        <w:tc>
          <w:tcPr>
            <w:tcW w:type="dxa" w:w="2160"/>
          </w:tcPr>
          <w:p>
            <w:r>
              <w:rPr>
                <w:sz w:val="16"/>
              </w:rPr>
              <w:t>https://tw.news.yahoo.com/%E5%B7%A5%E7%A8%8B%E6%9C%83%E8%88%87%E6%A9%9F%E9%97%9C%E4%BA%BA%E5%93%A1%E5%B0%8D%E8%AB%87-%E4%B8%89%E5%AE%B6%E5%AD%98%E5%BB%A2%E5%8F%8A%E5%BA%95%E5%83%B9%E5%88%B6%E5%BA%A6%E8%A8%8E%E8%AB%96%E7%86%B1%E7%83%88-035606669.html</w:t>
            </w:r>
          </w:p>
        </w:tc>
      </w:tr>
      <w:tr>
        <w:tc>
          <w:tcPr>
            <w:tcW w:type="dxa" w:w="2160"/>
          </w:tcPr>
          <w:p>
            <w:r>
              <w:rPr>
                <w:sz w:val="16"/>
              </w:rPr>
              <w:t>互傳媒(Yahoo轉載)</w:t>
            </w:r>
          </w:p>
        </w:tc>
        <w:tc>
          <w:tcPr>
            <w:tcW w:type="dxa" w:w="2160"/>
          </w:tcPr>
          <w:p>
            <w:r>
              <w:rPr>
                <w:sz w:val="16"/>
              </w:rPr>
              <w:t>青創品牌攜手共好　中埔美食串聯打造觀光新據點</w:t>
            </w:r>
          </w:p>
        </w:tc>
        <w:tc>
          <w:tcPr>
            <w:tcW w:type="dxa" w:w="2160"/>
          </w:tcPr>
          <w:p>
            <w:r>
              <w:rPr>
                <w:sz w:val="16"/>
              </w:rPr>
              <w:t>2026-08-10</w:t>
            </w:r>
          </w:p>
        </w:tc>
        <w:tc>
          <w:tcPr>
            <w:tcW w:type="dxa" w:w="2160"/>
          </w:tcPr>
          <w:p>
            <w:r>
              <w:rPr>
                <w:sz w:val="16"/>
              </w:rPr>
              <w:t>https://tw.news.yahoo.com/%E9%9D%92%E5%89%B5%E5%93%81%E7%89%8C%E6%94%9C%E6%89%8B%E5%85%B1%E5%A5%BD-%E4%B8%AD%E5%9F%94%E7%BE%8E%E9%A3%9F%E4%B8%B2%E8%81%AF%E6%89%93%E9%80%A0%E8%A7%80%E5%85%89%E6%96%B0%E6%93%9A%E9%BB%9E-064105064.html</w:t>
            </w:r>
          </w:p>
        </w:tc>
      </w:tr>
      <w:tr>
        <w:tc>
          <w:tcPr>
            <w:tcW w:type="dxa" w:w="2160"/>
          </w:tcPr>
          <w:p>
            <w:r>
              <w:rPr>
                <w:sz w:val="16"/>
              </w:rPr>
              <w:t>互傳媒(Yahoo轉載)</w:t>
            </w:r>
          </w:p>
        </w:tc>
        <w:tc>
          <w:tcPr>
            <w:tcW w:type="dxa" w:w="2160"/>
          </w:tcPr>
          <w:p>
            <w:r>
              <w:rPr>
                <w:sz w:val="16"/>
              </w:rPr>
              <w:t>嘉義推無人機物流　完成近1200件配送驗證</w:t>
            </w:r>
          </w:p>
        </w:tc>
        <w:tc>
          <w:tcPr>
            <w:tcW w:type="dxa" w:w="2160"/>
          </w:tcPr>
          <w:p>
            <w:r>
              <w:rPr>
                <w:sz w:val="16"/>
              </w:rPr>
              <w:t>2026-08-10</w:t>
            </w:r>
          </w:p>
        </w:tc>
        <w:tc>
          <w:tcPr>
            <w:tcW w:type="dxa" w:w="2160"/>
          </w:tcPr>
          <w:p>
            <w:r>
              <w:rPr>
                <w:sz w:val="16"/>
              </w:rPr>
              <w:t>https://tw.news.yahoo.com/%E5%98%89%E7%BE%A9%E6%8E%A8%E7%84%A1%E4%BA%BA%E6%A9%9F%E7%89%A9%E6%B5%81-%E5%AE%8C%E6%88%90%E8%BF%911200%E4%BB%B6%E9%85%8D%E9%80%81%E9%A9%97%E8%AD%89-070814407.html</w:t>
            </w:r>
          </w:p>
        </w:tc>
      </w:tr>
      <w:tr>
        <w:tc>
          <w:tcPr>
            <w:tcW w:type="dxa" w:w="2160"/>
          </w:tcPr>
          <w:p>
            <w:r>
              <w:rPr>
                <w:sz w:val="16"/>
              </w:rPr>
              <w:t>互傳媒(Yahoo轉載)</w:t>
            </w:r>
          </w:p>
        </w:tc>
        <w:tc>
          <w:tcPr>
            <w:tcW w:type="dxa" w:w="2160"/>
          </w:tcPr>
          <w:p>
            <w:r>
              <w:rPr>
                <w:sz w:val="16"/>
              </w:rPr>
              <w:t>影／彰化之光！大村國小合唱團征戰瑞典　世界合唱大賽勇奪金獎</w:t>
            </w:r>
          </w:p>
        </w:tc>
        <w:tc>
          <w:tcPr>
            <w:tcW w:type="dxa" w:w="2160"/>
          </w:tcPr>
          <w:p>
            <w:r>
              <w:rPr>
                <w:sz w:val="16"/>
              </w:rPr>
              <w:t>2026-08-10</w:t>
            </w:r>
          </w:p>
        </w:tc>
        <w:tc>
          <w:tcPr>
            <w:tcW w:type="dxa" w:w="2160"/>
          </w:tcPr>
          <w:p>
            <w:r>
              <w:rPr>
                <w:sz w:val="16"/>
              </w:rPr>
              <w:t>https://tw.news.yahoo.com/%E5%BD%B1-%E5%BD%B0%E5%8C%96%E4%B9%8B%E5%85%89-%E5%A4%A7%E6%9D%91%E5%9C%8B%E5%B0%8F%E5%90%88%E5%94%B1%E5%9C%98%E5%BE%81%E6%88%B0%E7%91%9E%E5%85%B8-%E4%B8%96%E7%95%8C%E5%90%88%E5%94%B1%E5%A4%A7%E8%B3%BD%E5%8B%87%E5%A5%AA%E9%87%91%E7%8D%8E-070225925.html</w:t>
            </w:r>
          </w:p>
        </w:tc>
      </w:tr>
      <w:tr>
        <w:tc>
          <w:tcPr>
            <w:tcW w:type="dxa" w:w="2160"/>
          </w:tcPr>
          <w:p>
            <w:r>
              <w:rPr>
                <w:sz w:val="16"/>
              </w:rPr>
              <w:t>互傳媒(Yahoo轉載)</w:t>
            </w:r>
          </w:p>
        </w:tc>
        <w:tc>
          <w:tcPr>
            <w:tcW w:type="dxa" w:w="2160"/>
          </w:tcPr>
          <w:p>
            <w:r>
              <w:rPr>
                <w:sz w:val="16"/>
              </w:rPr>
              <w:t>影／彰化國聖國小前進馬來西亞姊妹校　入班共學拓展國際視野</w:t>
            </w:r>
          </w:p>
        </w:tc>
        <w:tc>
          <w:tcPr>
            <w:tcW w:type="dxa" w:w="2160"/>
          </w:tcPr>
          <w:p>
            <w:r>
              <w:rPr>
                <w:sz w:val="16"/>
              </w:rPr>
              <w:t>2026-08-10</w:t>
            </w:r>
          </w:p>
        </w:tc>
        <w:tc>
          <w:tcPr>
            <w:tcW w:type="dxa" w:w="2160"/>
          </w:tcPr>
          <w:p>
            <w:r>
              <w:rPr>
                <w:sz w:val="16"/>
              </w:rPr>
              <w:t>https://tw.news.yahoo.com/%E5%BD%B1-%E5%BD%B0%E5%8C%96%E5%9C%8B%E8%81%96%E5%9C%8B%E5%B0%8F%E5%89%8D%E9%80%B2%E9%A6%AC%E4%BE%86%E8%A5%BF%E4%BA%9E%E5%A7%8A%E5%A6%B9%E6%A0%A1-%E5%85%A5%E7%8F%AD%E5%85%B1%E5%AD%B8%E6%8B%93%E5%B1%95%E5%9C%8B%E9%9A%9B%E8%A6%96%E9%87%8E-073917483.html</w:t>
            </w:r>
          </w:p>
        </w:tc>
      </w:tr>
      <w:tr>
        <w:tc>
          <w:tcPr>
            <w:tcW w:type="dxa" w:w="2160"/>
          </w:tcPr>
          <w:p>
            <w:r>
              <w:rPr>
                <w:sz w:val="16"/>
              </w:rPr>
              <w:t>互傳媒(Yahoo轉載)</w:t>
            </w:r>
          </w:p>
        </w:tc>
        <w:tc>
          <w:tcPr>
            <w:tcW w:type="dxa" w:w="2160"/>
          </w:tcPr>
          <w:p>
            <w:r>
              <w:rPr>
                <w:sz w:val="16"/>
              </w:rPr>
              <w:t>矽品斗六擴廠動工　張嘉郡持續爭取科技廠進駐　讓雲林彎道超車</w:t>
            </w:r>
          </w:p>
        </w:tc>
        <w:tc>
          <w:tcPr>
            <w:tcW w:type="dxa" w:w="2160"/>
          </w:tcPr>
          <w:p>
            <w:r>
              <w:rPr>
                <w:sz w:val="16"/>
              </w:rPr>
              <w:t>2026-08-11</w:t>
            </w:r>
          </w:p>
        </w:tc>
        <w:tc>
          <w:tcPr>
            <w:tcW w:type="dxa" w:w="2160"/>
          </w:tcPr>
          <w:p>
            <w:r>
              <w:rPr>
                <w:sz w:val="16"/>
              </w:rPr>
              <w:t>https://tw.news.yahoo.com/%E7%9F%BD%E5%93%81%E6%96%97%E5%85%AD%E6%93%B4%E5%BB%A0%E5%8B%95%E5%B7%A5-%E5%BC%B5%E5%98%89%E9%83%A1%E6%8C%81%E7%BA%8C%E7%88%AD%E5%8F%96%E7%A7%91%E6%8A%80%E5%BB%A0%E9%80%B2%E9%A7%90-%E8%AE%93%E9%9B%B2%E6%9E%97%E5%BD%8E%E9%81%93%E8%B6%85%E8%BB%8A-060527635.html</w:t>
            </w:r>
          </w:p>
        </w:tc>
      </w:tr>
      <w:tr>
        <w:tc>
          <w:tcPr>
            <w:tcW w:type="dxa" w:w="2160"/>
          </w:tcPr>
          <w:p>
            <w:r>
              <w:rPr>
                <w:sz w:val="16"/>
              </w:rPr>
              <w:t>互傳媒(Yahoo轉載)</w:t>
            </w:r>
          </w:p>
        </w:tc>
        <w:tc>
          <w:tcPr>
            <w:tcW w:type="dxa" w:w="2160"/>
          </w:tcPr>
          <w:p>
            <w:r>
              <w:rPr>
                <w:sz w:val="16"/>
              </w:rPr>
              <w:t>矽品斗六廠今動土投資千億打造全球AI「科技新雲林」</w:t>
            </w:r>
          </w:p>
        </w:tc>
        <w:tc>
          <w:tcPr>
            <w:tcW w:type="dxa" w:w="2160"/>
          </w:tcPr>
          <w:p>
            <w:r>
              <w:rPr>
                <w:sz w:val="16"/>
              </w:rPr>
              <w:t>2026-08-11</w:t>
            </w:r>
          </w:p>
        </w:tc>
        <w:tc>
          <w:tcPr>
            <w:tcW w:type="dxa" w:w="2160"/>
          </w:tcPr>
          <w:p>
            <w:r>
              <w:rPr>
                <w:sz w:val="16"/>
              </w:rPr>
              <w:t>https://tw.news.yahoo.com/%E7%9F%BD%E5%93%81%E6%96%97%E5%85%AD%E5%BB%A0%E4%BB%8A%E5%8B%95%E5%9C%9F%E6%8A%95%E8%B3%87%E5%8D%83%E5%84%84%E6%89%93%E9%80%A0%E5%85%A8%E7%90%83ai-%E7%A7%91%E6%8A%80%E6%96%B0%E9%9B%B2%E6%9E%97-094502902.html</w:t>
            </w:r>
          </w:p>
        </w:tc>
      </w:tr>
      <w:tr>
        <w:tc>
          <w:tcPr>
            <w:tcW w:type="dxa" w:w="2160"/>
          </w:tcPr>
          <w:p>
            <w:r>
              <w:rPr>
                <w:sz w:val="16"/>
              </w:rPr>
              <w:t>互傳媒(Yahoo轉載)</w:t>
            </w:r>
          </w:p>
        </w:tc>
        <w:tc>
          <w:tcPr>
            <w:tcW w:type="dxa" w:w="2160"/>
          </w:tcPr>
          <w:p>
            <w:r>
              <w:rPr>
                <w:sz w:val="16"/>
              </w:rPr>
              <w:t>挽袖捐熱血傳愛心　新竹郵局深入社區辦捐血活動　邀民眾「捐熱血、郵愛心」</w:t>
            </w:r>
          </w:p>
        </w:tc>
        <w:tc>
          <w:tcPr>
            <w:tcW w:type="dxa" w:w="2160"/>
          </w:tcPr>
          <w:p>
            <w:r>
              <w:rPr>
                <w:sz w:val="16"/>
              </w:rPr>
              <w:t>2026-08-11</w:t>
            </w:r>
          </w:p>
        </w:tc>
        <w:tc>
          <w:tcPr>
            <w:tcW w:type="dxa" w:w="2160"/>
          </w:tcPr>
          <w:p>
            <w:r>
              <w:rPr>
                <w:sz w:val="16"/>
              </w:rPr>
              <w:t>https://tw.news.yahoo.com/%E6%8C%BD%E8%A2%96%E6%8D%90%E7%86%B1%E8%A1%80%E5%82%B3%E6%84%9B%E5%BF%83-%E6%96%B0%E7%AB%B9%E9%83%B5%E5%B1%80%E6%B7%B1%E5%85%A5%E7%A4%BE%E5%8D%80%E8%BE%A6%E6%8D%90%E8%A1%80%E6%B4%BB%E5%8B%95-%E9%82%80%E6%B0%91%E7%9C%BE-%E6%8D%90%E7%86%B1%E8%A1%80-%E9%83%B5%E6%84%9B%E5%BF%83-075319256.html</w:t>
            </w:r>
          </w:p>
        </w:tc>
      </w:tr>
      <w:tr>
        <w:tc>
          <w:tcPr>
            <w:tcW w:type="dxa" w:w="2160"/>
          </w:tcPr>
          <w:p>
            <w:r>
              <w:rPr>
                <w:sz w:val="16"/>
              </w:rPr>
              <w:t>互傳媒(Yahoo轉載)</w:t>
            </w:r>
          </w:p>
        </w:tc>
        <w:tc>
          <w:tcPr>
            <w:tcW w:type="dxa" w:w="2160"/>
          </w:tcPr>
          <w:p>
            <w:r>
              <w:rPr>
                <w:sz w:val="16"/>
              </w:rPr>
              <w:t>坐擁廣闊草坪與層疊山巒　暨大「療癒系」諮商空間溫馨啟用</w:t>
            </w:r>
          </w:p>
        </w:tc>
        <w:tc>
          <w:tcPr>
            <w:tcW w:type="dxa" w:w="2160"/>
          </w:tcPr>
          <w:p>
            <w:r>
              <w:rPr>
                <w:sz w:val="16"/>
              </w:rPr>
              <w:t>2026-08-12</w:t>
            </w:r>
          </w:p>
        </w:tc>
        <w:tc>
          <w:tcPr>
            <w:tcW w:type="dxa" w:w="2160"/>
          </w:tcPr>
          <w:p>
            <w:r>
              <w:rPr>
                <w:sz w:val="16"/>
              </w:rPr>
              <w:t>https://tw.news.yahoo.com/%E5%9D%90%E6%93%81%E5%BB%A3%E9%97%8A%E8%8D%89%E5%9D%AA%E8%88%87%E5%B1%A4%E7%96%8A%E5%B1%B1%E5%B7%92-%E6%9A%A8%E5%A4%A7-%E7%99%82%E7%99%92%E7%B3%BB-%E8%AB%AE%E5%95%86%E7%A9%BA%E9%96%93%E6%BA%AB%E9%A6%A8%E5%95%9F%E7%94%A8-101951553.html</w:t>
            </w:r>
          </w:p>
        </w:tc>
      </w:tr>
      <w:tr>
        <w:tc>
          <w:tcPr>
            <w:tcW w:type="dxa" w:w="2160"/>
          </w:tcPr>
          <w:p>
            <w:r>
              <w:rPr>
                <w:sz w:val="16"/>
              </w:rPr>
              <w:t>互傳媒(Yahoo轉載)</w:t>
            </w:r>
          </w:p>
        </w:tc>
        <w:tc>
          <w:tcPr>
            <w:tcW w:type="dxa" w:w="2160"/>
          </w:tcPr>
          <w:p>
            <w:r>
              <w:rPr>
                <w:sz w:val="16"/>
              </w:rPr>
              <w:t>影／彰化市長盃桌球邀請賽開打　37隊逾400名選手同場競技</w:t>
            </w:r>
          </w:p>
        </w:tc>
        <w:tc>
          <w:tcPr>
            <w:tcW w:type="dxa" w:w="2160"/>
          </w:tcPr>
          <w:p>
            <w:r>
              <w:rPr>
                <w:sz w:val="16"/>
              </w:rPr>
              <w:t>2026-08-15</w:t>
            </w:r>
          </w:p>
        </w:tc>
        <w:tc>
          <w:tcPr>
            <w:tcW w:type="dxa" w:w="2160"/>
          </w:tcPr>
          <w:p>
            <w:r>
              <w:rPr>
                <w:sz w:val="16"/>
              </w:rPr>
              <w:t>https://tw.news.yahoo.com/%E5%BD%B1-%E5%BD%B0%E5%8C%96%E5%B8%82%E9%95%B7%E7%9B%83%E6%A1%8C%E7%90%83%E9%82%80%E8%AB%8B%E8%B3%BD%E9%96%8B%E6%89%93-37%E9%9A%8A%E9%80%BE400%E5%90%8D%E9%81%B8%E6%89%8B%E5%90%8C%E5%A0%B4%E7%AB%B6%E6%8A%80-041808420.html</w:t>
            </w:r>
          </w:p>
        </w:tc>
      </w:tr>
      <w:tr>
        <w:tc>
          <w:tcPr>
            <w:tcW w:type="dxa" w:w="2160"/>
          </w:tcPr>
          <w:p>
            <w:r>
              <w:rPr>
                <w:sz w:val="16"/>
              </w:rPr>
              <w:t>今周刊(Yahoo轉載)</w:t>
            </w:r>
          </w:p>
        </w:tc>
        <w:tc>
          <w:tcPr>
            <w:tcW w:type="dxa" w:w="2160"/>
          </w:tcPr>
          <w:p>
            <w:r>
              <w:rPr>
                <w:sz w:val="16"/>
              </w:rPr>
              <w:t>一場「背鍋事件」敲開晶圓代工龍頭大門！大銀微系統如何靠「自提二成」 哲學，站上矽光子、CoWoS浪潮？</w:t>
            </w:r>
          </w:p>
        </w:tc>
        <w:tc>
          <w:tcPr>
            <w:tcW w:type="dxa" w:w="2160"/>
          </w:tcPr>
          <w:p>
            <w:r>
              <w:rPr>
                <w:sz w:val="16"/>
              </w:rPr>
              <w:t>2026-08-12</w:t>
            </w:r>
          </w:p>
        </w:tc>
        <w:tc>
          <w:tcPr>
            <w:tcW w:type="dxa" w:w="2160"/>
          </w:tcPr>
          <w:p>
            <w:r>
              <w:rPr>
                <w:sz w:val="16"/>
              </w:rPr>
              <w:t>https://tw.news.yahoo.com/%E5%A0%B4-%E8%83%8C%E9%8D%8B%E4%BA%8B%E4%BB%B6-%E6%95%B2%E9%96%8B%E6%99%B6%E5%9C%93%E4%BB%A3%E5%B7%A5%E9%BE%8D%E9%A0%AD%E5%A4%A7%E9%96%80-%E5%A4%A7%E9%8A%80%E5%BE%AE%E7%B3%BB%E7%B5%B1%E5%A6%82%E4%BD%95%E9%9D%A0-%E8%87%AA%E6%8F%90%E4%BA%8C%E6%88%90-025234379.html</w:t>
            </w:r>
          </w:p>
        </w:tc>
      </w:tr>
      <w:tr>
        <w:tc>
          <w:tcPr>
            <w:tcW w:type="dxa" w:w="2160"/>
          </w:tcPr>
          <w:p>
            <w:r>
              <w:rPr>
                <w:sz w:val="16"/>
              </w:rPr>
              <w:t>今周刊(Yahoo轉載)</w:t>
            </w:r>
          </w:p>
        </w:tc>
        <w:tc>
          <w:tcPr>
            <w:tcW w:type="dxa" w:w="2160"/>
          </w:tcPr>
          <w:p>
            <w:r>
              <w:rPr>
                <w:sz w:val="16"/>
              </w:rPr>
              <w:t>記憶體看南亞科、載板挑景碩！股海名家開出17檔「台股災後重建清單」：年底看5萬點先上車</w:t>
            </w:r>
          </w:p>
        </w:tc>
        <w:tc>
          <w:tcPr>
            <w:tcW w:type="dxa" w:w="2160"/>
          </w:tcPr>
          <w:p>
            <w:r>
              <w:rPr>
                <w:sz w:val="16"/>
              </w:rPr>
              <w:t>2026-08-12</w:t>
            </w:r>
          </w:p>
        </w:tc>
        <w:tc>
          <w:tcPr>
            <w:tcW w:type="dxa" w:w="2160"/>
          </w:tcPr>
          <w:p>
            <w:r>
              <w:rPr>
                <w:sz w:val="16"/>
              </w:rPr>
              <w:t>https://tw.news.yahoo.com/%E8%A8%98%E6%86%B6%E9%AB%94%E7%9C%8B%E5%8D%97%E4%BA%9E%E7%A7%91-%E8%BC%89%E6%9D%BF%E6%8C%91%E6%99%AF%E7%A2%A9-%E8%82%A1%E6%B5%B7%E5%90%8D%E5%AE%B6%E9%96%8B%E5%87%BA17%E6%AA%94-%E5%8F%B0%E8%82%A1%E7%81%BD%E5%BE%8C%E9%87%8D%E5%BB%BA%E6%B8%85%E5%96%AE-%E5%B9%B4%E5%BA%95%E7%9C%8B5%E8%90%AC%E9%BB%9E%E5%85%88%E4%B8%8A%E8%BB%8A-025234562.html</w:t>
            </w:r>
          </w:p>
        </w:tc>
      </w:tr>
      <w:tr>
        <w:tc>
          <w:tcPr>
            <w:tcW w:type="dxa" w:w="2160"/>
          </w:tcPr>
          <w:p>
            <w:r>
              <w:rPr>
                <w:sz w:val="16"/>
              </w:rPr>
              <w:t>今周刊(Yahoo轉載)</w:t>
            </w:r>
          </w:p>
        </w:tc>
        <w:tc>
          <w:tcPr>
            <w:tcW w:type="dxa" w:w="2160"/>
          </w:tcPr>
          <w:p>
            <w:r>
              <w:rPr>
                <w:sz w:val="16"/>
              </w:rPr>
              <w:t>漢測從虧損冷衙門變興櫃股王、傑智500坪鐵皮工廠奪台積電訂單...2026未上市公司100強：揭密默默賺翻的隱形冠軍</w:t>
            </w:r>
          </w:p>
        </w:tc>
        <w:tc>
          <w:tcPr>
            <w:tcW w:type="dxa" w:w="2160"/>
          </w:tcPr>
          <w:p>
            <w:r>
              <w:rPr>
                <w:sz w:val="16"/>
              </w:rPr>
              <w:t>2026-08-12</w:t>
            </w:r>
          </w:p>
        </w:tc>
        <w:tc>
          <w:tcPr>
            <w:tcW w:type="dxa" w:w="2160"/>
          </w:tcPr>
          <w:p>
            <w:r>
              <w:rPr>
                <w:sz w:val="16"/>
              </w:rPr>
              <w:t>https://tw.news.yahoo.com/%E6%BC%A2%E6%B8%AC%E5%BE%9E%E8%99%A7%E6%90%8D%E5%86%B7%E8%A1%99%E9%96%80%E8%AE%8A%E8%88%88%E6%AB%83%E8%82%A1%E7%8E%8B%E3%80%81%E5%82%91%E6%99%BA500%E5%9D%AA%E9%90%B5%E7%9A%AE%E5%B7%A5%E5%BB%A0%E5%A5%AA%E5%8F%B0%E7%A9%8D%E9%9B%BB%E8%A8%82%E5%96%AE2026%E6%9C%AA%E4%B8%8A%E5%B8%82%E5%85%AC%E5%8F%B8100%E5%BC%B7%EF%BC%9A%E6%8F%AD%E5%AF%86%E9%BB%98%E9%BB%98%E8%B3%BA%E7%BF%BB%E7%9A%84%E9%9A%B1%E5%BD%A2%E5%86%A0%E8%BB%8D-043136456.html</w:t>
            </w:r>
          </w:p>
        </w:tc>
      </w:tr>
      <w:tr>
        <w:tc>
          <w:tcPr>
            <w:tcW w:type="dxa" w:w="2160"/>
          </w:tcPr>
          <w:p>
            <w:r>
              <w:rPr>
                <w:sz w:val="16"/>
              </w:rPr>
              <w:t>今周刊(Yahoo轉載)</w:t>
            </w:r>
          </w:p>
        </w:tc>
        <w:tc>
          <w:tcPr>
            <w:tcW w:type="dxa" w:w="2160"/>
          </w:tcPr>
          <w:p>
            <w:r>
              <w:rPr>
                <w:sz w:val="16"/>
              </w:rPr>
              <w:t>仁寶罕見漲停、近3萬張排隊等買，陳瑞聰一句話助攻！砸40億3個月完工大溪廠：伺服器明年營收拚佔4成</w:t>
            </w:r>
          </w:p>
        </w:tc>
        <w:tc>
          <w:tcPr>
            <w:tcW w:type="dxa" w:w="2160"/>
          </w:tcPr>
          <w:p>
            <w:r>
              <w:rPr>
                <w:sz w:val="16"/>
              </w:rPr>
              <w:t>2026-08-12</w:t>
            </w:r>
          </w:p>
        </w:tc>
        <w:tc>
          <w:tcPr>
            <w:tcW w:type="dxa" w:w="2160"/>
          </w:tcPr>
          <w:p>
            <w:r>
              <w:rPr>
                <w:sz w:val="16"/>
              </w:rPr>
              <w:t>https://tw.news.yahoo.com/%E4%BB%81%E5%AF%B6%E7%BD%95%E8%A6%8B%E6%BC%B2%E5%81%9C-%E8%BF%913%E8%90%AC%E5%BC%B5%E6%8E%92%E9%9A%8A%E7%AD%89%E8%B2%B7-%E9%99%B3%E7%91%9E%E8%81%B0-%E5%8F%A5%E8%A9%B1%E5%8A%A9%E6%94%BB-%E7%A0%B840%E5%84%843%E5%80%8B%E6%9C%88%E5%AE%8C%E5%B7%A5%E5%A4%A7%E6%BA%AA%E5%BB%A0-060001284.html</w:t>
            </w:r>
          </w:p>
        </w:tc>
      </w:tr>
      <w:tr>
        <w:tc>
          <w:tcPr>
            <w:tcW w:type="dxa" w:w="2160"/>
          </w:tcPr>
          <w:p>
            <w:r>
              <w:rPr>
                <w:sz w:val="16"/>
              </w:rPr>
              <w:t>今周刊(Yahoo轉載)</w:t>
            </w:r>
          </w:p>
        </w:tc>
        <w:tc>
          <w:tcPr>
            <w:tcW w:type="dxa" w:w="2160"/>
          </w:tcPr>
          <w:p>
            <w:r>
              <w:rPr>
                <w:sz w:val="16"/>
              </w:rPr>
              <w:t>Appier沛星上季營收獲利新高、調高今明年財測！靠Agentic AI增效、員工產值增38%，助攻毛利率破6成</w:t>
            </w:r>
          </w:p>
        </w:tc>
        <w:tc>
          <w:tcPr>
            <w:tcW w:type="dxa" w:w="2160"/>
          </w:tcPr>
          <w:p>
            <w:r>
              <w:rPr>
                <w:sz w:val="16"/>
              </w:rPr>
              <w:t>2026-08-14</w:t>
            </w:r>
          </w:p>
        </w:tc>
        <w:tc>
          <w:tcPr>
            <w:tcW w:type="dxa" w:w="2160"/>
          </w:tcPr>
          <w:p>
            <w:r>
              <w:rPr>
                <w:sz w:val="16"/>
              </w:rPr>
              <w:t>https://tw.news.yahoo.com/appier%E6%B2%9B%E6%98%9F%E4%B8%8A%E5%AD%A3%E7%87%9F%E6%94%B6%E7%8D%B2%E5%88%A9%E6%96%B0%E9%AB%98-%E8%AA%BF%E9%AB%98%E4%BB%8A%E6%98%8E%E5%B9%B4%E8%B2%A1%E6%B8%AC-%E9%9D%A0agentic-ai%E5%A2%9E%E6%95%88-%E5%93%A1%E5%B7%A5%E7%94%A2%E5%80%BC%E5%A2%9E38-060002448.html</w:t>
            </w:r>
          </w:p>
        </w:tc>
      </w:tr>
      <w:tr>
        <w:tc>
          <w:tcPr>
            <w:tcW w:type="dxa" w:w="2160"/>
          </w:tcPr>
          <w:p>
            <w:r>
              <w:rPr>
                <w:sz w:val="16"/>
              </w:rPr>
              <w:t>今周刊(Yahoo轉載)</w:t>
            </w:r>
          </w:p>
        </w:tc>
        <w:tc>
          <w:tcPr>
            <w:tcW w:type="dxa" w:w="2160"/>
          </w:tcPr>
          <w:p>
            <w:r>
              <w:rPr>
                <w:sz w:val="16"/>
              </w:rPr>
              <w:t>玉山金今年EPS可望超過2.12元，股利加碼有望？黃男州親揭兩大原則：賺更多配息就要更多、殖利率拚4%以上</w:t>
            </w:r>
          </w:p>
        </w:tc>
        <w:tc>
          <w:tcPr>
            <w:tcW w:type="dxa" w:w="2160"/>
          </w:tcPr>
          <w:p>
            <w:r>
              <w:rPr>
                <w:sz w:val="16"/>
              </w:rPr>
              <w:t>2026-08-14</w:t>
            </w:r>
          </w:p>
        </w:tc>
        <w:tc>
          <w:tcPr>
            <w:tcW w:type="dxa" w:w="2160"/>
          </w:tcPr>
          <w:p>
            <w:r>
              <w:rPr>
                <w:sz w:val="16"/>
              </w:rPr>
              <w:t>https://tw.news.yahoo.com/%E7%8E%89%E5%B1%B1%E9%87%91%E4%BB%8A%E5%B9%B4eps%E5%8F%AF%E6%9C%9B%E8%B6%85%E9%81%8E2-12%E5%85%83-%E8%82%A1%E5%88%A9%E5%8A%A0%E7%A2%BC%E6%9C%89%E6%9C%9B-%E9%BB%83%E7%94%B7%E5%B7%9E%E8%A6%AA%E6%8F%AD%E5%85%A9%E5%A4%A7%E5%8E%9F%E5%89%87-%E8%B3%BA%E6%9B%B4%E5%A4%9A%E9%85%8D%E6%81%AF%E5%B0%B1%E8%A6%81%E6%9B%B4%E5%A4%9A-060002880.html</w:t>
            </w:r>
          </w:p>
        </w:tc>
      </w:tr>
      <w:tr>
        <w:tc>
          <w:tcPr>
            <w:tcW w:type="dxa" w:w="2160"/>
          </w:tcPr>
          <w:p>
            <w:r>
              <w:rPr>
                <w:sz w:val="16"/>
              </w:rPr>
              <w:t>今日新聞NOWNEWS(Yahoo轉載)</w:t>
            </w:r>
          </w:p>
        </w:tc>
        <w:tc>
          <w:tcPr>
            <w:tcW w:type="dxa" w:w="2160"/>
          </w:tcPr>
          <w:p>
            <w:r>
              <w:rPr>
                <w:sz w:val="16"/>
              </w:rPr>
              <w:t>台股45K關卡差一步　記憶體雙雄台達電漲停</w:t>
            </w:r>
          </w:p>
        </w:tc>
        <w:tc>
          <w:tcPr>
            <w:tcW w:type="dxa" w:w="2160"/>
          </w:tcPr>
          <w:p>
            <w:r>
              <w:rPr>
                <w:sz w:val="16"/>
              </w:rPr>
              <w:t>2026-08-10</w:t>
            </w:r>
          </w:p>
        </w:tc>
        <w:tc>
          <w:tcPr>
            <w:tcW w:type="dxa" w:w="2160"/>
          </w:tcPr>
          <w:p>
            <w:r>
              <w:rPr>
                <w:sz w:val="16"/>
              </w:rPr>
              <w:t>https://tw.news.yahoo.com/%E5%8F%B0%E8%82%A145k%E9%97%9C%E5%8D%A1%E5%B7%AE-%E6%AD%A5-%E8%A8%98%E6%86%B6%E9%AB%94%E9%9B%99%E9%9B%84%E5%8F%B0%E9%81%94%E9%9B%BB%E6%BC%B2%E5%81%9C-062555729.html</w:t>
            </w:r>
          </w:p>
        </w:tc>
      </w:tr>
      <w:tr>
        <w:tc>
          <w:tcPr>
            <w:tcW w:type="dxa" w:w="2160"/>
          </w:tcPr>
          <w:p>
            <w:r>
              <w:rPr>
                <w:sz w:val="16"/>
              </w:rPr>
              <w:t>今日新聞NOWNEWS(Yahoo轉載)</w:t>
            </w:r>
          </w:p>
        </w:tc>
        <w:tc>
          <w:tcPr>
            <w:tcW w:type="dxa" w:w="2160"/>
          </w:tcPr>
          <w:p>
            <w:r>
              <w:rPr>
                <w:sz w:val="16"/>
              </w:rPr>
              <w:t>保瑞7月營收創同期高　在手訂單支撐Q3成長</w:t>
            </w:r>
          </w:p>
        </w:tc>
        <w:tc>
          <w:tcPr>
            <w:tcW w:type="dxa" w:w="2160"/>
          </w:tcPr>
          <w:p>
            <w:r>
              <w:rPr>
                <w:sz w:val="16"/>
              </w:rPr>
              <w:t>2026-08-10</w:t>
            </w:r>
          </w:p>
        </w:tc>
        <w:tc>
          <w:tcPr>
            <w:tcW w:type="dxa" w:w="2160"/>
          </w:tcPr>
          <w:p>
            <w:r>
              <w:rPr>
                <w:sz w:val="16"/>
              </w:rPr>
              <w:t>https://tw.news.yahoo.com/%E4%BF%9D%E7%91%9E7%E6%9C%88%E7%87%9F%E6%94%B6%E5%89%B5%E5%90%8C%E6%9C%9F%E9%AB%98-%E5%9C%A8%E6%89%8B%E8%A8%82%E5%96%AE%E6%94%AF%E6%92%90q3%E6%88%90%E9%95%B7-073206929.html</w:t>
            </w:r>
          </w:p>
        </w:tc>
      </w:tr>
      <w:tr>
        <w:tc>
          <w:tcPr>
            <w:tcW w:type="dxa" w:w="2160"/>
          </w:tcPr>
          <w:p>
            <w:r>
              <w:rPr>
                <w:sz w:val="16"/>
              </w:rPr>
              <w:t>今日新聞NOWNEWS(Yahoo轉載)</w:t>
            </w:r>
          </w:p>
        </w:tc>
        <w:tc>
          <w:tcPr>
            <w:tcW w:type="dxa" w:w="2160"/>
          </w:tcPr>
          <w:p>
            <w:r>
              <w:rPr>
                <w:sz w:val="16"/>
              </w:rPr>
              <w:t>被動元件雙雄營收報喜！國巨、華新科站高點</w:t>
            </w:r>
          </w:p>
        </w:tc>
        <w:tc>
          <w:tcPr>
            <w:tcW w:type="dxa" w:w="2160"/>
          </w:tcPr>
          <w:p>
            <w:r>
              <w:rPr>
                <w:sz w:val="16"/>
              </w:rPr>
              <w:t>2026-08-10</w:t>
            </w:r>
          </w:p>
        </w:tc>
        <w:tc>
          <w:tcPr>
            <w:tcW w:type="dxa" w:w="2160"/>
          </w:tcPr>
          <w:p>
            <w:r>
              <w:rPr>
                <w:sz w:val="16"/>
              </w:rPr>
              <w:t>https://tw.news.yahoo.com/%E8%A2%AB%E5%8B%95%E5%85%83%E4%BB%B6%E9%9B%99%E9%9B%84%E7%87%9F%E6%94%B6%E5%A0%B1%E5%96%9C-%E5%9C%8B%E5%B7%A8-%E8%8F%AF%E6%96%B0%E7%A7%91%E7%AB%99%E9%AB%98%E9%BB%9E-090653430.html</w:t>
            </w:r>
          </w:p>
        </w:tc>
      </w:tr>
      <w:tr>
        <w:tc>
          <w:tcPr>
            <w:tcW w:type="dxa" w:w="2160"/>
          </w:tcPr>
          <w:p>
            <w:r>
              <w:rPr>
                <w:sz w:val="16"/>
              </w:rPr>
              <w:t>今日新聞NOWNEWS(Yahoo轉載)</w:t>
            </w:r>
          </w:p>
        </w:tc>
        <w:tc>
          <w:tcPr>
            <w:tcW w:type="dxa" w:w="2160"/>
          </w:tcPr>
          <w:p>
            <w:r>
              <w:rPr>
                <w:sz w:val="16"/>
              </w:rPr>
              <w:t>挺過郭董緋聞危機　曾馨瑩低胸馬甲熱舞辣爆</w:t>
            </w:r>
          </w:p>
        </w:tc>
        <w:tc>
          <w:tcPr>
            <w:tcW w:type="dxa" w:w="2160"/>
          </w:tcPr>
          <w:p>
            <w:r>
              <w:rPr>
                <w:sz w:val="16"/>
              </w:rPr>
              <w:t>2026-08-10</w:t>
            </w:r>
          </w:p>
        </w:tc>
        <w:tc>
          <w:tcPr>
            <w:tcW w:type="dxa" w:w="2160"/>
          </w:tcPr>
          <w:p>
            <w:r>
              <w:rPr>
                <w:sz w:val="16"/>
              </w:rPr>
              <w:t>https://tw.news.yahoo.com/%E6%8C%BA%E9%81%8E%E9%83%AD%E8%91%A3%E7%B7%8B%E8%81%9E%E5%8D%B1%E6%A9%9F-%E6%9B%BE%E9%A6%A8%E7%91%A9%E4%BD%8E%E8%83%B8%E9%A6%AC%E7%94%B2%E7%86%B1%E8%88%9E%E8%BE%A3%E7%88%86-062854191.html</w:t>
            </w:r>
          </w:p>
        </w:tc>
      </w:tr>
      <w:tr>
        <w:tc>
          <w:tcPr>
            <w:tcW w:type="dxa" w:w="2160"/>
          </w:tcPr>
          <w:p>
            <w:r>
              <w:rPr>
                <w:sz w:val="16"/>
              </w:rPr>
              <w:t>今日新聞NOWNEWS(Yahoo轉載)</w:t>
            </w:r>
          </w:p>
        </w:tc>
        <w:tc>
          <w:tcPr>
            <w:tcW w:type="dxa" w:w="2160"/>
          </w:tcPr>
          <w:p>
            <w:r>
              <w:rPr>
                <w:sz w:val="16"/>
              </w:rPr>
              <w:t>陳時中討道歉？作家反揭這筆帳：差了10倍</w:t>
            </w:r>
          </w:p>
        </w:tc>
        <w:tc>
          <w:tcPr>
            <w:tcW w:type="dxa" w:w="2160"/>
          </w:tcPr>
          <w:p>
            <w:r>
              <w:rPr>
                <w:sz w:val="16"/>
              </w:rPr>
              <w:t>2026-08-10</w:t>
            </w:r>
          </w:p>
        </w:tc>
        <w:tc>
          <w:tcPr>
            <w:tcW w:type="dxa" w:w="2160"/>
          </w:tcPr>
          <w:p>
            <w:r>
              <w:rPr>
                <w:sz w:val="16"/>
              </w:rPr>
              <w:t>https://tw.news.yahoo.com/%E9%99%B3%E6%99%82%E4%B8%AD%E8%A8%8E%E9%81%93%E6%AD%89-%E4%BD%9C%E5%AE%B6%E5%8F%8D%E6%8F%AD%E9%80%99%E7%AD%86%E5%B8%B3-%E5%B7%AE%E4%BA%8610%E5%80%8D-063326172.html</w:t>
            </w:r>
          </w:p>
        </w:tc>
      </w:tr>
      <w:tr>
        <w:tc>
          <w:tcPr>
            <w:tcW w:type="dxa" w:w="2160"/>
          </w:tcPr>
          <w:p>
            <w:r>
              <w:rPr>
                <w:sz w:val="16"/>
              </w:rPr>
              <w:t>今日新聞NOWNEWS(Yahoo轉載)</w:t>
            </w:r>
          </w:p>
        </w:tc>
        <w:tc>
          <w:tcPr>
            <w:tcW w:type="dxa" w:w="2160"/>
          </w:tcPr>
          <w:p>
            <w:r>
              <w:rPr>
                <w:sz w:val="16"/>
              </w:rPr>
              <w:t>螺絲鬆了？中市府防空海報驚見「周邊邊」</w:t>
            </w:r>
          </w:p>
        </w:tc>
        <w:tc>
          <w:tcPr>
            <w:tcW w:type="dxa" w:w="2160"/>
          </w:tcPr>
          <w:p>
            <w:r>
              <w:rPr>
                <w:sz w:val="16"/>
              </w:rPr>
              <w:t>2026-08-10</w:t>
            </w:r>
          </w:p>
        </w:tc>
        <w:tc>
          <w:tcPr>
            <w:tcW w:type="dxa" w:w="2160"/>
          </w:tcPr>
          <w:p>
            <w:r>
              <w:rPr>
                <w:sz w:val="16"/>
              </w:rPr>
              <w:t>https://tw.news.yahoo.com/%E8%9E%BA%E7%B5%B2%E9%AC%86%E4%BA%86-%E4%B8%AD%E5%B8%82%E5%BA%9C%E9%98%B2%E7%A9%BA%E6%B5%B7%E5%A0%B1%E9%A9%9A%E8%A6%8B-%E5%91%A8%E9%82%8A%E9%82%8A-064420823.html</w:t>
            </w:r>
          </w:p>
        </w:tc>
      </w:tr>
      <w:tr>
        <w:tc>
          <w:tcPr>
            <w:tcW w:type="dxa" w:w="2160"/>
          </w:tcPr>
          <w:p>
            <w:r>
              <w:rPr>
                <w:sz w:val="16"/>
              </w:rPr>
              <w:t>今日新聞NOWNEWS(Yahoo轉載)</w:t>
            </w:r>
          </w:p>
        </w:tc>
        <w:tc>
          <w:tcPr>
            <w:tcW w:type="dxa" w:w="2160"/>
          </w:tcPr>
          <w:p>
            <w:r>
              <w:rPr>
                <w:sz w:val="16"/>
              </w:rPr>
              <w:t>外交部調查中！駐日內瓦處長遭爆爭議一次看</w:t>
            </w:r>
          </w:p>
        </w:tc>
        <w:tc>
          <w:tcPr>
            <w:tcW w:type="dxa" w:w="2160"/>
          </w:tcPr>
          <w:p>
            <w:r>
              <w:rPr>
                <w:sz w:val="16"/>
              </w:rPr>
              <w:t>2026-08-10</w:t>
            </w:r>
          </w:p>
        </w:tc>
        <w:tc>
          <w:tcPr>
            <w:tcW w:type="dxa" w:w="2160"/>
          </w:tcPr>
          <w:p>
            <w:r>
              <w:rPr>
                <w:sz w:val="16"/>
              </w:rPr>
              <w:t>https://tw.news.yahoo.com/%E5%A4%96%E4%BA%A4%E9%83%A8%E8%AA%BF%E6%9F%A5%E4%B8%AD-%E9%A7%90%E6%97%A5%E5%85%A7%E7%93%A6%E8%99%95%E9%95%B7%E9%81%AD%E7%88%86%E7%88%AD%E8%AD%B0-%E6%AC%A1%E7%9C%8B-072419679.html</w:t>
            </w:r>
          </w:p>
        </w:tc>
      </w:tr>
      <w:tr>
        <w:tc>
          <w:tcPr>
            <w:tcW w:type="dxa" w:w="2160"/>
          </w:tcPr>
          <w:p>
            <w:r>
              <w:rPr>
                <w:sz w:val="16"/>
              </w:rPr>
              <w:t>今日新聞NOWNEWS(Yahoo轉載)</w:t>
            </w:r>
          </w:p>
        </w:tc>
        <w:tc>
          <w:tcPr>
            <w:tcW w:type="dxa" w:w="2160"/>
          </w:tcPr>
          <w:p>
            <w:r>
              <w:rPr>
                <w:sz w:val="16"/>
              </w:rPr>
              <w:t>蔣萬安拿這事騙台灣人？他震驚：根本是魔鬼</w:t>
            </w:r>
          </w:p>
        </w:tc>
        <w:tc>
          <w:tcPr>
            <w:tcW w:type="dxa" w:w="2160"/>
          </w:tcPr>
          <w:p>
            <w:r>
              <w:rPr>
                <w:sz w:val="16"/>
              </w:rPr>
              <w:t>2026-08-10</w:t>
            </w:r>
          </w:p>
        </w:tc>
        <w:tc>
          <w:tcPr>
            <w:tcW w:type="dxa" w:w="2160"/>
          </w:tcPr>
          <w:p>
            <w:r>
              <w:rPr>
                <w:sz w:val="16"/>
              </w:rPr>
              <w:t>https://tw.news.yahoo.com/%E8%94%A3%E8%90%AC%E5%AE%89%E6%8B%BF%E9%80%99%E4%BA%8B%E9%A8%99%E5%8F%B0%E7%81%A3%E4%BA%BA-%E4%BB%96%E9%9C%87%E9%A9%9A-%E6%A0%B9%E6%9C%AC%E6%98%AF%E9%AD%94%E9%AC%BC-073740708.html</w:t>
            </w:r>
          </w:p>
        </w:tc>
      </w:tr>
      <w:tr>
        <w:tc>
          <w:tcPr>
            <w:tcW w:type="dxa" w:w="2160"/>
          </w:tcPr>
          <w:p>
            <w:r>
              <w:rPr>
                <w:sz w:val="16"/>
              </w:rPr>
              <w:t>今日新聞NOWNEWS(Yahoo轉載)</w:t>
            </w:r>
          </w:p>
        </w:tc>
        <w:tc>
          <w:tcPr>
            <w:tcW w:type="dxa" w:w="2160"/>
          </w:tcPr>
          <w:p>
            <w:r>
              <w:rPr>
                <w:sz w:val="16"/>
              </w:rPr>
              <w:t>陳時中為何道歉？王必勝吐辛酸：滿身是箭</w:t>
            </w:r>
          </w:p>
        </w:tc>
        <w:tc>
          <w:tcPr>
            <w:tcW w:type="dxa" w:w="2160"/>
          </w:tcPr>
          <w:p>
            <w:r>
              <w:rPr>
                <w:sz w:val="16"/>
              </w:rPr>
              <w:t>2026-08-10</w:t>
            </w:r>
          </w:p>
        </w:tc>
        <w:tc>
          <w:tcPr>
            <w:tcW w:type="dxa" w:w="2160"/>
          </w:tcPr>
          <w:p>
            <w:r>
              <w:rPr>
                <w:sz w:val="16"/>
              </w:rPr>
              <w:t>https://tw.news.yahoo.com/%E9%99%B3%E6%99%82%E4%B8%AD%E7%82%BA%E4%BD%95%E9%81%93%E6%AD%89-%E7%8E%8B%E5%BF%85%E5%8B%9D%E5%90%90%E8%BE%9B%E9%85%B8-%E6%BB%BF%E8%BA%AB%E6%98%AF%E7%AE%AD-082748483.html</w:t>
            </w:r>
          </w:p>
        </w:tc>
      </w:tr>
      <w:tr>
        <w:tc>
          <w:tcPr>
            <w:tcW w:type="dxa" w:w="2160"/>
          </w:tcPr>
          <w:p>
            <w:r>
              <w:rPr>
                <w:sz w:val="16"/>
              </w:rPr>
              <w:t>今日新聞NOWNEWS(Yahoo轉載)</w:t>
            </w:r>
          </w:p>
        </w:tc>
        <w:tc>
          <w:tcPr>
            <w:tcW w:type="dxa" w:w="2160"/>
          </w:tcPr>
          <w:p>
            <w:r>
              <w:rPr>
                <w:sz w:val="16"/>
              </w:rPr>
              <w:t>被動元件大復活！禾伸堂、國巨齊飆</w:t>
            </w:r>
          </w:p>
        </w:tc>
        <w:tc>
          <w:tcPr>
            <w:tcW w:type="dxa" w:w="2160"/>
          </w:tcPr>
          <w:p>
            <w:r>
              <w:rPr>
                <w:sz w:val="16"/>
              </w:rPr>
              <w:t>2026-08-11</w:t>
            </w:r>
          </w:p>
        </w:tc>
        <w:tc>
          <w:tcPr>
            <w:tcW w:type="dxa" w:w="2160"/>
          </w:tcPr>
          <w:p>
            <w:r>
              <w:rPr>
                <w:sz w:val="16"/>
              </w:rPr>
              <w:t>https://tw.news.yahoo.com/%E8%A2%AB%E5%8B%95%E5%85%83%E4%BB%B6%E5%A4%A7%E5%BE%A9%E6%B4%BB-%E7%A6%BE%E4%BC%B8%E5%A0%82-%E5%9C%8B%E5%B7%A8%E9%BD%8A%E9%A3%86-023633806.html</w:t>
            </w:r>
          </w:p>
        </w:tc>
      </w:tr>
      <w:tr>
        <w:tc>
          <w:tcPr>
            <w:tcW w:type="dxa" w:w="2160"/>
          </w:tcPr>
          <w:p>
            <w:r>
              <w:rPr>
                <w:sz w:val="16"/>
              </w:rPr>
              <w:t>今日新聞NOWNEWS(Yahoo轉載)</w:t>
            </w:r>
          </w:p>
        </w:tc>
        <w:tc>
          <w:tcPr>
            <w:tcW w:type="dxa" w:w="2160"/>
          </w:tcPr>
          <w:p>
            <w:r>
              <w:rPr>
                <w:sz w:val="16"/>
              </w:rPr>
              <w:t>台股開低走高！收復4萬5大關　聯發科飆4千</w:t>
            </w:r>
          </w:p>
        </w:tc>
        <w:tc>
          <w:tcPr>
            <w:tcW w:type="dxa" w:w="2160"/>
          </w:tcPr>
          <w:p>
            <w:r>
              <w:rPr>
                <w:sz w:val="16"/>
              </w:rPr>
              <w:t>2026-08-11</w:t>
            </w:r>
          </w:p>
        </w:tc>
        <w:tc>
          <w:tcPr>
            <w:tcW w:type="dxa" w:w="2160"/>
          </w:tcPr>
          <w:p>
            <w:r>
              <w:rPr>
                <w:sz w:val="16"/>
              </w:rPr>
              <w:t>https://tw.news.yahoo.com/%E5%8F%B0%E8%82%A1%E9%96%8B%E4%BD%8E%E8%B5%B0%E9%AB%98-%E6%94%B6%E5%BE%A94%E8%90%AC5%E5%A4%A7%E9%97%9C-%E8%81%AF%E7%99%BC%E7%A7%91%E9%A3%864%E5%8D%83-060125282.html</w:t>
            </w:r>
          </w:p>
        </w:tc>
      </w:tr>
      <w:tr>
        <w:tc>
          <w:tcPr>
            <w:tcW w:type="dxa" w:w="2160"/>
          </w:tcPr>
          <w:p>
            <w:r>
              <w:rPr>
                <w:sz w:val="16"/>
              </w:rPr>
              <w:t>今日新聞NOWNEWS(Yahoo轉載)</w:t>
            </w:r>
          </w:p>
        </w:tc>
        <w:tc>
          <w:tcPr>
            <w:tcW w:type="dxa" w:w="2160"/>
          </w:tcPr>
          <w:p>
            <w:r>
              <w:rPr>
                <w:sz w:val="16"/>
              </w:rPr>
              <w:t>合庫信用卡案賠逾1億元　金管會開罰1200萬</w:t>
            </w:r>
          </w:p>
        </w:tc>
        <w:tc>
          <w:tcPr>
            <w:tcW w:type="dxa" w:w="2160"/>
          </w:tcPr>
          <w:p>
            <w:r>
              <w:rPr>
                <w:sz w:val="16"/>
              </w:rPr>
              <w:t>2026-08-11</w:t>
            </w:r>
          </w:p>
        </w:tc>
        <w:tc>
          <w:tcPr>
            <w:tcW w:type="dxa" w:w="2160"/>
          </w:tcPr>
          <w:p>
            <w:r>
              <w:rPr>
                <w:sz w:val="16"/>
              </w:rPr>
              <w:t>https://tw.news.yahoo.com/%E5%90%88%E5%BA%AB%E4%BF%A1%E7%94%A8%E5%8D%A1%E6%A1%88%E8%B3%A0%E9%80%BE1%E5%84%84%E5%85%83-%E9%87%91%E7%AE%A1%E6%9C%83%E9%96%8B%E7%BD%B01200%E8%90%AC-085858229.html</w:t>
            </w:r>
          </w:p>
        </w:tc>
      </w:tr>
      <w:tr>
        <w:tc>
          <w:tcPr>
            <w:tcW w:type="dxa" w:w="2160"/>
          </w:tcPr>
          <w:p>
            <w:r>
              <w:rPr>
                <w:sz w:val="16"/>
              </w:rPr>
              <w:t>今日新聞NOWNEWS(Yahoo轉載)</w:t>
            </w:r>
          </w:p>
        </w:tc>
        <w:tc>
          <w:tcPr>
            <w:tcW w:type="dxa" w:w="2160"/>
          </w:tcPr>
          <w:p>
            <w:r>
              <w:rPr>
                <w:sz w:val="16"/>
              </w:rPr>
              <w:t>被北市府酸認知作戰大師　沈伯洋反擊蔣萬安</w:t>
            </w:r>
          </w:p>
        </w:tc>
        <w:tc>
          <w:tcPr>
            <w:tcW w:type="dxa" w:w="2160"/>
          </w:tcPr>
          <w:p>
            <w:r>
              <w:rPr>
                <w:sz w:val="16"/>
              </w:rPr>
              <w:t>2026-08-11</w:t>
            </w:r>
          </w:p>
        </w:tc>
        <w:tc>
          <w:tcPr>
            <w:tcW w:type="dxa" w:w="2160"/>
          </w:tcPr>
          <w:p>
            <w:r>
              <w:rPr>
                <w:sz w:val="16"/>
              </w:rPr>
              <w:t>https://tw.news.yahoo.com/%E8%A2%AB%E5%8C%97%E5%B8%82%E5%BA%9C%E9%85%B8%E8%AA%8D%E7%9F%A5%E4%BD%9C%E6%88%B0%E5%A4%A7%E5%B8%AB-%E6%B2%88%E4%BC%AF%E6%B4%8B%E5%8F%8D%E6%93%8A%E8%94%A3%E8%90%AC%E5%AE%89-023747619.html</w:t>
            </w:r>
          </w:p>
        </w:tc>
      </w:tr>
      <w:tr>
        <w:tc>
          <w:tcPr>
            <w:tcW w:type="dxa" w:w="2160"/>
          </w:tcPr>
          <w:p>
            <w:r>
              <w:rPr>
                <w:sz w:val="16"/>
              </w:rPr>
              <w:t>今日新聞NOWNEWS(Yahoo轉載)</w:t>
            </w:r>
          </w:p>
        </w:tc>
        <w:tc>
          <w:tcPr>
            <w:tcW w:type="dxa" w:w="2160"/>
          </w:tcPr>
          <w:p>
            <w:r>
              <w:rPr>
                <w:sz w:val="16"/>
              </w:rPr>
              <w:t>無人機條例最快8/28表決！趙少康震撼表態</w:t>
            </w:r>
          </w:p>
        </w:tc>
        <w:tc>
          <w:tcPr>
            <w:tcW w:type="dxa" w:w="2160"/>
          </w:tcPr>
          <w:p>
            <w:r>
              <w:rPr>
                <w:sz w:val="16"/>
              </w:rPr>
              <w:t>2026-08-11</w:t>
            </w:r>
          </w:p>
        </w:tc>
        <w:tc>
          <w:tcPr>
            <w:tcW w:type="dxa" w:w="2160"/>
          </w:tcPr>
          <w:p>
            <w:r>
              <w:rPr>
                <w:sz w:val="16"/>
              </w:rPr>
              <w:t>https://tw.news.yahoo.com/%E7%84%A1%E4%BA%BA%E6%A9%9F%E6%A2%9D%E4%BE%8B%E6%9C%80%E5%BF%AB8-28%E8%A1%A8%E6%B1%BA-%E8%B6%99%E5%B0%91%E5%BA%B7%E9%9C%87%E6%92%BC%E8%A1%A8%E6%85%8B-024149972.html</w:t>
            </w:r>
          </w:p>
        </w:tc>
      </w:tr>
      <w:tr>
        <w:tc>
          <w:tcPr>
            <w:tcW w:type="dxa" w:w="2160"/>
          </w:tcPr>
          <w:p>
            <w:r>
              <w:rPr>
                <w:sz w:val="16"/>
              </w:rPr>
              <w:t>今日新聞NOWNEWS(Yahoo轉載)</w:t>
            </w:r>
          </w:p>
        </w:tc>
        <w:tc>
          <w:tcPr>
            <w:tcW w:type="dxa" w:w="2160"/>
          </w:tcPr>
          <w:p>
            <w:r>
              <w:rPr>
                <w:sz w:val="16"/>
              </w:rPr>
              <w:t>證嚴追問2筆神秘費用！慈濟高層對話全流出</w:t>
            </w:r>
          </w:p>
        </w:tc>
        <w:tc>
          <w:tcPr>
            <w:tcW w:type="dxa" w:w="2160"/>
          </w:tcPr>
          <w:p>
            <w:r>
              <w:rPr>
                <w:sz w:val="16"/>
              </w:rPr>
              <w:t>2026-08-11</w:t>
            </w:r>
          </w:p>
        </w:tc>
        <w:tc>
          <w:tcPr>
            <w:tcW w:type="dxa" w:w="2160"/>
          </w:tcPr>
          <w:p>
            <w:r>
              <w:rPr>
                <w:sz w:val="16"/>
              </w:rPr>
              <w:t>https://tw.news.yahoo.com/%E8%AD%89%E5%9A%B4%E8%BF%BD%E5%95%8F2%E7%AD%86%E7%A5%9E%E7%A7%98%E8%B2%BB%E7%94%A8-%E6%85%88%E6%BF%9F%E9%AB%98%E5%B1%A4%E5%B0%8D%E8%A9%B1%E5%85%A8%E6%B5%81%E5%87%BA-044221016.html</w:t>
            </w:r>
          </w:p>
        </w:tc>
      </w:tr>
      <w:tr>
        <w:tc>
          <w:tcPr>
            <w:tcW w:type="dxa" w:w="2160"/>
          </w:tcPr>
          <w:p>
            <w:r>
              <w:rPr>
                <w:sz w:val="16"/>
              </w:rPr>
              <w:t>今日新聞NOWNEWS(Yahoo轉載)</w:t>
            </w:r>
          </w:p>
        </w:tc>
        <w:tc>
          <w:tcPr>
            <w:tcW w:type="dxa" w:w="2160"/>
          </w:tcPr>
          <w:p>
            <w:r>
              <w:rPr>
                <w:sz w:val="16"/>
              </w:rPr>
              <w:t>韓國瑜轟傅崐萁慈禧太后！嗆辭總召</w:t>
            </w:r>
          </w:p>
        </w:tc>
        <w:tc>
          <w:tcPr>
            <w:tcW w:type="dxa" w:w="2160"/>
          </w:tcPr>
          <w:p>
            <w:r>
              <w:rPr>
                <w:sz w:val="16"/>
              </w:rPr>
              <w:t>2026-08-11</w:t>
            </w:r>
          </w:p>
        </w:tc>
        <w:tc>
          <w:tcPr>
            <w:tcW w:type="dxa" w:w="2160"/>
          </w:tcPr>
          <w:p>
            <w:r>
              <w:rPr>
                <w:sz w:val="16"/>
              </w:rPr>
              <w:t>https://tw.news.yahoo.com/%E9%9F%93%E5%9C%8B%E7%91%9C%E8%BD%9F%E5%82%85%E5%B4%90%E8%90%81%E6%85%88%E7%A6%A7%E5%A4%AA%E5%90%8E-%E5%97%86%E8%BE%AD%E7%B8%BD%E5%8F%AC-062555862.html</w:t>
            </w:r>
          </w:p>
        </w:tc>
      </w:tr>
      <w:tr>
        <w:tc>
          <w:tcPr>
            <w:tcW w:type="dxa" w:w="2160"/>
          </w:tcPr>
          <w:p>
            <w:r>
              <w:rPr>
                <w:sz w:val="16"/>
              </w:rPr>
              <w:t>今日新聞NOWNEWS(Yahoo轉載)</w:t>
            </w:r>
          </w:p>
        </w:tc>
        <w:tc>
          <w:tcPr>
            <w:tcW w:type="dxa" w:w="2160"/>
          </w:tcPr>
          <w:p>
            <w:r>
              <w:rPr>
                <w:sz w:val="16"/>
              </w:rPr>
              <w:t>在麥當勞辦婚禮！「I'm lovin' it」真實版</w:t>
            </w:r>
          </w:p>
        </w:tc>
        <w:tc>
          <w:tcPr>
            <w:tcW w:type="dxa" w:w="2160"/>
          </w:tcPr>
          <w:p>
            <w:r>
              <w:rPr>
                <w:sz w:val="16"/>
              </w:rPr>
              <w:t>2026-08-11</w:t>
            </w:r>
          </w:p>
        </w:tc>
        <w:tc>
          <w:tcPr>
            <w:tcW w:type="dxa" w:w="2160"/>
          </w:tcPr>
          <w:p>
            <w:r>
              <w:rPr>
                <w:sz w:val="16"/>
              </w:rPr>
              <w:t>https://tw.news.yahoo.com/%E5%9C%A8%E9%BA%A5%E7%95%B6%E5%8B%9E%E8%BE%A6%E5%A9%9A%E7%A6%AE-im-lovin-%E7%9C%9F%E5%AF%A6%E7%89%88-074923659.html</w:t>
            </w:r>
          </w:p>
        </w:tc>
      </w:tr>
      <w:tr>
        <w:tc>
          <w:tcPr>
            <w:tcW w:type="dxa" w:w="2160"/>
          </w:tcPr>
          <w:p>
            <w:r>
              <w:rPr>
                <w:sz w:val="16"/>
              </w:rPr>
              <w:t>今日新聞NOWNEWS(Yahoo轉載)</w:t>
            </w:r>
          </w:p>
        </w:tc>
        <w:tc>
          <w:tcPr>
            <w:tcW w:type="dxa" w:w="2160"/>
          </w:tcPr>
          <w:p>
            <w:r>
              <w:rPr>
                <w:sz w:val="16"/>
              </w:rPr>
              <w:t>陳時中不白之冤終得雪？駐歐盟大使一句酸爆</w:t>
            </w:r>
          </w:p>
        </w:tc>
        <w:tc>
          <w:tcPr>
            <w:tcW w:type="dxa" w:w="2160"/>
          </w:tcPr>
          <w:p>
            <w:r>
              <w:rPr>
                <w:sz w:val="16"/>
              </w:rPr>
              <w:t>2026-08-11</w:t>
            </w:r>
          </w:p>
        </w:tc>
        <w:tc>
          <w:tcPr>
            <w:tcW w:type="dxa" w:w="2160"/>
          </w:tcPr>
          <w:p>
            <w:r>
              <w:rPr>
                <w:sz w:val="16"/>
              </w:rPr>
              <w:t>https://tw.news.yahoo.com/%E9%99%B3%E6%99%82%E4%B8%AD%E4%B8%8D%E7%99%BD%E4%B9%8B%E5%86%A4%E7%B5%82%E5%BE%97%E9%9B%AA-%E9%A7%90%E6%AD%90%E7%9B%9F%E5%A4%A7%E4%BD%BF-%E5%8F%A5%E9%85%B8%E7%88%86-075335832.html</w:t>
            </w:r>
          </w:p>
        </w:tc>
      </w:tr>
      <w:tr>
        <w:tc>
          <w:tcPr>
            <w:tcW w:type="dxa" w:w="2160"/>
          </w:tcPr>
          <w:p>
            <w:r>
              <w:rPr>
                <w:sz w:val="16"/>
              </w:rPr>
              <w:t>今日新聞NOWNEWS(Yahoo轉載)</w:t>
            </w:r>
          </w:p>
        </w:tc>
        <w:tc>
          <w:tcPr>
            <w:tcW w:type="dxa" w:w="2160"/>
          </w:tcPr>
          <w:p>
            <w:r>
              <w:rPr>
                <w:sz w:val="16"/>
              </w:rPr>
              <w:t>校事會議濫訴多　專家籲親師生溝通平台</w:t>
            </w:r>
          </w:p>
        </w:tc>
        <w:tc>
          <w:tcPr>
            <w:tcW w:type="dxa" w:w="2160"/>
          </w:tcPr>
          <w:p>
            <w:r>
              <w:rPr>
                <w:sz w:val="16"/>
              </w:rPr>
              <w:t>2026-08-11</w:t>
            </w:r>
          </w:p>
        </w:tc>
        <w:tc>
          <w:tcPr>
            <w:tcW w:type="dxa" w:w="2160"/>
          </w:tcPr>
          <w:p>
            <w:r>
              <w:rPr>
                <w:sz w:val="16"/>
              </w:rPr>
              <w:t>https://tw.news.yahoo.com/%E6%A0%A1%E4%BA%8B%E6%9C%83%E8%AD%B0%E6%BF%AB%E8%A8%B4%E5%A4%9A-%E5%B0%88%E5%AE%B6%E7%B1%B2%E8%A6%AA%E5%B8%AB%E7%94%9F%E6%BA%9D%E9%80%9A%E5%B9%B3%E5%8F%B0-080541548.html</w:t>
            </w:r>
          </w:p>
        </w:tc>
      </w:tr>
      <w:tr>
        <w:tc>
          <w:tcPr>
            <w:tcW w:type="dxa" w:w="2160"/>
          </w:tcPr>
          <w:p>
            <w:r>
              <w:rPr>
                <w:sz w:val="16"/>
              </w:rPr>
              <w:t>今日新聞NOWNEWS(Yahoo轉載)</w:t>
            </w:r>
          </w:p>
        </w:tc>
        <w:tc>
          <w:tcPr>
            <w:tcW w:type="dxa" w:w="2160"/>
          </w:tcPr>
          <w:p>
            <w:r>
              <w:rPr>
                <w:sz w:val="16"/>
              </w:rPr>
              <w:t>韓總爆氣轟傅崐萁　他獻計：還敢藐視院長？</w:t>
            </w:r>
          </w:p>
        </w:tc>
        <w:tc>
          <w:tcPr>
            <w:tcW w:type="dxa" w:w="2160"/>
          </w:tcPr>
          <w:p>
            <w:r>
              <w:rPr>
                <w:sz w:val="16"/>
              </w:rPr>
              <w:t>2026-08-11</w:t>
            </w:r>
          </w:p>
        </w:tc>
        <w:tc>
          <w:tcPr>
            <w:tcW w:type="dxa" w:w="2160"/>
          </w:tcPr>
          <w:p>
            <w:r>
              <w:rPr>
                <w:sz w:val="16"/>
              </w:rPr>
              <w:t>https://tw.news.yahoo.com/%E9%9F%93%E7%B8%BD%E7%88%86%E6%B0%A3%E8%BD%9F%E5%82%85%E5%B4%90%E8%90%81-%E4%BB%96%E7%8D%BB%E8%A8%88-%E9%82%84%E6%95%A2%E8%97%90%E8%A6%96%E9%99%A2%E9%95%B7-083336541.html</w:t>
            </w:r>
          </w:p>
        </w:tc>
      </w:tr>
      <w:tr>
        <w:tc>
          <w:tcPr>
            <w:tcW w:type="dxa" w:w="2160"/>
          </w:tcPr>
          <w:p>
            <w:r>
              <w:rPr>
                <w:sz w:val="16"/>
              </w:rPr>
              <w:t>今日新聞NOWNEWS(Yahoo轉載)</w:t>
            </w:r>
          </w:p>
        </w:tc>
        <w:tc>
          <w:tcPr>
            <w:tcW w:type="dxa" w:w="2160"/>
          </w:tcPr>
          <w:p>
            <w:r>
              <w:rPr>
                <w:sz w:val="16"/>
              </w:rPr>
              <w:t>今年度總預算沒審完！綠：藍白別當薪水小偷</w:t>
            </w:r>
          </w:p>
        </w:tc>
        <w:tc>
          <w:tcPr>
            <w:tcW w:type="dxa" w:w="2160"/>
          </w:tcPr>
          <w:p>
            <w:r>
              <w:rPr>
                <w:sz w:val="16"/>
              </w:rPr>
              <w:t>2026-08-11</w:t>
            </w:r>
          </w:p>
        </w:tc>
        <w:tc>
          <w:tcPr>
            <w:tcW w:type="dxa" w:w="2160"/>
          </w:tcPr>
          <w:p>
            <w:r>
              <w:rPr>
                <w:sz w:val="16"/>
              </w:rPr>
              <w:t>https://tw.news.yahoo.com/%E4%BB%8A%E5%B9%B4%E5%BA%A6%E7%B8%BD%E9%A0%90%E7%AE%97%E6%B2%92%E5%AF%A9%E5%AE%8C-%E7%B6%A0-%E8%97%8D%E7%99%BD%E5%88%A5%E7%95%B6%E8%96%AA%E6%B0%B4%E5%B0%8F%E5%81%B7-083341102.html</w:t>
            </w:r>
          </w:p>
        </w:tc>
      </w:tr>
      <w:tr>
        <w:tc>
          <w:tcPr>
            <w:tcW w:type="dxa" w:w="2160"/>
          </w:tcPr>
          <w:p>
            <w:r>
              <w:rPr>
                <w:sz w:val="16"/>
              </w:rPr>
              <w:t>今日新聞NOWNEWS(Yahoo轉載)</w:t>
            </w:r>
          </w:p>
        </w:tc>
        <w:tc>
          <w:tcPr>
            <w:tcW w:type="dxa" w:w="2160"/>
          </w:tcPr>
          <w:p>
            <w:r>
              <w:rPr>
                <w:sz w:val="16"/>
              </w:rPr>
              <w:t>公視贏了！藍白退讓　10.2億刪凍縮為3.2億</w:t>
            </w:r>
          </w:p>
        </w:tc>
        <w:tc>
          <w:tcPr>
            <w:tcW w:type="dxa" w:w="2160"/>
          </w:tcPr>
          <w:p>
            <w:r>
              <w:rPr>
                <w:sz w:val="16"/>
              </w:rPr>
              <w:t>2026-08-11</w:t>
            </w:r>
          </w:p>
        </w:tc>
        <w:tc>
          <w:tcPr>
            <w:tcW w:type="dxa" w:w="2160"/>
          </w:tcPr>
          <w:p>
            <w:r>
              <w:rPr>
                <w:sz w:val="16"/>
              </w:rPr>
              <w:t>https://tw.news.yahoo.com/%E5%85%AC%E8%A6%96%E8%B4%8F%E4%BA%86-%E8%97%8D%E7%99%BD%E9%80%80%E8%AE%93-10-2%E5%84%84%E5%88%AA%E5%87%8D%E7%B8%AE%E7%82%BA3-2%E5%84%84-083852372.html</w:t>
            </w:r>
          </w:p>
        </w:tc>
      </w:tr>
      <w:tr>
        <w:tc>
          <w:tcPr>
            <w:tcW w:type="dxa" w:w="2160"/>
          </w:tcPr>
          <w:p>
            <w:r>
              <w:rPr>
                <w:sz w:val="16"/>
              </w:rPr>
              <w:t>今日新聞NOWNEWS(Yahoo轉載)</w:t>
            </w:r>
          </w:p>
        </w:tc>
        <w:tc>
          <w:tcPr>
            <w:tcW w:type="dxa" w:w="2160"/>
          </w:tcPr>
          <w:p>
            <w:r>
              <w:rPr>
                <w:sz w:val="16"/>
              </w:rPr>
              <w:t>陳時中重砲討道歉！吳子嘉揭「另有目的」</w:t>
            </w:r>
          </w:p>
        </w:tc>
        <w:tc>
          <w:tcPr>
            <w:tcW w:type="dxa" w:w="2160"/>
          </w:tcPr>
          <w:p>
            <w:r>
              <w:rPr>
                <w:sz w:val="16"/>
              </w:rPr>
              <w:t>2026-08-11</w:t>
            </w:r>
          </w:p>
        </w:tc>
        <w:tc>
          <w:tcPr>
            <w:tcW w:type="dxa" w:w="2160"/>
          </w:tcPr>
          <w:p>
            <w:r>
              <w:rPr>
                <w:sz w:val="16"/>
              </w:rPr>
              <w:t>https://tw.news.yahoo.com/%E9%99%B3%E6%99%82%E4%B8%AD%E9%87%8D%E7%A0%B2%E8%A8%8E%E9%81%93%E6%AD%89-%E5%90%B3%E5%AD%90%E5%98%89%E6%8F%AD-%E5%8F%A6%E6%9C%89%E7%9B%AE%E7%9A%84-085138312.html</w:t>
            </w:r>
          </w:p>
        </w:tc>
      </w:tr>
      <w:tr>
        <w:tc>
          <w:tcPr>
            <w:tcW w:type="dxa" w:w="2160"/>
          </w:tcPr>
          <w:p>
            <w:r>
              <w:rPr>
                <w:sz w:val="16"/>
              </w:rPr>
              <w:t>今日新聞NOWNEWS(Yahoo轉載)</w:t>
            </w:r>
          </w:p>
        </w:tc>
        <w:tc>
          <w:tcPr>
            <w:tcW w:type="dxa" w:w="2160"/>
          </w:tcPr>
          <w:p>
            <w:r>
              <w:rPr>
                <w:sz w:val="16"/>
              </w:rPr>
              <w:t>為何嗆傅崐萁？他爆1矛盾：韓國瑜心中有氣</w:t>
            </w:r>
          </w:p>
        </w:tc>
        <w:tc>
          <w:tcPr>
            <w:tcW w:type="dxa" w:w="2160"/>
          </w:tcPr>
          <w:p>
            <w:r>
              <w:rPr>
                <w:sz w:val="16"/>
              </w:rPr>
              <w:t>2026-08-11</w:t>
            </w:r>
          </w:p>
        </w:tc>
        <w:tc>
          <w:tcPr>
            <w:tcW w:type="dxa" w:w="2160"/>
          </w:tcPr>
          <w:p>
            <w:r>
              <w:rPr>
                <w:sz w:val="16"/>
              </w:rPr>
              <w:t>https://tw.news.yahoo.com/%E7%82%BA%E4%BD%95%E5%97%86%E5%82%85%E5%B4%90%E8%90%81-%E4%BB%96%E7%88%861%E7%9F%9B%E7%9B%BE-%E9%9F%93%E5%9C%8B%E7%91%9C%E5%BF%83%E4%B8%AD%E6%9C%89%E6%B0%A3-094636640.html</w:t>
            </w:r>
          </w:p>
        </w:tc>
      </w:tr>
      <w:tr>
        <w:tc>
          <w:tcPr>
            <w:tcW w:type="dxa" w:w="2160"/>
          </w:tcPr>
          <w:p>
            <w:r>
              <w:rPr>
                <w:sz w:val="16"/>
              </w:rPr>
              <w:t>今日新聞NOWNEWS(Yahoo轉載)</w:t>
            </w:r>
          </w:p>
        </w:tc>
        <w:tc>
          <w:tcPr>
            <w:tcW w:type="dxa" w:w="2160"/>
          </w:tcPr>
          <w:p>
            <w:r>
              <w:rPr>
                <w:sz w:val="16"/>
              </w:rPr>
              <w:t>韓國瑜切心！罵完藍白「搖頭不語」離開</w:t>
            </w:r>
          </w:p>
        </w:tc>
        <w:tc>
          <w:tcPr>
            <w:tcW w:type="dxa" w:w="2160"/>
          </w:tcPr>
          <w:p>
            <w:r>
              <w:rPr>
                <w:sz w:val="16"/>
              </w:rPr>
              <w:t>2026-08-11</w:t>
            </w:r>
          </w:p>
        </w:tc>
        <w:tc>
          <w:tcPr>
            <w:tcW w:type="dxa" w:w="2160"/>
          </w:tcPr>
          <w:p>
            <w:r>
              <w:rPr>
                <w:sz w:val="16"/>
              </w:rPr>
              <w:t>https://tw.news.yahoo.com/%E9%9F%93%E5%9C%8B%E7%91%9C%E5%88%87%E5%BF%83-%E7%BD%B5%E5%AE%8C%E8%97%8D%E7%99%BD-%E6%90%96%E9%A0%AD%E4%B8%8D%E8%AA%9E-%E9%9B%A2%E9%96%8B-094847531.html</w:t>
            </w:r>
          </w:p>
        </w:tc>
      </w:tr>
      <w:tr>
        <w:tc>
          <w:tcPr>
            <w:tcW w:type="dxa" w:w="2160"/>
          </w:tcPr>
          <w:p>
            <w:r>
              <w:rPr>
                <w:sz w:val="16"/>
              </w:rPr>
              <w:t>今日新聞NOWNEWS(Yahoo轉載)</w:t>
            </w:r>
          </w:p>
        </w:tc>
        <w:tc>
          <w:tcPr>
            <w:tcW w:type="dxa" w:w="2160"/>
          </w:tcPr>
          <w:p>
            <w:r>
              <w:rPr>
                <w:sz w:val="16"/>
              </w:rPr>
              <w:t>韓國瑜火力全開噴傅崐萁！林俊憲：他沒救了</w:t>
            </w:r>
          </w:p>
        </w:tc>
        <w:tc>
          <w:tcPr>
            <w:tcW w:type="dxa" w:w="2160"/>
          </w:tcPr>
          <w:p>
            <w:r>
              <w:rPr>
                <w:sz w:val="16"/>
              </w:rPr>
              <w:t>2026-08-11</w:t>
            </w:r>
          </w:p>
        </w:tc>
        <w:tc>
          <w:tcPr>
            <w:tcW w:type="dxa" w:w="2160"/>
          </w:tcPr>
          <w:p>
            <w:r>
              <w:rPr>
                <w:sz w:val="16"/>
              </w:rPr>
              <w:t>https://tw.news.yahoo.com/%E9%9F%93%E5%9C%8B%E7%91%9C%E7%81%AB%E5%8A%9B%E5%85%A8%E9%96%8B%E5%99%B4%E5%82%85%E5%B4%90%E8%90%81-%E6%9E%97%E4%BF%8A%E6%86%B2-%E4%BB%96%E6%B2%92%E6%95%91%E4%BA%86-100037976.html</w:t>
            </w:r>
          </w:p>
        </w:tc>
      </w:tr>
      <w:tr>
        <w:tc>
          <w:tcPr>
            <w:tcW w:type="dxa" w:w="2160"/>
          </w:tcPr>
          <w:p>
            <w:r>
              <w:rPr>
                <w:sz w:val="16"/>
              </w:rPr>
              <w:t>今日新聞NOWNEWS(Yahoo轉載)</w:t>
            </w:r>
          </w:p>
        </w:tc>
        <w:tc>
          <w:tcPr>
            <w:tcW w:type="dxa" w:w="2160"/>
          </w:tcPr>
          <w:p>
            <w:r>
              <w:rPr>
                <w:sz w:val="16"/>
              </w:rPr>
              <w:t>國票證下單APP上午異常　原因曝光</w:t>
            </w:r>
          </w:p>
        </w:tc>
        <w:tc>
          <w:tcPr>
            <w:tcW w:type="dxa" w:w="2160"/>
          </w:tcPr>
          <w:p>
            <w:r>
              <w:rPr>
                <w:sz w:val="16"/>
              </w:rPr>
              <w:t>2026-08-12</w:t>
            </w:r>
          </w:p>
        </w:tc>
        <w:tc>
          <w:tcPr>
            <w:tcW w:type="dxa" w:w="2160"/>
          </w:tcPr>
          <w:p>
            <w:r>
              <w:rPr>
                <w:sz w:val="16"/>
              </w:rPr>
              <w:t>https://tw.news.yahoo.com/%E5%9C%8B%E7%A5%A8%E8%AD%89%E4%B8%8B%E5%96%AEapp%E4%B8%8A%E5%8D%88%E7%95%B0%E5%B8%B8-%E7%9B%AE%E5%89%8D%E5%8F%AA%E8%83%BD%E4%BA%BA%E5%B7%A5%E4%B8%8B%E5%96%AE-013708103.html</w:t>
            </w:r>
          </w:p>
        </w:tc>
      </w:tr>
      <w:tr>
        <w:tc>
          <w:tcPr>
            <w:tcW w:type="dxa" w:w="2160"/>
          </w:tcPr>
          <w:p>
            <w:r>
              <w:rPr>
                <w:sz w:val="16"/>
              </w:rPr>
              <w:t>今日新聞NOWNEWS(Yahoo轉載)</w:t>
            </w:r>
          </w:p>
        </w:tc>
        <w:tc>
          <w:tcPr>
            <w:tcW w:type="dxa" w:w="2160"/>
          </w:tcPr>
          <w:p>
            <w:r>
              <w:rPr>
                <w:sz w:val="16"/>
              </w:rPr>
              <w:t>雲豹能源動能向上　H1營業利益年增195％</w:t>
            </w:r>
          </w:p>
        </w:tc>
        <w:tc>
          <w:tcPr>
            <w:tcW w:type="dxa" w:w="2160"/>
          </w:tcPr>
          <w:p>
            <w:r>
              <w:rPr>
                <w:sz w:val="16"/>
              </w:rPr>
              <w:t>2026-08-12</w:t>
            </w:r>
          </w:p>
        </w:tc>
        <w:tc>
          <w:tcPr>
            <w:tcW w:type="dxa" w:w="2160"/>
          </w:tcPr>
          <w:p>
            <w:r>
              <w:rPr>
                <w:sz w:val="16"/>
              </w:rPr>
              <w:t>https://tw.news.yahoo.com/%E9%9B%B2%E8%B1%B9%E8%83%BD%E6%BA%90%E5%8B%95%E8%83%BD%E5%90%91%E4%B8%8A-h1%E7%87%9F%E6%A5%AD%E5%88%A9%E7%9B%8A%E5%B9%B4%E5%A2%9E195-024653642.html</w:t>
            </w:r>
          </w:p>
        </w:tc>
      </w:tr>
      <w:tr>
        <w:tc>
          <w:tcPr>
            <w:tcW w:type="dxa" w:w="2160"/>
          </w:tcPr>
          <w:p>
            <w:r>
              <w:rPr>
                <w:sz w:val="16"/>
              </w:rPr>
              <w:t>今日新聞NOWNEWS(Yahoo轉載)</w:t>
            </w:r>
          </w:p>
        </w:tc>
        <w:tc>
          <w:tcPr>
            <w:tcW w:type="dxa" w:w="2160"/>
          </w:tcPr>
          <w:p>
            <w:r>
              <w:rPr>
                <w:sz w:val="16"/>
              </w:rPr>
              <w:t>策略師自創豬排咖哩指數！揭日圓遭嚴重低估</w:t>
            </w:r>
          </w:p>
        </w:tc>
        <w:tc>
          <w:tcPr>
            <w:tcW w:type="dxa" w:w="2160"/>
          </w:tcPr>
          <w:p>
            <w:r>
              <w:rPr>
                <w:sz w:val="16"/>
              </w:rPr>
              <w:t>2026-08-12</w:t>
            </w:r>
          </w:p>
        </w:tc>
        <w:tc>
          <w:tcPr>
            <w:tcW w:type="dxa" w:w="2160"/>
          </w:tcPr>
          <w:p>
            <w:r>
              <w:rPr>
                <w:sz w:val="16"/>
              </w:rPr>
              <w:t>https://tw.news.yahoo.com/%E7%AD%96%E7%95%A5%E5%B8%AB%E8%87%AA%E5%89%B5%E8%B1%AC%E6%8E%92%E5%92%96%E5%93%A9%E6%8C%87%E6%95%B8-%E6%8F%AD%E6%97%A5%E5%9C%93%E9%81%AD%E5%9A%B4%E9%87%8D%E4%BD%8E%E4%BC%B0-051629766.html</w:t>
            </w:r>
          </w:p>
        </w:tc>
      </w:tr>
      <w:tr>
        <w:tc>
          <w:tcPr>
            <w:tcW w:type="dxa" w:w="2160"/>
          </w:tcPr>
          <w:p>
            <w:r>
              <w:rPr>
                <w:sz w:val="16"/>
              </w:rPr>
              <w:t>今日新聞NOWNEWS(Yahoo轉載)</w:t>
            </w:r>
          </w:p>
        </w:tc>
        <w:tc>
          <w:tcPr>
            <w:tcW w:type="dxa" w:w="2160"/>
          </w:tcPr>
          <w:p>
            <w:r>
              <w:rPr>
                <w:sz w:val="16"/>
              </w:rPr>
              <w:t>財產申報「一模一樣」！李四川認了有疏失</w:t>
            </w:r>
          </w:p>
        </w:tc>
        <w:tc>
          <w:tcPr>
            <w:tcW w:type="dxa" w:w="2160"/>
          </w:tcPr>
          <w:p>
            <w:r>
              <w:rPr>
                <w:sz w:val="16"/>
              </w:rPr>
              <w:t>2026-08-12</w:t>
            </w:r>
          </w:p>
        </w:tc>
        <w:tc>
          <w:tcPr>
            <w:tcW w:type="dxa" w:w="2160"/>
          </w:tcPr>
          <w:p>
            <w:r>
              <w:rPr>
                <w:sz w:val="16"/>
              </w:rPr>
              <w:t>https://tw.news.yahoo.com/%E8%B2%A1%E7%94%A2%E7%94%B3%E5%A0%B1-%E6%A8%A1-%E6%A8%A3-%E6%9D%8E%E5%9B%9B%E5%B7%9D%E8%AA%8D%E4%BA%86%E6%9C%89%E7%96%8F%E5%A4%B1-060548487.html</w:t>
            </w:r>
          </w:p>
        </w:tc>
      </w:tr>
      <w:tr>
        <w:tc>
          <w:tcPr>
            <w:tcW w:type="dxa" w:w="2160"/>
          </w:tcPr>
          <w:p>
            <w:r>
              <w:rPr>
                <w:sz w:val="16"/>
              </w:rPr>
              <w:t>今日新聞NOWNEWS(Yahoo轉載)</w:t>
            </w:r>
          </w:p>
        </w:tc>
        <w:tc>
          <w:tcPr>
            <w:tcW w:type="dxa" w:w="2160"/>
          </w:tcPr>
          <w:p>
            <w:r>
              <w:rPr>
                <w:sz w:val="16"/>
              </w:rPr>
              <w:t>台塑合資做電子級光阻稀釋劑　2028年投產</w:t>
            </w:r>
          </w:p>
        </w:tc>
        <w:tc>
          <w:tcPr>
            <w:tcW w:type="dxa" w:w="2160"/>
          </w:tcPr>
          <w:p>
            <w:r>
              <w:rPr>
                <w:sz w:val="16"/>
              </w:rPr>
              <w:t>2026-08-12</w:t>
            </w:r>
          </w:p>
        </w:tc>
        <w:tc>
          <w:tcPr>
            <w:tcW w:type="dxa" w:w="2160"/>
          </w:tcPr>
          <w:p>
            <w:r>
              <w:rPr>
                <w:sz w:val="16"/>
              </w:rPr>
              <w:t>https://tw.news.yahoo.com/%E5%8F%B0%E5%A1%91%E5%90%88%E8%B3%87%E5%81%9A%E9%9B%BB%E5%AD%90%E7%B4%9A%E5%85%89%E9%98%BB%E7%A8%80%E9%87%8B%E5%8A%91-2028%E5%B9%B4%E6%8A%95%E7%94%A2-095029760.html</w:t>
            </w:r>
          </w:p>
        </w:tc>
      </w:tr>
      <w:tr>
        <w:tc>
          <w:tcPr>
            <w:tcW w:type="dxa" w:w="2160"/>
          </w:tcPr>
          <w:p>
            <w:r>
              <w:rPr>
                <w:sz w:val="16"/>
              </w:rPr>
              <w:t>今日新聞NOWNEWS(Yahoo轉載)</w:t>
            </w:r>
          </w:p>
        </w:tc>
        <w:tc>
          <w:tcPr>
            <w:tcW w:type="dxa" w:w="2160"/>
          </w:tcPr>
          <w:p>
            <w:r>
              <w:rPr>
                <w:sz w:val="16"/>
              </w:rPr>
              <w:t>韓國瑜飆罵傅崐萁　林沛祥：絕對不會怪院長</w:t>
            </w:r>
          </w:p>
        </w:tc>
        <w:tc>
          <w:tcPr>
            <w:tcW w:type="dxa" w:w="2160"/>
          </w:tcPr>
          <w:p>
            <w:r>
              <w:rPr>
                <w:sz w:val="16"/>
              </w:rPr>
              <w:t>2026-08-12</w:t>
            </w:r>
          </w:p>
        </w:tc>
        <w:tc>
          <w:tcPr>
            <w:tcW w:type="dxa" w:w="2160"/>
          </w:tcPr>
          <w:p>
            <w:r>
              <w:rPr>
                <w:sz w:val="16"/>
              </w:rPr>
              <w:t>https://tw.news.yahoo.com/%E9%9F%93%E5%9C%8B%E7%91%9C%E9%A3%86%E7%BD%B5%E5%82%85%E5%B4%90%E8%90%81-%E6%9E%97%E6%B2%9B%E7%A5%A5-%E7%B5%95%E5%B0%8D%E4%B8%8D%E6%9C%83%E6%80%AA%E9%99%A2%E9%95%B7-025257601.html</w:t>
            </w:r>
          </w:p>
        </w:tc>
      </w:tr>
      <w:tr>
        <w:tc>
          <w:tcPr>
            <w:tcW w:type="dxa" w:w="2160"/>
          </w:tcPr>
          <w:p>
            <w:r>
              <w:rPr>
                <w:sz w:val="16"/>
              </w:rPr>
              <w:t>今日新聞NOWNEWS(Yahoo轉載)</w:t>
            </w:r>
          </w:p>
        </w:tc>
        <w:tc>
          <w:tcPr>
            <w:tcW w:type="dxa" w:w="2160"/>
          </w:tcPr>
          <w:p>
            <w:r>
              <w:rPr>
                <w:sz w:val="16"/>
              </w:rPr>
              <w:t>日燒肉店被台客吃爆　官方認證推前男友套餐</w:t>
            </w:r>
          </w:p>
        </w:tc>
        <w:tc>
          <w:tcPr>
            <w:tcW w:type="dxa" w:w="2160"/>
          </w:tcPr>
          <w:p>
            <w:r>
              <w:rPr>
                <w:sz w:val="16"/>
              </w:rPr>
              <w:t>2026-08-12</w:t>
            </w:r>
          </w:p>
        </w:tc>
        <w:tc>
          <w:tcPr>
            <w:tcW w:type="dxa" w:w="2160"/>
          </w:tcPr>
          <w:p>
            <w:r>
              <w:rPr>
                <w:sz w:val="16"/>
              </w:rPr>
              <w:t>https://tw.news.yahoo.com/%E6%97%A5%E7%87%92%E8%82%89%E5%BA%97%E8%A2%AB%E5%8F%B0%E5%AE%A2%E5%90%83%E7%88%86-%E5%AE%98%E6%96%B9%E8%AA%8D%E8%AD%89%E6%8E%A8%E5%89%8D%E7%94%B7%E5%8F%8B%E5%A5%97%E9%A4%90-025538207.html</w:t>
            </w:r>
          </w:p>
        </w:tc>
      </w:tr>
      <w:tr>
        <w:tc>
          <w:tcPr>
            <w:tcW w:type="dxa" w:w="2160"/>
          </w:tcPr>
          <w:p>
            <w:r>
              <w:rPr>
                <w:sz w:val="16"/>
              </w:rPr>
              <w:t>今日新聞NOWNEWS(Yahoo轉載)</w:t>
            </w:r>
          </w:p>
        </w:tc>
        <w:tc>
          <w:tcPr>
            <w:tcW w:type="dxa" w:w="2160"/>
          </w:tcPr>
          <w:p>
            <w:r>
              <w:rPr>
                <w:sz w:val="16"/>
              </w:rPr>
              <w:t>韓國瑜罕見動怒飆罵傅崐萁　行政院回應了！</w:t>
            </w:r>
          </w:p>
        </w:tc>
        <w:tc>
          <w:tcPr>
            <w:tcW w:type="dxa" w:w="2160"/>
          </w:tcPr>
          <w:p>
            <w:r>
              <w:rPr>
                <w:sz w:val="16"/>
              </w:rPr>
              <w:t>2026-08-12</w:t>
            </w:r>
          </w:p>
        </w:tc>
        <w:tc>
          <w:tcPr>
            <w:tcW w:type="dxa" w:w="2160"/>
          </w:tcPr>
          <w:p>
            <w:r>
              <w:rPr>
                <w:sz w:val="16"/>
              </w:rPr>
              <w:t>https://tw.news.yahoo.com/%E9%9F%93%E5%9C%8B%E7%91%9C%E7%BD%95%E8%A6%8B%E5%8B%95%E6%80%92%E9%A3%86%E7%BD%B5%E5%82%85%E5%B4%90%E8%90%81-%E8%A1%8C%E6%94%BF%E9%99%A2%E5%9B%9E%E6%87%89%E4%BA%86-025913701.html</w:t>
            </w:r>
          </w:p>
        </w:tc>
      </w:tr>
      <w:tr>
        <w:tc>
          <w:tcPr>
            <w:tcW w:type="dxa" w:w="2160"/>
          </w:tcPr>
          <w:p>
            <w:r>
              <w:rPr>
                <w:sz w:val="16"/>
              </w:rPr>
              <w:t>今日新聞NOWNEWS(Yahoo轉載)</w:t>
            </w:r>
          </w:p>
        </w:tc>
        <w:tc>
          <w:tcPr>
            <w:tcW w:type="dxa" w:w="2160"/>
          </w:tcPr>
          <w:p>
            <w:r>
              <w:rPr>
                <w:sz w:val="16"/>
              </w:rPr>
              <w:t>元氣御選熱銷背後，是看得見的品質把關</w:t>
            </w:r>
          </w:p>
        </w:tc>
        <w:tc>
          <w:tcPr>
            <w:tcW w:type="dxa" w:w="2160"/>
          </w:tcPr>
          <w:p>
            <w:r>
              <w:rPr>
                <w:sz w:val="16"/>
              </w:rPr>
              <w:t>2026-08-12</w:t>
            </w:r>
          </w:p>
        </w:tc>
        <w:tc>
          <w:tcPr>
            <w:tcW w:type="dxa" w:w="2160"/>
          </w:tcPr>
          <w:p>
            <w:r>
              <w:rPr>
                <w:sz w:val="16"/>
              </w:rPr>
              <w:t>https://tw.news.yahoo.com/%E5%85%83%E6%B0%A3%E5%BE%A1%E9%81%B8%E7%86%B1%E9%8A%B7%E8%83%8C%E5%BE%8C-%E6%98%AF%E7%9C%8B%E5%BE%97%E8%A6%8B%E7%9A%84%E5%93%81%E8%B3%AA%E6%8A%8A%E9%97%9C-030000056.html</w:t>
            </w:r>
          </w:p>
        </w:tc>
      </w:tr>
      <w:tr>
        <w:tc>
          <w:tcPr>
            <w:tcW w:type="dxa" w:w="2160"/>
          </w:tcPr>
          <w:p>
            <w:r>
              <w:rPr>
                <w:sz w:val="16"/>
              </w:rPr>
              <w:t>今日新聞NOWNEWS(Yahoo轉載)</w:t>
            </w:r>
          </w:p>
        </w:tc>
        <w:tc>
          <w:tcPr>
            <w:tcW w:type="dxa" w:w="2160"/>
          </w:tcPr>
          <w:p>
            <w:r>
              <w:rPr>
                <w:sz w:val="16"/>
              </w:rPr>
              <w:t>東京上班族年薪786萬　買新屋要賺17年才夠</w:t>
            </w:r>
          </w:p>
        </w:tc>
        <w:tc>
          <w:tcPr>
            <w:tcW w:type="dxa" w:w="2160"/>
          </w:tcPr>
          <w:p>
            <w:r>
              <w:rPr>
                <w:sz w:val="16"/>
              </w:rPr>
              <w:t>2026-08-12</w:t>
            </w:r>
          </w:p>
        </w:tc>
        <w:tc>
          <w:tcPr>
            <w:tcW w:type="dxa" w:w="2160"/>
          </w:tcPr>
          <w:p>
            <w:r>
              <w:rPr>
                <w:sz w:val="16"/>
              </w:rPr>
              <w:t>https://tw.news.yahoo.com/%E6%9D%B1%E4%BA%AC%E4%B8%8A%E7%8F%AD%E6%97%8F%E5%B9%B4%E8%96%AA786%E8%90%AC-%E8%B2%B7%E6%96%B0%E5%B1%8B%E8%A6%81%E8%B3%BA17%E5%B9%B4%E6%89%8D%E5%A4%A0-050259882.html</w:t>
            </w:r>
          </w:p>
        </w:tc>
      </w:tr>
      <w:tr>
        <w:tc>
          <w:tcPr>
            <w:tcW w:type="dxa" w:w="2160"/>
          </w:tcPr>
          <w:p>
            <w:r>
              <w:rPr>
                <w:sz w:val="16"/>
              </w:rPr>
              <w:t>今日新聞NOWNEWS(Yahoo轉載)</w:t>
            </w:r>
          </w:p>
        </w:tc>
        <w:tc>
          <w:tcPr>
            <w:tcW w:type="dxa" w:w="2160"/>
          </w:tcPr>
          <w:p>
            <w:r>
              <w:rPr>
                <w:sz w:val="16"/>
              </w:rPr>
              <w:t>傅崐萁回應韓國瑜避重就輕？他狠酸自知理虧</w:t>
            </w:r>
          </w:p>
        </w:tc>
        <w:tc>
          <w:tcPr>
            <w:tcW w:type="dxa" w:w="2160"/>
          </w:tcPr>
          <w:p>
            <w:r>
              <w:rPr>
                <w:sz w:val="16"/>
              </w:rPr>
              <w:t>2026-08-12</w:t>
            </w:r>
          </w:p>
        </w:tc>
        <w:tc>
          <w:tcPr>
            <w:tcW w:type="dxa" w:w="2160"/>
          </w:tcPr>
          <w:p>
            <w:r>
              <w:rPr>
                <w:sz w:val="16"/>
              </w:rPr>
              <w:t>https://tw.news.yahoo.com/%E5%82%85%E5%B4%90%E8%90%81%E5%9B%9E%E6%87%89%E9%9F%93%E5%9C%8B%E7%91%9C%E9%81%BF%E9%87%8D%E5%B0%B1%E8%BC%95-%E4%BB%96%E7%8B%A0%E9%85%B8%E8%87%AA%E7%9F%A5%E7%90%86%E8%99%A7-052248681.html</w:t>
            </w:r>
          </w:p>
        </w:tc>
      </w:tr>
      <w:tr>
        <w:tc>
          <w:tcPr>
            <w:tcW w:type="dxa" w:w="2160"/>
          </w:tcPr>
          <w:p>
            <w:r>
              <w:rPr>
                <w:sz w:val="16"/>
              </w:rPr>
              <w:t>今日新聞NOWNEWS(Yahoo轉載)</w:t>
            </w:r>
          </w:p>
        </w:tc>
        <w:tc>
          <w:tcPr>
            <w:tcW w:type="dxa" w:w="2160"/>
          </w:tcPr>
          <w:p>
            <w:r>
              <w:rPr>
                <w:sz w:val="16"/>
              </w:rPr>
              <w:t>倒閣替韓國瑜除「黑暗力量」？蔣萬安急解釋</w:t>
            </w:r>
          </w:p>
        </w:tc>
        <w:tc>
          <w:tcPr>
            <w:tcW w:type="dxa" w:w="2160"/>
          </w:tcPr>
          <w:p>
            <w:r>
              <w:rPr>
                <w:sz w:val="16"/>
              </w:rPr>
              <w:t>2026-08-12</w:t>
            </w:r>
          </w:p>
        </w:tc>
        <w:tc>
          <w:tcPr>
            <w:tcW w:type="dxa" w:w="2160"/>
          </w:tcPr>
          <w:p>
            <w:r>
              <w:rPr>
                <w:sz w:val="16"/>
              </w:rPr>
              <w:t>https://tw.news.yahoo.com/%E5%80%92%E9%96%A3%E6%9B%BF%E9%9F%93%E5%9C%8B%E7%91%9C%E9%99%A4-%E9%BB%91%E6%9A%97%E5%8A%9B%E9%87%8F-%E8%94%A3%E8%90%AC%E5%AE%89%E6%80%A5%E8%A7%A3%E9%87%8B-062352851.html</w:t>
            </w:r>
          </w:p>
        </w:tc>
      </w:tr>
      <w:tr>
        <w:tc>
          <w:tcPr>
            <w:tcW w:type="dxa" w:w="2160"/>
          </w:tcPr>
          <w:p>
            <w:r>
              <w:rPr>
                <w:sz w:val="16"/>
              </w:rPr>
              <w:t>今日新聞NOWNEWS(Yahoo轉載)</w:t>
            </w:r>
          </w:p>
        </w:tc>
        <w:tc>
          <w:tcPr>
            <w:tcW w:type="dxa" w:w="2160"/>
          </w:tcPr>
          <w:p>
            <w:r>
              <w:rPr>
                <w:sz w:val="16"/>
              </w:rPr>
              <w:t>詐慈濟10億狂囤黃金！押入這1處高科技控管</w:t>
            </w:r>
          </w:p>
        </w:tc>
        <w:tc>
          <w:tcPr>
            <w:tcW w:type="dxa" w:w="2160"/>
          </w:tcPr>
          <w:p>
            <w:r>
              <w:rPr>
                <w:sz w:val="16"/>
              </w:rPr>
              <w:t>2026-08-12</w:t>
            </w:r>
          </w:p>
        </w:tc>
        <w:tc>
          <w:tcPr>
            <w:tcW w:type="dxa" w:w="2160"/>
          </w:tcPr>
          <w:p>
            <w:r>
              <w:rPr>
                <w:sz w:val="16"/>
              </w:rPr>
              <w:t>https://tw.news.yahoo.com/%E8%A9%90%E6%85%88%E6%BF%9F10%E5%84%84%E7%8B%82%E5%9B%A4%E9%BB%83%E9%87%91-%E6%8A%BC%E5%85%A5%E9%80%991%E8%99%95%E9%AB%98%E7%A7%91%E6%8A%80%E6%8E%A7%E7%AE%A1-062825237.html</w:t>
            </w:r>
          </w:p>
        </w:tc>
      </w:tr>
      <w:tr>
        <w:tc>
          <w:tcPr>
            <w:tcW w:type="dxa" w:w="2160"/>
          </w:tcPr>
          <w:p>
            <w:r>
              <w:rPr>
                <w:sz w:val="16"/>
              </w:rPr>
              <w:t>今日新聞NOWNEWS(Yahoo轉載)</w:t>
            </w:r>
          </w:p>
        </w:tc>
        <w:tc>
          <w:tcPr>
            <w:tcW w:type="dxa" w:w="2160"/>
          </w:tcPr>
          <w:p>
            <w:r>
              <w:rPr>
                <w:sz w:val="16"/>
              </w:rPr>
              <w:t>多頭續攻！台股漲503點站穩4.6萬</w:t>
            </w:r>
          </w:p>
        </w:tc>
        <w:tc>
          <w:tcPr>
            <w:tcW w:type="dxa" w:w="2160"/>
          </w:tcPr>
          <w:p>
            <w:r>
              <w:rPr>
                <w:sz w:val="16"/>
              </w:rPr>
              <w:t>2026-08-13</w:t>
            </w:r>
          </w:p>
        </w:tc>
        <w:tc>
          <w:tcPr>
            <w:tcW w:type="dxa" w:w="2160"/>
          </w:tcPr>
          <w:p>
            <w:r>
              <w:rPr>
                <w:sz w:val="16"/>
              </w:rPr>
              <w:t>https://tw.news.yahoo.com/%E5%A4%9A%E9%A0%AD%E7%BA%8C%E6%94%BB-%E5%8F%B0%E8%82%A1%E6%BC%B2503%E9%BB%9E%E7%AB%99%E7%A9%A94-6%E8%90%AC-060810241.html</w:t>
            </w:r>
          </w:p>
        </w:tc>
      </w:tr>
      <w:tr>
        <w:tc>
          <w:tcPr>
            <w:tcW w:type="dxa" w:w="2160"/>
          </w:tcPr>
          <w:p>
            <w:r>
              <w:rPr>
                <w:sz w:val="16"/>
              </w:rPr>
              <w:t>今日新聞NOWNEWS(Yahoo轉載)</w:t>
            </w:r>
          </w:p>
        </w:tc>
        <w:tc>
          <w:tcPr>
            <w:tcW w:type="dxa" w:w="2160"/>
          </w:tcPr>
          <w:p>
            <w:r>
              <w:rPr>
                <w:sz w:val="16"/>
              </w:rPr>
              <w:t>韓國瑜怒飆傅崐萁　張斯綱揭「真正危機點」</w:t>
            </w:r>
          </w:p>
        </w:tc>
        <w:tc>
          <w:tcPr>
            <w:tcW w:type="dxa" w:w="2160"/>
          </w:tcPr>
          <w:p>
            <w:r>
              <w:rPr>
                <w:sz w:val="16"/>
              </w:rPr>
              <w:t>2026-08-13</w:t>
            </w:r>
          </w:p>
        </w:tc>
        <w:tc>
          <w:tcPr>
            <w:tcW w:type="dxa" w:w="2160"/>
          </w:tcPr>
          <w:p>
            <w:r>
              <w:rPr>
                <w:sz w:val="16"/>
              </w:rPr>
              <w:t>https://tw.news.yahoo.com/%E9%9F%93%E5%9C%8B%E7%91%9C%E6%80%92%E9%A3%86%E5%82%85%E5%B4%90%E8%90%81-%E5%BC%B5%E6%96%AF%E7%B6%B1%E6%8F%AD-%E7%9C%9F%E6%AD%A3%E5%8D%B1%E6%A9%9F%E9%BB%9E-024937161.html</w:t>
            </w:r>
          </w:p>
        </w:tc>
      </w:tr>
      <w:tr>
        <w:tc>
          <w:tcPr>
            <w:tcW w:type="dxa" w:w="2160"/>
          </w:tcPr>
          <w:p>
            <w:r>
              <w:rPr>
                <w:sz w:val="16"/>
              </w:rPr>
              <w:t>今日新聞NOWNEWS(Yahoo轉載)</w:t>
            </w:r>
          </w:p>
        </w:tc>
        <w:tc>
          <w:tcPr>
            <w:tcW w:type="dxa" w:w="2160"/>
          </w:tcPr>
          <w:p>
            <w:r>
              <w:rPr>
                <w:sz w:val="16"/>
              </w:rPr>
              <w:t>陳幸妤證實離婚！負評轟前夫：亂搞男女關係</w:t>
            </w:r>
          </w:p>
        </w:tc>
        <w:tc>
          <w:tcPr>
            <w:tcW w:type="dxa" w:w="2160"/>
          </w:tcPr>
          <w:p>
            <w:r>
              <w:rPr>
                <w:sz w:val="16"/>
              </w:rPr>
              <w:t>2026-08-13</w:t>
            </w:r>
          </w:p>
        </w:tc>
        <w:tc>
          <w:tcPr>
            <w:tcW w:type="dxa" w:w="2160"/>
          </w:tcPr>
          <w:p>
            <w:r>
              <w:rPr>
                <w:sz w:val="16"/>
              </w:rPr>
              <w:t>https://tw.news.yahoo.com/%E9%99%B3%E5%B9%B8%E5%A6%A4%E9%A9%9A%E5%82%B3%E9%9B%A2%E5%A9%9A-%E7%96%91%E9%96%8B%E8%BD%9F%E5%89%8D%E5%A4%AB-%E4%BA%82%E6%90%9E%E7%94%B7%E5%A5%B3%E9%97%9C%E4%BF%82-000806615.html</w:t>
            </w:r>
          </w:p>
        </w:tc>
      </w:tr>
      <w:tr>
        <w:tc>
          <w:tcPr>
            <w:tcW w:type="dxa" w:w="2160"/>
          </w:tcPr>
          <w:p>
            <w:r>
              <w:rPr>
                <w:sz w:val="16"/>
              </w:rPr>
              <w:t>今日新聞NOWNEWS(Yahoo轉載)</w:t>
            </w:r>
          </w:p>
        </w:tc>
        <w:tc>
          <w:tcPr>
            <w:tcW w:type="dxa" w:w="2160"/>
          </w:tcPr>
          <w:p>
            <w:r>
              <w:rPr>
                <w:sz w:val="16"/>
              </w:rPr>
              <w:t>星宇航空開賣「台中－名古屋」！每週4班</w:t>
            </w:r>
          </w:p>
        </w:tc>
        <w:tc>
          <w:tcPr>
            <w:tcW w:type="dxa" w:w="2160"/>
          </w:tcPr>
          <w:p>
            <w:r>
              <w:rPr>
                <w:sz w:val="16"/>
              </w:rPr>
              <w:t>2026-08-13</w:t>
            </w:r>
          </w:p>
        </w:tc>
        <w:tc>
          <w:tcPr>
            <w:tcW w:type="dxa" w:w="2160"/>
          </w:tcPr>
          <w:p>
            <w:r>
              <w:rPr>
                <w:sz w:val="16"/>
              </w:rPr>
              <w:t>https://tw.news.yahoo.com/%E6%98%9F%E5%AE%87%E8%88%AA%E7%A9%BA%E9%96%8B%E8%B3%A3-%E5%8F%B0%E4%B8%AD-%E5%90%8D%E5%8F%A4%E5%B1%8B-%E6%AF%8F%E9%80%B14%E7%8F%AD-025735748.html</w:t>
            </w:r>
          </w:p>
        </w:tc>
      </w:tr>
      <w:tr>
        <w:tc>
          <w:tcPr>
            <w:tcW w:type="dxa" w:w="2160"/>
          </w:tcPr>
          <w:p>
            <w:r>
              <w:rPr>
                <w:sz w:val="16"/>
              </w:rPr>
              <w:t>今日新聞NOWNEWS(Yahoo轉載)</w:t>
            </w:r>
          </w:p>
        </w:tc>
        <w:tc>
          <w:tcPr>
            <w:tcW w:type="dxa" w:w="2160"/>
          </w:tcPr>
          <w:p>
            <w:r>
              <w:rPr>
                <w:sz w:val="16"/>
              </w:rPr>
              <w:t>台灣海上生命線演練　海巡首度護航戰略物資</w:t>
            </w:r>
          </w:p>
        </w:tc>
        <w:tc>
          <w:tcPr>
            <w:tcW w:type="dxa" w:w="2160"/>
          </w:tcPr>
          <w:p>
            <w:r>
              <w:rPr>
                <w:sz w:val="16"/>
              </w:rPr>
              <w:t>2026-08-13</w:t>
            </w:r>
          </w:p>
        </w:tc>
        <w:tc>
          <w:tcPr>
            <w:tcW w:type="dxa" w:w="2160"/>
          </w:tcPr>
          <w:p>
            <w:r>
              <w:rPr>
                <w:sz w:val="16"/>
              </w:rPr>
              <w:t>https://tw.news.yahoo.com/%E5%8F%B0%E7%81%A3%E6%B5%B7%E4%B8%8A%E7%94%9F%E5%91%BD%E7%B7%9A%E6%BC%94%E7%B7%B4-%E6%B5%B7%E5%B7%A1%E9%A6%96%E5%BA%A6%E8%AD%B7%E8%88%AA%E6%88%B0%E7%95%A5%E7%89%A9%E8%B3%87-025902626.html</w:t>
            </w:r>
          </w:p>
        </w:tc>
      </w:tr>
      <w:tr>
        <w:tc>
          <w:tcPr>
            <w:tcW w:type="dxa" w:w="2160"/>
          </w:tcPr>
          <w:p>
            <w:r>
              <w:rPr>
                <w:sz w:val="16"/>
              </w:rPr>
              <w:t>今日新聞NOWNEWS(Yahoo轉載)</w:t>
            </w:r>
          </w:p>
        </w:tc>
        <w:tc>
          <w:tcPr>
            <w:tcW w:type="dxa" w:w="2160"/>
          </w:tcPr>
          <w:p>
            <w:r>
              <w:rPr>
                <w:sz w:val="16"/>
              </w:rPr>
              <w:t>謝龍介心疼陳幸妤！轟趙建銘：名氣都靠阿扁</w:t>
            </w:r>
          </w:p>
        </w:tc>
        <w:tc>
          <w:tcPr>
            <w:tcW w:type="dxa" w:w="2160"/>
          </w:tcPr>
          <w:p>
            <w:r>
              <w:rPr>
                <w:sz w:val="16"/>
              </w:rPr>
              <w:t>2026-08-13</w:t>
            </w:r>
          </w:p>
        </w:tc>
        <w:tc>
          <w:tcPr>
            <w:tcW w:type="dxa" w:w="2160"/>
          </w:tcPr>
          <w:p>
            <w:r>
              <w:rPr>
                <w:sz w:val="16"/>
              </w:rPr>
              <w:t>https://tw.news.yahoo.com/%E8%AC%9D%E9%BE%8D%E4%BB%8B%E5%BF%83%E7%96%BC%E9%99%B3%E5%B9%B8%E5%A6%A4-%E8%BD%9F%E8%B6%99%E5%BB%BA%E9%8A%98-%E5%90%8D%E6%B0%A3%E9%83%BD%E9%9D%A0%E9%98%BF%E6%89%81-050726006.html</w:t>
            </w:r>
          </w:p>
        </w:tc>
      </w:tr>
      <w:tr>
        <w:tc>
          <w:tcPr>
            <w:tcW w:type="dxa" w:w="2160"/>
          </w:tcPr>
          <w:p>
            <w:r>
              <w:rPr>
                <w:sz w:val="16"/>
              </w:rPr>
              <w:t>今日新聞NOWNEWS(Yahoo轉載)</w:t>
            </w:r>
          </w:p>
        </w:tc>
        <w:tc>
          <w:tcPr>
            <w:tcW w:type="dxa" w:w="2160"/>
          </w:tcPr>
          <w:p>
            <w:r>
              <w:rPr>
                <w:sz w:val="16"/>
              </w:rPr>
              <w:t>陳義信遭爆職場霸凌　行政院：依法調查中</w:t>
            </w:r>
          </w:p>
        </w:tc>
        <w:tc>
          <w:tcPr>
            <w:tcW w:type="dxa" w:w="2160"/>
          </w:tcPr>
          <w:p>
            <w:r>
              <w:rPr>
                <w:sz w:val="16"/>
              </w:rPr>
              <w:t>2026-08-13</w:t>
            </w:r>
          </w:p>
        </w:tc>
        <w:tc>
          <w:tcPr>
            <w:tcW w:type="dxa" w:w="2160"/>
          </w:tcPr>
          <w:p>
            <w:r>
              <w:rPr>
                <w:sz w:val="16"/>
              </w:rPr>
              <w:t>https://tw.news.yahoo.com/%E9%99%B3%E7%BE%A9%E4%BF%A1%E9%81%AD%E7%88%86%E8%81%B7%E5%A0%B4%E9%9C%B8%E5%87%8C-%E8%A1%8C%E6%94%BF%E9%99%A2-%E4%BE%9D%E6%B3%95%E8%AA%BF%E6%9F%A5%E4%B8%AD-051718692.html</w:t>
            </w:r>
          </w:p>
        </w:tc>
      </w:tr>
      <w:tr>
        <w:tc>
          <w:tcPr>
            <w:tcW w:type="dxa" w:w="2160"/>
          </w:tcPr>
          <w:p>
            <w:r>
              <w:rPr>
                <w:sz w:val="16"/>
              </w:rPr>
              <w:t>今日新聞NOWNEWS(Yahoo轉載)</w:t>
            </w:r>
          </w:p>
        </w:tc>
        <w:tc>
          <w:tcPr>
            <w:tcW w:type="dxa" w:w="2160"/>
          </w:tcPr>
          <w:p>
            <w:r>
              <w:rPr>
                <w:sz w:val="16"/>
              </w:rPr>
              <w:t>40處石牆崩落還是開了！熊本城強震後首重啟</w:t>
            </w:r>
          </w:p>
        </w:tc>
        <w:tc>
          <w:tcPr>
            <w:tcW w:type="dxa" w:w="2160"/>
          </w:tcPr>
          <w:p>
            <w:r>
              <w:rPr>
                <w:sz w:val="16"/>
              </w:rPr>
              <w:t>2026-08-13</w:t>
            </w:r>
          </w:p>
        </w:tc>
        <w:tc>
          <w:tcPr>
            <w:tcW w:type="dxa" w:w="2160"/>
          </w:tcPr>
          <w:p>
            <w:r>
              <w:rPr>
                <w:sz w:val="16"/>
              </w:rPr>
              <w:t>https://tw.news.yahoo.com/40%E8%99%95%E7%9F%B3%E7%89%86%E5%B4%A9%E8%90%BD%E9%82%84%E6%98%AF%E9%96%8B%E4%BA%86-%E7%86%8A%E6%9C%AC%E5%9F%8E%E5%BC%B7%E9%9C%87%E5%BE%8C%E9%A6%96%E9%87%8D%E5%95%9F-051900097.html</w:t>
            </w:r>
          </w:p>
        </w:tc>
      </w:tr>
      <w:tr>
        <w:tc>
          <w:tcPr>
            <w:tcW w:type="dxa" w:w="2160"/>
          </w:tcPr>
          <w:p>
            <w:r>
              <w:rPr>
                <w:sz w:val="16"/>
              </w:rPr>
              <w:t>今日新聞NOWNEWS(Yahoo轉載)</w:t>
            </w:r>
          </w:p>
        </w:tc>
        <w:tc>
          <w:tcPr>
            <w:tcW w:type="dxa" w:w="2160"/>
          </w:tcPr>
          <w:p>
            <w:r>
              <w:rPr>
                <w:sz w:val="16"/>
              </w:rPr>
              <w:t>國票金高層薪酬過高！財部支持檢討、整併</w:t>
            </w:r>
          </w:p>
        </w:tc>
        <w:tc>
          <w:tcPr>
            <w:tcW w:type="dxa" w:w="2160"/>
          </w:tcPr>
          <w:p>
            <w:r>
              <w:rPr>
                <w:sz w:val="16"/>
              </w:rPr>
              <w:t>2026-08-14</w:t>
            </w:r>
          </w:p>
        </w:tc>
        <w:tc>
          <w:tcPr>
            <w:tcW w:type="dxa" w:w="2160"/>
          </w:tcPr>
          <w:p>
            <w:r>
              <w:rPr>
                <w:sz w:val="16"/>
              </w:rPr>
              <w:t>https://tw.news.yahoo.com/%E5%9C%8B%E7%A5%A8%E9%87%91%E9%AB%98%E5%B1%A4%E8%96%AA%E9%85%AC%E9%81%8E%E9%AB%98-%E8%B2%A1%E9%83%A8%E6%94%AF%E6%8C%81%E6%AA%A2%E8%A8%8E-%E6%95%B4%E4%BD%B5-025117502.html</w:t>
            </w:r>
          </w:p>
        </w:tc>
      </w:tr>
      <w:tr>
        <w:tc>
          <w:tcPr>
            <w:tcW w:type="dxa" w:w="2160"/>
          </w:tcPr>
          <w:p>
            <w:r>
              <w:rPr>
                <w:sz w:val="16"/>
              </w:rPr>
              <w:t>今日新聞NOWNEWS(Yahoo轉載)</w:t>
            </w:r>
          </w:p>
        </w:tc>
        <w:tc>
          <w:tcPr>
            <w:tcW w:type="dxa" w:w="2160"/>
          </w:tcPr>
          <w:p>
            <w:r>
              <w:rPr>
                <w:sz w:val="16"/>
              </w:rPr>
              <w:t>國科會訪德州　深化台美半導體太空科技合作</w:t>
            </w:r>
          </w:p>
        </w:tc>
        <w:tc>
          <w:tcPr>
            <w:tcW w:type="dxa" w:w="2160"/>
          </w:tcPr>
          <w:p>
            <w:r>
              <w:rPr>
                <w:sz w:val="16"/>
              </w:rPr>
              <w:t>2026-08-14</w:t>
            </w:r>
          </w:p>
        </w:tc>
        <w:tc>
          <w:tcPr>
            <w:tcW w:type="dxa" w:w="2160"/>
          </w:tcPr>
          <w:p>
            <w:r>
              <w:rPr>
                <w:sz w:val="16"/>
              </w:rPr>
              <w:t>https://tw.news.yahoo.com/%E5%9C%8B%E7%A7%91%E6%9C%83%E8%A8%AA%E5%BE%B7%E5%B7%9E-%E6%B7%B1%E5%8C%96%E5%8F%B0%E7%BE%8E%E5%8D%8A%E5%B0%8E%E9%AB%94%E5%A4%AA%E7%A9%BA%E7%A7%91%E6%8A%80%E5%90%88%E4%BD%9C-044713661.html</w:t>
            </w:r>
          </w:p>
        </w:tc>
      </w:tr>
      <w:tr>
        <w:tc>
          <w:tcPr>
            <w:tcW w:type="dxa" w:w="2160"/>
          </w:tcPr>
          <w:p>
            <w:r>
              <w:rPr>
                <w:sz w:val="16"/>
              </w:rPr>
              <w:t>今日新聞NOWNEWS(Yahoo轉載)</w:t>
            </w:r>
          </w:p>
        </w:tc>
        <w:tc>
          <w:tcPr>
            <w:tcW w:type="dxa" w:w="2160"/>
          </w:tcPr>
          <w:p>
            <w:r>
              <w:rPr>
                <w:sz w:val="16"/>
              </w:rPr>
              <w:t>台股收跌210點失守4萬6　台積電重挫40元</w:t>
            </w:r>
          </w:p>
        </w:tc>
        <w:tc>
          <w:tcPr>
            <w:tcW w:type="dxa" w:w="2160"/>
          </w:tcPr>
          <w:p>
            <w:r>
              <w:rPr>
                <w:sz w:val="16"/>
              </w:rPr>
              <w:t>2026-08-14</w:t>
            </w:r>
          </w:p>
        </w:tc>
        <w:tc>
          <w:tcPr>
            <w:tcW w:type="dxa" w:w="2160"/>
          </w:tcPr>
          <w:p>
            <w:r>
              <w:rPr>
                <w:sz w:val="16"/>
              </w:rPr>
              <w:t>https://tw.news.yahoo.com/%E5%8F%B0%E8%82%A1%E6%94%B6%E8%B7%8C210%E9%BB%9E%E5%A4%B1%E5%AE%884%E8%90%AC6-%E5%8F%B0%E7%A9%8D%E9%9B%BB%E9%87%8D%E6%8C%AB40%E5%85%83-055856248.html</w:t>
            </w:r>
          </w:p>
        </w:tc>
      </w:tr>
      <w:tr>
        <w:tc>
          <w:tcPr>
            <w:tcW w:type="dxa" w:w="2160"/>
          </w:tcPr>
          <w:p>
            <w:r>
              <w:rPr>
                <w:sz w:val="16"/>
              </w:rPr>
              <w:t>今日新聞NOWNEWS(Yahoo轉載)</w:t>
            </w:r>
          </w:p>
        </w:tc>
        <w:tc>
          <w:tcPr>
            <w:tcW w:type="dxa" w:w="2160"/>
          </w:tcPr>
          <w:p>
            <w:r>
              <w:rPr>
                <w:sz w:val="16"/>
              </w:rPr>
              <w:t>減稅小確幸來了！基本生活費有望調至22萬</w:t>
            </w:r>
          </w:p>
        </w:tc>
        <w:tc>
          <w:tcPr>
            <w:tcW w:type="dxa" w:w="2160"/>
          </w:tcPr>
          <w:p>
            <w:r>
              <w:rPr>
                <w:sz w:val="16"/>
              </w:rPr>
              <w:t>2026-08-14</w:t>
            </w:r>
          </w:p>
        </w:tc>
        <w:tc>
          <w:tcPr>
            <w:tcW w:type="dxa" w:w="2160"/>
          </w:tcPr>
          <w:p>
            <w:r>
              <w:rPr>
                <w:sz w:val="16"/>
              </w:rPr>
              <w:t>https://tw.news.yahoo.com/%E6%B8%9B%E7%A8%85%E5%B0%8F%E7%A2%BA%E5%B9%B8%E4%BE%86%E4%BA%86-%E5%9F%BA%E6%9C%AC%E7%94%9F%E6%B4%BB%E8%B2%BB%E6%9C%89%E6%9C%9B%E8%AA%BF%E8%87%B322%E8%90%AC-095000502.html</w:t>
            </w:r>
          </w:p>
        </w:tc>
      </w:tr>
      <w:tr>
        <w:tc>
          <w:tcPr>
            <w:tcW w:type="dxa" w:w="2160"/>
          </w:tcPr>
          <w:p>
            <w:r>
              <w:rPr>
                <w:sz w:val="16"/>
              </w:rPr>
              <w:t>今日新聞NOWNEWS(Yahoo轉載)</w:t>
            </w:r>
          </w:p>
        </w:tc>
        <w:tc>
          <w:tcPr>
            <w:tcW w:type="dxa" w:w="2160"/>
          </w:tcPr>
          <w:p>
            <w:r>
              <w:rPr>
                <w:sz w:val="16"/>
              </w:rPr>
              <w:t>富邦金7月虧17.6億　但今年累計仍賺955.8億</w:t>
            </w:r>
          </w:p>
        </w:tc>
        <w:tc>
          <w:tcPr>
            <w:tcW w:type="dxa" w:w="2160"/>
          </w:tcPr>
          <w:p>
            <w:r>
              <w:rPr>
                <w:sz w:val="16"/>
              </w:rPr>
              <w:t>2026-08-14</w:t>
            </w:r>
          </w:p>
        </w:tc>
        <w:tc>
          <w:tcPr>
            <w:tcW w:type="dxa" w:w="2160"/>
          </w:tcPr>
          <w:p>
            <w:r>
              <w:rPr>
                <w:sz w:val="16"/>
              </w:rPr>
              <w:t>https://tw.news.yahoo.com/%E5%AF%8C%E9%82%A6%E9%87%917%E6%9C%88%E8%99%A717-6%E5%84%84-%E4%BD%86%E4%BB%8A%E5%B9%B4%E7%B4%AF%E8%A8%88%E4%BB%8D%E8%B3%BA955-8%E5%84%84-100000065.html</w:t>
            </w:r>
          </w:p>
        </w:tc>
      </w:tr>
      <w:tr>
        <w:tc>
          <w:tcPr>
            <w:tcW w:type="dxa" w:w="2160"/>
          </w:tcPr>
          <w:p>
            <w:r>
              <w:rPr>
                <w:sz w:val="16"/>
              </w:rPr>
              <w:t>今日新聞NOWNEWS(Yahoo轉載)</w:t>
            </w:r>
          </w:p>
        </w:tc>
        <w:tc>
          <w:tcPr>
            <w:tcW w:type="dxa" w:w="2160"/>
          </w:tcPr>
          <w:p>
            <w:r>
              <w:rPr>
                <w:sz w:val="16"/>
              </w:rPr>
              <w:t>陳幸妤爆趙建銘下週出國謎團　烙1句超有戲</w:t>
            </w:r>
          </w:p>
        </w:tc>
        <w:tc>
          <w:tcPr>
            <w:tcW w:type="dxa" w:w="2160"/>
          </w:tcPr>
          <w:p>
            <w:r>
              <w:rPr>
                <w:sz w:val="16"/>
              </w:rPr>
              <w:t>2026-08-14</w:t>
            </w:r>
          </w:p>
        </w:tc>
        <w:tc>
          <w:tcPr>
            <w:tcW w:type="dxa" w:w="2160"/>
          </w:tcPr>
          <w:p>
            <w:r>
              <w:rPr>
                <w:sz w:val="16"/>
              </w:rPr>
              <w:t>https://tw.news.yahoo.com/%E9%99%B3%E5%B9%B8%E5%A6%A4%E7%88%86%E8%B6%99%E5%BB%BA%E9%8A%98%E4%B8%8B%E9%80%B1%E5%87%BA%E5%9C%8B%E8%AC%8E%E5%9C%98-%E7%83%991%E5%8F%A5%E8%B6%85%E6%9C%89%E6%88%B2-024620679.html</w:t>
            </w:r>
          </w:p>
        </w:tc>
      </w:tr>
      <w:tr>
        <w:tc>
          <w:tcPr>
            <w:tcW w:type="dxa" w:w="2160"/>
          </w:tcPr>
          <w:p>
            <w:r>
              <w:rPr>
                <w:sz w:val="16"/>
              </w:rPr>
              <w:t>今日新聞NOWNEWS(Yahoo轉載)</w:t>
            </w:r>
          </w:p>
        </w:tc>
        <w:tc>
          <w:tcPr>
            <w:tcW w:type="dxa" w:w="2160"/>
          </w:tcPr>
          <w:p>
            <w:r>
              <w:rPr>
                <w:sz w:val="16"/>
              </w:rPr>
              <w:t>蘋果摺疊機美先賣　台果粉：要等到啥時？</w:t>
            </w:r>
          </w:p>
        </w:tc>
        <w:tc>
          <w:tcPr>
            <w:tcW w:type="dxa" w:w="2160"/>
          </w:tcPr>
          <w:p>
            <w:r>
              <w:rPr>
                <w:sz w:val="16"/>
              </w:rPr>
              <w:t>2026-08-14</w:t>
            </w:r>
          </w:p>
        </w:tc>
        <w:tc>
          <w:tcPr>
            <w:tcW w:type="dxa" w:w="2160"/>
          </w:tcPr>
          <w:p>
            <w:r>
              <w:rPr>
                <w:sz w:val="16"/>
              </w:rPr>
              <w:t>https://tw.news.yahoo.com/%E8%98%8B%E6%9E%9C%E6%91%BA%E7%96%8A%E6%A9%9F%E7%BE%8E%E5%85%88%E8%B3%A3-%E5%8F%B0%E6%9E%9C%E7%B2%89-%E8%A6%81%E7%AD%89%E5%88%B0%E5%95%A5%E6%99%82-050750138.html</w:t>
            </w:r>
          </w:p>
        </w:tc>
      </w:tr>
      <w:tr>
        <w:tc>
          <w:tcPr>
            <w:tcW w:type="dxa" w:w="2160"/>
          </w:tcPr>
          <w:p>
            <w:r>
              <w:rPr>
                <w:sz w:val="16"/>
              </w:rPr>
              <w:t>今日新聞NOWNEWS(Yahoo轉載)</w:t>
            </w:r>
          </w:p>
        </w:tc>
        <w:tc>
          <w:tcPr>
            <w:tcW w:type="dxa" w:w="2160"/>
          </w:tcPr>
          <w:p>
            <w:r>
              <w:rPr>
                <w:sz w:val="16"/>
              </w:rPr>
              <w:t>日本千葉大雨　台灣虎航推3航班免費改期</w:t>
            </w:r>
          </w:p>
        </w:tc>
        <w:tc>
          <w:tcPr>
            <w:tcW w:type="dxa" w:w="2160"/>
          </w:tcPr>
          <w:p>
            <w:r>
              <w:rPr>
                <w:sz w:val="16"/>
              </w:rPr>
              <w:t>2026-08-14</w:t>
            </w:r>
          </w:p>
        </w:tc>
        <w:tc>
          <w:tcPr>
            <w:tcW w:type="dxa" w:w="2160"/>
          </w:tcPr>
          <w:p>
            <w:r>
              <w:rPr>
                <w:sz w:val="16"/>
              </w:rPr>
              <w:t>https://tw.news.yahoo.com/%E6%97%A5%E6%9C%AC%E5%8D%83%E8%91%89%E5%A4%A7%E9%9B%A8-%E5%8F%B0%E7%81%A3%E8%99%8E%E8%88%AA%E6%8E%A83%E8%88%AA%E7%8F%AD%E5%85%8D%E8%B2%BB%E6%94%B9%E6%9C%9F-051018978.html</w:t>
            </w:r>
          </w:p>
        </w:tc>
      </w:tr>
      <w:tr>
        <w:tc>
          <w:tcPr>
            <w:tcW w:type="dxa" w:w="2160"/>
          </w:tcPr>
          <w:p>
            <w:r>
              <w:rPr>
                <w:sz w:val="16"/>
              </w:rPr>
              <w:t>今日新聞NOWNEWS(Yahoo轉載)</w:t>
            </w:r>
          </w:p>
        </w:tc>
        <w:tc>
          <w:tcPr>
            <w:tcW w:type="dxa" w:w="2160"/>
          </w:tcPr>
          <w:p>
            <w:r>
              <w:rPr>
                <w:sz w:val="16"/>
              </w:rPr>
              <w:t>國慶逗趣玩法踩線？印尼宗教組織警告</w:t>
            </w:r>
          </w:p>
        </w:tc>
        <w:tc>
          <w:tcPr>
            <w:tcW w:type="dxa" w:w="2160"/>
          </w:tcPr>
          <w:p>
            <w:r>
              <w:rPr>
                <w:sz w:val="16"/>
              </w:rPr>
              <w:t>2026-08-14</w:t>
            </w:r>
          </w:p>
        </w:tc>
        <w:tc>
          <w:tcPr>
            <w:tcW w:type="dxa" w:w="2160"/>
          </w:tcPr>
          <w:p>
            <w:r>
              <w:rPr>
                <w:sz w:val="16"/>
              </w:rPr>
              <w:t>https://tw.news.yahoo.com/%E5%9C%8B%E6%85%B6%E9%80%97%E8%B6%A3%E7%8E%A9%E6%B3%95%E8%B8%A9%E7%B7%9A-%E5%8D%B0%E5%B0%BC%E5%AE%97%E6%95%99%E7%B5%84%E7%B9%94%E8%AD%A6%E5%91%8A-061827705.html</w:t>
            </w:r>
          </w:p>
        </w:tc>
      </w:tr>
      <w:tr>
        <w:tc>
          <w:tcPr>
            <w:tcW w:type="dxa" w:w="2160"/>
          </w:tcPr>
          <w:p>
            <w:r>
              <w:rPr>
                <w:sz w:val="16"/>
              </w:rPr>
              <w:t>今日新聞NOWNEWS(Yahoo轉載)</w:t>
            </w:r>
          </w:p>
        </w:tc>
        <w:tc>
          <w:tcPr>
            <w:tcW w:type="dxa" w:w="2160"/>
          </w:tcPr>
          <w:p>
            <w:r>
              <w:rPr>
                <w:sz w:val="16"/>
              </w:rPr>
              <w:t>道明外僑學校新校舍落成迎國際教育新里程碑</w:t>
            </w:r>
          </w:p>
        </w:tc>
        <w:tc>
          <w:tcPr>
            <w:tcW w:type="dxa" w:w="2160"/>
          </w:tcPr>
          <w:p>
            <w:r>
              <w:rPr>
                <w:sz w:val="16"/>
              </w:rPr>
              <w:t>2026-08-14</w:t>
            </w:r>
          </w:p>
        </w:tc>
        <w:tc>
          <w:tcPr>
            <w:tcW w:type="dxa" w:w="2160"/>
          </w:tcPr>
          <w:p>
            <w:r>
              <w:rPr>
                <w:sz w:val="16"/>
              </w:rPr>
              <w:t>https://tw.news.yahoo.com/%E9%81%93%E6%98%8E%E5%A4%96%E5%83%91%E5%AD%B8%E6%A0%A1%E6%96%B0%E6%A0%A1%E8%88%8D%E8%90%BD%E6%88%90%E8%BF%8E%E5%9C%8B%E9%9A%9B%E6%95%99%E8%82%B2%E6%96%B0%E9%87%8C%E7%A8%8B%E7%A2%91-062237688.html</w:t>
            </w:r>
          </w:p>
        </w:tc>
      </w:tr>
      <w:tr>
        <w:tc>
          <w:tcPr>
            <w:tcW w:type="dxa" w:w="2160"/>
          </w:tcPr>
          <w:p>
            <w:r>
              <w:rPr>
                <w:sz w:val="16"/>
              </w:rPr>
              <w:t>今日新聞NOWNEWS(Yahoo轉載)</w:t>
            </w:r>
          </w:p>
        </w:tc>
        <w:tc>
          <w:tcPr>
            <w:tcW w:type="dxa" w:w="2160"/>
          </w:tcPr>
          <w:p>
            <w:r>
              <w:rPr>
                <w:sz w:val="16"/>
              </w:rPr>
              <w:t>僅3公投成案　游盈隆笑了：國會表達善意</w:t>
            </w:r>
          </w:p>
        </w:tc>
        <w:tc>
          <w:tcPr>
            <w:tcW w:type="dxa" w:w="2160"/>
          </w:tcPr>
          <w:p>
            <w:r>
              <w:rPr>
                <w:sz w:val="16"/>
              </w:rPr>
              <w:t>2026-08-14</w:t>
            </w:r>
          </w:p>
        </w:tc>
        <w:tc>
          <w:tcPr>
            <w:tcW w:type="dxa" w:w="2160"/>
          </w:tcPr>
          <w:p>
            <w:r>
              <w:rPr>
                <w:sz w:val="16"/>
              </w:rPr>
              <w:t>https://tw.news.yahoo.com/%E5%83%853%E5%85%AC%E6%8A%95%E6%88%90%E6%A1%88-%E6%B8%B8%E7%9B%88%E9%9A%86%E7%AC%91%E4%BA%86-%E5%9C%8B%E6%9C%83%E8%A1%A8%E9%81%94%E5%96%84%E6%84%8F-062754616.html</w:t>
            </w:r>
          </w:p>
        </w:tc>
      </w:tr>
      <w:tr>
        <w:tc>
          <w:tcPr>
            <w:tcW w:type="dxa" w:w="2160"/>
          </w:tcPr>
          <w:p>
            <w:r>
              <w:rPr>
                <w:sz w:val="16"/>
              </w:rPr>
              <w:t>今日新聞NOWNEWS(Yahoo轉載)</w:t>
            </w:r>
          </w:p>
        </w:tc>
        <w:tc>
          <w:tcPr>
            <w:tcW w:type="dxa" w:w="2160"/>
          </w:tcPr>
          <w:p>
            <w:r>
              <w:rPr>
                <w:sz w:val="16"/>
              </w:rPr>
              <w:t>藍白聯手砍文化部媒宣費！公視預算凍2億元</w:t>
            </w:r>
          </w:p>
        </w:tc>
        <w:tc>
          <w:tcPr>
            <w:tcW w:type="dxa" w:w="2160"/>
          </w:tcPr>
          <w:p>
            <w:r>
              <w:rPr>
                <w:sz w:val="16"/>
              </w:rPr>
              <w:t>2026-08-14</w:t>
            </w:r>
          </w:p>
        </w:tc>
        <w:tc>
          <w:tcPr>
            <w:tcW w:type="dxa" w:w="2160"/>
          </w:tcPr>
          <w:p>
            <w:r>
              <w:rPr>
                <w:sz w:val="16"/>
              </w:rPr>
              <w:t>https://tw.news.yahoo.com/%E8%97%8D%E7%99%BD%E8%81%AF%E6%89%8B%E7%A0%8D%E6%96%87%E5%8C%96%E9%83%A8%E5%AA%92%E5%AE%A3%E8%B2%BB-%E5%85%AC%E8%A6%96%E9%A0%90%E7%AE%97%E5%87%8D2%E5%84%84%E5%85%83-100145391.html</w:t>
            </w:r>
          </w:p>
        </w:tc>
      </w:tr>
      <w:tr>
        <w:tc>
          <w:tcPr>
            <w:tcW w:type="dxa" w:w="2160"/>
          </w:tcPr>
          <w:p>
            <w:r>
              <w:rPr>
                <w:sz w:val="16"/>
              </w:rPr>
              <w:t>今日新聞NOWNEWS(Yahoo轉載)</w:t>
            </w:r>
          </w:p>
        </w:tc>
        <w:tc>
          <w:tcPr>
            <w:tcW w:type="dxa" w:w="2160"/>
          </w:tcPr>
          <w:p>
            <w:r>
              <w:rPr>
                <w:sz w:val="16"/>
              </w:rPr>
              <w:t>陳幸妤扛貸「想殺死自己」！陳致中心疼發聲</w:t>
            </w:r>
          </w:p>
        </w:tc>
        <w:tc>
          <w:tcPr>
            <w:tcW w:type="dxa" w:w="2160"/>
          </w:tcPr>
          <w:p>
            <w:r>
              <w:rPr>
                <w:sz w:val="16"/>
              </w:rPr>
              <w:t>2026-08-14</w:t>
            </w:r>
          </w:p>
        </w:tc>
        <w:tc>
          <w:tcPr>
            <w:tcW w:type="dxa" w:w="2160"/>
          </w:tcPr>
          <w:p>
            <w:r>
              <w:rPr>
                <w:sz w:val="16"/>
              </w:rPr>
              <w:t>https://tw.news.yahoo.com/%E9%99%B3%E5%B9%B8%E5%A6%A4%E6%89%9B%E8%B2%B8-%E6%83%B3%E6%AE%BA%E6%AD%BB%E8%87%AA%E5%B7%B1-%E9%99%B3%E8%87%B4%E4%B8%AD%E5%BF%83%E7%96%BC%E7%99%BC%E8%81%B2-100454614.html</w:t>
            </w:r>
          </w:p>
        </w:tc>
      </w:tr>
      <w:tr>
        <w:tc>
          <w:tcPr>
            <w:tcW w:type="dxa" w:w="2160"/>
          </w:tcPr>
          <w:p>
            <w:r>
              <w:rPr>
                <w:sz w:val="16"/>
              </w:rPr>
              <w:t>今日新聞NOWNEWS(Yahoo轉載)</w:t>
            </w:r>
          </w:p>
        </w:tc>
        <w:tc>
          <w:tcPr>
            <w:tcW w:type="dxa" w:w="2160"/>
          </w:tcPr>
          <w:p>
            <w:r>
              <w:rPr>
                <w:sz w:val="16"/>
              </w:rPr>
              <w:t>麥當勞揚蝦堡驗出致癌物！北市衛生局稽查</w:t>
            </w:r>
          </w:p>
        </w:tc>
        <w:tc>
          <w:tcPr>
            <w:tcW w:type="dxa" w:w="2160"/>
          </w:tcPr>
          <w:p>
            <w:r>
              <w:rPr>
                <w:sz w:val="16"/>
              </w:rPr>
              <w:t>2026-08-14</w:t>
            </w:r>
          </w:p>
        </w:tc>
        <w:tc>
          <w:tcPr>
            <w:tcW w:type="dxa" w:w="2160"/>
          </w:tcPr>
          <w:p>
            <w:r>
              <w:rPr>
                <w:sz w:val="16"/>
              </w:rPr>
              <w:t>https://tw.news.yahoo.com/%E9%BA%A5%E7%95%B6%E5%8B%9E%E6%8F%9A%E8%9D%A6%E5%A0%A1%E9%A9%97%E5%87%BA%E8%87%B4%E7%99%8C%E7%89%A9-%E5%8C%97%E5%B8%82%E8%A1%9B%E7%94%9F%E5%B1%80%E7%A8%BD%E6%9F%A5-102035745.html</w:t>
            </w:r>
          </w:p>
        </w:tc>
      </w:tr>
      <w:tr>
        <w:tc>
          <w:tcPr>
            <w:tcW w:type="dxa" w:w="2160"/>
          </w:tcPr>
          <w:p>
            <w:r>
              <w:rPr>
                <w:sz w:val="16"/>
              </w:rPr>
              <w:t>今日新聞NOWNEWS(Yahoo轉載)</w:t>
            </w:r>
          </w:p>
        </w:tc>
        <w:tc>
          <w:tcPr>
            <w:tcW w:type="dxa" w:w="2160"/>
          </w:tcPr>
          <w:p>
            <w:r>
              <w:rPr>
                <w:sz w:val="16"/>
              </w:rPr>
              <w:t>安樂死公投藍沒投票　黃健豪曝原因</w:t>
            </w:r>
          </w:p>
        </w:tc>
        <w:tc>
          <w:tcPr>
            <w:tcW w:type="dxa" w:w="2160"/>
          </w:tcPr>
          <w:p>
            <w:r>
              <w:rPr>
                <w:sz w:val="16"/>
              </w:rPr>
              <w:t>2026-08-15</w:t>
            </w:r>
          </w:p>
        </w:tc>
        <w:tc>
          <w:tcPr>
            <w:tcW w:type="dxa" w:w="2160"/>
          </w:tcPr>
          <w:p>
            <w:r>
              <w:rPr>
                <w:sz w:val="16"/>
              </w:rPr>
              <w:t>https://tw.news.yahoo.com/%E5%AE%89%E6%A8%82%E6%AD%BB%E5%85%AC%E6%8A%95%E8%97%8D%E6%B2%92%E6%8A%95%E7%A5%A8-%E9%BB%83%E5%81%A5%E8%B1%AA%E6%9B%9D%E5%8E%9F%E5%9B%A0-035509962.html</w:t>
            </w:r>
          </w:p>
        </w:tc>
      </w:tr>
      <w:tr>
        <w:tc>
          <w:tcPr>
            <w:tcW w:type="dxa" w:w="2160"/>
          </w:tcPr>
          <w:p>
            <w:r>
              <w:rPr>
                <w:sz w:val="16"/>
              </w:rPr>
              <w:t>今日新聞NOWNEWS(Yahoo轉載)</w:t>
            </w:r>
          </w:p>
        </w:tc>
        <w:tc>
          <w:tcPr>
            <w:tcW w:type="dxa" w:w="2160"/>
          </w:tcPr>
          <w:p>
            <w:r>
              <w:rPr>
                <w:sz w:val="16"/>
              </w:rPr>
              <w:t>柯文哲神反諷：民進黨現在叫數位產品護照黨</w:t>
            </w:r>
          </w:p>
        </w:tc>
        <w:tc>
          <w:tcPr>
            <w:tcW w:type="dxa" w:w="2160"/>
          </w:tcPr>
          <w:p>
            <w:r>
              <w:rPr>
                <w:sz w:val="16"/>
              </w:rPr>
              <w:t>2026-08-15</w:t>
            </w:r>
          </w:p>
        </w:tc>
        <w:tc>
          <w:tcPr>
            <w:tcW w:type="dxa" w:w="2160"/>
          </w:tcPr>
          <w:p>
            <w:r>
              <w:rPr>
                <w:sz w:val="16"/>
              </w:rPr>
              <w:t>https://tw.news.yahoo.com/%E6%9F%AF%E6%96%87%E5%93%B2%E7%A5%9E%E5%8F%8D%E8%AB%B7-%E6%B0%91%E9%80%B2%E9%BB%A8%E7%8F%BE%E5%9C%A8%E5%8F%AB%E6%95%B8%E4%BD%8D%E7%94%A2%E5%93%81%E8%AD%B7%E7%85%A7%E9%BB%A8-035835409.html</w:t>
            </w:r>
          </w:p>
        </w:tc>
      </w:tr>
      <w:tr>
        <w:tc>
          <w:tcPr>
            <w:tcW w:type="dxa" w:w="2160"/>
          </w:tcPr>
          <w:p>
            <w:r>
              <w:rPr>
                <w:sz w:val="16"/>
              </w:rPr>
              <w:t>今日新聞NOWNEWS(Yahoo轉載)</w:t>
            </w:r>
          </w:p>
        </w:tc>
        <w:tc>
          <w:tcPr>
            <w:tcW w:type="dxa" w:w="2160"/>
          </w:tcPr>
          <w:p>
            <w:r>
              <w:rPr>
                <w:sz w:val="16"/>
              </w:rPr>
              <w:t>藍白又不同調會不會拆？柯文哲合作不是合併</w:t>
            </w:r>
          </w:p>
        </w:tc>
        <w:tc>
          <w:tcPr>
            <w:tcW w:type="dxa" w:w="2160"/>
          </w:tcPr>
          <w:p>
            <w:r>
              <w:rPr>
                <w:sz w:val="16"/>
              </w:rPr>
              <w:t>2026-08-15</w:t>
            </w:r>
          </w:p>
        </w:tc>
        <w:tc>
          <w:tcPr>
            <w:tcW w:type="dxa" w:w="2160"/>
          </w:tcPr>
          <w:p>
            <w:r>
              <w:rPr>
                <w:sz w:val="16"/>
              </w:rPr>
              <w:t>https://tw.news.yahoo.com/%E8%97%8D%E7%99%BD%E5%8F%88%E4%B8%8D%E5%90%8C%E8%AA%BF%E6%9C%83%E4%B8%8D%E6%9C%83%E6%8B%86-%E6%9F%AF%E6%96%87%E5%93%B2%E5%90%88%E4%BD%9C%E4%B8%8D%E6%98%AF%E5%90%88%E4%BD%B5-042518389.html</w:t>
            </w:r>
          </w:p>
        </w:tc>
      </w:tr>
      <w:tr>
        <w:tc>
          <w:tcPr>
            <w:tcW w:type="dxa" w:w="2160"/>
          </w:tcPr>
          <w:p>
            <w:r>
              <w:rPr>
                <w:sz w:val="16"/>
              </w:rPr>
              <w:t>今日新聞NOWNEWS(Yahoo轉載)</w:t>
            </w:r>
          </w:p>
        </w:tc>
        <w:tc>
          <w:tcPr>
            <w:tcW w:type="dxa" w:w="2160"/>
          </w:tcPr>
          <w:p>
            <w:r>
              <w:rPr>
                <w:sz w:val="16"/>
              </w:rPr>
              <w:t>貿協2026經貿指數　地緣動盪推升成本</w:t>
            </w:r>
          </w:p>
        </w:tc>
        <w:tc>
          <w:tcPr>
            <w:tcW w:type="dxa" w:w="2160"/>
          </w:tcPr>
          <w:p>
            <w:r>
              <w:rPr>
                <w:sz w:val="16"/>
              </w:rPr>
              <w:t>2026-08-16</w:t>
            </w:r>
          </w:p>
        </w:tc>
        <w:tc>
          <w:tcPr>
            <w:tcW w:type="dxa" w:w="2160"/>
          </w:tcPr>
          <w:p>
            <w:r>
              <w:rPr>
                <w:sz w:val="16"/>
              </w:rPr>
              <w:t>https://tw.news.yahoo.com/%E8%B2%BF%E5%8D%942026%E7%B6%93%E8%B2%BF%E6%8C%87%E6%95%B8-%E5%9C%B0%E7%B7%A3%E5%8B%95%E7%9B%AA%E6%8E%A8%E5%8D%87%E6%88%90%E6%9C%AC-023100995.html</w:t>
            </w:r>
          </w:p>
        </w:tc>
      </w:tr>
      <w:tr>
        <w:tc>
          <w:tcPr>
            <w:tcW w:type="dxa" w:w="2160"/>
          </w:tcPr>
          <w:p>
            <w:r>
              <w:rPr>
                <w:sz w:val="16"/>
              </w:rPr>
              <w:t>今日新聞NOWNEWS(Yahoo轉載)</w:t>
            </w:r>
          </w:p>
        </w:tc>
        <w:tc>
          <w:tcPr>
            <w:tcW w:type="dxa" w:w="2160"/>
          </w:tcPr>
          <w:p>
            <w:r>
              <w:rPr>
                <w:sz w:val="16"/>
              </w:rPr>
              <w:t>台股近十年8月看漲　Q3估42K至49K區間震盪</w:t>
            </w:r>
          </w:p>
        </w:tc>
        <w:tc>
          <w:tcPr>
            <w:tcW w:type="dxa" w:w="2160"/>
          </w:tcPr>
          <w:p>
            <w:r>
              <w:rPr>
                <w:sz w:val="16"/>
              </w:rPr>
              <w:t>2026-08-16</w:t>
            </w:r>
          </w:p>
        </w:tc>
        <w:tc>
          <w:tcPr>
            <w:tcW w:type="dxa" w:w="2160"/>
          </w:tcPr>
          <w:p>
            <w:r>
              <w:rPr>
                <w:sz w:val="16"/>
              </w:rPr>
              <w:t>https://tw.news.yahoo.com/%E5%8F%B0%E8%82%A1%E8%BF%91%E5%8D%81%E5%B9%B48%E6%9C%88%E7%9C%8B%E6%BC%B2-q3%E4%BC%B042k%E8%87%B349k%E5%8D%80%E9%96%93%E9%9C%87%E7%9B%AA-034611707.html</w:t>
            </w:r>
          </w:p>
        </w:tc>
      </w:tr>
      <w:tr>
        <w:tc>
          <w:tcPr>
            <w:tcW w:type="dxa" w:w="2160"/>
          </w:tcPr>
          <w:p>
            <w:r>
              <w:rPr>
                <w:sz w:val="16"/>
              </w:rPr>
              <w:t>今日新聞NOWNEWS(Yahoo轉載)</w:t>
            </w:r>
          </w:p>
        </w:tc>
        <w:tc>
          <w:tcPr>
            <w:tcW w:type="dxa" w:w="2160"/>
          </w:tcPr>
          <w:p>
            <w:r>
              <w:rPr>
                <w:sz w:val="16"/>
              </w:rPr>
              <w:t>看診遲到近1小時！趙建銘神隱後現身拒回應</w:t>
            </w:r>
          </w:p>
        </w:tc>
        <w:tc>
          <w:tcPr>
            <w:tcW w:type="dxa" w:w="2160"/>
          </w:tcPr>
          <w:p>
            <w:r>
              <w:rPr>
                <w:sz w:val="16"/>
              </w:rPr>
              <w:t>2026-08-16</w:t>
            </w:r>
          </w:p>
        </w:tc>
        <w:tc>
          <w:tcPr>
            <w:tcW w:type="dxa" w:w="2160"/>
          </w:tcPr>
          <w:p>
            <w:r>
              <w:rPr>
                <w:sz w:val="16"/>
              </w:rPr>
              <w:t>https://tw.news.yahoo.com/%E7%9C%8B%E8%A8%BA%E9%81%B2%E5%88%B0%E8%BF%911%E5%B0%8F%E6%99%82-%E8%B6%99%E5%BB%BA%E9%8A%98%E7%A5%9E%E9%9A%B1%E5%BE%8C%E7%8F%BE%E8%BA%AB%E6%8B%92%E5%9B%9E%E6%87%89-040515617.html</w:t>
            </w:r>
          </w:p>
        </w:tc>
      </w:tr>
      <w:tr>
        <w:tc>
          <w:tcPr>
            <w:tcW w:type="dxa" w:w="2160"/>
          </w:tcPr>
          <w:p>
            <w:r>
              <w:rPr>
                <w:sz w:val="16"/>
              </w:rPr>
              <w:t>住展房屋網(Yahoo轉載)</w:t>
            </w:r>
          </w:p>
        </w:tc>
        <w:tc>
          <w:tcPr>
            <w:tcW w:type="dxa" w:w="2160"/>
          </w:tcPr>
          <w:p>
            <w:r>
              <w:rPr>
                <w:sz w:val="16"/>
              </w:rPr>
              <w:t>桃園置地廣場B區踩航高紅線、民航局定調要拆！國壽承諾：全力配合</w:t>
            </w:r>
          </w:p>
        </w:tc>
        <w:tc>
          <w:tcPr>
            <w:tcW w:type="dxa" w:w="2160"/>
          </w:tcPr>
          <w:p>
            <w:r>
              <w:rPr>
                <w:sz w:val="16"/>
              </w:rPr>
              <w:t>2026-08-10</w:t>
            </w:r>
          </w:p>
        </w:tc>
        <w:tc>
          <w:tcPr>
            <w:tcW w:type="dxa" w:w="2160"/>
          </w:tcPr>
          <w:p>
            <w:r>
              <w:rPr>
                <w:sz w:val="16"/>
              </w:rPr>
              <w:t>https://tw.stock.yahoo.com/news/%E6%A1%83%E5%9C%92%E7%BD%AE%E5%9C%B0%E5%BB%A3%E5%A0%B4b%E5%8D%80%E8%B8%A9%E8%88%AA%E9%AB%98%E7%B4%85%E7%B7%9A%E3%80%81%E6%B0%91%E8%88%AA%E5%B1%80%E5%AE%9A%E8%AA%BF%E8%A6%81%E6%8B%86%EF%BC%81%E5%9C%8B%E5%A3%BD%E6%89%BF%E8%AB%BE%EF%BC%9A%E5%85%A8%E5%8A%9B%E9%85%8D%E5%90%88-085321276.html</w:t>
            </w:r>
          </w:p>
        </w:tc>
      </w:tr>
      <w:tr>
        <w:tc>
          <w:tcPr>
            <w:tcW w:type="dxa" w:w="2160"/>
          </w:tcPr>
          <w:p>
            <w:r>
              <w:rPr>
                <w:sz w:val="16"/>
              </w:rPr>
              <w:t>住展房屋網(Yahoo轉載)</w:t>
            </w:r>
          </w:p>
        </w:tc>
        <w:tc>
          <w:tcPr>
            <w:tcW w:type="dxa" w:w="2160"/>
          </w:tcPr>
          <w:p>
            <w:r>
              <w:rPr>
                <w:sz w:val="16"/>
              </w:rPr>
              <w:t>前後整合30年！永和都更案「友座豐禾」動土　銷售破7成</w:t>
            </w:r>
          </w:p>
        </w:tc>
        <w:tc>
          <w:tcPr>
            <w:tcW w:type="dxa" w:w="2160"/>
          </w:tcPr>
          <w:p>
            <w:r>
              <w:rPr>
                <w:sz w:val="16"/>
              </w:rPr>
              <w:t>2026-08-11</w:t>
            </w:r>
          </w:p>
        </w:tc>
        <w:tc>
          <w:tcPr>
            <w:tcW w:type="dxa" w:w="2160"/>
          </w:tcPr>
          <w:p>
            <w:r>
              <w:rPr>
                <w:sz w:val="16"/>
              </w:rPr>
              <w:t>https://tw.stock.yahoo.com/news/%E5%89%8D%E5%BE%8C%E6%95%B4%E5%90%8830%E5%B9%B4%EF%BC%81%E6%B0%B8%E5%92%8C%E9%83%BD%E6%9B%B4%E6%A1%88%E3%80%8C%E5%8F%8B%E5%BA%A7%E8%B1%90%E7%A6%BE%E3%80%8D%E5%8B%95%E5%9C%9F-%E9%8A%B7%E5%94%AE%E7%A0%B47%E6%88%90-085807248.html</w:t>
            </w:r>
          </w:p>
        </w:tc>
      </w:tr>
      <w:tr>
        <w:tc>
          <w:tcPr>
            <w:tcW w:type="dxa" w:w="2160"/>
          </w:tcPr>
          <w:p>
            <w:r>
              <w:rPr>
                <w:sz w:val="16"/>
              </w:rPr>
              <w:t>住展房屋網(Yahoo轉載)</w:t>
            </w:r>
          </w:p>
        </w:tc>
        <w:tc>
          <w:tcPr>
            <w:tcW w:type="dxa" w:w="2160"/>
          </w:tcPr>
          <w:p>
            <w:r>
              <w:rPr>
                <w:sz w:val="16"/>
              </w:rPr>
              <w:t>台南首條捷運拚動工！沿線3區房價一次看　「這區」前7月賣近2000棟</w:t>
            </w:r>
          </w:p>
        </w:tc>
        <w:tc>
          <w:tcPr>
            <w:tcW w:type="dxa" w:w="2160"/>
          </w:tcPr>
          <w:p>
            <w:r>
              <w:rPr>
                <w:sz w:val="16"/>
              </w:rPr>
              <w:t>2026-08-13</w:t>
            </w:r>
          </w:p>
        </w:tc>
        <w:tc>
          <w:tcPr>
            <w:tcW w:type="dxa" w:w="2160"/>
          </w:tcPr>
          <w:p>
            <w:r>
              <w:rPr>
                <w:sz w:val="16"/>
              </w:rPr>
              <w:t>https://tw.stock.yahoo.com/news/%E5%8F%B0%E5%8D%97%E9%A6%96%E6%A2%9D%E6%8D%B7%E9%81%8B%E6%8B%9A%E5%8B%95%E5%B7%A5%EF%BC%81%E6%B2%BF%E7%B7%9A3%E5%8D%80%E6%88%BF%E5%83%B9%E4%B8%80%E6%AC%A1%E7%9C%8B-%E3%80%8C%E9%80%99%E5%8D%80%E3%80%8D%E5%89%8D7%E6%9C%88%E8%B3%A3%E8%BF%912000%E6%A3%9F-025054209.html</w:t>
            </w:r>
          </w:p>
        </w:tc>
      </w:tr>
      <w:tr>
        <w:tc>
          <w:tcPr>
            <w:tcW w:type="dxa" w:w="2160"/>
          </w:tcPr>
          <w:p>
            <w:r>
              <w:rPr>
                <w:sz w:val="16"/>
              </w:rPr>
              <w:t>信傳媒(Yahoo轉載)</w:t>
            </w:r>
          </w:p>
        </w:tc>
        <w:tc>
          <w:tcPr>
            <w:tcW w:type="dxa" w:w="2160"/>
          </w:tcPr>
          <w:p>
            <w:r>
              <w:rPr>
                <w:sz w:val="16"/>
              </w:rPr>
              <w:t>台積電7月營收再創歷史新高　台股盤中收復4萬5千點、收盤大漲702點</w:t>
            </w:r>
          </w:p>
        </w:tc>
        <w:tc>
          <w:tcPr>
            <w:tcW w:type="dxa" w:w="2160"/>
          </w:tcPr>
          <w:p>
            <w:r>
              <w:rPr>
                <w:sz w:val="16"/>
              </w:rPr>
              <w:t>2026-08-10</w:t>
            </w:r>
          </w:p>
        </w:tc>
        <w:tc>
          <w:tcPr>
            <w:tcW w:type="dxa" w:w="2160"/>
          </w:tcPr>
          <w:p>
            <w:r>
              <w:rPr>
                <w:sz w:val="16"/>
              </w:rPr>
              <w:t>https://tw.news.yahoo.com/%E5%8F%B0%E7%A9%8D%E9%9B%BB7%E6%9C%88%E7%87%9F%E6%94%B6%E5%86%8D%E5%89%B5%E6%AD%B7%E5%8F%B2%E6%96%B0%E9%AB%98-%E5%8F%B0%E8%82%A1%E7%9B%A4%E4%B8%AD%E6%94%B6%E5%BE%A94%E8%90%AC5%E5%8D%83%E9%BB%9E-%E6%94%B6%E7%9B%A4%E5%A4%A7%E6%BC%B2702%E9%BB%9E-064000469.html</w:t>
            </w:r>
          </w:p>
        </w:tc>
      </w:tr>
      <w:tr>
        <w:tc>
          <w:tcPr>
            <w:tcW w:type="dxa" w:w="2160"/>
          </w:tcPr>
          <w:p>
            <w:r>
              <w:rPr>
                <w:sz w:val="16"/>
              </w:rPr>
              <w:t>信傳媒(Yahoo轉載)</w:t>
            </w:r>
          </w:p>
        </w:tc>
        <w:tc>
          <w:tcPr>
            <w:tcW w:type="dxa" w:w="2160"/>
          </w:tcPr>
          <w:p>
            <w:r>
              <w:rPr>
                <w:sz w:val="16"/>
              </w:rPr>
              <w:t>貝森特祭政策工具　美國30年債殖利率仍近19年高點　華爾街為何不買單？</w:t>
            </w:r>
          </w:p>
        </w:tc>
        <w:tc>
          <w:tcPr>
            <w:tcW w:type="dxa" w:w="2160"/>
          </w:tcPr>
          <w:p>
            <w:r>
              <w:rPr>
                <w:sz w:val="16"/>
              </w:rPr>
              <w:t>2026-08-10</w:t>
            </w:r>
          </w:p>
        </w:tc>
        <w:tc>
          <w:tcPr>
            <w:tcW w:type="dxa" w:w="2160"/>
          </w:tcPr>
          <w:p>
            <w:r>
              <w:rPr>
                <w:sz w:val="16"/>
              </w:rPr>
              <w:t>https://tw.news.yahoo.com/%E8%B2%9D%E6%A3%AE%E7%89%B9%E7%A5%AD%E6%94%BF%E7%AD%96%E5%B7%A5%E5%85%B7-%E7%BE%8E%E5%9C%8B30%E5%B9%B4%E5%82%B5%E6%AE%96%E5%88%A9%E7%8E%87%E4%BB%8D%E8%BF%9119%E5%B9%B4%E9%AB%98%E9%BB%9E-%E8%8F%AF%E7%88%BE%E8%A1%97%E7%82%BA%E4%BD%95%E4%B8%8D%E8%B2%B7%E5%96%AE-065535001.html</w:t>
            </w:r>
          </w:p>
        </w:tc>
      </w:tr>
      <w:tr>
        <w:tc>
          <w:tcPr>
            <w:tcW w:type="dxa" w:w="2160"/>
          </w:tcPr>
          <w:p>
            <w:r>
              <w:rPr>
                <w:sz w:val="16"/>
              </w:rPr>
              <w:t>信傳媒(Yahoo轉載)</w:t>
            </w:r>
          </w:p>
        </w:tc>
        <w:tc>
          <w:tcPr>
            <w:tcW w:type="dxa" w:w="2160"/>
          </w:tcPr>
          <w:p>
            <w:r>
              <w:rPr>
                <w:sz w:val="16"/>
              </w:rPr>
              <w:t>網路降速演練登場！行政院啟動應變中心　藍委把「降速」稱「斷網」挨批造謠</w:t>
            </w:r>
          </w:p>
        </w:tc>
        <w:tc>
          <w:tcPr>
            <w:tcW w:type="dxa" w:w="2160"/>
          </w:tcPr>
          <w:p>
            <w:r>
              <w:rPr>
                <w:sz w:val="16"/>
              </w:rPr>
              <w:t>2026-08-10</w:t>
            </w:r>
          </w:p>
        </w:tc>
        <w:tc>
          <w:tcPr>
            <w:tcW w:type="dxa" w:w="2160"/>
          </w:tcPr>
          <w:p>
            <w:r>
              <w:rPr>
                <w:sz w:val="16"/>
              </w:rPr>
              <w:t>https://tw.news.yahoo.com/%E7%B6%B2%E8%B7%AF%E9%99%8D%E9%80%9F%E6%BC%94%E7%B7%B4%E7%99%BB%E5%A0%B4-%E8%A1%8C%E6%94%BF%E9%99%A2%E5%95%9F%E5%8B%95%E6%87%89%E8%AE%8A%E4%B8%AD%E5%BF%83-%E8%97%8D%E5%A7%94%E6%8A%8A-%E9%99%8D%E9%80%9F-%E7%A8%B1-064353216.html</w:t>
            </w:r>
          </w:p>
        </w:tc>
      </w:tr>
      <w:tr>
        <w:tc>
          <w:tcPr>
            <w:tcW w:type="dxa" w:w="2160"/>
          </w:tcPr>
          <w:p>
            <w:r>
              <w:rPr>
                <w:sz w:val="16"/>
              </w:rPr>
              <w:t>信傳媒(Yahoo轉載)</w:t>
            </w:r>
          </w:p>
        </w:tc>
        <w:tc>
          <w:tcPr>
            <w:tcW w:type="dxa" w:w="2160"/>
          </w:tcPr>
          <w:p>
            <w:r>
              <w:rPr>
                <w:sz w:val="16"/>
              </w:rPr>
              <w:t>醫警告：藥物「吃吃停停」恐害二次中風　台灣每年卻有5億顆藥被丟掉...</w:t>
            </w:r>
          </w:p>
        </w:tc>
        <w:tc>
          <w:tcPr>
            <w:tcW w:type="dxa" w:w="2160"/>
          </w:tcPr>
          <w:p>
            <w:r>
              <w:rPr>
                <w:sz w:val="16"/>
              </w:rPr>
              <w:t>2026-08-10</w:t>
            </w:r>
          </w:p>
        </w:tc>
        <w:tc>
          <w:tcPr>
            <w:tcW w:type="dxa" w:w="2160"/>
          </w:tcPr>
          <w:p>
            <w:r>
              <w:rPr>
                <w:sz w:val="16"/>
              </w:rPr>
              <w:t>https://tw.news.yahoo.com/%E9%86%AB%E8%AD%A6%E5%91%8A-%E8%97%A5%E7%89%A9-%E5%90%83%E5%90%83%E5%81%9C%E5%81%9C-%E6%81%90%E5%AE%B3%E4%BA%8C%E6%AC%A1%E4%B8%AD%E9%A2%A8-%E5%8F%B0%E7%81%A3%E6%AF%8F%E5%B9%B4%E5%8D%BB%E6%9C%895%E5%84%84%E9%A1%86%E8%97%A5%E8%A2%AB%E4%B8%9F%E6%8E%89-081500605.html</w:t>
            </w:r>
          </w:p>
        </w:tc>
      </w:tr>
      <w:tr>
        <w:tc>
          <w:tcPr>
            <w:tcW w:type="dxa" w:w="2160"/>
          </w:tcPr>
          <w:p>
            <w:r>
              <w:rPr>
                <w:sz w:val="16"/>
              </w:rPr>
              <w:t>信傳媒(Yahoo轉載)</w:t>
            </w:r>
          </w:p>
        </w:tc>
        <w:tc>
          <w:tcPr>
            <w:tcW w:type="dxa" w:w="2160"/>
          </w:tcPr>
          <w:p>
            <w:r>
              <w:rPr>
                <w:sz w:val="16"/>
              </w:rPr>
              <w:t>預見大未來 ：ＣＥＯ的決策現場》台灣雖小，卻是世界的中心</w:t>
            </w:r>
          </w:p>
        </w:tc>
        <w:tc>
          <w:tcPr>
            <w:tcW w:type="dxa" w:w="2160"/>
          </w:tcPr>
          <w:p>
            <w:r>
              <w:rPr>
                <w:sz w:val="16"/>
              </w:rPr>
              <w:t>2026-08-13</w:t>
            </w:r>
          </w:p>
        </w:tc>
        <w:tc>
          <w:tcPr>
            <w:tcW w:type="dxa" w:w="2160"/>
          </w:tcPr>
          <w:p>
            <w:r>
              <w:rPr>
                <w:sz w:val="16"/>
              </w:rPr>
              <w:t>https://tw.news.yahoo.com/%E9%A0%90%E8%A6%8B%E5%A4%A7%E6%9C%AA%E4%BE%86-%E7%9A%84%E6%B1%BA%E7%AD%96%E7%8F%BE%E5%A0%B4-%E5%8F%B0%E7%81%A3%E9%9B%96%E5%B0%8F-%E5%8D%BB%E6%98%AF%E4%B8%96%E7%95%8C%E7%9A%84%E4%B8%AD%E5%BF%83-030001474.html</w:t>
            </w:r>
          </w:p>
        </w:tc>
      </w:tr>
      <w:tr>
        <w:tc>
          <w:tcPr>
            <w:tcW w:type="dxa" w:w="2160"/>
          </w:tcPr>
          <w:p>
            <w:r>
              <w:rPr>
                <w:sz w:val="16"/>
              </w:rPr>
              <w:t>健康醫療網(Yahoo轉載)</w:t>
            </w:r>
          </w:p>
        </w:tc>
        <w:tc>
          <w:tcPr>
            <w:tcW w:type="dxa" w:w="2160"/>
          </w:tcPr>
          <w:p>
            <w:r>
              <w:rPr>
                <w:sz w:val="16"/>
              </w:rPr>
              <w:t>從餐廳主廚到只能吞流質！56歲男「菸檳酒」不離口　罹口腔癌拔全牙</w:t>
            </w:r>
          </w:p>
        </w:tc>
        <w:tc>
          <w:tcPr>
            <w:tcW w:type="dxa" w:w="2160"/>
          </w:tcPr>
          <w:p>
            <w:r>
              <w:rPr>
                <w:sz w:val="16"/>
              </w:rPr>
              <w:t>2026-08-10</w:t>
            </w:r>
          </w:p>
        </w:tc>
        <w:tc>
          <w:tcPr>
            <w:tcW w:type="dxa" w:w="2160"/>
          </w:tcPr>
          <w:p>
            <w:r>
              <w:rPr>
                <w:sz w:val="16"/>
              </w:rPr>
              <w:t>https://tw.news.yahoo.com/%E5%BE%9E%E9%A4%90%E5%BB%B3%E4%B8%BB%E5%BB%9A%E5%88%B0%E5%8F%AA%E8%83%BD%E5%90%9E%E6%B5%81%E8%B3%AA-56%E6%AD%B2%E7%94%B7-%E8%8F%B8%E6%AA%B3%E9%85%92-%E4%B8%8D%E9%9B%A2%E5%8F%A3-%E7%BD%B9%E5%8F%A3%E8%85%94%E7%99%8C%E6%8B%94%E5%85%A8%E7%89%99-070000778.html</w:t>
            </w:r>
          </w:p>
        </w:tc>
      </w:tr>
      <w:tr>
        <w:tc>
          <w:tcPr>
            <w:tcW w:type="dxa" w:w="2160"/>
          </w:tcPr>
          <w:p>
            <w:r>
              <w:rPr>
                <w:sz w:val="16"/>
              </w:rPr>
              <w:t>健康醫療網(Yahoo轉載)</w:t>
            </w:r>
          </w:p>
        </w:tc>
        <w:tc>
          <w:tcPr>
            <w:tcW w:type="dxa" w:w="2160"/>
          </w:tcPr>
          <w:p>
            <w:r>
              <w:rPr>
                <w:sz w:val="16"/>
              </w:rPr>
              <w:t>藥癮孕婦遇胎兒異常不敢就醫？毒防中心助完成醫療與心理陪伴</w:t>
            </w:r>
          </w:p>
        </w:tc>
        <w:tc>
          <w:tcPr>
            <w:tcW w:type="dxa" w:w="2160"/>
          </w:tcPr>
          <w:p>
            <w:r>
              <w:rPr>
                <w:sz w:val="16"/>
              </w:rPr>
              <w:t>2026-08-10</w:t>
            </w:r>
          </w:p>
        </w:tc>
        <w:tc>
          <w:tcPr>
            <w:tcW w:type="dxa" w:w="2160"/>
          </w:tcPr>
          <w:p>
            <w:r>
              <w:rPr>
                <w:sz w:val="16"/>
              </w:rPr>
              <w:t>https://tw.news.yahoo.com/%E8%97%A5%E7%99%AE%E5%AD%95%E5%A9%A6%E9%81%87%E8%83%8E%E5%85%92%E7%95%B0%E5%B8%B8%E4%B8%8D%E6%95%A2%E5%B0%B1%E9%86%AB-%E6%AF%92%E9%98%B2%E4%B8%AD%E5%BF%83%E5%8A%A9%E5%AE%8C%E6%88%90%E9%86%AB%E7%99%82%E8%88%87%E5%BF%83%E7%90%86%E9%99%AA%E4%BC%B4-090000985.html</w:t>
            </w:r>
          </w:p>
        </w:tc>
      </w:tr>
      <w:tr>
        <w:tc>
          <w:tcPr>
            <w:tcW w:type="dxa" w:w="2160"/>
          </w:tcPr>
          <w:p>
            <w:r>
              <w:rPr>
                <w:sz w:val="16"/>
              </w:rPr>
              <w:t>健康醫療網(Yahoo轉載)</w:t>
            </w:r>
          </w:p>
        </w:tc>
        <w:tc>
          <w:tcPr>
            <w:tcW w:type="dxa" w:w="2160"/>
          </w:tcPr>
          <w:p>
            <w:r>
              <w:rPr>
                <w:sz w:val="16"/>
              </w:rPr>
              <w:t>癲癇、語言障礙恐是腦瘤警訊！醫談IDH突變膠質瘤治療新選擇</w:t>
            </w:r>
          </w:p>
        </w:tc>
        <w:tc>
          <w:tcPr>
            <w:tcW w:type="dxa" w:w="2160"/>
          </w:tcPr>
          <w:p>
            <w:r>
              <w:rPr>
                <w:sz w:val="16"/>
              </w:rPr>
              <w:t>2026-08-12</w:t>
            </w:r>
          </w:p>
        </w:tc>
        <w:tc>
          <w:tcPr>
            <w:tcW w:type="dxa" w:w="2160"/>
          </w:tcPr>
          <w:p>
            <w:r>
              <w:rPr>
                <w:sz w:val="16"/>
              </w:rPr>
              <w:t>https://tw.news.yahoo.com/%E7%99%B2%E7%99%87-%E8%AA%9E%E8%A8%80%E9%9A%9C%E7%A4%99%E6%81%90%E6%98%AF%E8%85%A6%E7%98%A4%E8%AD%A6%E8%A8%8A-%E9%86%AB%E8%AB%87idh%E7%AA%81%E8%AE%8A%E8%86%A0%E8%B3%AA%E7%98%A4%E6%B2%BB%E7%99%82%E6%96%B0%E9%81%B8%E6%93%87-100000847.html</w:t>
            </w:r>
          </w:p>
        </w:tc>
      </w:tr>
      <w:tr>
        <w:tc>
          <w:tcPr>
            <w:tcW w:type="dxa" w:w="2160"/>
          </w:tcPr>
          <w:p>
            <w:r>
              <w:rPr>
                <w:sz w:val="16"/>
              </w:rPr>
              <w:t>健康醫療網(Yahoo轉載)</w:t>
            </w:r>
          </w:p>
        </w:tc>
        <w:tc>
          <w:tcPr>
            <w:tcW w:type="dxa" w:w="2160"/>
          </w:tcPr>
          <w:p>
            <w:r>
              <w:rPr>
                <w:sz w:val="16"/>
              </w:rPr>
              <w:t>普渡供品高溫曝曬易滋生細菌　營養師授四大防菌安心原則</w:t>
            </w:r>
          </w:p>
        </w:tc>
        <w:tc>
          <w:tcPr>
            <w:tcW w:type="dxa" w:w="2160"/>
          </w:tcPr>
          <w:p>
            <w:r>
              <w:rPr>
                <w:sz w:val="16"/>
              </w:rPr>
              <w:t>2026-08-13</w:t>
            </w:r>
          </w:p>
        </w:tc>
        <w:tc>
          <w:tcPr>
            <w:tcW w:type="dxa" w:w="2160"/>
          </w:tcPr>
          <w:p>
            <w:r>
              <w:rPr>
                <w:sz w:val="16"/>
              </w:rPr>
              <w:t>https://tw.news.yahoo.com/%E6%99%AE%E6%B8%A1%E4%BE%9B%E5%93%81%E9%AB%98%E6%BA%AB%E6%9B%9D%E6%9B%AC%E6%98%93%E6%BB%8B%E7%94%9F%E7%B4%B0%E8%8F%8C-%E7%87%9F%E9%A4%8A%E5%B8%AB%E6%8E%88%E5%9B%9B%E5%A4%A7%E9%98%B2%E8%8F%8C%E5%AE%89%E5%BF%83%E5%8E%9F%E5%89%87-030000067.html</w:t>
            </w:r>
          </w:p>
        </w:tc>
      </w:tr>
      <w:tr>
        <w:tc>
          <w:tcPr>
            <w:tcW w:type="dxa" w:w="2160"/>
          </w:tcPr>
          <w:p>
            <w:r>
              <w:rPr>
                <w:sz w:val="16"/>
              </w:rPr>
              <w:t>健康醫療網(Yahoo轉載)</w:t>
            </w:r>
          </w:p>
        </w:tc>
        <w:tc>
          <w:tcPr>
            <w:tcW w:type="dxa" w:w="2160"/>
          </w:tcPr>
          <w:p>
            <w:r>
              <w:rPr>
                <w:sz w:val="16"/>
              </w:rPr>
              <w:t>7旬嬤腰痠背痛暗藏骨質疏鬆危機！醫揭「這1檢查」重要性與日常防範</w:t>
            </w:r>
          </w:p>
        </w:tc>
        <w:tc>
          <w:tcPr>
            <w:tcW w:type="dxa" w:w="2160"/>
          </w:tcPr>
          <w:p>
            <w:r>
              <w:rPr>
                <w:sz w:val="16"/>
              </w:rPr>
              <w:t>2026-08-14</w:t>
            </w:r>
          </w:p>
        </w:tc>
        <w:tc>
          <w:tcPr>
            <w:tcW w:type="dxa" w:w="2160"/>
          </w:tcPr>
          <w:p>
            <w:r>
              <w:rPr>
                <w:sz w:val="16"/>
              </w:rPr>
              <w:t>https://tw.news.yahoo.com/7%E6%97%AC%E5%AC%A4%E8%85%B0%E7%97%A0%E8%83%8C%E7%97%9B%E6%9A%97%E8%97%8F%E9%AA%A8%E8%B3%AA%E7%96%8F%E9%AC%86%E5%8D%B1%E6%A9%9F-%E9%86%AB%E6%8F%AD-%E9%80%991%E6%AA%A2%E6%9F%A5-%E9%87%8D%E8%A6%81%E6%80%A7%E8%88%87%E6%97%A5%E5%B8%B8%E9%98%B2%E7%AF%84-030000632.html</w:t>
            </w:r>
          </w:p>
        </w:tc>
      </w:tr>
      <w:tr>
        <w:tc>
          <w:tcPr>
            <w:tcW w:type="dxa" w:w="2160"/>
          </w:tcPr>
          <w:p>
            <w:r>
              <w:rPr>
                <w:sz w:val="16"/>
              </w:rPr>
              <w:t>健康醫療網(Yahoo轉載)</w:t>
            </w:r>
          </w:p>
        </w:tc>
        <w:tc>
          <w:tcPr>
            <w:tcW w:type="dxa" w:w="2160"/>
          </w:tcPr>
          <w:p>
            <w:r>
              <w:rPr>
                <w:sz w:val="16"/>
              </w:rPr>
              <w:t>吃碳水怕血糖波動？別急著戒白飯　專家：先改「進食順序」</w:t>
            </w:r>
          </w:p>
        </w:tc>
        <w:tc>
          <w:tcPr>
            <w:tcW w:type="dxa" w:w="2160"/>
          </w:tcPr>
          <w:p>
            <w:r>
              <w:rPr>
                <w:sz w:val="16"/>
              </w:rPr>
              <w:t>2026-08-16</w:t>
            </w:r>
          </w:p>
        </w:tc>
        <w:tc>
          <w:tcPr>
            <w:tcW w:type="dxa" w:w="2160"/>
          </w:tcPr>
          <w:p>
            <w:r>
              <w:rPr>
                <w:sz w:val="16"/>
              </w:rPr>
              <w:t>https://tw.news.yahoo.com/%E5%90%83%E7%A2%B3%E6%B0%B4%E6%80%95%E8%A1%80%E7%B3%96%E6%B3%A2%E5%8B%95-%E5%88%A5%E6%80%A5%E8%91%97%E6%88%92%E7%99%BD%E9%A3%AF-%E5%B0%88%E5%AE%B6-%E5%85%88%E6%94%B9-%E9%80%B2%E9%A3%9F%E9%A0%86%E5%BA%8F-040000323.html</w:t>
            </w:r>
          </w:p>
        </w:tc>
      </w:tr>
      <w:tr>
        <w:tc>
          <w:tcPr>
            <w:tcW w:type="dxa" w:w="2160"/>
          </w:tcPr>
          <w:p>
            <w:r>
              <w:rPr>
                <w:sz w:val="16"/>
              </w:rPr>
              <w:t>全國廣播(Yahoo轉載)</w:t>
            </w:r>
          </w:p>
        </w:tc>
        <w:tc>
          <w:tcPr>
            <w:tcW w:type="dxa" w:w="2160"/>
          </w:tcPr>
          <w:p>
            <w:r>
              <w:rPr>
                <w:sz w:val="16"/>
              </w:rPr>
              <w:t>中央社宅大砍10萬戶 盧秀燕籲收回成命落實居住正義</w:t>
            </w:r>
          </w:p>
        </w:tc>
        <w:tc>
          <w:tcPr>
            <w:tcW w:type="dxa" w:w="2160"/>
          </w:tcPr>
          <w:p>
            <w:r>
              <w:rPr>
                <w:sz w:val="16"/>
              </w:rPr>
              <w:t>2026-08-10</w:t>
            </w:r>
          </w:p>
        </w:tc>
        <w:tc>
          <w:tcPr>
            <w:tcW w:type="dxa" w:w="2160"/>
          </w:tcPr>
          <w:p>
            <w:r>
              <w:rPr>
                <w:sz w:val="16"/>
              </w:rPr>
              <w:t>https://tw.news.yahoo.com/%E4%B8%AD%E5%A4%AE%E7%A4%BE%E5%AE%85%E5%A4%A7%E7%A0%8D10%E8%90%AC%E6%88%B6-%E7%9B%A7%E7%A7%80%E7%87%95%E7%B1%B2%E6%94%B6%E5%9B%9E%E6%88%90%E5%91%BD%E8%90%BD%E5%AF%A6%E5%B1%85%E4%BD%8F%E6%AD%A3%E7%BE%A9-072802404.html</w:t>
            </w:r>
          </w:p>
        </w:tc>
      </w:tr>
      <w:tr>
        <w:tc>
          <w:tcPr>
            <w:tcW w:type="dxa" w:w="2160"/>
          </w:tcPr>
          <w:p>
            <w:r>
              <w:rPr>
                <w:sz w:val="16"/>
              </w:rPr>
              <w:t>公視新聞網(Yahoo轉載)</w:t>
            </w:r>
          </w:p>
        </w:tc>
        <w:tc>
          <w:tcPr>
            <w:tcW w:type="dxa" w:w="2160"/>
          </w:tcPr>
          <w:p>
            <w:r>
              <w:rPr>
                <w:sz w:val="16"/>
              </w:rPr>
              <w:t>公務員出國資通設備管理措施上路 重要人員赴中禁攜常用公務機</w:t>
            </w:r>
          </w:p>
        </w:tc>
        <w:tc>
          <w:tcPr>
            <w:tcW w:type="dxa" w:w="2160"/>
          </w:tcPr>
          <w:p>
            <w:r>
              <w:rPr>
                <w:sz w:val="16"/>
              </w:rPr>
              <w:t>2026-08-11</w:t>
            </w:r>
          </w:p>
        </w:tc>
        <w:tc>
          <w:tcPr>
            <w:tcW w:type="dxa" w:w="2160"/>
          </w:tcPr>
          <w:p>
            <w:r>
              <w:rPr>
                <w:sz w:val="16"/>
              </w:rPr>
              <w:t>https://tw.news.yahoo.com/%E5%85%AC%E5%8B%99%E5%93%A1%E5%87%BA%E5%9C%8B%E8%B3%87%E9%80%9A%E8%A8%AD%E5%82%99%E7%AE%A1%E7%90%86%E6%8E%AA%E6%96%BD%E4%B8%8A%E8%B7%AF-%E9%87%8D%E8%A6%81%E4%BA%BA%E5%93%A1%E8%B5%B4%E4%B8%AD%E7%A6%81%E6%94%9C%E5%B8%B8%E7%94%A8%E5%85%AC%E5%8B%99%E6%A9%9F-095511701.html</w:t>
            </w:r>
          </w:p>
        </w:tc>
      </w:tr>
      <w:tr>
        <w:tc>
          <w:tcPr>
            <w:tcW w:type="dxa" w:w="2160"/>
          </w:tcPr>
          <w:p>
            <w:r>
              <w:rPr>
                <w:sz w:val="16"/>
              </w:rPr>
              <w:t>創新聞(Yahoo轉載)</w:t>
            </w:r>
          </w:p>
        </w:tc>
        <w:tc>
          <w:tcPr>
            <w:tcW w:type="dxa" w:w="2160"/>
          </w:tcPr>
          <w:p>
            <w:r>
              <w:rPr>
                <w:sz w:val="16"/>
              </w:rPr>
              <w:t>高雄鋼鐵廠驚傳工安意外！51歲工人15米高處墜落亡</w:t>
            </w:r>
          </w:p>
        </w:tc>
        <w:tc>
          <w:tcPr>
            <w:tcW w:type="dxa" w:w="2160"/>
          </w:tcPr>
          <w:p>
            <w:r>
              <w:rPr>
                <w:sz w:val="16"/>
              </w:rPr>
              <w:t>2026-08-10</w:t>
            </w:r>
          </w:p>
        </w:tc>
        <w:tc>
          <w:tcPr>
            <w:tcW w:type="dxa" w:w="2160"/>
          </w:tcPr>
          <w:p>
            <w:r>
              <w:rPr>
                <w:sz w:val="16"/>
              </w:rPr>
              <w:t>https://tw.news.yahoo.com/%E9%AB%98%E9%9B%84%E9%8B%BC%E9%90%B5%E5%BB%A0%E9%A9%9A%E5%82%B3%E5%B7%A5%E5%AE%89%E6%84%8F%E5%A4%96-51%E6%AD%B2%E5%B7%A5%E4%BA%BA15%E7%B1%B3%E9%AB%98%E8%99%95%E5%A2%9C%E8%90%BD%E4%BA%A1-063554025.html</w:t>
            </w:r>
          </w:p>
        </w:tc>
      </w:tr>
      <w:tr>
        <w:tc>
          <w:tcPr>
            <w:tcW w:type="dxa" w:w="2160"/>
          </w:tcPr>
          <w:p>
            <w:r>
              <w:rPr>
                <w:sz w:val="16"/>
              </w:rPr>
              <w:t>創新聞(Yahoo轉載)</w:t>
            </w:r>
          </w:p>
        </w:tc>
        <w:tc>
          <w:tcPr>
            <w:tcW w:type="dxa" w:w="2160"/>
          </w:tcPr>
          <w:p>
            <w:r>
              <w:rPr>
                <w:sz w:val="16"/>
              </w:rPr>
              <w:t>無人機不只空拍！嘉義打造全台首例　無人機物流狂飛1100公里拚商轉</w:t>
            </w:r>
          </w:p>
        </w:tc>
        <w:tc>
          <w:tcPr>
            <w:tcW w:type="dxa" w:w="2160"/>
          </w:tcPr>
          <w:p>
            <w:r>
              <w:rPr>
                <w:sz w:val="16"/>
              </w:rPr>
              <w:t>2026-08-10</w:t>
            </w:r>
          </w:p>
        </w:tc>
        <w:tc>
          <w:tcPr>
            <w:tcW w:type="dxa" w:w="2160"/>
          </w:tcPr>
          <w:p>
            <w:r>
              <w:rPr>
                <w:sz w:val="16"/>
              </w:rPr>
              <w:t>https://tw.news.yahoo.com/%E7%84%A1%E4%BA%BA%E6%A9%9F%E4%B8%8D%E5%8F%AA%E7%A9%BA%E6%8B%8D-%E5%98%89%E7%BE%A9%E6%89%93%E9%80%A0%E5%85%A8%E5%8F%B0%E9%A6%96%E4%BE%8B-%E7%84%A1%E4%BA%BA%E6%A9%9F%E7%89%A9%E6%B5%81%E7%8B%82%E9%A3%9B1100%E5%85%AC%E9%87%8C%E6%8B%9A%E5%95%86%E8%BD%89-064246516.html</w:t>
            </w:r>
          </w:p>
        </w:tc>
      </w:tr>
      <w:tr>
        <w:tc>
          <w:tcPr>
            <w:tcW w:type="dxa" w:w="2160"/>
          </w:tcPr>
          <w:p>
            <w:r>
              <w:rPr>
                <w:sz w:val="16"/>
              </w:rPr>
              <w:t>創新聞(Yahoo轉載)</w:t>
            </w:r>
          </w:p>
        </w:tc>
        <w:tc>
          <w:tcPr>
            <w:tcW w:type="dxa" w:w="2160"/>
          </w:tcPr>
          <w:p>
            <w:r>
              <w:rPr>
                <w:sz w:val="16"/>
              </w:rPr>
              <w:t>南部人等到了！星宇航空高雄傳開2日本航線時間曝光</w:t>
            </w:r>
          </w:p>
        </w:tc>
        <w:tc>
          <w:tcPr>
            <w:tcW w:type="dxa" w:w="2160"/>
          </w:tcPr>
          <w:p>
            <w:r>
              <w:rPr>
                <w:sz w:val="16"/>
              </w:rPr>
              <w:t>2026-08-11</w:t>
            </w:r>
          </w:p>
        </w:tc>
        <w:tc>
          <w:tcPr>
            <w:tcW w:type="dxa" w:w="2160"/>
          </w:tcPr>
          <w:p>
            <w:r>
              <w:rPr>
                <w:sz w:val="16"/>
              </w:rPr>
              <w:t>https://tw.news.yahoo.com/%E5%8D%97%E9%83%A8%E4%BA%BA%E7%AD%89%E5%88%B0%E4%BA%86-%E6%98%9F%E5%AE%87%E8%88%AA%E7%A9%BA%E9%AB%98%E9%9B%84%E5%82%B3%E9%96%8B2%E6%97%A5%E6%9C%AC%E8%88%AA%E7%B7%9A%E6%99%82%E9%96%93%E6%9B%9D%E5%85%89-044502812.html</w:t>
            </w:r>
          </w:p>
        </w:tc>
      </w:tr>
      <w:tr>
        <w:tc>
          <w:tcPr>
            <w:tcW w:type="dxa" w:w="2160"/>
          </w:tcPr>
          <w:p>
            <w:r>
              <w:rPr>
                <w:sz w:val="16"/>
              </w:rPr>
              <w:t>創新聞(Yahoo轉載)</w:t>
            </w:r>
          </w:p>
        </w:tc>
        <w:tc>
          <w:tcPr>
            <w:tcW w:type="dxa" w:w="2160"/>
          </w:tcPr>
          <w:p>
            <w:r>
              <w:rPr>
                <w:sz w:val="16"/>
              </w:rPr>
              <w:t>雨天驚傳自撞！19歲女大生騎車撞燈桿　OHCA搶救</w:t>
            </w:r>
          </w:p>
        </w:tc>
        <w:tc>
          <w:tcPr>
            <w:tcW w:type="dxa" w:w="2160"/>
          </w:tcPr>
          <w:p>
            <w:r>
              <w:rPr>
                <w:sz w:val="16"/>
              </w:rPr>
              <w:t>2026-08-11</w:t>
            </w:r>
          </w:p>
        </w:tc>
        <w:tc>
          <w:tcPr>
            <w:tcW w:type="dxa" w:w="2160"/>
          </w:tcPr>
          <w:p>
            <w:r>
              <w:rPr>
                <w:sz w:val="16"/>
              </w:rPr>
              <w:t>https://tw.news.yahoo.com/%E9%9B%A8%E5%A4%A9%E9%A9%9A%E5%82%B3%E8%87%AA%E6%92%9E-19%E6%AD%B2%E5%A5%B3%E5%A4%A7%E7%94%9F%E9%A8%8E%E8%BB%8A%E6%92%9E%E7%87%88%E6%A1%BF-ohca%E6%90%B6%E6%95%91-094946575.html</w:t>
            </w:r>
          </w:p>
        </w:tc>
      </w:tr>
      <w:tr>
        <w:tc>
          <w:tcPr>
            <w:tcW w:type="dxa" w:w="2160"/>
          </w:tcPr>
          <w:p>
            <w:r>
              <w:rPr>
                <w:sz w:val="16"/>
              </w:rPr>
              <w:t>匯流新聞網(Yahoo轉載)</w:t>
            </w:r>
          </w:p>
        </w:tc>
        <w:tc>
          <w:tcPr>
            <w:tcW w:type="dxa" w:w="2160"/>
          </w:tcPr>
          <w:p>
            <w:r>
              <w:rPr>
                <w:sz w:val="16"/>
              </w:rPr>
              <w:t>預收款、安養信託雙成長　永豐獲金管會「信託業務創新獎」肯定</w:t>
            </w:r>
          </w:p>
        </w:tc>
        <w:tc>
          <w:tcPr>
            <w:tcW w:type="dxa" w:w="2160"/>
          </w:tcPr>
          <w:p>
            <w:r>
              <w:rPr>
                <w:sz w:val="16"/>
              </w:rPr>
              <w:t>2026-08-10</w:t>
            </w:r>
          </w:p>
        </w:tc>
        <w:tc>
          <w:tcPr>
            <w:tcW w:type="dxa" w:w="2160"/>
          </w:tcPr>
          <w:p>
            <w:r>
              <w:rPr>
                <w:sz w:val="16"/>
              </w:rPr>
              <w:t>https://tw.news.yahoo.com/%E9%A0%90%E6%94%B6%E6%AC%BE-%E5%AE%89%E9%A4%8A%E4%BF%A1%E8%A8%97%E9%9B%99%E6%88%90%E9%95%B7-%E6%B0%B8%E8%B1%90%E7%8D%B2%E9%87%91%E7%AE%A1%E6%9C%83-%E4%BF%A1%E8%A8%97%E6%A5%AD%E5%8B%99%E5%89%B5%E6%96%B0%E7%8D%8E-%E8%82%AF%E5%AE%9A-082647875.html</w:t>
            </w:r>
          </w:p>
        </w:tc>
      </w:tr>
      <w:tr>
        <w:tc>
          <w:tcPr>
            <w:tcW w:type="dxa" w:w="2160"/>
          </w:tcPr>
          <w:p>
            <w:r>
              <w:rPr>
                <w:sz w:val="16"/>
              </w:rPr>
              <w:t>匯流新聞網(Yahoo轉載)</w:t>
            </w:r>
          </w:p>
        </w:tc>
        <w:tc>
          <w:tcPr>
            <w:tcW w:type="dxa" w:w="2160"/>
          </w:tcPr>
          <w:p>
            <w:r>
              <w:rPr>
                <w:sz w:val="16"/>
              </w:rPr>
              <w:t>中午來開匯／沈伯洋指蔣萬安允許疫苗合約可塗黑　控台北市夏莉絲兒虐案才遭蓋牌</w:t>
            </w:r>
          </w:p>
        </w:tc>
        <w:tc>
          <w:tcPr>
            <w:tcW w:type="dxa" w:w="2160"/>
          </w:tcPr>
          <w:p>
            <w:r>
              <w:rPr>
                <w:sz w:val="16"/>
              </w:rPr>
              <w:t>2026-08-10</w:t>
            </w:r>
          </w:p>
        </w:tc>
        <w:tc>
          <w:tcPr>
            <w:tcW w:type="dxa" w:w="2160"/>
          </w:tcPr>
          <w:p>
            <w:r>
              <w:rPr>
                <w:sz w:val="16"/>
              </w:rPr>
              <w:t>https://tw.news.yahoo.com/%E4%B8%AD%E5%8D%88%E4%BE%86%E9%96%8B%E5%8C%AF-%E6%B2%88%E4%BC%AF%E6%B4%8B%E6%8C%87%E8%94%A3%E8%90%AC%E5%AE%89%E5%85%81%E8%A8%B1%E7%96%AB%E8%8B%97%E5%90%88%E7%B4%84%E5%8F%AF%E5%A1%97%E9%BB%91-%E6%8E%A7%E5%8F%B0%E5%8C%97%E5%B8%82%E5%A4%8F%E8%8E%89%E7%B5%B2%E5%85%92%E8%99%90%E6%A1%88%E6%89%8D%E9%81%AD%E8%93%8B%E7%89%8C-063421725.html</w:t>
            </w:r>
          </w:p>
        </w:tc>
      </w:tr>
      <w:tr>
        <w:tc>
          <w:tcPr>
            <w:tcW w:type="dxa" w:w="2160"/>
          </w:tcPr>
          <w:p>
            <w:r>
              <w:rPr>
                <w:sz w:val="16"/>
              </w:rPr>
              <w:t>匯流新聞網(Yahoo轉載)</w:t>
            </w:r>
          </w:p>
        </w:tc>
        <w:tc>
          <w:tcPr>
            <w:tcW w:type="dxa" w:w="2160"/>
          </w:tcPr>
          <w:p>
            <w:r>
              <w:rPr>
                <w:sz w:val="16"/>
              </w:rPr>
              <w:t>江啟臣借鏡歐洲推13項育兒新政　市長召集跨局處「婦幼發展委員會」</w:t>
            </w:r>
          </w:p>
        </w:tc>
        <w:tc>
          <w:tcPr>
            <w:tcW w:type="dxa" w:w="2160"/>
          </w:tcPr>
          <w:p>
            <w:r>
              <w:rPr>
                <w:sz w:val="16"/>
              </w:rPr>
              <w:t>2026-08-10</w:t>
            </w:r>
          </w:p>
        </w:tc>
        <w:tc>
          <w:tcPr>
            <w:tcW w:type="dxa" w:w="2160"/>
          </w:tcPr>
          <w:p>
            <w:r>
              <w:rPr>
                <w:sz w:val="16"/>
              </w:rPr>
              <w:t>https://tw.news.yahoo.com/%E6%B1%9F%E5%95%9F%E8%87%A3%E5%80%9F%E9%8F%A1%E6%AD%90%E6%B4%B2%E6%8E%A813%E9%A0%85%E8%82%B2%E5%85%92%E6%96%B0%E6%94%BF-%E5%B8%82%E9%95%B7%E5%8F%AC%E9%9B%86%E8%B7%A8%E5%B1%80%E8%99%95-%E5%A9%A6%E5%B9%BC%E7%99%BC%E5%B1%95%E5%A7%94%E5%93%A1%E6%9C%83-064902435.html</w:t>
            </w:r>
          </w:p>
        </w:tc>
      </w:tr>
      <w:tr>
        <w:tc>
          <w:tcPr>
            <w:tcW w:type="dxa" w:w="2160"/>
          </w:tcPr>
          <w:p>
            <w:r>
              <w:rPr>
                <w:sz w:val="16"/>
              </w:rPr>
              <w:t>匯流新聞網(Yahoo轉載)</w:t>
            </w:r>
          </w:p>
        </w:tc>
        <w:tc>
          <w:tcPr>
            <w:tcW w:type="dxa" w:w="2160"/>
          </w:tcPr>
          <w:p>
            <w:r>
              <w:rPr>
                <w:sz w:val="16"/>
              </w:rPr>
              <w:t>【投書】融合教育 莫讓教師肉身擋危險</w:t>
            </w:r>
          </w:p>
        </w:tc>
        <w:tc>
          <w:tcPr>
            <w:tcW w:type="dxa" w:w="2160"/>
          </w:tcPr>
          <w:p>
            <w:r>
              <w:rPr>
                <w:sz w:val="16"/>
              </w:rPr>
              <w:t>2026-08-10</w:t>
            </w:r>
          </w:p>
        </w:tc>
        <w:tc>
          <w:tcPr>
            <w:tcW w:type="dxa" w:w="2160"/>
          </w:tcPr>
          <w:p>
            <w:r>
              <w:rPr>
                <w:sz w:val="16"/>
              </w:rPr>
              <w:t>https://tw.news.yahoo.com/%E6%8A%95%E6%9B%B8-%E8%9E%8D%E5%90%88%E6%95%99%E8%82%B2-%E8%8E%AB%E8%AE%93%E6%95%99%E5%B8%AB%E8%82%89%E8%BA%AB%E6%93%8B%E5%8D%B1%E9%9A%AA-065532528.html</w:t>
            </w:r>
          </w:p>
        </w:tc>
      </w:tr>
      <w:tr>
        <w:tc>
          <w:tcPr>
            <w:tcW w:type="dxa" w:w="2160"/>
          </w:tcPr>
          <w:p>
            <w:r>
              <w:rPr>
                <w:sz w:val="16"/>
              </w:rPr>
              <w:t>匯流新聞網(Yahoo轉載)</w:t>
            </w:r>
          </w:p>
        </w:tc>
        <w:tc>
          <w:tcPr>
            <w:tcW w:type="dxa" w:w="2160"/>
          </w:tcPr>
          <w:p>
            <w:r>
              <w:rPr>
                <w:sz w:val="16"/>
              </w:rPr>
              <w:t>新竹市PCV20、PCV21今起公費接種　高虹安：1劑即可建立免疫保護力</w:t>
            </w:r>
          </w:p>
        </w:tc>
        <w:tc>
          <w:tcPr>
            <w:tcW w:type="dxa" w:w="2160"/>
          </w:tcPr>
          <w:p>
            <w:r>
              <w:rPr>
                <w:sz w:val="16"/>
              </w:rPr>
              <w:t>2026-08-10</w:t>
            </w:r>
          </w:p>
        </w:tc>
        <w:tc>
          <w:tcPr>
            <w:tcW w:type="dxa" w:w="2160"/>
          </w:tcPr>
          <w:p>
            <w:r>
              <w:rPr>
                <w:sz w:val="16"/>
              </w:rPr>
              <w:t>https://tw.news.yahoo.com/%E6%96%B0%E7%AB%B9%E5%B8%82pcv20-pcv21%E4%BB%8A%E8%B5%B7%E5%85%AC%E8%B2%BB%E6%8E%A5%E7%A8%AE-%E9%AB%98%E8%99%B9%E5%AE%89-1%E5%8A%91%E5%8D%B3%E5%8F%AF%E5%BB%BA%E7%AB%8B%E5%85%8D%E7%96%AB%E4%BF%9D%E8%AD%B7%E5%8A%9B-070019501.html</w:t>
            </w:r>
          </w:p>
        </w:tc>
      </w:tr>
      <w:tr>
        <w:tc>
          <w:tcPr>
            <w:tcW w:type="dxa" w:w="2160"/>
          </w:tcPr>
          <w:p>
            <w:r>
              <w:rPr>
                <w:sz w:val="16"/>
              </w:rPr>
              <w:t>匯流新聞網(Yahoo轉載)</w:t>
            </w:r>
          </w:p>
        </w:tc>
        <w:tc>
          <w:tcPr>
            <w:tcW w:type="dxa" w:w="2160"/>
          </w:tcPr>
          <w:p>
            <w:r>
              <w:rPr>
                <w:sz w:val="16"/>
              </w:rPr>
              <w:t>老師兼任校園保全？　簡維國籲台東教育處導入訂閱式保安服務</w:t>
            </w:r>
          </w:p>
        </w:tc>
        <w:tc>
          <w:tcPr>
            <w:tcW w:type="dxa" w:w="2160"/>
          </w:tcPr>
          <w:p>
            <w:r>
              <w:rPr>
                <w:sz w:val="16"/>
              </w:rPr>
              <w:t>2026-08-10</w:t>
            </w:r>
          </w:p>
        </w:tc>
        <w:tc>
          <w:tcPr>
            <w:tcW w:type="dxa" w:w="2160"/>
          </w:tcPr>
          <w:p>
            <w:r>
              <w:rPr>
                <w:sz w:val="16"/>
              </w:rPr>
              <w:t>https://tw.news.yahoo.com/%E8%80%81%E5%B8%AB%E5%85%BC%E4%BB%BB%E6%A0%A1%E5%9C%92%E4%BF%9D%E5%85%A8-%E7%B0%A1%E7%B6%AD%E5%9C%8B%E7%B1%B2%E5%8F%B0%E6%9D%B1%E6%95%99%E8%82%B2%E8%99%95%E5%B0%8E%E5%85%A5%E8%A8%82%E9%96%B1%E5%BC%8F%E4%BF%9D%E5%AE%89%E6%9C%8D%E5%8B%99-070212171.html</w:t>
            </w:r>
          </w:p>
        </w:tc>
      </w:tr>
      <w:tr>
        <w:tc>
          <w:tcPr>
            <w:tcW w:type="dxa" w:w="2160"/>
          </w:tcPr>
          <w:p>
            <w:r>
              <w:rPr>
                <w:sz w:val="16"/>
              </w:rPr>
              <w:t>匯流新聞網(Yahoo轉載)</w:t>
            </w:r>
          </w:p>
        </w:tc>
        <w:tc>
          <w:tcPr>
            <w:tcW w:type="dxa" w:w="2160"/>
          </w:tcPr>
          <w:p>
            <w:r>
              <w:rPr>
                <w:sz w:val="16"/>
              </w:rPr>
              <w:t>工會控在職訓練「拒給公假」被剝削   台大醫院：研議中</w:t>
            </w:r>
          </w:p>
        </w:tc>
        <w:tc>
          <w:tcPr>
            <w:tcW w:type="dxa" w:w="2160"/>
          </w:tcPr>
          <w:p>
            <w:r>
              <w:rPr>
                <w:sz w:val="16"/>
              </w:rPr>
              <w:t>2026-08-10</w:t>
            </w:r>
          </w:p>
        </w:tc>
        <w:tc>
          <w:tcPr>
            <w:tcW w:type="dxa" w:w="2160"/>
          </w:tcPr>
          <w:p>
            <w:r>
              <w:rPr>
                <w:sz w:val="16"/>
              </w:rPr>
              <w:t>https://tw.news.yahoo.com/%E5%B7%A5%E6%9C%83%E6%8E%A7%E5%9C%A8%E8%81%B7%E8%A8%93%E7%B7%B4-%E6%8B%92%E7%B5%A6%E5%85%AC%E5%81%87-%E8%A2%AB%E5%89%9D%E5%89%8A-%E5%8F%B0%E5%A4%A7%E9%86%AB%E9%99%A2-%E7%A0%94%E8%AD%B0%E4%B8%AD-074527698.html</w:t>
            </w:r>
          </w:p>
        </w:tc>
      </w:tr>
      <w:tr>
        <w:tc>
          <w:tcPr>
            <w:tcW w:type="dxa" w:w="2160"/>
          </w:tcPr>
          <w:p>
            <w:r>
              <w:rPr>
                <w:sz w:val="16"/>
              </w:rPr>
              <w:t>匯流新聞網(Yahoo轉載)</w:t>
            </w:r>
          </w:p>
        </w:tc>
        <w:tc>
          <w:tcPr>
            <w:tcW w:type="dxa" w:w="2160"/>
          </w:tcPr>
          <w:p>
            <w:r>
              <w:rPr>
                <w:sz w:val="16"/>
              </w:rPr>
              <w:t>賴清德社宅目標調降　盧秀燕籲中央應重新審慎思考</w:t>
            </w:r>
          </w:p>
        </w:tc>
        <w:tc>
          <w:tcPr>
            <w:tcW w:type="dxa" w:w="2160"/>
          </w:tcPr>
          <w:p>
            <w:r>
              <w:rPr>
                <w:sz w:val="16"/>
              </w:rPr>
              <w:t>2026-08-10</w:t>
            </w:r>
          </w:p>
        </w:tc>
        <w:tc>
          <w:tcPr>
            <w:tcW w:type="dxa" w:w="2160"/>
          </w:tcPr>
          <w:p>
            <w:r>
              <w:rPr>
                <w:sz w:val="16"/>
              </w:rPr>
              <w:t>https://tw.news.yahoo.com/%E8%B3%B4%E6%B8%85%E5%BE%B7%E7%A4%BE%E5%AE%85%E7%9B%AE%E6%A8%99%E8%AA%BF%E9%99%8D-%E7%9B%A7%E7%A7%80%E7%87%95%E7%B1%B2%E4%B8%AD%E5%A4%AE%E6%87%89%E9%87%8D%E6%96%B0%E5%AF%A9%E6%85%8E%E6%80%9D%E8%80%83-081004830.html</w:t>
            </w:r>
          </w:p>
        </w:tc>
      </w:tr>
      <w:tr>
        <w:tc>
          <w:tcPr>
            <w:tcW w:type="dxa" w:w="2160"/>
          </w:tcPr>
          <w:p>
            <w:r>
              <w:rPr>
                <w:sz w:val="16"/>
              </w:rPr>
              <w:t>匯流新聞網(Yahoo轉載)</w:t>
            </w:r>
          </w:p>
        </w:tc>
        <w:tc>
          <w:tcPr>
            <w:tcW w:type="dxa" w:w="2160"/>
          </w:tcPr>
          <w:p>
            <w:r>
              <w:rPr>
                <w:sz w:val="16"/>
              </w:rPr>
              <w:t>科技建警再升級　台中警AI鑑識智慧偵防全面進化</w:t>
            </w:r>
          </w:p>
        </w:tc>
        <w:tc>
          <w:tcPr>
            <w:tcW w:type="dxa" w:w="2160"/>
          </w:tcPr>
          <w:p>
            <w:r>
              <w:rPr>
                <w:sz w:val="16"/>
              </w:rPr>
              <w:t>2026-08-10</w:t>
            </w:r>
          </w:p>
        </w:tc>
        <w:tc>
          <w:tcPr>
            <w:tcW w:type="dxa" w:w="2160"/>
          </w:tcPr>
          <w:p>
            <w:r>
              <w:rPr>
                <w:sz w:val="16"/>
              </w:rPr>
              <w:t>https://tw.news.yahoo.com/%E7%A7%91%E6%8A%80%E5%BB%BA%E8%AD%A6%E5%86%8D%E5%8D%87%E7%B4%9A-%E5%8F%B0%E4%B8%AD%E8%AD%A6ai%E9%91%91%E8%AD%98%E6%99%BA%E6%85%A7%E5%81%B5%E9%98%B2%E5%85%A8%E9%9D%A2%E9%80%B2%E5%8C%96-083037724.html</w:t>
            </w:r>
          </w:p>
        </w:tc>
      </w:tr>
      <w:tr>
        <w:tc>
          <w:tcPr>
            <w:tcW w:type="dxa" w:w="2160"/>
          </w:tcPr>
          <w:p>
            <w:r>
              <w:rPr>
                <w:sz w:val="16"/>
              </w:rPr>
              <w:t>匯流新聞網(Yahoo轉載)</w:t>
            </w:r>
          </w:p>
        </w:tc>
        <w:tc>
          <w:tcPr>
            <w:tcW w:type="dxa" w:w="2160"/>
          </w:tcPr>
          <w:p>
            <w:r>
              <w:rPr>
                <w:sz w:val="16"/>
              </w:rPr>
              <w:t>人口少了24萬、家戶卻增129萬　永慶房屋揭房市「小宅化」新趨勢</w:t>
            </w:r>
          </w:p>
        </w:tc>
        <w:tc>
          <w:tcPr>
            <w:tcW w:type="dxa" w:w="2160"/>
          </w:tcPr>
          <w:p>
            <w:r>
              <w:rPr>
                <w:sz w:val="16"/>
              </w:rPr>
              <w:t>2026-08-11</w:t>
            </w:r>
          </w:p>
        </w:tc>
        <w:tc>
          <w:tcPr>
            <w:tcW w:type="dxa" w:w="2160"/>
          </w:tcPr>
          <w:p>
            <w:r>
              <w:rPr>
                <w:sz w:val="16"/>
              </w:rPr>
              <w:t>https://tw.news.yahoo.com/%E4%BA%BA%E5%8F%A3%E5%B0%91%E4%BA%8624%E8%90%AC-%E5%AE%B6%E6%88%B6%E5%8D%BB%E5%A2%9E129%E8%90%AC-%E6%B0%B8%E6%85%B6%E6%88%BF%E5%B1%8B%E6%8F%AD%E6%88%BF%E5%B8%82-%E5%B0%8F%E5%AE%85%E5%8C%96-%E6%96%B0%E8%B6%A8%E5%8B%A2-094801003.html</w:t>
            </w:r>
          </w:p>
        </w:tc>
      </w:tr>
      <w:tr>
        <w:tc>
          <w:tcPr>
            <w:tcW w:type="dxa" w:w="2160"/>
          </w:tcPr>
          <w:p>
            <w:r>
              <w:rPr>
                <w:sz w:val="16"/>
              </w:rPr>
              <w:t>匯流新聞網(Yahoo轉載)</w:t>
            </w:r>
          </w:p>
        </w:tc>
        <w:tc>
          <w:tcPr>
            <w:tcW w:type="dxa" w:w="2160"/>
          </w:tcPr>
          <w:p>
            <w:r>
              <w:rPr>
                <w:sz w:val="16"/>
              </w:rPr>
              <w:t>新北板橋黃石市場人流下滑　黃淑君提3訴求促改善</w:t>
            </w:r>
          </w:p>
        </w:tc>
        <w:tc>
          <w:tcPr>
            <w:tcW w:type="dxa" w:w="2160"/>
          </w:tcPr>
          <w:p>
            <w:r>
              <w:rPr>
                <w:sz w:val="16"/>
              </w:rPr>
              <w:t>2026-08-11</w:t>
            </w:r>
          </w:p>
        </w:tc>
        <w:tc>
          <w:tcPr>
            <w:tcW w:type="dxa" w:w="2160"/>
          </w:tcPr>
          <w:p>
            <w:r>
              <w:rPr>
                <w:sz w:val="16"/>
              </w:rPr>
              <w:t>https://tw.news.yahoo.com/%E6%96%B0%E5%8C%97%E6%9D%BF%E6%A9%8B%E9%BB%83%E7%9F%B3%E5%B8%82%E5%A0%B4%E4%BA%BA%E6%B5%81%E4%B8%8B%E6%BB%91-%E9%BB%83%E6%B7%91%E5%90%9B%E6%8F%903%E8%A8%B4%E6%B1%82%E4%BF%83%E6%94%B9%E5%96%84-025239088.html</w:t>
            </w:r>
          </w:p>
        </w:tc>
      </w:tr>
      <w:tr>
        <w:tc>
          <w:tcPr>
            <w:tcW w:type="dxa" w:w="2160"/>
          </w:tcPr>
          <w:p>
            <w:r>
              <w:rPr>
                <w:sz w:val="16"/>
              </w:rPr>
              <w:t>匯流新聞網(Yahoo轉載)</w:t>
            </w:r>
          </w:p>
        </w:tc>
        <w:tc>
          <w:tcPr>
            <w:tcW w:type="dxa" w:w="2160"/>
          </w:tcPr>
          <w:p>
            <w:r>
              <w:rPr>
                <w:sz w:val="16"/>
              </w:rPr>
              <w:t>8、9月都不平靜！新冠高峰還沒過   疾管署：流感再一周進流行</w:t>
            </w:r>
          </w:p>
        </w:tc>
        <w:tc>
          <w:tcPr>
            <w:tcW w:type="dxa" w:w="2160"/>
          </w:tcPr>
          <w:p>
            <w:r>
              <w:rPr>
                <w:sz w:val="16"/>
              </w:rPr>
              <w:t>2026-08-11</w:t>
            </w:r>
          </w:p>
        </w:tc>
        <w:tc>
          <w:tcPr>
            <w:tcW w:type="dxa" w:w="2160"/>
          </w:tcPr>
          <w:p>
            <w:r>
              <w:rPr>
                <w:sz w:val="16"/>
              </w:rPr>
              <w:t>https://tw.news.yahoo.com/8-9%E6%9C%88%E9%83%BD%E4%B8%8D%E5%B9%B3%E9%9D%9C-%E6%96%B0%E5%86%A0%E9%AB%98%E5%B3%B0%E9%82%84%E6%B2%92%E9%81%8E-%E7%96%BE%E7%AE%A1%E7%BD%B2-%E6%B5%81%E6%84%9F%E5%86%8D-073618367.html</w:t>
            </w:r>
          </w:p>
        </w:tc>
      </w:tr>
      <w:tr>
        <w:tc>
          <w:tcPr>
            <w:tcW w:type="dxa" w:w="2160"/>
          </w:tcPr>
          <w:p>
            <w:r>
              <w:rPr>
                <w:sz w:val="16"/>
              </w:rPr>
              <w:t>匯流新聞網(Yahoo轉載)</w:t>
            </w:r>
          </w:p>
        </w:tc>
        <w:tc>
          <w:tcPr>
            <w:tcW w:type="dxa" w:w="2160"/>
          </w:tcPr>
          <w:p>
            <w:r>
              <w:rPr>
                <w:sz w:val="16"/>
              </w:rPr>
              <w:t>號召籌措百萬經費打造冠軍之路　林智鴻力挺忠孝國中青少棒赴美移訓</w:t>
            </w:r>
          </w:p>
        </w:tc>
        <w:tc>
          <w:tcPr>
            <w:tcW w:type="dxa" w:w="2160"/>
          </w:tcPr>
          <w:p>
            <w:r>
              <w:rPr>
                <w:sz w:val="16"/>
              </w:rPr>
              <w:t>2026-08-11</w:t>
            </w:r>
          </w:p>
        </w:tc>
        <w:tc>
          <w:tcPr>
            <w:tcW w:type="dxa" w:w="2160"/>
          </w:tcPr>
          <w:p>
            <w:r>
              <w:rPr>
                <w:sz w:val="16"/>
              </w:rPr>
              <w:t>https://tw.news.yahoo.com/%E8%99%9F%E5%8F%AC%E7%B1%8C%E6%8E%AA%E7%99%BE%E8%90%AC%E7%B6%93%E8%B2%BB%E6%89%93%E9%80%A0%E5%86%A0%E8%BB%8D%E4%B9%8B%E8%B7%AF-%E6%9E%97%E6%99%BA%E9%B4%BB%E5%8A%9B%E6%8C%BA%E5%BF%A0%E5%AD%9D%E5%9C%8B%E4%B8%AD%E9%9D%92%E5%B0%91%E6%A3%92%E8%B5%B4%E7%BE%8E%E7%A7%BB%E8%A8%93-075703029.html</w:t>
            </w:r>
          </w:p>
        </w:tc>
      </w:tr>
      <w:tr>
        <w:tc>
          <w:tcPr>
            <w:tcW w:type="dxa" w:w="2160"/>
          </w:tcPr>
          <w:p>
            <w:r>
              <w:rPr>
                <w:sz w:val="16"/>
              </w:rPr>
              <w:t>匯流新聞網(Yahoo轉載)</w:t>
            </w:r>
          </w:p>
        </w:tc>
        <w:tc>
          <w:tcPr>
            <w:tcW w:type="dxa" w:w="2160"/>
          </w:tcPr>
          <w:p>
            <w:r>
              <w:rPr>
                <w:sz w:val="16"/>
              </w:rPr>
              <w:t>蔡阿嘎挑戰國小生再踢鐵板　輕艇賽翻船慘敗南屯小將</w:t>
            </w:r>
          </w:p>
        </w:tc>
        <w:tc>
          <w:tcPr>
            <w:tcW w:type="dxa" w:w="2160"/>
          </w:tcPr>
          <w:p>
            <w:r>
              <w:rPr>
                <w:sz w:val="16"/>
              </w:rPr>
              <w:t>2026-08-11</w:t>
            </w:r>
          </w:p>
        </w:tc>
        <w:tc>
          <w:tcPr>
            <w:tcW w:type="dxa" w:w="2160"/>
          </w:tcPr>
          <w:p>
            <w:r>
              <w:rPr>
                <w:sz w:val="16"/>
              </w:rPr>
              <w:t>https://tw.news.yahoo.com/%E8%94%A1%E9%98%BF%E5%98%8E%E6%8C%91%E6%88%B0%E5%9C%8B%E5%B0%8F%E7%94%9F%E5%86%8D%E8%B8%A2%E9%90%B5%E6%9D%BF-%E8%BC%95%E8%89%87%E8%B3%BD%E7%BF%BB%E8%88%B9%E6%85%98%E6%95%97%E5%8D%97%E5%B1%AF%E5%B0%8F%E5%B0%87-082741222.html</w:t>
            </w:r>
          </w:p>
        </w:tc>
      </w:tr>
      <w:tr>
        <w:tc>
          <w:tcPr>
            <w:tcW w:type="dxa" w:w="2160"/>
          </w:tcPr>
          <w:p>
            <w:r>
              <w:rPr>
                <w:sz w:val="16"/>
              </w:rPr>
              <w:t>匯流新聞網(Yahoo轉載)</w:t>
            </w:r>
          </w:p>
        </w:tc>
        <w:tc>
          <w:tcPr>
            <w:tcW w:type="dxa" w:w="2160"/>
          </w:tcPr>
          <w:p>
            <w:r>
              <w:rPr>
                <w:sz w:val="16"/>
              </w:rPr>
              <w:t>位置在新北門牌卻屬台北　黃心華促雙北聯手解決景文街問題</w:t>
            </w:r>
          </w:p>
        </w:tc>
        <w:tc>
          <w:tcPr>
            <w:tcW w:type="dxa" w:w="2160"/>
          </w:tcPr>
          <w:p>
            <w:r>
              <w:rPr>
                <w:sz w:val="16"/>
              </w:rPr>
              <w:t>2026-08-11</w:t>
            </w:r>
          </w:p>
        </w:tc>
        <w:tc>
          <w:tcPr>
            <w:tcW w:type="dxa" w:w="2160"/>
          </w:tcPr>
          <w:p>
            <w:r>
              <w:rPr>
                <w:sz w:val="16"/>
              </w:rPr>
              <w:t>https://tw.news.yahoo.com/%E4%BD%8D%E7%BD%AE%E5%9C%A8%E6%96%B0%E5%8C%97%E9%96%80%E7%89%8C%E5%8D%BB%E5%B1%AC%E5%8F%B0%E5%8C%97-%E9%BB%83%E5%BF%83%E8%8F%AF%E4%BF%83%E9%9B%99%E5%8C%97%E8%81%AF%E6%89%8B%E8%A7%A3%E6%B1%BA%E6%99%AF%E6%96%87%E8%A1%97%E5%95%8F%E9%A1%8C-083640995.html</w:t>
            </w:r>
          </w:p>
        </w:tc>
      </w:tr>
      <w:tr>
        <w:tc>
          <w:tcPr>
            <w:tcW w:type="dxa" w:w="2160"/>
          </w:tcPr>
          <w:p>
            <w:r>
              <w:rPr>
                <w:sz w:val="16"/>
              </w:rPr>
              <w:t>匯流新聞網(Yahoo轉載)</w:t>
            </w:r>
          </w:p>
        </w:tc>
        <w:tc>
          <w:tcPr>
            <w:tcW w:type="dxa" w:w="2160"/>
          </w:tcPr>
          <w:p>
            <w:r>
              <w:rPr>
                <w:sz w:val="16"/>
              </w:rPr>
              <w:t>矽品斗六擴廠砸千億動土　張嘉郡持續爭取科技廠進駐：讓雲林彎道超車</w:t>
            </w:r>
          </w:p>
        </w:tc>
        <w:tc>
          <w:tcPr>
            <w:tcW w:type="dxa" w:w="2160"/>
          </w:tcPr>
          <w:p>
            <w:r>
              <w:rPr>
                <w:sz w:val="16"/>
              </w:rPr>
              <w:t>2026-08-11</w:t>
            </w:r>
          </w:p>
        </w:tc>
        <w:tc>
          <w:tcPr>
            <w:tcW w:type="dxa" w:w="2160"/>
          </w:tcPr>
          <w:p>
            <w:r>
              <w:rPr>
                <w:sz w:val="16"/>
              </w:rPr>
              <w:t>https://tw.news.yahoo.com/%E7%9F%BD%E5%93%81%E6%96%97%E5%85%AD%E6%93%B4%E5%BB%A0%E7%A0%B8%E5%8D%83%E5%84%84%E5%8B%95%E5%9C%9F-%E5%BC%B5%E5%98%89%E9%83%A1%E6%8C%81%E7%BA%8C%E7%88%AD%E5%8F%96%E7%A7%91%E6%8A%80%E5%BB%A0%E9%80%B2%E9%A7%90-%E8%AE%93%E9%9B%B2%E6%9E%97%E5%BD%8E%E9%81%93%E8%B6%85%E8%BB%8A-083731966.html</w:t>
            </w:r>
          </w:p>
        </w:tc>
      </w:tr>
      <w:tr>
        <w:tc>
          <w:tcPr>
            <w:tcW w:type="dxa" w:w="2160"/>
          </w:tcPr>
          <w:p>
            <w:r>
              <w:rPr>
                <w:sz w:val="16"/>
              </w:rPr>
              <w:t>匯流新聞網(Yahoo轉載)</w:t>
            </w:r>
          </w:p>
        </w:tc>
        <w:tc>
          <w:tcPr>
            <w:tcW w:type="dxa" w:w="2160"/>
          </w:tcPr>
          <w:p>
            <w:r>
              <w:rPr>
                <w:sz w:val="16"/>
              </w:rPr>
              <w:t>無人載具要「全台一盤棋」　羅廷瑋籲納入台中打造完整國家隊</w:t>
            </w:r>
          </w:p>
        </w:tc>
        <w:tc>
          <w:tcPr>
            <w:tcW w:type="dxa" w:w="2160"/>
          </w:tcPr>
          <w:p>
            <w:r>
              <w:rPr>
                <w:sz w:val="16"/>
              </w:rPr>
              <w:t>2026-08-11</w:t>
            </w:r>
          </w:p>
        </w:tc>
        <w:tc>
          <w:tcPr>
            <w:tcW w:type="dxa" w:w="2160"/>
          </w:tcPr>
          <w:p>
            <w:r>
              <w:rPr>
                <w:sz w:val="16"/>
              </w:rPr>
              <w:t>https://tw.news.yahoo.com/%E7%84%A1%E4%BA%BA%E8%BC%89%E5%85%B7%E8%A6%81-%E5%85%A8%E5%8F%B0-%E7%9B%A4%E6%A3%8B-%E7%BE%85%E5%BB%B7%E7%91%8B%E7%B1%B2%E7%B4%8D%E5%85%A5%E5%8F%B0%E4%B8%AD%E6%89%93%E9%80%A0%E5%AE%8C%E6%95%B4%E5%9C%8B%E5%AE%B6%E9%9A%8A-083900708.html</w:t>
            </w:r>
          </w:p>
        </w:tc>
      </w:tr>
      <w:tr>
        <w:tc>
          <w:tcPr>
            <w:tcW w:type="dxa" w:w="2160"/>
          </w:tcPr>
          <w:p>
            <w:r>
              <w:rPr>
                <w:sz w:val="16"/>
              </w:rPr>
              <w:t>匯流新聞網(Yahoo轉載)</w:t>
            </w:r>
          </w:p>
        </w:tc>
        <w:tc>
          <w:tcPr>
            <w:tcW w:type="dxa" w:w="2160"/>
          </w:tcPr>
          <w:p>
            <w:r>
              <w:rPr>
                <w:sz w:val="16"/>
              </w:rPr>
              <w:t>「不回應不等於沒問題」　徐巧芯、游淑慧續追鄭朝方金流爭議</w:t>
            </w:r>
          </w:p>
        </w:tc>
        <w:tc>
          <w:tcPr>
            <w:tcW w:type="dxa" w:w="2160"/>
          </w:tcPr>
          <w:p>
            <w:r>
              <w:rPr>
                <w:sz w:val="16"/>
              </w:rPr>
              <w:t>2026-08-11</w:t>
            </w:r>
          </w:p>
        </w:tc>
        <w:tc>
          <w:tcPr>
            <w:tcW w:type="dxa" w:w="2160"/>
          </w:tcPr>
          <w:p>
            <w:r>
              <w:rPr>
                <w:sz w:val="16"/>
              </w:rPr>
              <w:t>https://tw.news.yahoo.com/%E4%B8%8D%E5%9B%9E%E6%87%89%E4%B8%8D%E7%AD%89%E6%96%BC%E6%B2%92%E5%95%8F%E9%A1%8C-%E5%BE%90%E5%B7%A7%E8%8A%AF-%E6%B8%B8%E6%B7%91%E6%85%A7%E7%BA%8C%E8%BF%BD%E9%84%AD%E6%9C%9D%E6%96%B9%E9%87%91%E6%B5%81%E7%88%AD%E8%AD%B0-084921954.html</w:t>
            </w:r>
          </w:p>
        </w:tc>
      </w:tr>
      <w:tr>
        <w:tc>
          <w:tcPr>
            <w:tcW w:type="dxa" w:w="2160"/>
          </w:tcPr>
          <w:p>
            <w:r>
              <w:rPr>
                <w:sz w:val="16"/>
              </w:rPr>
              <w:t>匯流新聞網(Yahoo轉載)</w:t>
            </w:r>
          </w:p>
        </w:tc>
        <w:tc>
          <w:tcPr>
            <w:tcW w:type="dxa" w:w="2160"/>
          </w:tcPr>
          <w:p>
            <w:r>
              <w:rPr>
                <w:sz w:val="16"/>
              </w:rPr>
              <w:t>韓國瑜怒嗆傅崐萁 　張峻喊「翻轉花蓮」：終結一個人說了算的縣政</w:t>
            </w:r>
          </w:p>
        </w:tc>
        <w:tc>
          <w:tcPr>
            <w:tcW w:type="dxa" w:w="2160"/>
          </w:tcPr>
          <w:p>
            <w:r>
              <w:rPr>
                <w:sz w:val="16"/>
              </w:rPr>
              <w:t>2026-08-12</w:t>
            </w:r>
          </w:p>
        </w:tc>
        <w:tc>
          <w:tcPr>
            <w:tcW w:type="dxa" w:w="2160"/>
          </w:tcPr>
          <w:p>
            <w:r>
              <w:rPr>
                <w:sz w:val="16"/>
              </w:rPr>
              <w:t>https://tw.news.yahoo.com/%E9%9F%93%E5%9C%8B%E7%91%9C%E6%80%92%E5%97%86%E5%82%85%E5%B4%90%E8%90%81-%E5%BC%B5%E5%B3%BB%E5%96%8A-%E7%BF%BB%E8%BD%89%E8%8A%B1%E8%93%AE-%E7%B5%82%E7%B5%90-%E5%80%8B%E4%BA%BA%E8%AA%AA%E4%BA%86%E7%AE%97%E7%9A%84%E7%B8%A3%E6%94%BF-030439373.html</w:t>
            </w:r>
          </w:p>
        </w:tc>
      </w:tr>
      <w:tr>
        <w:tc>
          <w:tcPr>
            <w:tcW w:type="dxa" w:w="2160"/>
          </w:tcPr>
          <w:p>
            <w:r>
              <w:rPr>
                <w:sz w:val="16"/>
              </w:rPr>
              <w:t>匯流新聞網(Yahoo轉載)</w:t>
            </w:r>
          </w:p>
        </w:tc>
        <w:tc>
          <w:tcPr>
            <w:tcW w:type="dxa" w:w="2160"/>
          </w:tcPr>
          <w:p>
            <w:r>
              <w:rPr>
                <w:sz w:val="16"/>
              </w:rPr>
              <w:t>食道癌化放療常「卡關」   馬偕醫院研究揭提升存活率關鍵</w:t>
            </w:r>
          </w:p>
        </w:tc>
        <w:tc>
          <w:tcPr>
            <w:tcW w:type="dxa" w:w="2160"/>
          </w:tcPr>
          <w:p>
            <w:r>
              <w:rPr>
                <w:sz w:val="16"/>
              </w:rPr>
              <w:t>2026-08-12</w:t>
            </w:r>
          </w:p>
        </w:tc>
        <w:tc>
          <w:tcPr>
            <w:tcW w:type="dxa" w:w="2160"/>
          </w:tcPr>
          <w:p>
            <w:r>
              <w:rPr>
                <w:sz w:val="16"/>
              </w:rPr>
              <w:t>https://tw.news.yahoo.com/%E9%A3%9F%E9%81%93%E7%99%8C%E5%8C%96%E6%94%BE%E7%99%82%E5%B8%B8-%E5%8D%A1%E9%97%9C-%E9%A6%AC%E5%81%95%E9%86%AB%E9%99%A2%E7%A0%94%E7%A9%B6%E6%8F%AD%E6%8F%90%E5%8D%87%E5%AD%98%E6%B4%BB%E7%8E%87%E9%97%9C%E9%8D%B5-030633790.html</w:t>
            </w:r>
          </w:p>
        </w:tc>
      </w:tr>
      <w:tr>
        <w:tc>
          <w:tcPr>
            <w:tcW w:type="dxa" w:w="2160"/>
          </w:tcPr>
          <w:p>
            <w:r>
              <w:rPr>
                <w:sz w:val="16"/>
              </w:rPr>
              <w:t>匯流新聞網(Yahoo轉載)</w:t>
            </w:r>
          </w:p>
        </w:tc>
        <w:tc>
          <w:tcPr>
            <w:tcW w:type="dxa" w:w="2160"/>
          </w:tcPr>
          <w:p>
            <w:r>
              <w:rPr>
                <w:sz w:val="16"/>
              </w:rPr>
              <w:t>翻轉命運！新生兒篩檢多勾一項   罕病兒躲過骨骼變形、智力受損</w:t>
            </w:r>
          </w:p>
        </w:tc>
        <w:tc>
          <w:tcPr>
            <w:tcW w:type="dxa" w:w="2160"/>
          </w:tcPr>
          <w:p>
            <w:r>
              <w:rPr>
                <w:sz w:val="16"/>
              </w:rPr>
              <w:t>2026-08-13</w:t>
            </w:r>
          </w:p>
        </w:tc>
        <w:tc>
          <w:tcPr>
            <w:tcW w:type="dxa" w:w="2160"/>
          </w:tcPr>
          <w:p>
            <w:r>
              <w:rPr>
                <w:sz w:val="16"/>
              </w:rPr>
              <w:t>https://tw.news.yahoo.com/%E7%BF%BB%E8%BD%89%E5%91%BD%E9%81%8B-%E6%96%B0%E7%94%9F%E5%85%92%E7%AF%A9%E6%AA%A2%E5%A4%9A%E5%8B%BE-%E9%A0%85-%E7%BD%95%E7%97%85%E5%85%92%E8%BA%B2%E9%81%8E%E9%AA%A8%E9%AA%BC%E8%AE%8A%E5%BD%A2-%E6%99%BA%E5%8A%9B%E5%8F%97%E6%90%8D-030001852.html</w:t>
            </w:r>
          </w:p>
        </w:tc>
      </w:tr>
      <w:tr>
        <w:tc>
          <w:tcPr>
            <w:tcW w:type="dxa" w:w="2160"/>
          </w:tcPr>
          <w:p>
            <w:r>
              <w:rPr>
                <w:sz w:val="16"/>
              </w:rPr>
              <w:t>匯流新聞網(Yahoo轉載)</w:t>
            </w:r>
          </w:p>
        </w:tc>
        <w:tc>
          <w:tcPr>
            <w:tcW w:type="dxa" w:w="2160"/>
          </w:tcPr>
          <w:p>
            <w:r>
              <w:rPr>
                <w:sz w:val="16"/>
              </w:rPr>
              <w:t>離婚趙建銘！陳幸妤自稱前妻　1星負評轟「診斷潦草」質疑醫德</w:t>
            </w:r>
          </w:p>
        </w:tc>
        <w:tc>
          <w:tcPr>
            <w:tcW w:type="dxa" w:w="2160"/>
          </w:tcPr>
          <w:p>
            <w:r>
              <w:rPr>
                <w:sz w:val="16"/>
              </w:rPr>
              <w:t>2026-08-13</w:t>
            </w:r>
          </w:p>
        </w:tc>
        <w:tc>
          <w:tcPr>
            <w:tcW w:type="dxa" w:w="2160"/>
          </w:tcPr>
          <w:p>
            <w:r>
              <w:rPr>
                <w:sz w:val="16"/>
              </w:rPr>
              <w:t>https://tw.news.yahoo.com/%E9%9B%A2%E5%A9%9A%E8%B6%99%E5%BB%BA%E9%8A%98-%E9%99%B3%E5%B9%B8%E5%A6%A4%E8%87%AA%E7%A8%B1%E5%89%8D%E5%A6%BB-1%E6%98%9F%E8%B2%A0%E8%A9%95%E8%BD%9F-%E8%A8%BA%E6%96%B7%E6%BD%A6%E8%8D%89-%E8%B3%AA%E7%96%91%E9%86%AB%E5%BE%B7-050154378.html</w:t>
            </w:r>
          </w:p>
        </w:tc>
      </w:tr>
      <w:tr>
        <w:tc>
          <w:tcPr>
            <w:tcW w:type="dxa" w:w="2160"/>
          </w:tcPr>
          <w:p>
            <w:r>
              <w:rPr>
                <w:sz w:val="16"/>
              </w:rPr>
              <w:t>匯流新聞網(Yahoo轉載)</w:t>
            </w:r>
          </w:p>
        </w:tc>
        <w:tc>
          <w:tcPr>
            <w:tcW w:type="dxa" w:w="2160"/>
          </w:tcPr>
          <w:p>
            <w:r>
              <w:rPr>
                <w:sz w:val="16"/>
              </w:rPr>
              <w:t>張嘉郡推4大寵物經濟政策　推雲林專屬「代幣」超吸睛</w:t>
            </w:r>
          </w:p>
        </w:tc>
        <w:tc>
          <w:tcPr>
            <w:tcW w:type="dxa" w:w="2160"/>
          </w:tcPr>
          <w:p>
            <w:r>
              <w:rPr>
                <w:sz w:val="16"/>
              </w:rPr>
              <w:t>2026-08-13</w:t>
            </w:r>
          </w:p>
        </w:tc>
        <w:tc>
          <w:tcPr>
            <w:tcW w:type="dxa" w:w="2160"/>
          </w:tcPr>
          <w:p>
            <w:r>
              <w:rPr>
                <w:sz w:val="16"/>
              </w:rPr>
              <w:t>https://tw.news.yahoo.com/%E5%BC%B5%E5%98%89%E9%83%A1%E6%8E%A84%E5%A4%A7%E5%AF%B5%E7%89%A9%E7%B6%93%E6%BF%9F%E6%94%BF%E7%AD%96-%E6%8E%A8%E9%9B%B2%E6%9E%97%E5%B0%88%E5%B1%AC-%E4%BB%A3%E5%B9%A3-%E8%B6%85%E5%90%B8%E7%9D%9B-050302023.html</w:t>
            </w:r>
          </w:p>
        </w:tc>
      </w:tr>
      <w:tr>
        <w:tc>
          <w:tcPr>
            <w:tcW w:type="dxa" w:w="2160"/>
          </w:tcPr>
          <w:p>
            <w:r>
              <w:rPr>
                <w:sz w:val="16"/>
              </w:rPr>
              <w:t>匯流新聞網(Yahoo轉載)</w:t>
            </w:r>
          </w:p>
        </w:tc>
        <w:tc>
          <w:tcPr>
            <w:tcW w:type="dxa" w:w="2160"/>
          </w:tcPr>
          <w:p>
            <w:r>
              <w:rPr>
                <w:sz w:val="16"/>
              </w:rPr>
              <w:t>麥當勞蝦堡含禁用抗生素   醫曝「特殊體質」恐加劇過敏反應！</w:t>
            </w:r>
          </w:p>
        </w:tc>
        <w:tc>
          <w:tcPr>
            <w:tcW w:type="dxa" w:w="2160"/>
          </w:tcPr>
          <w:p>
            <w:r>
              <w:rPr>
                <w:sz w:val="16"/>
              </w:rPr>
              <w:t>2026-08-13</w:t>
            </w:r>
          </w:p>
        </w:tc>
        <w:tc>
          <w:tcPr>
            <w:tcW w:type="dxa" w:w="2160"/>
          </w:tcPr>
          <w:p>
            <w:r>
              <w:rPr>
                <w:sz w:val="16"/>
              </w:rPr>
              <w:t>https://tw.news.yahoo.com/%E9%BA%A5%E7%95%B6%E5%8B%9E%E8%9D%A6%E5%A0%A1%E5%90%AB%E7%A6%81%E7%94%A8%E6%8A%97%E7%94%9F%E7%B4%A0-%E9%86%AB%E6%9B%9D-%E7%89%B9%E6%AE%8A%E9%AB%94%E8%B3%AA-%E6%81%90%E5%8A%A0%E5%8A%87%E9%81%8E%E6%95%8F%E5%8F%8D%E6%87%89-052410372.html</w:t>
            </w:r>
          </w:p>
        </w:tc>
      </w:tr>
      <w:tr>
        <w:tc>
          <w:tcPr>
            <w:tcW w:type="dxa" w:w="2160"/>
          </w:tcPr>
          <w:p>
            <w:r>
              <w:rPr>
                <w:sz w:val="16"/>
              </w:rPr>
              <w:t>匯流新聞網(Yahoo轉載)</w:t>
            </w:r>
          </w:p>
        </w:tc>
        <w:tc>
          <w:tcPr>
            <w:tcW w:type="dxa" w:w="2160"/>
          </w:tcPr>
          <w:p>
            <w:r>
              <w:rPr>
                <w:sz w:val="16"/>
              </w:rPr>
              <w:t>韓國瑜要求傅崐萁辭總召掀議論　陳揮文、郭正亮、吳子嘉接力開轟</w:t>
            </w:r>
          </w:p>
        </w:tc>
        <w:tc>
          <w:tcPr>
            <w:tcW w:type="dxa" w:w="2160"/>
          </w:tcPr>
          <w:p>
            <w:r>
              <w:rPr>
                <w:sz w:val="16"/>
              </w:rPr>
              <w:t>2026-08-13</w:t>
            </w:r>
          </w:p>
        </w:tc>
        <w:tc>
          <w:tcPr>
            <w:tcW w:type="dxa" w:w="2160"/>
          </w:tcPr>
          <w:p>
            <w:r>
              <w:rPr>
                <w:sz w:val="16"/>
              </w:rPr>
              <w:t>https://tw.news.yahoo.com/%E9%9F%93%E5%9C%8B%E7%91%9C%E8%A6%81%E6%B1%82%E5%82%85%E5%B4%90%E8%90%81%E8%BE%AD%E7%B8%BD%E5%8F%AC%E6%8E%80%E8%AD%B0%E8%AB%96-%E9%99%B3%E6%8F%AE%E6%96%87-%E9%83%AD%E6%AD%A3%E4%BA%AE-%E5%90%B3%E5%AD%90%E5%98%89%E6%8E%A5%E5%8A%9B%E9%96%8B%E8%BD%9F-062950181.html</w:t>
            </w:r>
          </w:p>
        </w:tc>
      </w:tr>
      <w:tr>
        <w:tc>
          <w:tcPr>
            <w:tcW w:type="dxa" w:w="2160"/>
          </w:tcPr>
          <w:p>
            <w:r>
              <w:rPr>
                <w:sz w:val="16"/>
              </w:rPr>
              <w:t>匯流新聞網(Yahoo轉載)</w:t>
            </w:r>
          </w:p>
        </w:tc>
        <w:tc>
          <w:tcPr>
            <w:tcW w:type="dxa" w:w="2160"/>
          </w:tcPr>
          <w:p>
            <w:r>
              <w:rPr>
                <w:sz w:val="16"/>
              </w:rPr>
              <w:t>雲林獲智慧城市卓越貢獻獎肯定　張麗善堅持「以人為本」治理理念</w:t>
            </w:r>
          </w:p>
        </w:tc>
        <w:tc>
          <w:tcPr>
            <w:tcW w:type="dxa" w:w="2160"/>
          </w:tcPr>
          <w:p>
            <w:r>
              <w:rPr>
                <w:sz w:val="16"/>
              </w:rPr>
              <w:t>2026-08-14</w:t>
            </w:r>
          </w:p>
        </w:tc>
        <w:tc>
          <w:tcPr>
            <w:tcW w:type="dxa" w:w="2160"/>
          </w:tcPr>
          <w:p>
            <w:r>
              <w:rPr>
                <w:sz w:val="16"/>
              </w:rPr>
              <w:t>https://tw.news.yahoo.com/%E9%9B%B2%E6%9E%97%E7%8D%B2%E6%99%BA%E6%85%A7%E5%9F%8E%E5%B8%82%E5%8D%93%E8%B6%8A%E8%B2%A2%E7%8D%BB%E7%8D%8E%E8%82%AF%E5%AE%9A-%E5%BC%B5%E9%BA%97%E5%96%84%E5%A0%85%E6%8C%81-%E4%BB%A5%E4%BA%BA%E7%82%BA%E6%9C%AC-%E6%B2%BB%E7%90%86%E7%90%86%E5%BF%B5-024703289.html</w:t>
            </w:r>
          </w:p>
        </w:tc>
      </w:tr>
      <w:tr>
        <w:tc>
          <w:tcPr>
            <w:tcW w:type="dxa" w:w="2160"/>
          </w:tcPr>
          <w:p>
            <w:r>
              <w:rPr>
                <w:sz w:val="16"/>
              </w:rPr>
              <w:t>匯流新聞網(Yahoo轉載)</w:t>
            </w:r>
          </w:p>
        </w:tc>
        <w:tc>
          <w:tcPr>
            <w:tcW w:type="dxa" w:w="2160"/>
          </w:tcPr>
          <w:p>
            <w:r>
              <w:rPr>
                <w:sz w:val="16"/>
              </w:rPr>
              <w:t>提案催生大本交通公園　田珍綺感謝魏嘉彥認同：實戰執行力最佳證明</w:t>
            </w:r>
          </w:p>
        </w:tc>
        <w:tc>
          <w:tcPr>
            <w:tcW w:type="dxa" w:w="2160"/>
          </w:tcPr>
          <w:p>
            <w:r>
              <w:rPr>
                <w:sz w:val="16"/>
              </w:rPr>
              <w:t>2026-08-14</w:t>
            </w:r>
          </w:p>
        </w:tc>
        <w:tc>
          <w:tcPr>
            <w:tcW w:type="dxa" w:w="2160"/>
          </w:tcPr>
          <w:p>
            <w:r>
              <w:rPr>
                <w:sz w:val="16"/>
              </w:rPr>
              <w:t>https://tw.news.yahoo.com/%E6%8F%90%E6%A1%88%E5%82%AC%E7%94%9F%E5%A4%A7%E6%9C%AC%E4%BA%A4%E9%80%9A%E5%85%AC%E5%9C%92-%E7%94%B0%E7%8F%8D%E7%B6%BA%E6%84%9F%E8%AC%9D%E9%AD%8F%E5%98%89%E5%BD%A5%E8%AA%8D%E5%90%8C-%E5%AF%A6%E6%88%B0%E5%9F%B7%E8%A1%8C%E5%8A%9B%E6%9C%80%E4%BD%B3%E8%AD%89%E6%98%8E-025459029.html</w:t>
            </w:r>
          </w:p>
        </w:tc>
      </w:tr>
      <w:tr>
        <w:tc>
          <w:tcPr>
            <w:tcW w:type="dxa" w:w="2160"/>
          </w:tcPr>
          <w:p>
            <w:r>
              <w:rPr>
                <w:sz w:val="16"/>
              </w:rPr>
              <w:t>匯流新聞網(Yahoo轉載)</w:t>
            </w:r>
          </w:p>
        </w:tc>
        <w:tc>
          <w:tcPr>
            <w:tcW w:type="dxa" w:w="2160"/>
          </w:tcPr>
          <w:p>
            <w:r>
              <w:rPr>
                <w:sz w:val="16"/>
              </w:rPr>
              <w:t>透露2筆無人機預算一毛不刪通過634億　盧秀燕喊話中央公平分配給中部地區</w:t>
            </w:r>
          </w:p>
        </w:tc>
        <w:tc>
          <w:tcPr>
            <w:tcW w:type="dxa" w:w="2160"/>
          </w:tcPr>
          <w:p>
            <w:r>
              <w:rPr>
                <w:sz w:val="16"/>
              </w:rPr>
              <w:t>2026-08-14</w:t>
            </w:r>
          </w:p>
        </w:tc>
        <w:tc>
          <w:tcPr>
            <w:tcW w:type="dxa" w:w="2160"/>
          </w:tcPr>
          <w:p>
            <w:r>
              <w:rPr>
                <w:sz w:val="16"/>
              </w:rPr>
              <w:t>https://tw.news.yahoo.com/%E9%80%8F%E9%9C%B22%E7%AD%86%E7%84%A1%E4%BA%BA%E6%A9%9F%E9%A0%90%E7%AE%97-%E6%AF%9B%E4%B8%8D%E5%88%AA%E9%80%9A%E9%81%8E634%E5%84%84-%E7%9B%A7%E7%A7%80%E7%87%95%E5%96%8A%E8%A9%B1%E4%B8%AD%E5%A4%AE%E5%85%AC%E5%B9%B3%E5%88%86%E9%85%8D%E7%B5%A6%E4%B8%AD%E9%83%A8%E5%9C%B0%E5%8D%80-030107187.html</w:t>
            </w:r>
          </w:p>
        </w:tc>
      </w:tr>
      <w:tr>
        <w:tc>
          <w:tcPr>
            <w:tcW w:type="dxa" w:w="2160"/>
          </w:tcPr>
          <w:p>
            <w:r>
              <w:rPr>
                <w:sz w:val="16"/>
              </w:rPr>
              <w:t>匯流新聞網(Yahoo轉載)</w:t>
            </w:r>
          </w:p>
        </w:tc>
        <w:tc>
          <w:tcPr>
            <w:tcW w:type="dxa" w:w="2160"/>
          </w:tcPr>
          <w:p>
            <w:r>
              <w:rPr>
                <w:sz w:val="16"/>
              </w:rPr>
              <w:t>【詭譎竹北2-1】柯文哲鐵了心要邱臣遠選到底　鄭朝方冷觀藍白破局機會大</w:t>
            </w:r>
          </w:p>
        </w:tc>
        <w:tc>
          <w:tcPr>
            <w:tcW w:type="dxa" w:w="2160"/>
          </w:tcPr>
          <w:p>
            <w:r>
              <w:rPr>
                <w:sz w:val="16"/>
              </w:rPr>
              <w:t>2026-08-14</w:t>
            </w:r>
          </w:p>
        </w:tc>
        <w:tc>
          <w:tcPr>
            <w:tcW w:type="dxa" w:w="2160"/>
          </w:tcPr>
          <w:p>
            <w:r>
              <w:rPr>
                <w:sz w:val="16"/>
              </w:rPr>
              <w:t>https://tw.news.yahoo.com/%E8%A9%AD%E8%AD%8E%E7%AB%B9%E5%8C%972-1-%E6%9F%AF%E6%96%87%E5%93%B2%E9%90%B5%E4%BA%86%E5%BF%83%E8%A6%81%E9%82%B1%E8%87%A3%E9%81%A0%E9%81%B8%E5%88%B0%E5%BA%95-%E9%84%AD%E6%9C%9D%E6%96%B9%E5%86%B7%E8%A7%80%E8%97%8D%E7%99%BD%E7%A0%B4%E5%B1%80%E6%A9%9F%E6%9C%83%E5%A4%A7-050747778.html</w:t>
            </w:r>
          </w:p>
        </w:tc>
      </w:tr>
      <w:tr>
        <w:tc>
          <w:tcPr>
            <w:tcW w:type="dxa" w:w="2160"/>
          </w:tcPr>
          <w:p>
            <w:r>
              <w:rPr>
                <w:sz w:val="16"/>
              </w:rPr>
              <w:t>匯流新聞網(Yahoo轉載)</w:t>
            </w:r>
          </w:p>
        </w:tc>
        <w:tc>
          <w:tcPr>
            <w:tcW w:type="dxa" w:w="2160"/>
          </w:tcPr>
          <w:p>
            <w:r>
              <w:rPr>
                <w:sz w:val="16"/>
              </w:rPr>
              <w:t>尹衍樑逝世80天   曾捐21億蓋醫護宿舍！北榮今設立「紀念銘牌」</w:t>
            </w:r>
          </w:p>
        </w:tc>
        <w:tc>
          <w:tcPr>
            <w:tcW w:type="dxa" w:w="2160"/>
          </w:tcPr>
          <w:p>
            <w:r>
              <w:rPr>
                <w:sz w:val="16"/>
              </w:rPr>
              <w:t>2026-08-14</w:t>
            </w:r>
          </w:p>
        </w:tc>
        <w:tc>
          <w:tcPr>
            <w:tcW w:type="dxa" w:w="2160"/>
          </w:tcPr>
          <w:p>
            <w:r>
              <w:rPr>
                <w:sz w:val="16"/>
              </w:rPr>
              <w:t>https://tw.news.yahoo.com/%E5%B0%B9%E8%A1%8D%E6%A8%91%E9%80%9D%E4%B8%9680%E5%A4%A9-%E6%9B%BE%E6%8D%9021%E5%84%84%E8%93%8B%E9%86%AB%E8%AD%B7%E5%AE%BF%E8%88%8D-%E5%8C%97%E6%A6%AE%E4%BB%8A%E8%A8%AD%E7%AB%8B-%E7%B4%80%E5%BF%B5%E9%8A%98%E7%89%8C-052146585.html</w:t>
            </w:r>
          </w:p>
        </w:tc>
      </w:tr>
      <w:tr>
        <w:tc>
          <w:tcPr>
            <w:tcW w:type="dxa" w:w="2160"/>
          </w:tcPr>
          <w:p>
            <w:r>
              <w:rPr>
                <w:sz w:val="16"/>
              </w:rPr>
              <w:t>匯流新聞網(Yahoo轉載)</w:t>
            </w:r>
          </w:p>
        </w:tc>
        <w:tc>
          <w:tcPr>
            <w:tcW w:type="dxa" w:w="2160"/>
          </w:tcPr>
          <w:p>
            <w:r>
              <w:rPr>
                <w:sz w:val="16"/>
              </w:rPr>
              <w:t>【投書】對歌手陳盈潔去世的省思</w:t>
            </w:r>
          </w:p>
        </w:tc>
        <w:tc>
          <w:tcPr>
            <w:tcW w:type="dxa" w:w="2160"/>
          </w:tcPr>
          <w:p>
            <w:r>
              <w:rPr>
                <w:sz w:val="16"/>
              </w:rPr>
              <w:t>2026-08-14</w:t>
            </w:r>
          </w:p>
        </w:tc>
        <w:tc>
          <w:tcPr>
            <w:tcW w:type="dxa" w:w="2160"/>
          </w:tcPr>
          <w:p>
            <w:r>
              <w:rPr>
                <w:sz w:val="16"/>
              </w:rPr>
              <w:t>https://tw.news.yahoo.com/%E6%8A%95%E6%9B%B8-%E5%B0%8D%E6%AD%8C%E6%89%8B%E9%99%B3%E7%9B%88%E6%BD%94%E5%8E%BB%E4%B8%96%E7%9A%84%E7%9C%81%E6%80%9D-061356330.html</w:t>
            </w:r>
          </w:p>
        </w:tc>
      </w:tr>
      <w:tr>
        <w:tc>
          <w:tcPr>
            <w:tcW w:type="dxa" w:w="2160"/>
          </w:tcPr>
          <w:p>
            <w:r>
              <w:rPr>
                <w:sz w:val="16"/>
              </w:rPr>
              <w:t>匯流新聞網(Yahoo轉載)</w:t>
            </w:r>
          </w:p>
        </w:tc>
        <w:tc>
          <w:tcPr>
            <w:tcW w:type="dxa" w:w="2160"/>
          </w:tcPr>
          <w:p>
            <w:r>
              <w:rPr>
                <w:sz w:val="16"/>
              </w:rPr>
              <w:t>賴清德為口誤向她致歉　王惠美向中央提3請求：彰化人贏才是真正的贏</w:t>
            </w:r>
          </w:p>
        </w:tc>
        <w:tc>
          <w:tcPr>
            <w:tcW w:type="dxa" w:w="2160"/>
          </w:tcPr>
          <w:p>
            <w:r>
              <w:rPr>
                <w:sz w:val="16"/>
              </w:rPr>
              <w:t>2026-08-14</w:t>
            </w:r>
          </w:p>
        </w:tc>
        <w:tc>
          <w:tcPr>
            <w:tcW w:type="dxa" w:w="2160"/>
          </w:tcPr>
          <w:p>
            <w:r>
              <w:rPr>
                <w:sz w:val="16"/>
              </w:rPr>
              <w:t>https://tw.news.yahoo.com/%E8%B3%B4%E6%B8%85%E5%BE%B7%E7%82%BA%E5%8F%A3%E8%AA%A4%E5%90%91%E5%A5%B9%E8%87%B4%E6%AD%89-%E7%8E%8B%E6%83%A0%E7%BE%8E%E5%90%91%E4%B8%AD%E5%A4%AE%E6%8F%903%E8%AB%8B%E6%B1%82-%E5%BD%B0%E5%8C%96%E4%BA%BA%E8%B4%8F%E6%89%8D%E6%98%AF%E7%9C%9F%E6%AD%A3%E7%9A%84%E8%B4%8F-062150085.html</w:t>
            </w:r>
          </w:p>
        </w:tc>
      </w:tr>
      <w:tr>
        <w:tc>
          <w:tcPr>
            <w:tcW w:type="dxa" w:w="2160"/>
          </w:tcPr>
          <w:p>
            <w:r>
              <w:rPr>
                <w:sz w:val="16"/>
              </w:rPr>
              <w:t>匯流新聞網(Yahoo轉載)</w:t>
            </w:r>
          </w:p>
        </w:tc>
        <w:tc>
          <w:tcPr>
            <w:tcW w:type="dxa" w:w="2160"/>
          </w:tcPr>
          <w:p>
            <w:r>
              <w:rPr>
                <w:sz w:val="16"/>
              </w:rPr>
              <w:t>晟德啟動2萬張庫藏股　最高斥資8.4億元買回</w:t>
            </w:r>
          </w:p>
        </w:tc>
        <w:tc>
          <w:tcPr>
            <w:tcW w:type="dxa" w:w="2160"/>
          </w:tcPr>
          <w:p>
            <w:r>
              <w:rPr>
                <w:sz w:val="16"/>
              </w:rPr>
              <w:t>2026-08-15</w:t>
            </w:r>
          </w:p>
        </w:tc>
        <w:tc>
          <w:tcPr>
            <w:tcW w:type="dxa" w:w="2160"/>
          </w:tcPr>
          <w:p>
            <w:r>
              <w:rPr>
                <w:sz w:val="16"/>
              </w:rPr>
              <w:t>https://tw.news.yahoo.com/%E6%99%9F%E5%BE%B7%E5%95%9F%E5%8B%952%E8%90%AC%E5%BC%B5%E5%BA%AB%E8%97%8F%E8%82%A1-%E6%9C%80%E9%AB%98%E6%96%A5%E8%B3%878-4%E5%84%84%E5%85%83%E8%B2%B7%E5%9B%9E-040633894.html</w:t>
            </w:r>
          </w:p>
        </w:tc>
      </w:tr>
      <w:tr>
        <w:tc>
          <w:tcPr>
            <w:tcW w:type="dxa" w:w="2160"/>
          </w:tcPr>
          <w:p>
            <w:r>
              <w:rPr>
                <w:sz w:val="16"/>
              </w:rPr>
              <w:t>匯流新聞網(Yahoo轉載)</w:t>
            </w:r>
          </w:p>
        </w:tc>
        <w:tc>
          <w:tcPr>
            <w:tcW w:type="dxa" w:w="2160"/>
          </w:tcPr>
          <w:p>
            <w:r>
              <w:rPr>
                <w:sz w:val="16"/>
              </w:rPr>
              <w:t>批總預算三讀仍留3亂象　郭國文引韓國瑜名言「可憐吶」</w:t>
            </w:r>
          </w:p>
        </w:tc>
        <w:tc>
          <w:tcPr>
            <w:tcW w:type="dxa" w:w="2160"/>
          </w:tcPr>
          <w:p>
            <w:r>
              <w:rPr>
                <w:sz w:val="16"/>
              </w:rPr>
              <w:t>2026-08-15</w:t>
            </w:r>
          </w:p>
        </w:tc>
        <w:tc>
          <w:tcPr>
            <w:tcW w:type="dxa" w:w="2160"/>
          </w:tcPr>
          <w:p>
            <w:r>
              <w:rPr>
                <w:sz w:val="16"/>
              </w:rPr>
              <w:t>https://tw.news.yahoo.com/%E6%89%B9%E7%B8%BD%E9%A0%90%E7%AE%97%E4%B8%89%E8%AE%80%E4%BB%8D%E7%95%993%E4%BA%82%E8%B1%A1-%E9%83%AD%E5%9C%8B%E6%96%87%E5%BC%95%E9%9F%93%E5%9C%8B%E7%91%9C%E5%90%8D%E8%A8%80-%E5%8F%AF%E6%86%90%E5%90%B6-040527707.html</w:t>
            </w:r>
          </w:p>
        </w:tc>
      </w:tr>
      <w:tr>
        <w:tc>
          <w:tcPr>
            <w:tcW w:type="dxa" w:w="2160"/>
          </w:tcPr>
          <w:p>
            <w:r>
              <w:rPr>
                <w:sz w:val="16"/>
              </w:rPr>
              <w:t>匯流新聞網(Yahoo轉載)</w:t>
            </w:r>
          </w:p>
        </w:tc>
        <w:tc>
          <w:tcPr>
            <w:tcW w:type="dxa" w:w="2160"/>
          </w:tcPr>
          <w:p>
            <w:r>
              <w:rPr>
                <w:sz w:val="16"/>
              </w:rPr>
              <w:t>轟賴清德社宅政見13萬戶縮成3萬　陳以信批跳票：應向青年道歉</w:t>
            </w:r>
          </w:p>
        </w:tc>
        <w:tc>
          <w:tcPr>
            <w:tcW w:type="dxa" w:w="2160"/>
          </w:tcPr>
          <w:p>
            <w:r>
              <w:rPr>
                <w:sz w:val="16"/>
              </w:rPr>
              <w:t>2026-08-17</w:t>
            </w:r>
          </w:p>
        </w:tc>
        <w:tc>
          <w:tcPr>
            <w:tcW w:type="dxa" w:w="2160"/>
          </w:tcPr>
          <w:p>
            <w:r>
              <w:rPr>
                <w:sz w:val="16"/>
              </w:rPr>
              <w:t>https://tw.news.yahoo.com/%E8%BD%9F%E8%B3%B4%E6%B8%85%E5%BE%B7%E7%A4%BE%E5%AE%85%E6%94%BF%E8%A6%8B13%E8%90%AC%E6%88%B6%E7%B8%AE%E6%88%903%E8%90%AC-%E9%99%B3%E4%BB%A5%E4%BF%A1%E6%89%B9%E8%B7%B3%E7%A5%A8-%E6%87%89%E5%90%91%E9%9D%92%E5%B9%B4%E9%81%93%E6%AD%89-015232227.html</w:t>
            </w:r>
          </w:p>
        </w:tc>
      </w:tr>
      <w:tr>
        <w:tc>
          <w:tcPr>
            <w:tcW w:type="dxa" w:w="2160"/>
          </w:tcPr>
          <w:p>
            <w:r>
              <w:rPr>
                <w:sz w:val="16"/>
              </w:rPr>
              <w:t>台灣好報(Yahoo轉載)</w:t>
            </w:r>
          </w:p>
        </w:tc>
        <w:tc>
          <w:tcPr>
            <w:tcW w:type="dxa" w:w="2160"/>
          </w:tcPr>
          <w:p>
            <w:r>
              <w:rPr>
                <w:sz w:val="16"/>
              </w:rPr>
              <w:t>4天狂吸18萬人！旗津風箏節嗨翻港都　商圈業績成長4成</w:t>
            </w:r>
          </w:p>
        </w:tc>
        <w:tc>
          <w:tcPr>
            <w:tcW w:type="dxa" w:w="2160"/>
          </w:tcPr>
          <w:p>
            <w:r>
              <w:rPr>
                <w:sz w:val="16"/>
              </w:rPr>
              <w:t>2026-08-10</w:t>
            </w:r>
          </w:p>
        </w:tc>
        <w:tc>
          <w:tcPr>
            <w:tcW w:type="dxa" w:w="2160"/>
          </w:tcPr>
          <w:p>
            <w:r>
              <w:rPr>
                <w:sz w:val="16"/>
              </w:rPr>
              <w:t>https://tw.news.yahoo.com/4%E5%A4%A9%E7%8B%82%E5%90%B818%E8%90%AC%E4%BA%BA-%E6%97%97%E6%B4%A5%E9%A2%A8%E7%AE%8F%E7%AF%80%E5%97%A8%E7%BF%BB%E6%B8%AF%E9%83%BD-%E5%95%86%E5%9C%88%E6%A5%AD%E7%B8%BE%E6%88%90%E9%95%B74%E6%88%90-083025162.html</w:t>
            </w:r>
          </w:p>
        </w:tc>
      </w:tr>
      <w:tr>
        <w:tc>
          <w:tcPr>
            <w:tcW w:type="dxa" w:w="2160"/>
          </w:tcPr>
          <w:p>
            <w:r>
              <w:rPr>
                <w:sz w:val="16"/>
              </w:rPr>
              <w:t>台灣好報(Yahoo轉載)</w:t>
            </w:r>
          </w:p>
        </w:tc>
        <w:tc>
          <w:tcPr>
            <w:tcW w:type="dxa" w:w="2160"/>
          </w:tcPr>
          <w:p>
            <w:r>
              <w:rPr>
                <w:sz w:val="16"/>
              </w:rPr>
              <w:t>高市府AS9100航太品質培訓　助高雄製造業搶攻航太、無人機商機</w:t>
            </w:r>
          </w:p>
        </w:tc>
        <w:tc>
          <w:tcPr>
            <w:tcW w:type="dxa" w:w="2160"/>
          </w:tcPr>
          <w:p>
            <w:r>
              <w:rPr>
                <w:sz w:val="16"/>
              </w:rPr>
              <w:t>2026-08-11</w:t>
            </w:r>
          </w:p>
        </w:tc>
        <w:tc>
          <w:tcPr>
            <w:tcW w:type="dxa" w:w="2160"/>
          </w:tcPr>
          <w:p>
            <w:r>
              <w:rPr>
                <w:sz w:val="16"/>
              </w:rPr>
              <w:t>https://tw.news.yahoo.com/%E9%AB%98%E5%B8%82%E5%BA%9Cas9100%E8%88%AA%E5%A4%AA%E5%93%81%E8%B3%AA%E5%9F%B9%E8%A8%93-%E5%8A%A9%E9%AB%98%E9%9B%84%E8%A3%BD%E9%80%A0%E6%A5%AD%E6%90%B6%E6%94%BB%E8%88%AA%E5%A4%AA-%E7%84%A1%E4%BA%BA%E6%A9%9F%E5%95%86%E6%A9%9F-025200868.html</w:t>
            </w:r>
          </w:p>
        </w:tc>
      </w:tr>
      <w:tr>
        <w:tc>
          <w:tcPr>
            <w:tcW w:type="dxa" w:w="2160"/>
          </w:tcPr>
          <w:p>
            <w:r>
              <w:rPr>
                <w:sz w:val="16"/>
              </w:rPr>
              <w:t>台灣好報(Yahoo轉載)</w:t>
            </w:r>
          </w:p>
        </w:tc>
        <w:tc>
          <w:tcPr>
            <w:tcW w:type="dxa" w:w="2160"/>
          </w:tcPr>
          <w:p>
            <w:r>
              <w:rPr>
                <w:sz w:val="16"/>
              </w:rPr>
              <w:t>矽品精密千億投資雲林產業園區　打造中部先進封裝新聚落　創造2,200個就業</w:t>
            </w:r>
          </w:p>
        </w:tc>
        <w:tc>
          <w:tcPr>
            <w:tcW w:type="dxa" w:w="2160"/>
          </w:tcPr>
          <w:p>
            <w:r>
              <w:rPr>
                <w:sz w:val="16"/>
              </w:rPr>
              <w:t>2026-08-11</w:t>
            </w:r>
          </w:p>
        </w:tc>
        <w:tc>
          <w:tcPr>
            <w:tcW w:type="dxa" w:w="2160"/>
          </w:tcPr>
          <w:p>
            <w:r>
              <w:rPr>
                <w:sz w:val="16"/>
              </w:rPr>
              <w:t>https://tw.news.yahoo.com/%E7%9F%BD%E5%93%81%E7%B2%BE%E5%AF%86%E5%8D%83%E5%84%84%E6%8A%95%E8%B3%87%E9%9B%B2%E6%9E%97%E7%94%A2%E6%A5%AD%E5%9C%92%E5%8D%80-%E6%89%93%E9%80%A0%E4%B8%AD%E9%83%A8%E5%85%88%E9%80%B2%E5%B0%81%E8%A3%9D%E6%96%B0%E8%81%9A%E8%90%BD-%E5%89%B5%E9%80%A02-200%E5%80%8B%E5%B0%B1%E6%A5%AD-081304639.html</w:t>
            </w:r>
          </w:p>
        </w:tc>
      </w:tr>
      <w:tr>
        <w:tc>
          <w:tcPr>
            <w:tcW w:type="dxa" w:w="2160"/>
          </w:tcPr>
          <w:p>
            <w:r>
              <w:rPr>
                <w:sz w:val="16"/>
              </w:rPr>
              <w:t>台灣好報(Yahoo轉載)</w:t>
            </w:r>
          </w:p>
        </w:tc>
        <w:tc>
          <w:tcPr>
            <w:tcW w:type="dxa" w:w="2160"/>
          </w:tcPr>
          <w:p>
            <w:r>
              <w:rPr>
                <w:sz w:val="16"/>
              </w:rPr>
              <w:t>裕鐵企業股份有限公司獲安全認證優質企業（AEO）認證</w:t>
            </w:r>
          </w:p>
        </w:tc>
        <w:tc>
          <w:tcPr>
            <w:tcW w:type="dxa" w:w="2160"/>
          </w:tcPr>
          <w:p>
            <w:r>
              <w:rPr>
                <w:sz w:val="16"/>
              </w:rPr>
              <w:t>2026-08-11</w:t>
            </w:r>
          </w:p>
        </w:tc>
        <w:tc>
          <w:tcPr>
            <w:tcW w:type="dxa" w:w="2160"/>
          </w:tcPr>
          <w:p>
            <w:r>
              <w:rPr>
                <w:sz w:val="16"/>
              </w:rPr>
              <w:t>https://tw.news.yahoo.com/%E8%A3%95%E9%90%B5%E4%BC%81%E6%A5%AD%E8%82%A1%E4%BB%BD%E6%9C%89%E9%99%90%E5%85%AC%E5%8F%B8%E7%8D%B2%E5%AE%89%E5%85%A8%E8%AA%8D%E8%AD%89%E5%84%AA%E8%B3%AA%E4%BC%81%E6%A5%AD-aeo-%E8%AA%8D%E8%AD%89-024648335.html</w:t>
            </w:r>
          </w:p>
        </w:tc>
      </w:tr>
      <w:tr>
        <w:tc>
          <w:tcPr>
            <w:tcW w:type="dxa" w:w="2160"/>
          </w:tcPr>
          <w:p>
            <w:r>
              <w:rPr>
                <w:sz w:val="16"/>
              </w:rPr>
              <w:t>台灣好報(Yahoo轉載)</w:t>
            </w:r>
          </w:p>
        </w:tc>
        <w:tc>
          <w:tcPr>
            <w:tcW w:type="dxa" w:w="2160"/>
          </w:tcPr>
          <w:p>
            <w:r>
              <w:rPr>
                <w:sz w:val="16"/>
              </w:rPr>
              <w:t>一九八〇年代中期台灣言論管制的困境（之一）／楊雨亭</w:t>
            </w:r>
          </w:p>
        </w:tc>
        <w:tc>
          <w:tcPr>
            <w:tcW w:type="dxa" w:w="2160"/>
          </w:tcPr>
          <w:p>
            <w:r>
              <w:rPr>
                <w:sz w:val="16"/>
              </w:rPr>
              <w:t>2026-08-11</w:t>
            </w:r>
          </w:p>
        </w:tc>
        <w:tc>
          <w:tcPr>
            <w:tcW w:type="dxa" w:w="2160"/>
          </w:tcPr>
          <w:p>
            <w:r>
              <w:rPr>
                <w:sz w:val="16"/>
              </w:rPr>
              <w:t>https://tw.news.yahoo.com/%E4%B9%9D%E5%85%AB-%E5%B9%B4%E4%BB%A3%E4%B8%AD%E6%9C%9F%E5%8F%B0%E7%81%A3%E8%A8%80%E8%AB%96%E7%AE%A1%E5%88%B6%E7%9A%84%E5%9B%B0%E5%A2%83-%E4%B9%8B-%E6%A5%8A%E9%9B%A8%E4%BA%AD-024916309.html</w:t>
            </w:r>
          </w:p>
        </w:tc>
      </w:tr>
      <w:tr>
        <w:tc>
          <w:tcPr>
            <w:tcW w:type="dxa" w:w="2160"/>
          </w:tcPr>
          <w:p>
            <w:r>
              <w:rPr>
                <w:sz w:val="16"/>
              </w:rPr>
              <w:t>台灣好報(Yahoo轉載)</w:t>
            </w:r>
          </w:p>
        </w:tc>
        <w:tc>
          <w:tcPr>
            <w:tcW w:type="dxa" w:w="2160"/>
          </w:tcPr>
          <w:p>
            <w:r>
              <w:rPr>
                <w:sz w:val="16"/>
              </w:rPr>
              <w:t>太狂了！全國3D遊戲高手前三強全出自同門　正修科大彭子庭技能競賽摘銅</w:t>
            </w:r>
          </w:p>
        </w:tc>
        <w:tc>
          <w:tcPr>
            <w:tcW w:type="dxa" w:w="2160"/>
          </w:tcPr>
          <w:p>
            <w:r>
              <w:rPr>
                <w:sz w:val="16"/>
              </w:rPr>
              <w:t>2026-08-11</w:t>
            </w:r>
          </w:p>
        </w:tc>
        <w:tc>
          <w:tcPr>
            <w:tcW w:type="dxa" w:w="2160"/>
          </w:tcPr>
          <w:p>
            <w:r>
              <w:rPr>
                <w:sz w:val="16"/>
              </w:rPr>
              <w:t>https://tw.news.yahoo.com/%E5%A4%AA%E7%8B%82%E4%BA%86-%E5%85%A8%E5%9C%8B3d%E9%81%8A%E6%88%B2%E9%AB%98%E6%89%8B%E5%89%8D%E4%B8%89%E5%BC%B7%E5%85%A8%E5%87%BA%E8%87%AA%E5%90%8C%E9%96%80-%E6%AD%A3%E4%BF%AE%E7%A7%91%E5%A4%A7%E5%BD%AD%E5%AD%90%E5%BA%AD%E6%8A%80%E8%83%BD%E7%AB%B6%E8%B3%BD%E6%91%98%E9%8A%85-061317693.html</w:t>
            </w:r>
          </w:p>
        </w:tc>
      </w:tr>
      <w:tr>
        <w:tc>
          <w:tcPr>
            <w:tcW w:type="dxa" w:w="2160"/>
          </w:tcPr>
          <w:p>
            <w:r>
              <w:rPr>
                <w:sz w:val="16"/>
              </w:rPr>
              <w:t>台灣好報(Yahoo轉載)</w:t>
            </w:r>
          </w:p>
        </w:tc>
        <w:tc>
          <w:tcPr>
            <w:tcW w:type="dxa" w:w="2160"/>
          </w:tcPr>
          <w:p>
            <w:r>
              <w:rPr>
                <w:sz w:val="16"/>
              </w:rPr>
              <w:t>高醫榮獲114年度「乳癌生命搶救王」一站式照護守護女性健康</w:t>
            </w:r>
          </w:p>
        </w:tc>
        <w:tc>
          <w:tcPr>
            <w:tcW w:type="dxa" w:w="2160"/>
          </w:tcPr>
          <w:p>
            <w:r>
              <w:rPr>
                <w:sz w:val="16"/>
              </w:rPr>
              <w:t>2026-08-11</w:t>
            </w:r>
          </w:p>
        </w:tc>
        <w:tc>
          <w:tcPr>
            <w:tcW w:type="dxa" w:w="2160"/>
          </w:tcPr>
          <w:p>
            <w:r>
              <w:rPr>
                <w:sz w:val="16"/>
              </w:rPr>
              <w:t>https://tw.news.yahoo.com/%E9%AB%98%E9%86%AB%E6%A6%AE%E7%8D%B2114%E5%B9%B4%E5%BA%A6-%E4%B9%B3%E7%99%8C%E7%94%9F%E5%91%BD%E6%90%B6%E6%95%91%E7%8E%8B-%E7%AB%99%E5%BC%8F%E7%85%A7%E8%AD%B7%E5%AE%88%E8%AD%B7%E5%A5%B3%E6%80%A7%E5%81%A5%E5%BA%B7-062529815.html</w:t>
            </w:r>
          </w:p>
        </w:tc>
      </w:tr>
      <w:tr>
        <w:tc>
          <w:tcPr>
            <w:tcW w:type="dxa" w:w="2160"/>
          </w:tcPr>
          <w:p>
            <w:r>
              <w:rPr>
                <w:sz w:val="16"/>
              </w:rPr>
              <w:t>台灣好報(Yahoo轉載)</w:t>
            </w:r>
          </w:p>
        </w:tc>
        <w:tc>
          <w:tcPr>
            <w:tcW w:type="dxa" w:w="2160"/>
          </w:tcPr>
          <w:p>
            <w:r>
              <w:rPr>
                <w:sz w:val="16"/>
              </w:rPr>
              <w:t>強強聯手技術「捷」盟　高科大攜手北捷共育新世代軌道工程專業人才</w:t>
            </w:r>
          </w:p>
        </w:tc>
        <w:tc>
          <w:tcPr>
            <w:tcW w:type="dxa" w:w="2160"/>
          </w:tcPr>
          <w:p>
            <w:r>
              <w:rPr>
                <w:sz w:val="16"/>
              </w:rPr>
              <w:t>2026-08-11</w:t>
            </w:r>
          </w:p>
        </w:tc>
        <w:tc>
          <w:tcPr>
            <w:tcW w:type="dxa" w:w="2160"/>
          </w:tcPr>
          <w:p>
            <w:r>
              <w:rPr>
                <w:sz w:val="16"/>
              </w:rPr>
              <w:t>https://tw.news.yahoo.com/%E5%BC%B7%E5%BC%B7%E8%81%AF%E6%89%8B%E6%8A%80%E8%A1%93-%E6%8D%B7-%E7%9B%9F-%E9%AB%98%E7%A7%91%E5%A4%A7%E6%94%9C%E6%89%8B%E5%8C%97%E6%8D%B7%E5%85%B1%E8%82%B2%E6%96%B0%E4%B8%96%E4%BB%A3%E8%BB%8C%E9%81%93%E5%B7%A5%E7%A8%8B%E5%B0%88%E6%A5%AD%E4%BA%BA%E6%89%8D-063230728.html</w:t>
            </w:r>
          </w:p>
        </w:tc>
      </w:tr>
      <w:tr>
        <w:tc>
          <w:tcPr>
            <w:tcW w:type="dxa" w:w="2160"/>
          </w:tcPr>
          <w:p>
            <w:r>
              <w:rPr>
                <w:sz w:val="16"/>
              </w:rPr>
              <w:t>台灣好報(Yahoo轉載)</w:t>
            </w:r>
          </w:p>
        </w:tc>
        <w:tc>
          <w:tcPr>
            <w:tcW w:type="dxa" w:w="2160"/>
          </w:tcPr>
          <w:p>
            <w:r>
              <w:rPr>
                <w:sz w:val="16"/>
              </w:rPr>
              <w:t>【觀點】當文化輸出的方向逆轉：「支語」爭議背後的文化地位焦慮／魯云湘</w:t>
            </w:r>
          </w:p>
        </w:tc>
        <w:tc>
          <w:tcPr>
            <w:tcW w:type="dxa" w:w="2160"/>
          </w:tcPr>
          <w:p>
            <w:r>
              <w:rPr>
                <w:sz w:val="16"/>
              </w:rPr>
              <w:t>2026-08-11</w:t>
            </w:r>
          </w:p>
        </w:tc>
        <w:tc>
          <w:tcPr>
            <w:tcW w:type="dxa" w:w="2160"/>
          </w:tcPr>
          <w:p>
            <w:r>
              <w:rPr>
                <w:sz w:val="16"/>
              </w:rPr>
              <w:t>https://tw.news.yahoo.com/%E8%A7%80%E9%BB%9E-%E7%95%B6%E6%96%87%E5%8C%96%E8%BC%B8%E5%87%BA%E7%9A%84%E6%96%B9%E5%90%91%E9%80%86%E8%BD%89-%E6%94%AF%E8%AA%9E-%E7%88%AD%E8%AD%B0%E8%83%8C%E5%BE%8C%E7%9A%84%E6%96%87%E5%8C%96%E5%9C%B0%E4%BD%8D%E7%84%A6%E6%85%AE-%E9%AD%AF%E4%BA%91%E6%B9%98-074945067.html</w:t>
            </w:r>
          </w:p>
        </w:tc>
      </w:tr>
      <w:tr>
        <w:tc>
          <w:tcPr>
            <w:tcW w:type="dxa" w:w="2160"/>
          </w:tcPr>
          <w:p>
            <w:r>
              <w:rPr>
                <w:sz w:val="16"/>
              </w:rPr>
              <w:t>台灣好報(Yahoo轉載)</w:t>
            </w:r>
          </w:p>
        </w:tc>
        <w:tc>
          <w:tcPr>
            <w:tcW w:type="dxa" w:w="2160"/>
          </w:tcPr>
          <w:p>
            <w:r>
              <w:rPr>
                <w:sz w:val="16"/>
              </w:rPr>
              <w:t>從污染防制到永續競爭力　屏縣環保局輔導印刷業升級製程　年減VOCs排放近29公噸</w:t>
            </w:r>
          </w:p>
        </w:tc>
        <w:tc>
          <w:tcPr>
            <w:tcW w:type="dxa" w:w="2160"/>
          </w:tcPr>
          <w:p>
            <w:r>
              <w:rPr>
                <w:sz w:val="16"/>
              </w:rPr>
              <w:t>2026-08-11</w:t>
            </w:r>
          </w:p>
        </w:tc>
        <w:tc>
          <w:tcPr>
            <w:tcW w:type="dxa" w:w="2160"/>
          </w:tcPr>
          <w:p>
            <w:r>
              <w:rPr>
                <w:sz w:val="16"/>
              </w:rPr>
              <w:t>https://tw.news.yahoo.com/%E5%BE%9E%E6%B1%A1%E6%9F%93%E9%98%B2%E5%88%B6%E5%88%B0%E6%B0%B8%E7%BA%8C%E7%AB%B6%E7%88%AD%E5%8A%9B-%E5%B1%8F%E7%B8%A3%E7%92%B0%E4%BF%9D%E5%B1%80%E8%BC%94%E5%B0%8E%E5%8D%B0%E5%88%B7%E6%A5%AD%E5%8D%87%E7%B4%9A%E8%A3%BD%E7%A8%8B-%E5%B9%B4%E6%B8%9Bvocs%E6%8E%92%E6%94%BE%E8%BF%9129%E5%85%AC%E5%99%B8-092324264.html</w:t>
            </w:r>
          </w:p>
        </w:tc>
      </w:tr>
      <w:tr>
        <w:tc>
          <w:tcPr>
            <w:tcW w:type="dxa" w:w="2160"/>
          </w:tcPr>
          <w:p>
            <w:r>
              <w:rPr>
                <w:sz w:val="16"/>
              </w:rPr>
              <w:t>台灣好報(Yahoo轉載)</w:t>
            </w:r>
          </w:p>
        </w:tc>
        <w:tc>
          <w:tcPr>
            <w:tcW w:type="dxa" w:w="2160"/>
          </w:tcPr>
          <w:p>
            <w:r>
              <w:rPr>
                <w:sz w:val="16"/>
              </w:rPr>
              <w:t>輔英幼教實力獲肯定　郭芷宣脫穎而出摘高雄優良教保獎</w:t>
            </w:r>
          </w:p>
        </w:tc>
        <w:tc>
          <w:tcPr>
            <w:tcW w:type="dxa" w:w="2160"/>
          </w:tcPr>
          <w:p>
            <w:r>
              <w:rPr>
                <w:sz w:val="16"/>
              </w:rPr>
              <w:t>2026-08-12</w:t>
            </w:r>
          </w:p>
        </w:tc>
        <w:tc>
          <w:tcPr>
            <w:tcW w:type="dxa" w:w="2160"/>
          </w:tcPr>
          <w:p>
            <w:r>
              <w:rPr>
                <w:sz w:val="16"/>
              </w:rPr>
              <w:t>https://tw.news.yahoo.com/%E8%BC%94%E8%8B%B1%E5%B9%BC%E6%95%99%E5%AF%A6%E5%8A%9B%E7%8D%B2%E8%82%AF%E5%AE%9A-%E9%83%AD%E8%8A%B7%E5%AE%A3%E8%84%AB%E7%A9%8E%E8%80%8C%E5%87%BA%E6%91%98%E9%AB%98%E9%9B%84%E5%84%AA%E8%89%AF%E6%95%99%E4%BF%9D%E7%8D%8E-024719355.html</w:t>
            </w:r>
          </w:p>
        </w:tc>
      </w:tr>
      <w:tr>
        <w:tc>
          <w:tcPr>
            <w:tcW w:type="dxa" w:w="2160"/>
          </w:tcPr>
          <w:p>
            <w:r>
              <w:rPr>
                <w:sz w:val="16"/>
              </w:rPr>
              <w:t>台灣好報(Yahoo轉載)</w:t>
            </w:r>
          </w:p>
        </w:tc>
        <w:tc>
          <w:tcPr>
            <w:tcW w:type="dxa" w:w="2160"/>
          </w:tcPr>
          <w:p>
            <w:r>
              <w:rPr>
                <w:sz w:val="16"/>
              </w:rPr>
              <w:t>高雄後勁溪再現死魚群　環保局強化水質監測啟動應變　發現5家餐飲業污染水溝依法裁處</w:t>
            </w:r>
          </w:p>
        </w:tc>
        <w:tc>
          <w:tcPr>
            <w:tcW w:type="dxa" w:w="2160"/>
          </w:tcPr>
          <w:p>
            <w:r>
              <w:rPr>
                <w:sz w:val="16"/>
              </w:rPr>
              <w:t>2026-08-12</w:t>
            </w:r>
          </w:p>
        </w:tc>
        <w:tc>
          <w:tcPr>
            <w:tcW w:type="dxa" w:w="2160"/>
          </w:tcPr>
          <w:p>
            <w:r>
              <w:rPr>
                <w:sz w:val="16"/>
              </w:rPr>
              <w:t>https://tw.news.yahoo.com/%E9%AB%98%E9%9B%84%E5%BE%8C%E5%8B%81%E6%BA%AA%E5%86%8D%E7%8F%BE%E6%AD%BB%E9%AD%9A%E7%BE%A4-%E7%92%B0%E4%BF%9D%E5%B1%80%E5%BC%B7%E5%8C%96%E6%B0%B4%E8%B3%AA%E7%9B%A3%E6%B8%AC%E5%95%9F%E5%8B%95%E6%87%89%E8%AE%8A-%E7%99%BC%E7%8F%BE5%E5%AE%B6%E9%A4%90%E9%A3%B2%E6%A5%AD%E6%B1%A1%E6%9F%93%E6%B0%B4%E6%BA%9D%E4%BE%9D%E6%B3%95%E8%A3%81%E8%99%95-100632153.html</w:t>
            </w:r>
          </w:p>
        </w:tc>
      </w:tr>
      <w:tr>
        <w:tc>
          <w:tcPr>
            <w:tcW w:type="dxa" w:w="2160"/>
          </w:tcPr>
          <w:p>
            <w:r>
              <w:rPr>
                <w:sz w:val="16"/>
              </w:rPr>
              <w:t>台灣好報(Yahoo轉載)</w:t>
            </w:r>
          </w:p>
        </w:tc>
        <w:tc>
          <w:tcPr>
            <w:tcW w:type="dxa" w:w="2160"/>
          </w:tcPr>
          <w:p>
            <w:r>
              <w:rPr>
                <w:sz w:val="16"/>
              </w:rPr>
              <w:t>高科大拜會傑出校友　深化產學合作與校友鏈結　攜手培育未來人才</w:t>
            </w:r>
          </w:p>
        </w:tc>
        <w:tc>
          <w:tcPr>
            <w:tcW w:type="dxa" w:w="2160"/>
          </w:tcPr>
          <w:p>
            <w:r>
              <w:rPr>
                <w:sz w:val="16"/>
              </w:rPr>
              <w:t>2026-08-13</w:t>
            </w:r>
          </w:p>
        </w:tc>
        <w:tc>
          <w:tcPr>
            <w:tcW w:type="dxa" w:w="2160"/>
          </w:tcPr>
          <w:p>
            <w:r>
              <w:rPr>
                <w:sz w:val="16"/>
              </w:rPr>
              <w:t>https://tw.news.yahoo.com/%E9%AB%98%E7%A7%91%E5%A4%A7%E6%8B%9C%E6%9C%83%E5%82%91%E5%87%BA%E6%A0%A1%E5%8F%8B-%E6%B7%B1%E5%8C%96%E7%94%A2%E5%AD%B8%E5%90%88%E4%BD%9C%E8%88%87%E6%A0%A1%E5%8F%8B%E9%8F%88%E7%B5%90-%E6%94%9C%E6%89%8B%E5%9F%B9%E8%82%B2%E6%9C%AA%E4%BE%86%E4%BA%BA%E6%89%8D-062654580.html</w:t>
            </w:r>
          </w:p>
        </w:tc>
      </w:tr>
      <w:tr>
        <w:tc>
          <w:tcPr>
            <w:tcW w:type="dxa" w:w="2160"/>
          </w:tcPr>
          <w:p>
            <w:r>
              <w:rPr>
                <w:sz w:val="16"/>
              </w:rPr>
              <w:t>台灣好報(Yahoo轉載)</w:t>
            </w:r>
          </w:p>
        </w:tc>
        <w:tc>
          <w:tcPr>
            <w:tcW w:type="dxa" w:w="2160"/>
          </w:tcPr>
          <w:p>
            <w:r>
              <w:rPr>
                <w:sz w:val="16"/>
              </w:rPr>
              <w:t>恩主公居家醫療打造在地社區照護網　走進家門的醫療團隊獲獎肯定</w:t>
            </w:r>
          </w:p>
        </w:tc>
        <w:tc>
          <w:tcPr>
            <w:tcW w:type="dxa" w:w="2160"/>
          </w:tcPr>
          <w:p>
            <w:r>
              <w:rPr>
                <w:sz w:val="16"/>
              </w:rPr>
              <w:t>2026-08-13</w:t>
            </w:r>
          </w:p>
        </w:tc>
        <w:tc>
          <w:tcPr>
            <w:tcW w:type="dxa" w:w="2160"/>
          </w:tcPr>
          <w:p>
            <w:r>
              <w:rPr>
                <w:sz w:val="16"/>
              </w:rPr>
              <w:t>https://tw.news.yahoo.com/%E6%81%A9%E4%B8%BB%E5%85%AC%E5%B1%85%E5%AE%B6%E9%86%AB%E7%99%82%E6%89%93%E9%80%A0%E5%9C%A8%E5%9C%B0%E7%A4%BE%E5%8D%80%E7%85%A7%E8%AD%B7%E7%B6%B2-%E8%B5%B0%E9%80%B2%E5%AE%B6%E9%96%80%E7%9A%84%E9%86%AB%E7%99%82%E5%9C%98%E9%9A%8A%E7%8D%B2%E7%8D%8E%E8%82%AF%E5%AE%9A-063600590.html</w:t>
            </w:r>
          </w:p>
        </w:tc>
      </w:tr>
      <w:tr>
        <w:tc>
          <w:tcPr>
            <w:tcW w:type="dxa" w:w="2160"/>
          </w:tcPr>
          <w:p>
            <w:r>
              <w:rPr>
                <w:sz w:val="16"/>
              </w:rPr>
              <w:t>台灣好報(Yahoo轉載)</w:t>
            </w:r>
          </w:p>
        </w:tc>
        <w:tc>
          <w:tcPr>
            <w:tcW w:type="dxa" w:w="2160"/>
          </w:tcPr>
          <w:p>
            <w:r>
              <w:rPr>
                <w:sz w:val="16"/>
              </w:rPr>
              <w:t>南投強化醫院災害應變能力　全面提升自主防災能力</w:t>
            </w:r>
          </w:p>
        </w:tc>
        <w:tc>
          <w:tcPr>
            <w:tcW w:type="dxa" w:w="2160"/>
          </w:tcPr>
          <w:p>
            <w:r>
              <w:rPr>
                <w:sz w:val="16"/>
              </w:rPr>
              <w:t>2026-08-13</w:t>
            </w:r>
          </w:p>
        </w:tc>
        <w:tc>
          <w:tcPr>
            <w:tcW w:type="dxa" w:w="2160"/>
          </w:tcPr>
          <w:p>
            <w:r>
              <w:rPr>
                <w:sz w:val="16"/>
              </w:rPr>
              <w:t>https://tw.news.yahoo.com/%E5%8D%97%E6%8A%95%E5%BC%B7%E5%8C%96%E9%86%AB%E9%99%A2%E7%81%BD%E5%AE%B3%E6%87%89%E8%AE%8A%E8%83%BD%E5%8A%9B-%E5%85%A8%E9%9D%A2%E6%8F%90%E5%8D%87%E8%87%AA%E4%B8%BB%E9%98%B2%E7%81%BD%E8%83%BD%E5%8A%9B-063946767.html</w:t>
            </w:r>
          </w:p>
        </w:tc>
      </w:tr>
      <w:tr>
        <w:tc>
          <w:tcPr>
            <w:tcW w:type="dxa" w:w="2160"/>
          </w:tcPr>
          <w:p>
            <w:r>
              <w:rPr>
                <w:sz w:val="16"/>
              </w:rPr>
              <w:t>台灣好報(Yahoo轉載)</w:t>
            </w:r>
          </w:p>
        </w:tc>
        <w:tc>
          <w:tcPr>
            <w:tcW w:type="dxa" w:w="2160"/>
          </w:tcPr>
          <w:p>
            <w:r>
              <w:rPr>
                <w:sz w:val="16"/>
              </w:rPr>
              <w:t>嘉榮心康復者至雲林榮家與長輩一同做個開心果　從受助到助人</w:t>
            </w:r>
          </w:p>
        </w:tc>
        <w:tc>
          <w:tcPr>
            <w:tcW w:type="dxa" w:w="2160"/>
          </w:tcPr>
          <w:p>
            <w:r>
              <w:rPr>
                <w:sz w:val="16"/>
              </w:rPr>
              <w:t>2026-08-13</w:t>
            </w:r>
          </w:p>
        </w:tc>
        <w:tc>
          <w:tcPr>
            <w:tcW w:type="dxa" w:w="2160"/>
          </w:tcPr>
          <w:p>
            <w:r>
              <w:rPr>
                <w:sz w:val="16"/>
              </w:rPr>
              <w:t>https://tw.news.yahoo.com/%E5%98%89%E6%A6%AE%E5%BF%83%E5%BA%B7%E5%BE%A9%E8%80%85%E8%87%B3%E9%9B%B2%E6%9E%97%E6%A6%AE%E5%AE%B6%E8%88%87%E9%95%B7%E8%BC%A9-%E5%90%8C%E5%81%9A%E5%80%8B%E9%96%8B%E5%BF%83%E6%9E%9C-%E5%BE%9E%E5%8F%97%E5%8A%A9%E5%88%B0%E5%8A%A9%E4%BA%BA-064323339.html</w:t>
            </w:r>
          </w:p>
        </w:tc>
      </w:tr>
      <w:tr>
        <w:tc>
          <w:tcPr>
            <w:tcW w:type="dxa" w:w="2160"/>
          </w:tcPr>
          <w:p>
            <w:r>
              <w:rPr>
                <w:sz w:val="16"/>
              </w:rPr>
              <w:t>台灣好報(Yahoo轉載)</w:t>
            </w:r>
          </w:p>
        </w:tc>
        <w:tc>
          <w:tcPr>
            <w:tcW w:type="dxa" w:w="2160"/>
          </w:tcPr>
          <w:p>
            <w:r>
              <w:rPr>
                <w:sz w:val="16"/>
              </w:rPr>
              <w:t>安能複材無人機產業接軌美國國防　從關鍵零組件成為邁向國際夥伴</w:t>
            </w:r>
          </w:p>
        </w:tc>
        <w:tc>
          <w:tcPr>
            <w:tcW w:type="dxa" w:w="2160"/>
          </w:tcPr>
          <w:p>
            <w:r>
              <w:rPr>
                <w:sz w:val="16"/>
              </w:rPr>
              <w:t>2026-08-14</w:t>
            </w:r>
          </w:p>
        </w:tc>
        <w:tc>
          <w:tcPr>
            <w:tcW w:type="dxa" w:w="2160"/>
          </w:tcPr>
          <w:p>
            <w:r>
              <w:rPr>
                <w:sz w:val="16"/>
              </w:rPr>
              <w:t>https://tw.news.yahoo.com/%E5%AE%89%E8%83%BD%E8%A4%87%E6%9D%90%E7%84%A1%E4%BA%BA%E6%A9%9F%E7%94%A2%E6%A5%AD%E6%8E%A5%E8%BB%8C%E7%BE%8E%E5%9C%8B%E5%9C%8B%E9%98%B2-%E5%BE%9E%E9%97%9C%E9%8D%B5%E9%9B%B6%E7%B5%84%E4%BB%B6%E6%88%90%E7%82%BA%E9%82%81%E5%90%91%E5%9C%8B%E9%9A%9B%E5%A4%A5%E4%BC%B4-063902176.html</w:t>
            </w:r>
          </w:p>
        </w:tc>
      </w:tr>
      <w:tr>
        <w:tc>
          <w:tcPr>
            <w:tcW w:type="dxa" w:w="2160"/>
          </w:tcPr>
          <w:p>
            <w:r>
              <w:rPr>
                <w:sz w:val="16"/>
              </w:rPr>
              <w:t>台灣好報(Yahoo轉載)</w:t>
            </w:r>
          </w:p>
        </w:tc>
        <w:tc>
          <w:tcPr>
            <w:tcW w:type="dxa" w:w="2160"/>
          </w:tcPr>
          <w:p>
            <w:r>
              <w:rPr>
                <w:sz w:val="16"/>
              </w:rPr>
              <w:t>抵押老家慘遭騙光近千萬！退休公務員絕望寫遺書　專業徵信救回血本</w:t>
            </w:r>
          </w:p>
        </w:tc>
        <w:tc>
          <w:tcPr>
            <w:tcW w:type="dxa" w:w="2160"/>
          </w:tcPr>
          <w:p>
            <w:r>
              <w:rPr>
                <w:sz w:val="16"/>
              </w:rPr>
              <w:t>2026-08-17</w:t>
            </w:r>
          </w:p>
        </w:tc>
        <w:tc>
          <w:tcPr>
            <w:tcW w:type="dxa" w:w="2160"/>
          </w:tcPr>
          <w:p>
            <w:r>
              <w:rPr>
                <w:sz w:val="16"/>
              </w:rPr>
              <w:t>https://tw.news.yahoo.com/%E6%8A%B5%E6%8A%BC%E8%80%81%E5%AE%B6%E6%85%98%E9%81%AD%E9%A8%99%E5%85%89%E8%BF%91%E5%8D%83%E8%90%AC-%E9%80%80%E4%BC%91%E5%85%AC%E5%8B%99%E5%93%A1%E7%B5%95%E6%9C%9B%E5%AF%AB%E9%81%BA%E6%9B%B8-%E5%B0%88%E6%A5%AD%E5%BE%B5%E4%BF%A1%E6%95%91%E5%9B%9E%E8%A1%80%E6%9C%AC-013653528.html</w:t>
            </w:r>
          </w:p>
        </w:tc>
      </w:tr>
      <w:tr>
        <w:tc>
          <w:tcPr>
            <w:tcW w:type="dxa" w:w="2160"/>
          </w:tcPr>
          <w:p>
            <w:r>
              <w:rPr>
                <w:sz w:val="16"/>
              </w:rPr>
              <w:t>台灣好新聞(Yahoo轉載)</w:t>
            </w:r>
          </w:p>
        </w:tc>
        <w:tc>
          <w:tcPr>
            <w:tcW w:type="dxa" w:w="2160"/>
          </w:tcPr>
          <w:p>
            <w:r>
              <w:rPr>
                <w:sz w:val="16"/>
              </w:rPr>
              <w:t>社團法人家庭婦幼關懷協會　捐新北36臺輪椅及220育兒寶貝袋</w:t>
            </w:r>
          </w:p>
        </w:tc>
        <w:tc>
          <w:tcPr>
            <w:tcW w:type="dxa" w:w="2160"/>
          </w:tcPr>
          <w:p>
            <w:r>
              <w:rPr>
                <w:sz w:val="16"/>
              </w:rPr>
              <w:t>2026-08-10</w:t>
            </w:r>
          </w:p>
        </w:tc>
        <w:tc>
          <w:tcPr>
            <w:tcW w:type="dxa" w:w="2160"/>
          </w:tcPr>
          <w:p>
            <w:r>
              <w:rPr>
                <w:sz w:val="16"/>
              </w:rPr>
              <w:t>https://tw.news.yahoo.com/%E7%A4%BE%E5%9C%98%E6%B3%95%E4%BA%BA%E5%AE%B6%E5%BA%AD%E5%A9%A6%E5%B9%BC%E9%97%9C%E6%87%B7%E5%8D%94%E6%9C%83-%E6%8D%90%E6%96%B0%E5%8C%9736%E8%87%BA%E8%BC%AA%E6%A4%85%E5%8F%8A220%E8%82%B2%E5%85%92%E5%AF%B6%E8%B2%9D%E8%A2%8B-065727475.html</w:t>
            </w:r>
          </w:p>
        </w:tc>
      </w:tr>
      <w:tr>
        <w:tc>
          <w:tcPr>
            <w:tcW w:type="dxa" w:w="2160"/>
          </w:tcPr>
          <w:p>
            <w:r>
              <w:rPr>
                <w:sz w:val="16"/>
              </w:rPr>
              <w:t>台灣好新聞(Yahoo轉載)</w:t>
            </w:r>
          </w:p>
        </w:tc>
        <w:tc>
          <w:tcPr>
            <w:tcW w:type="dxa" w:w="2160"/>
          </w:tcPr>
          <w:p>
            <w:r>
              <w:rPr>
                <w:sz w:val="16"/>
              </w:rPr>
              <w:t>南市推動資源循環再利用　BOT模式打造營建混合物處理廠</w:t>
            </w:r>
          </w:p>
        </w:tc>
        <w:tc>
          <w:tcPr>
            <w:tcW w:type="dxa" w:w="2160"/>
          </w:tcPr>
          <w:p>
            <w:r>
              <w:rPr>
                <w:sz w:val="16"/>
              </w:rPr>
              <w:t>2026-08-10</w:t>
            </w:r>
          </w:p>
        </w:tc>
        <w:tc>
          <w:tcPr>
            <w:tcW w:type="dxa" w:w="2160"/>
          </w:tcPr>
          <w:p>
            <w:r>
              <w:rPr>
                <w:sz w:val="16"/>
              </w:rPr>
              <w:t>https://tw.news.yahoo.com/%E5%8D%97%E5%B8%82%E6%8E%A8%E5%8B%95%E8%B3%87%E6%BA%90%E5%BE%AA%E7%92%B0%E5%86%8D%E5%88%A9%E7%94%A8-bot%E6%A8%A1%E5%BC%8F%E6%89%93%E9%80%A0%E7%87%9F%E5%BB%BA%E6%B7%B7%E5%90%88%E7%89%A9%E8%99%95%E7%90%86%E5%BB%A0-072140120.html</w:t>
            </w:r>
          </w:p>
        </w:tc>
      </w:tr>
      <w:tr>
        <w:tc>
          <w:tcPr>
            <w:tcW w:type="dxa" w:w="2160"/>
          </w:tcPr>
          <w:p>
            <w:r>
              <w:rPr>
                <w:sz w:val="16"/>
              </w:rPr>
              <w:t>台灣好新聞(Yahoo轉載)</w:t>
            </w:r>
          </w:p>
        </w:tc>
        <w:tc>
          <w:tcPr>
            <w:tcW w:type="dxa" w:w="2160"/>
          </w:tcPr>
          <w:p>
            <w:r>
              <w:rPr>
                <w:sz w:val="16"/>
              </w:rPr>
              <w:t>臺北醫院「數位整合中心」正式成立　讓病人照護更即時、更安全</w:t>
            </w:r>
          </w:p>
        </w:tc>
        <w:tc>
          <w:tcPr>
            <w:tcW w:type="dxa" w:w="2160"/>
          </w:tcPr>
          <w:p>
            <w:r>
              <w:rPr>
                <w:sz w:val="16"/>
              </w:rPr>
              <w:t>2026-08-10</w:t>
            </w:r>
          </w:p>
        </w:tc>
        <w:tc>
          <w:tcPr>
            <w:tcW w:type="dxa" w:w="2160"/>
          </w:tcPr>
          <w:p>
            <w:r>
              <w:rPr>
                <w:sz w:val="16"/>
              </w:rPr>
              <w:t>https://tw.news.yahoo.com/%E8%87%BA%E5%8C%97%E9%86%AB%E9%99%A2-%E6%95%B8%E4%BD%8D%E6%95%B4%E5%90%88%E4%B8%AD%E5%BF%83-%E6%AD%A3%E5%BC%8F%E6%88%90%E7%AB%8B-%E8%AE%93%E7%97%85%E4%BA%BA%E7%85%A7%E8%AD%B7%E6%9B%B4%E5%8D%B3%E6%99%82-%E6%9B%B4%E5%AE%89%E5%85%A8-072305797.html</w:t>
            </w:r>
          </w:p>
        </w:tc>
      </w:tr>
      <w:tr>
        <w:tc>
          <w:tcPr>
            <w:tcW w:type="dxa" w:w="2160"/>
          </w:tcPr>
          <w:p>
            <w:r>
              <w:rPr>
                <w:sz w:val="16"/>
              </w:rPr>
              <w:t>台灣好新聞(Yahoo轉載)</w:t>
            </w:r>
          </w:p>
        </w:tc>
        <w:tc>
          <w:tcPr>
            <w:tcW w:type="dxa" w:w="2160"/>
          </w:tcPr>
          <w:p>
            <w:r>
              <w:rPr>
                <w:sz w:val="16"/>
              </w:rPr>
              <w:t>父親節通霄海岸親子遊　逐浪季「海風傳情」溫暖心意</w:t>
            </w:r>
          </w:p>
        </w:tc>
        <w:tc>
          <w:tcPr>
            <w:tcW w:type="dxa" w:w="2160"/>
          </w:tcPr>
          <w:p>
            <w:r>
              <w:rPr>
                <w:sz w:val="16"/>
              </w:rPr>
              <w:t>2026-08-10</w:t>
            </w:r>
          </w:p>
        </w:tc>
        <w:tc>
          <w:tcPr>
            <w:tcW w:type="dxa" w:w="2160"/>
          </w:tcPr>
          <w:p>
            <w:r>
              <w:rPr>
                <w:sz w:val="16"/>
              </w:rPr>
              <w:t>https://tw.news.yahoo.com/%E7%88%B6%E8%A6%AA%E7%AF%80%E9%80%9A%E9%9C%84%E6%B5%B7%E5%B2%B8%E8%A6%AA%E5%AD%90%E9%81%8A-%E9%80%90%E6%B5%AA%E5%AD%A3-%E6%B5%B7%E9%A2%A8%E5%82%B3%E6%83%85-%E6%BA%AB%E6%9A%96%E5%BF%83%E6%84%8F-072823785.html</w:t>
            </w:r>
          </w:p>
        </w:tc>
      </w:tr>
      <w:tr>
        <w:tc>
          <w:tcPr>
            <w:tcW w:type="dxa" w:w="2160"/>
          </w:tcPr>
          <w:p>
            <w:r>
              <w:rPr>
                <w:sz w:val="16"/>
              </w:rPr>
              <w:t>台灣好新聞(Yahoo轉載)</w:t>
            </w:r>
          </w:p>
        </w:tc>
        <w:tc>
          <w:tcPr>
            <w:tcW w:type="dxa" w:w="2160"/>
          </w:tcPr>
          <w:p>
            <w:r>
              <w:rPr>
                <w:sz w:val="16"/>
              </w:rPr>
              <w:t>臺南商圈祭8月登場　安中與國華友愛新商圈率先揭開序幕</w:t>
            </w:r>
          </w:p>
        </w:tc>
        <w:tc>
          <w:tcPr>
            <w:tcW w:type="dxa" w:w="2160"/>
          </w:tcPr>
          <w:p>
            <w:r>
              <w:rPr>
                <w:sz w:val="16"/>
              </w:rPr>
              <w:t>2026-08-10</w:t>
            </w:r>
          </w:p>
        </w:tc>
        <w:tc>
          <w:tcPr>
            <w:tcW w:type="dxa" w:w="2160"/>
          </w:tcPr>
          <w:p>
            <w:r>
              <w:rPr>
                <w:sz w:val="16"/>
              </w:rPr>
              <w:t>https://tw.news.yahoo.com/%E8%87%BA%E5%8D%97%E5%95%86%E5%9C%88%E7%A5%AD8%E6%9C%88%E7%99%BB%E5%A0%B4-%E5%AE%89%E4%B8%AD%E8%88%87%E5%9C%8B%E8%8F%AF%E5%8F%8B%E6%84%9B%E6%96%B0%E5%95%86%E5%9C%88%E7%8E%87%E5%85%88%E6%8F%AD%E9%96%8B%E5%BA%8F%E5%B9%95-073415869.html</w:t>
            </w:r>
          </w:p>
        </w:tc>
      </w:tr>
      <w:tr>
        <w:tc>
          <w:tcPr>
            <w:tcW w:type="dxa" w:w="2160"/>
          </w:tcPr>
          <w:p>
            <w:r>
              <w:rPr>
                <w:sz w:val="16"/>
              </w:rPr>
              <w:t>台灣好新聞(Yahoo轉載)</w:t>
            </w:r>
          </w:p>
        </w:tc>
        <w:tc>
          <w:tcPr>
            <w:tcW w:type="dxa" w:w="2160"/>
          </w:tcPr>
          <w:p>
            <w:r>
              <w:rPr>
                <w:sz w:val="16"/>
              </w:rPr>
              <w:t>以智慧科技串連社區與家庭　北榮新竹分院展現燈塔醫院守護力</w:t>
            </w:r>
          </w:p>
        </w:tc>
        <w:tc>
          <w:tcPr>
            <w:tcW w:type="dxa" w:w="2160"/>
          </w:tcPr>
          <w:p>
            <w:r>
              <w:rPr>
                <w:sz w:val="16"/>
              </w:rPr>
              <w:t>2026-08-10</w:t>
            </w:r>
          </w:p>
        </w:tc>
        <w:tc>
          <w:tcPr>
            <w:tcW w:type="dxa" w:w="2160"/>
          </w:tcPr>
          <w:p>
            <w:r>
              <w:rPr>
                <w:sz w:val="16"/>
              </w:rPr>
              <w:t>https://tw.news.yahoo.com/%E4%BB%A5%E6%99%BA%E6%85%A7%E7%A7%91%E6%8A%80%E4%B8%B2%E9%80%A3%E7%A4%BE%E5%8D%80%E8%88%87%E5%AE%B6%E5%BA%AD-%E5%8C%97%E6%A6%AE%E6%96%B0%E7%AB%B9%E5%88%86%E9%99%A2%E5%B1%95%E7%8F%BE%E7%87%88%E5%A1%94%E9%86%AB%E9%99%A2%E5%AE%88%E8%AD%B7%E5%8A%9B-073946578.html</w:t>
            </w:r>
          </w:p>
        </w:tc>
      </w:tr>
      <w:tr>
        <w:tc>
          <w:tcPr>
            <w:tcW w:type="dxa" w:w="2160"/>
          </w:tcPr>
          <w:p>
            <w:r>
              <w:rPr>
                <w:sz w:val="16"/>
              </w:rPr>
              <w:t>台灣好新聞(Yahoo轉載)</w:t>
            </w:r>
          </w:p>
        </w:tc>
        <w:tc>
          <w:tcPr>
            <w:tcW w:type="dxa" w:w="2160"/>
          </w:tcPr>
          <w:p>
            <w:r>
              <w:rPr>
                <w:sz w:val="16"/>
              </w:rPr>
              <w:t>「寶山鄉多元夏令營」開營　50位學童展開暑期探索旅程</w:t>
            </w:r>
          </w:p>
        </w:tc>
        <w:tc>
          <w:tcPr>
            <w:tcW w:type="dxa" w:w="2160"/>
          </w:tcPr>
          <w:p>
            <w:r>
              <w:rPr>
                <w:sz w:val="16"/>
              </w:rPr>
              <w:t>2026-08-10</w:t>
            </w:r>
          </w:p>
        </w:tc>
        <w:tc>
          <w:tcPr>
            <w:tcW w:type="dxa" w:w="2160"/>
          </w:tcPr>
          <w:p>
            <w:r>
              <w:rPr>
                <w:sz w:val="16"/>
              </w:rPr>
              <w:t>https://tw.news.yahoo.com/%E5%AF%B6%E5%B1%B1%E9%84%89%E5%A4%9A%E5%85%83%E5%A4%8F%E4%BB%A4%E7%87%9F-%E9%96%8B%E7%87%9F-50%E4%BD%8D%E5%AD%B8%E7%AB%A5%E5%B1%95%E9%96%8B%E6%9A%91%E6%9C%9F%E6%8E%A2%E7%B4%A2%E6%97%85%E7%A8%8B-074224800.html</w:t>
            </w:r>
          </w:p>
        </w:tc>
      </w:tr>
      <w:tr>
        <w:tc>
          <w:tcPr>
            <w:tcW w:type="dxa" w:w="2160"/>
          </w:tcPr>
          <w:p>
            <w:r>
              <w:rPr>
                <w:sz w:val="16"/>
              </w:rPr>
              <w:t>台灣好新聞(Yahoo轉載)</w:t>
            </w:r>
          </w:p>
        </w:tc>
        <w:tc>
          <w:tcPr>
            <w:tcW w:type="dxa" w:w="2160"/>
          </w:tcPr>
          <w:p>
            <w:r>
              <w:rPr>
                <w:sz w:val="16"/>
              </w:rPr>
              <w:t>培育下世代獨角獸　清華²科技園區正式揭牌</w:t>
            </w:r>
          </w:p>
        </w:tc>
        <w:tc>
          <w:tcPr>
            <w:tcW w:type="dxa" w:w="2160"/>
          </w:tcPr>
          <w:p>
            <w:r>
              <w:rPr>
                <w:sz w:val="16"/>
              </w:rPr>
              <w:t>2026-08-10</w:t>
            </w:r>
          </w:p>
        </w:tc>
        <w:tc>
          <w:tcPr>
            <w:tcW w:type="dxa" w:w="2160"/>
          </w:tcPr>
          <w:p>
            <w:r>
              <w:rPr>
                <w:sz w:val="16"/>
              </w:rPr>
              <w:t>https://tw.news.yahoo.com/%E5%9F%B9%E8%82%B2%E4%B8%8B%E4%B8%96%E4%BB%A3%E7%8D%A8%E8%A7%92%E7%8D%B8-%E6%B8%85%E8%8F%AF-%E7%A7%91%E6%8A%80%E5%9C%92%E5%8D%80%E6%AD%A3%E5%BC%8F%E6%8F%AD%E7%89%8C-074824001.html</w:t>
            </w:r>
          </w:p>
        </w:tc>
      </w:tr>
      <w:tr>
        <w:tc>
          <w:tcPr>
            <w:tcW w:type="dxa" w:w="2160"/>
          </w:tcPr>
          <w:p>
            <w:r>
              <w:rPr>
                <w:sz w:val="16"/>
              </w:rPr>
              <w:t>台灣好新聞(Yahoo轉載)</w:t>
            </w:r>
          </w:p>
        </w:tc>
        <w:tc>
          <w:tcPr>
            <w:tcW w:type="dxa" w:w="2160"/>
          </w:tcPr>
          <w:p>
            <w:r>
              <w:rPr>
                <w:sz w:val="16"/>
              </w:rPr>
              <w:t>永信社福用科技翻轉高齡運動　排球托球也能靠AI分析！</w:t>
            </w:r>
          </w:p>
        </w:tc>
        <w:tc>
          <w:tcPr>
            <w:tcW w:type="dxa" w:w="2160"/>
          </w:tcPr>
          <w:p>
            <w:r>
              <w:rPr>
                <w:sz w:val="16"/>
              </w:rPr>
              <w:t>2026-08-10</w:t>
            </w:r>
          </w:p>
        </w:tc>
        <w:tc>
          <w:tcPr>
            <w:tcW w:type="dxa" w:w="2160"/>
          </w:tcPr>
          <w:p>
            <w:r>
              <w:rPr>
                <w:sz w:val="16"/>
              </w:rPr>
              <w:t>https://tw.news.yahoo.com/%E6%B0%B8%E4%BF%A1%E7%A4%BE%E7%A6%8F%E7%94%A8%E7%A7%91%E6%8A%80%E7%BF%BB%E8%BD%89%E9%AB%98%E9%BD%A1%E9%81%8B%E5%8B%95-%E6%8E%92%E7%90%83%E6%89%98%E7%90%83%E4%B9%9F%E8%83%BD%E9%9D%A0ai%E5%88%86%E6%9E%90-081032087.html</w:t>
            </w:r>
          </w:p>
        </w:tc>
      </w:tr>
      <w:tr>
        <w:tc>
          <w:tcPr>
            <w:tcW w:type="dxa" w:w="2160"/>
          </w:tcPr>
          <w:p>
            <w:r>
              <w:rPr>
                <w:sz w:val="16"/>
              </w:rPr>
              <w:t>台灣好新聞(Yahoo轉載)</w:t>
            </w:r>
          </w:p>
        </w:tc>
        <w:tc>
          <w:tcPr>
            <w:tcW w:type="dxa" w:w="2160"/>
          </w:tcPr>
          <w:p>
            <w:r>
              <w:rPr>
                <w:sz w:val="16"/>
              </w:rPr>
              <w:t>別把失智當老化　藥師提醒及早就醫、正確用藥延緩退化</w:t>
            </w:r>
          </w:p>
        </w:tc>
        <w:tc>
          <w:tcPr>
            <w:tcW w:type="dxa" w:w="2160"/>
          </w:tcPr>
          <w:p>
            <w:r>
              <w:rPr>
                <w:sz w:val="16"/>
              </w:rPr>
              <w:t>2026-08-10</w:t>
            </w:r>
          </w:p>
        </w:tc>
        <w:tc>
          <w:tcPr>
            <w:tcW w:type="dxa" w:w="2160"/>
          </w:tcPr>
          <w:p>
            <w:r>
              <w:rPr>
                <w:sz w:val="16"/>
              </w:rPr>
              <w:t>https://tw.news.yahoo.com/%E5%88%A5%E6%8A%8A%E5%A4%B1%E6%99%BA%E7%95%B6%E8%80%81%E5%8C%96-%E8%97%A5%E5%B8%AB%E6%8F%90%E9%86%92%E5%8F%8A%E6%97%A9%E5%B0%B1%E9%86%AB-%E6%AD%A3%E7%A2%BA%E7%94%A8%E8%97%A5%E5%BB%B6%E7%B7%A9%E9%80%80%E5%8C%96-081451176.html</w:t>
            </w:r>
          </w:p>
        </w:tc>
      </w:tr>
      <w:tr>
        <w:tc>
          <w:tcPr>
            <w:tcW w:type="dxa" w:w="2160"/>
          </w:tcPr>
          <w:p>
            <w:r>
              <w:rPr>
                <w:sz w:val="16"/>
              </w:rPr>
              <w:t>台灣好新聞(Yahoo轉載)</w:t>
            </w:r>
          </w:p>
        </w:tc>
        <w:tc>
          <w:tcPr>
            <w:tcW w:type="dxa" w:w="2160"/>
          </w:tcPr>
          <w:p>
            <w:r>
              <w:rPr>
                <w:sz w:val="16"/>
              </w:rPr>
              <w:t>慈濟買BNT疫苗遭詐10.6億元　民進黨：國民黨政治人物抹黑「擋疫苗」該向國人道歉</w:t>
            </w:r>
          </w:p>
        </w:tc>
        <w:tc>
          <w:tcPr>
            <w:tcW w:type="dxa" w:w="2160"/>
          </w:tcPr>
          <w:p>
            <w:r>
              <w:rPr>
                <w:sz w:val="16"/>
              </w:rPr>
              <w:t>2026-08-10</w:t>
            </w:r>
          </w:p>
        </w:tc>
        <w:tc>
          <w:tcPr>
            <w:tcW w:type="dxa" w:w="2160"/>
          </w:tcPr>
          <w:p>
            <w:r>
              <w:rPr>
                <w:sz w:val="16"/>
              </w:rPr>
              <w:t>https://tw.news.yahoo.com/%E6%85%88%E6%BF%9F%E8%B2%B7bnt%E7%96%AB%E8%8B%97%E9%81%AD%E8%A9%9010-6%E5%84%84%E5%85%83-%E6%B0%91%E9%80%B2%E9%BB%A8-%E5%9C%8B%E6%B0%91%E9%BB%A8%E6%94%BF%E6%B2%BB%E4%BA%BA%E7%89%A9%E6%8A%B9%E9%BB%91-%E6%93%8B%E7%96%AB%E8%8B%97-090220882.html</w:t>
            </w:r>
          </w:p>
        </w:tc>
      </w:tr>
      <w:tr>
        <w:tc>
          <w:tcPr>
            <w:tcW w:type="dxa" w:w="2160"/>
          </w:tcPr>
          <w:p>
            <w:r>
              <w:rPr>
                <w:sz w:val="16"/>
              </w:rPr>
              <w:t>台灣好新聞(Yahoo轉載)</w:t>
            </w:r>
          </w:p>
        </w:tc>
        <w:tc>
          <w:tcPr>
            <w:tcW w:type="dxa" w:w="2160"/>
          </w:tcPr>
          <w:p>
            <w:r>
              <w:rPr>
                <w:sz w:val="16"/>
              </w:rPr>
              <w:t>爭取家暴黃金救援時間！　南市建置Minibond無線求救設備</w:t>
            </w:r>
          </w:p>
        </w:tc>
        <w:tc>
          <w:tcPr>
            <w:tcW w:type="dxa" w:w="2160"/>
          </w:tcPr>
          <w:p>
            <w:r>
              <w:rPr>
                <w:sz w:val="16"/>
              </w:rPr>
              <w:t>2026-08-11</w:t>
            </w:r>
          </w:p>
        </w:tc>
        <w:tc>
          <w:tcPr>
            <w:tcW w:type="dxa" w:w="2160"/>
          </w:tcPr>
          <w:p>
            <w:r>
              <w:rPr>
                <w:sz w:val="16"/>
              </w:rPr>
              <w:t>https://tw.news.yahoo.com/%E7%88%AD%E5%8F%96%E5%AE%B6%E6%9A%B4%E9%BB%83%E9%87%91%E6%95%91%E6%8F%B4%E6%99%82%E9%96%93-%E5%8D%97%E5%B8%82%E5%BB%BA%E7%BD%AEminibond%E7%84%A1%E7%B7%9A%E6%B1%82%E6%95%91%E8%A8%AD%E5%82%99-024423688.html</w:t>
            </w:r>
          </w:p>
        </w:tc>
      </w:tr>
      <w:tr>
        <w:tc>
          <w:tcPr>
            <w:tcW w:type="dxa" w:w="2160"/>
          </w:tcPr>
          <w:p>
            <w:r>
              <w:rPr>
                <w:sz w:val="16"/>
              </w:rPr>
              <w:t>台灣好新聞(Yahoo轉載)</w:t>
            </w:r>
          </w:p>
        </w:tc>
        <w:tc>
          <w:tcPr>
            <w:tcW w:type="dxa" w:w="2160"/>
          </w:tcPr>
          <w:p>
            <w:r>
              <w:rPr>
                <w:sz w:val="16"/>
              </w:rPr>
              <w:t>季風環流盤據！水氣連炸台灣10天 　雙颱「昌鴻、琵鷺」路徑對台影響曝光</w:t>
            </w:r>
          </w:p>
        </w:tc>
        <w:tc>
          <w:tcPr>
            <w:tcW w:type="dxa" w:w="2160"/>
          </w:tcPr>
          <w:p>
            <w:r>
              <w:rPr>
                <w:sz w:val="16"/>
              </w:rPr>
              <w:t>2026-08-11</w:t>
            </w:r>
          </w:p>
        </w:tc>
        <w:tc>
          <w:tcPr>
            <w:tcW w:type="dxa" w:w="2160"/>
          </w:tcPr>
          <w:p>
            <w:r>
              <w:rPr>
                <w:sz w:val="16"/>
              </w:rPr>
              <w:t>https://tw.news.yahoo.com/%E5%AD%A3%E9%A2%A8%E7%92%B0%E6%B5%81%E7%9B%A4%E6%93%9A-%E6%B0%B4%E6%B0%A3%E9%80%A3%E7%82%B8%E5%8F%B0%E7%81%A310%E5%A4%A9-%E9%9B%99%E9%A2%B1-%E6%98%8C%E9%B4%BB-%E7%90%B5%E9%B7%BA-030205408.html</w:t>
            </w:r>
          </w:p>
        </w:tc>
      </w:tr>
      <w:tr>
        <w:tc>
          <w:tcPr>
            <w:tcW w:type="dxa" w:w="2160"/>
          </w:tcPr>
          <w:p>
            <w:r>
              <w:rPr>
                <w:sz w:val="16"/>
              </w:rPr>
              <w:t>台灣好新聞(Yahoo轉載)</w:t>
            </w:r>
          </w:p>
        </w:tc>
        <w:tc>
          <w:tcPr>
            <w:tcW w:type="dxa" w:w="2160"/>
          </w:tcPr>
          <w:p>
            <w:r>
              <w:rPr>
                <w:sz w:val="16"/>
              </w:rPr>
              <w:t>桃園觀光景點大洗牌　商圈躍升旅客最愛人氣王</w:t>
            </w:r>
          </w:p>
        </w:tc>
        <w:tc>
          <w:tcPr>
            <w:tcW w:type="dxa" w:w="2160"/>
          </w:tcPr>
          <w:p>
            <w:r>
              <w:rPr>
                <w:sz w:val="16"/>
              </w:rPr>
              <w:t>2026-08-11</w:t>
            </w:r>
          </w:p>
        </w:tc>
        <w:tc>
          <w:tcPr>
            <w:tcW w:type="dxa" w:w="2160"/>
          </w:tcPr>
          <w:p>
            <w:r>
              <w:rPr>
                <w:sz w:val="16"/>
              </w:rPr>
              <w:t>https://tw.news.yahoo.com/%E6%A1%83%E5%9C%92%E8%A7%80%E5%85%89%E6%99%AF%E9%BB%9E%E5%A4%A7%E6%B4%97%E7%89%8C-%E5%95%86%E5%9C%88%E8%BA%8D%E5%8D%87%E6%97%85%E5%AE%A2%E6%9C%80%E6%84%9B%E4%BA%BA%E6%B0%A3%E7%8E%8B-050546634.html</w:t>
            </w:r>
          </w:p>
        </w:tc>
      </w:tr>
      <w:tr>
        <w:tc>
          <w:tcPr>
            <w:tcW w:type="dxa" w:w="2160"/>
          </w:tcPr>
          <w:p>
            <w:r>
              <w:rPr>
                <w:sz w:val="16"/>
              </w:rPr>
              <w:t>台灣好新聞(Yahoo轉載)</w:t>
            </w:r>
          </w:p>
        </w:tc>
        <w:tc>
          <w:tcPr>
            <w:tcW w:type="dxa" w:w="2160"/>
          </w:tcPr>
          <w:p>
            <w:r>
              <w:rPr>
                <w:sz w:val="16"/>
              </w:rPr>
              <w:t>抵制奧客　中市議員要求市府設計「拒絕騷擾」識別標誌及海報</w:t>
            </w:r>
          </w:p>
        </w:tc>
        <w:tc>
          <w:tcPr>
            <w:tcW w:type="dxa" w:w="2160"/>
          </w:tcPr>
          <w:p>
            <w:r>
              <w:rPr>
                <w:sz w:val="16"/>
              </w:rPr>
              <w:t>2026-08-11</w:t>
            </w:r>
          </w:p>
        </w:tc>
        <w:tc>
          <w:tcPr>
            <w:tcW w:type="dxa" w:w="2160"/>
          </w:tcPr>
          <w:p>
            <w:r>
              <w:rPr>
                <w:sz w:val="16"/>
              </w:rPr>
              <w:t>https://tw.news.yahoo.com/%E6%8A%B5%E5%88%B6%E5%A5%A7%E5%AE%A2-%E4%B8%AD%E5%B8%82%E8%AD%B0%E5%93%A1%E8%A6%81%E6%B1%82%E5%B8%82%E5%BA%9C%E8%A8%AD%E8%A8%88-%E6%8B%92%E7%B5%95%E9%A8%B7%E6%93%BE-%E8%AD%98%E5%88%A5%E6%A8%99%E8%AA%8C%E5%8F%8A%E6%B5%B7%E5%A0%B1-080438571.html</w:t>
            </w:r>
          </w:p>
        </w:tc>
      </w:tr>
      <w:tr>
        <w:tc>
          <w:tcPr>
            <w:tcW w:type="dxa" w:w="2160"/>
          </w:tcPr>
          <w:p>
            <w:r>
              <w:rPr>
                <w:sz w:val="16"/>
              </w:rPr>
              <w:t>台灣好新聞(Yahoo轉載)</w:t>
            </w:r>
          </w:p>
        </w:tc>
        <w:tc>
          <w:tcPr>
            <w:tcW w:type="dxa" w:w="2160"/>
          </w:tcPr>
          <w:p>
            <w:r>
              <w:rPr>
                <w:sz w:val="16"/>
              </w:rPr>
              <w:t>大葉短期華語研習團始業式　日本學生來台學華語體驗多元台灣文化</w:t>
            </w:r>
          </w:p>
        </w:tc>
        <w:tc>
          <w:tcPr>
            <w:tcW w:type="dxa" w:w="2160"/>
          </w:tcPr>
          <w:p>
            <w:r>
              <w:rPr>
                <w:sz w:val="16"/>
              </w:rPr>
              <w:t>2026-08-11</w:t>
            </w:r>
          </w:p>
        </w:tc>
        <w:tc>
          <w:tcPr>
            <w:tcW w:type="dxa" w:w="2160"/>
          </w:tcPr>
          <w:p>
            <w:r>
              <w:rPr>
                <w:sz w:val="16"/>
              </w:rPr>
              <w:t>https://tw.news.yahoo.com/%E5%A4%A7%E8%91%89%E7%9F%AD%E6%9C%9F%E8%8F%AF%E8%AA%9E%E7%A0%94%E7%BF%92%E5%9C%98%E5%A7%8B%E6%A5%AD%E5%BC%8F-%E6%97%A5%E6%9C%AC%E5%AD%B8%E7%94%9F%E4%BE%86%E5%8F%B0%E5%AD%B8%E8%8F%AF%E8%AA%9E%E9%AB%94%E9%A9%97%E5%A4%9A%E5%85%83%E5%8F%B0%E7%81%A3%E6%96%87%E5%8C%96-090613447.html</w:t>
            </w:r>
          </w:p>
        </w:tc>
      </w:tr>
      <w:tr>
        <w:tc>
          <w:tcPr>
            <w:tcW w:type="dxa" w:w="2160"/>
          </w:tcPr>
          <w:p>
            <w:r>
              <w:rPr>
                <w:sz w:val="16"/>
              </w:rPr>
              <w:t>台灣好新聞(Yahoo轉載)</w:t>
            </w:r>
          </w:p>
        </w:tc>
        <w:tc>
          <w:tcPr>
            <w:tcW w:type="dxa" w:w="2160"/>
          </w:tcPr>
          <w:p>
            <w:r>
              <w:rPr>
                <w:sz w:val="16"/>
              </w:rPr>
              <w:t>桃園「一生好運卡」叫不到車挨轟　謝美英籲納入Uber補助提高至1萬元</w:t>
            </w:r>
          </w:p>
        </w:tc>
        <w:tc>
          <w:tcPr>
            <w:tcW w:type="dxa" w:w="2160"/>
          </w:tcPr>
          <w:p>
            <w:r>
              <w:rPr>
                <w:sz w:val="16"/>
              </w:rPr>
              <w:t>2026-08-11</w:t>
            </w:r>
          </w:p>
        </w:tc>
        <w:tc>
          <w:tcPr>
            <w:tcW w:type="dxa" w:w="2160"/>
          </w:tcPr>
          <w:p>
            <w:r>
              <w:rPr>
                <w:sz w:val="16"/>
              </w:rPr>
              <w:t>https://tw.news.yahoo.com/%E6%A1%83%E5%9C%92-%E7%94%9F%E5%A5%BD%E9%81%8B%E5%8D%A1-%E5%8F%AB%E4%B8%8D%E5%88%B0%E8%BB%8A%E6%8C%A8%E8%BD%9F-%E8%AC%9D%E7%BE%8E%E8%8B%B1%E7%B1%B2%E7%B4%8D%E5%85%A5uber%E8%A3%9C%E5%8A%A9%E6%8F%90%E9%AB%98%E8%87%B31%E8%90%AC%E5%85%83-095100756.html</w:t>
            </w:r>
          </w:p>
        </w:tc>
      </w:tr>
      <w:tr>
        <w:tc>
          <w:tcPr>
            <w:tcW w:type="dxa" w:w="2160"/>
          </w:tcPr>
          <w:p>
            <w:r>
              <w:rPr>
                <w:sz w:val="16"/>
              </w:rPr>
              <w:t>台灣好新聞(Yahoo轉載)</w:t>
            </w:r>
          </w:p>
        </w:tc>
        <w:tc>
          <w:tcPr>
            <w:tcW w:type="dxa" w:w="2160"/>
          </w:tcPr>
          <w:p>
            <w:r>
              <w:rPr>
                <w:sz w:val="16"/>
              </w:rPr>
              <w:t>剖析綠能產業廉政風險　桃市交通局與經發局合作辦理圖利與便民區辨</w:t>
            </w:r>
          </w:p>
        </w:tc>
        <w:tc>
          <w:tcPr>
            <w:tcW w:type="dxa" w:w="2160"/>
          </w:tcPr>
          <w:p>
            <w:r>
              <w:rPr>
                <w:sz w:val="16"/>
              </w:rPr>
              <w:t>2026-08-11</w:t>
            </w:r>
          </w:p>
        </w:tc>
        <w:tc>
          <w:tcPr>
            <w:tcW w:type="dxa" w:w="2160"/>
          </w:tcPr>
          <w:p>
            <w:r>
              <w:rPr>
                <w:sz w:val="16"/>
              </w:rPr>
              <w:t>https://tw.news.yahoo.com/%E5%89%96%E6%9E%90%E7%B6%A0%E8%83%BD%E7%94%A2%E6%A5%AD%E5%BB%89%E6%94%BF%E9%A2%A8%E9%9A%AA-%E6%A1%83%E5%B8%82%E4%BA%A4%E9%80%9A%E5%B1%80%E8%88%87%E7%B6%93%E7%99%BC%E5%B1%80%E5%90%88%E4%BD%9C%E8%BE%A6%E7%90%86%E5%9C%96%E5%88%A9%E8%88%87%E4%BE%BF%E6%B0%91%E5%8D%80%E8%BE%A8-095500423.html</w:t>
            </w:r>
          </w:p>
        </w:tc>
      </w:tr>
      <w:tr>
        <w:tc>
          <w:tcPr>
            <w:tcW w:type="dxa" w:w="2160"/>
          </w:tcPr>
          <w:p>
            <w:r>
              <w:rPr>
                <w:sz w:val="16"/>
              </w:rPr>
              <w:t>台灣好新聞(Yahoo轉載)</w:t>
            </w:r>
          </w:p>
        </w:tc>
        <w:tc>
          <w:tcPr>
            <w:tcW w:type="dxa" w:w="2160"/>
          </w:tcPr>
          <w:p>
            <w:r>
              <w:rPr>
                <w:sz w:val="16"/>
              </w:rPr>
              <w:t>青年居住及金流壓力恐產生排擠效應　徐欣瑩要求制定新青安風險揭露書</w:t>
            </w:r>
          </w:p>
        </w:tc>
        <w:tc>
          <w:tcPr>
            <w:tcW w:type="dxa" w:w="2160"/>
          </w:tcPr>
          <w:p>
            <w:r>
              <w:rPr>
                <w:sz w:val="16"/>
              </w:rPr>
              <w:t>2026-08-12</w:t>
            </w:r>
          </w:p>
        </w:tc>
        <w:tc>
          <w:tcPr>
            <w:tcW w:type="dxa" w:w="2160"/>
          </w:tcPr>
          <w:p>
            <w:r>
              <w:rPr>
                <w:sz w:val="16"/>
              </w:rPr>
              <w:t>https://tw.news.yahoo.com/%E9%9D%92%E5%B9%B4%E5%B1%85%E4%BD%8F%E5%8F%8A%E9%87%91%E6%B5%81%E5%A3%93%E5%8A%9B%E6%81%90%E7%94%A2%E7%94%9F%E6%8E%92%E6%93%A0%E6%95%88%E6%87%89-%E5%BE%90%E6%AC%A3%E7%91%A9%E8%A6%81%E6%B1%82%E5%88%B6%E5%AE%9A%E6%96%B0%E9%9D%92%E5%AE%89%E9%A2%A8%E9%9A%AA%E6%8F%AD%E9%9C%B2%E6%9B%B8-100903451.html</w:t>
            </w:r>
          </w:p>
        </w:tc>
      </w:tr>
      <w:tr>
        <w:tc>
          <w:tcPr>
            <w:tcW w:type="dxa" w:w="2160"/>
          </w:tcPr>
          <w:p>
            <w:r>
              <w:rPr>
                <w:sz w:val="16"/>
              </w:rPr>
              <w:t>台灣好新聞(Yahoo轉載)</w:t>
            </w:r>
          </w:p>
        </w:tc>
        <w:tc>
          <w:tcPr>
            <w:tcW w:type="dxa" w:w="2160"/>
          </w:tcPr>
          <w:p>
            <w:r>
              <w:rPr>
                <w:sz w:val="16"/>
              </w:rPr>
              <w:t>放任親友酒駕遭罰　新竹分署扣薪令全數追回</w:t>
            </w:r>
          </w:p>
        </w:tc>
        <w:tc>
          <w:tcPr>
            <w:tcW w:type="dxa" w:w="2160"/>
          </w:tcPr>
          <w:p>
            <w:r>
              <w:rPr>
                <w:sz w:val="16"/>
              </w:rPr>
              <w:t>2026-08-12</w:t>
            </w:r>
          </w:p>
        </w:tc>
        <w:tc>
          <w:tcPr>
            <w:tcW w:type="dxa" w:w="2160"/>
          </w:tcPr>
          <w:p>
            <w:r>
              <w:rPr>
                <w:sz w:val="16"/>
              </w:rPr>
              <w:t>https://tw.news.yahoo.com/%E6%94%BE%E4%BB%BB%E8%A6%AA%E5%8F%8B%E9%85%92%E9%A7%95%E9%81%AD%E7%BD%B0-%E6%96%B0%E7%AB%B9%E5%88%86%E7%BD%B2%E6%89%A3%E8%96%AA%E4%BB%A4%E5%85%A8%E6%95%B8%E8%BF%BD%E5%9B%9E-024801228.html</w:t>
            </w:r>
          </w:p>
        </w:tc>
      </w:tr>
      <w:tr>
        <w:tc>
          <w:tcPr>
            <w:tcW w:type="dxa" w:w="2160"/>
          </w:tcPr>
          <w:p>
            <w:r>
              <w:rPr>
                <w:sz w:val="16"/>
              </w:rPr>
              <w:t>台灣好新聞(Yahoo轉載)</w:t>
            </w:r>
          </w:p>
        </w:tc>
        <w:tc>
          <w:tcPr>
            <w:tcW w:type="dxa" w:w="2160"/>
          </w:tcPr>
          <w:p>
            <w:r>
              <w:rPr>
                <w:sz w:val="16"/>
              </w:rPr>
              <w:t>「新店寶高園區」榮獲國家卓越建設獎殊榮　經發局獻獎分享榮耀</w:t>
            </w:r>
          </w:p>
        </w:tc>
        <w:tc>
          <w:tcPr>
            <w:tcW w:type="dxa" w:w="2160"/>
          </w:tcPr>
          <w:p>
            <w:r>
              <w:rPr>
                <w:sz w:val="16"/>
              </w:rPr>
              <w:t>2026-08-12</w:t>
            </w:r>
          </w:p>
        </w:tc>
        <w:tc>
          <w:tcPr>
            <w:tcW w:type="dxa" w:w="2160"/>
          </w:tcPr>
          <w:p>
            <w:r>
              <w:rPr>
                <w:sz w:val="16"/>
              </w:rPr>
              <w:t>https://tw.news.yahoo.com/%E6%96%B0%E5%BA%97%E5%AF%B6%E9%AB%98%E5%9C%92%E5%8D%80-%E6%A6%AE%E7%8D%B2%E5%9C%8B%E5%AE%B6%E5%8D%93%E8%B6%8A%E5%BB%BA%E8%A8%AD%E7%8D%8E%E6%AE%8A%E6%A6%AE-%E7%B6%93%E7%99%BC%E5%B1%80%E7%8D%BB%E7%8D%8E%E5%88%86%E4%BA%AB%E6%A6%AE%E8%80%80-030037067.html</w:t>
            </w:r>
          </w:p>
        </w:tc>
      </w:tr>
      <w:tr>
        <w:tc>
          <w:tcPr>
            <w:tcW w:type="dxa" w:w="2160"/>
          </w:tcPr>
          <w:p>
            <w:r>
              <w:rPr>
                <w:sz w:val="16"/>
              </w:rPr>
              <w:t>台灣好新聞(Yahoo轉載)</w:t>
            </w:r>
          </w:p>
        </w:tc>
        <w:tc>
          <w:tcPr>
            <w:tcW w:type="dxa" w:w="2160"/>
          </w:tcPr>
          <w:p>
            <w:r>
              <w:rPr>
                <w:sz w:val="16"/>
              </w:rPr>
              <w:t>「平溪望古觀瀑步道」獲國家卓越建設獎金質獎　觀旅局市政會議獻獎</w:t>
            </w:r>
          </w:p>
        </w:tc>
        <w:tc>
          <w:tcPr>
            <w:tcW w:type="dxa" w:w="2160"/>
          </w:tcPr>
          <w:p>
            <w:r>
              <w:rPr>
                <w:sz w:val="16"/>
              </w:rPr>
              <w:t>2026-08-12</w:t>
            </w:r>
          </w:p>
        </w:tc>
        <w:tc>
          <w:tcPr>
            <w:tcW w:type="dxa" w:w="2160"/>
          </w:tcPr>
          <w:p>
            <w:r>
              <w:rPr>
                <w:sz w:val="16"/>
              </w:rPr>
              <w:t>https://tw.news.yahoo.com/%E5%B9%B3%E6%BA%AA%E6%9C%9B%E5%8F%A4%E8%A7%80%E7%80%91%E6%AD%A5%E9%81%93-%E7%8D%B2%E5%9C%8B%E5%AE%B6%E5%8D%93%E8%B6%8A%E5%BB%BA%E8%A8%AD%E7%8D%8E%E9%87%91%E8%B3%AA%E7%8D%8E-%E8%A7%80%E6%97%85%E5%B1%80%E5%B8%82%E6%94%BF%E6%9C%83%E8%AD%B0%E7%8D%BB%E7%8D%8E-050410315.html</w:t>
            </w:r>
          </w:p>
        </w:tc>
      </w:tr>
      <w:tr>
        <w:tc>
          <w:tcPr>
            <w:tcW w:type="dxa" w:w="2160"/>
          </w:tcPr>
          <w:p>
            <w:r>
              <w:rPr>
                <w:sz w:val="16"/>
              </w:rPr>
              <w:t>台灣好新聞(Yahoo轉載)</w:t>
            </w:r>
          </w:p>
        </w:tc>
        <w:tc>
          <w:tcPr>
            <w:tcW w:type="dxa" w:w="2160"/>
          </w:tcPr>
          <w:p>
            <w:r>
              <w:rPr>
                <w:sz w:val="16"/>
              </w:rPr>
              <w:t>瑞芳地政衛生所辦公廳舍獲國家卓越建設獎　工務局市政會議獻獎</w:t>
            </w:r>
          </w:p>
        </w:tc>
        <w:tc>
          <w:tcPr>
            <w:tcW w:type="dxa" w:w="2160"/>
          </w:tcPr>
          <w:p>
            <w:r>
              <w:rPr>
                <w:sz w:val="16"/>
              </w:rPr>
              <w:t>2026-08-12</w:t>
            </w:r>
          </w:p>
        </w:tc>
        <w:tc>
          <w:tcPr>
            <w:tcW w:type="dxa" w:w="2160"/>
          </w:tcPr>
          <w:p>
            <w:r>
              <w:rPr>
                <w:sz w:val="16"/>
              </w:rPr>
              <w:t>https://tw.news.yahoo.com/%E7%91%9E%E8%8A%B3%E5%9C%B0%E6%94%BF%E8%A1%9B%E7%94%9F%E6%89%80%E8%BE%A6%E5%85%AC%E5%BB%B3%E8%88%8D%E7%8D%B2%E5%9C%8B%E5%AE%B6%E5%8D%93%E8%B6%8A%E5%BB%BA%E8%A8%AD%E7%8D%8E-%E5%B7%A5%E5%8B%99%E5%B1%80%E5%B8%82%E6%94%BF%E6%9C%83%E8%AD%B0%E7%8D%BB%E7%8D%8E-052641301.html</w:t>
            </w:r>
          </w:p>
        </w:tc>
      </w:tr>
      <w:tr>
        <w:tc>
          <w:tcPr>
            <w:tcW w:type="dxa" w:w="2160"/>
          </w:tcPr>
          <w:p>
            <w:r>
              <w:rPr>
                <w:sz w:val="16"/>
              </w:rPr>
              <w:t>台灣好新聞(Yahoo轉載)</w:t>
            </w:r>
          </w:p>
        </w:tc>
        <w:tc>
          <w:tcPr>
            <w:tcW w:type="dxa" w:w="2160"/>
          </w:tcPr>
          <w:p>
            <w:r>
              <w:rPr>
                <w:sz w:val="16"/>
              </w:rPr>
              <w:t>包租代管龍頭「拿政府背書」吸金　民眾黨轟賴政府：監管失靈、助長詐騙 ，拿補貼數字充數社宅</w:t>
            </w:r>
          </w:p>
        </w:tc>
        <w:tc>
          <w:tcPr>
            <w:tcW w:type="dxa" w:w="2160"/>
          </w:tcPr>
          <w:p>
            <w:r>
              <w:rPr>
                <w:sz w:val="16"/>
              </w:rPr>
              <w:t>2026-08-12</w:t>
            </w:r>
          </w:p>
        </w:tc>
        <w:tc>
          <w:tcPr>
            <w:tcW w:type="dxa" w:w="2160"/>
          </w:tcPr>
          <w:p>
            <w:r>
              <w:rPr>
                <w:sz w:val="16"/>
              </w:rPr>
              <w:t>https://tw.news.yahoo.com/%E5%8C%85%E7%A7%9F%E4%BB%A3%E7%AE%A1%E9%BE%8D%E9%A0%AD-%E6%8B%BF%E6%94%BF%E5%BA%9C%E8%83%8C%E6%9B%B8-%E5%90%B8%E9%87%91-%E6%B0%91%E7%9C%BE%E9%BB%A8%E8%BD%9F%E8%B3%B4%E6%94%BF%E5%BA%9C-%E7%9B%A3%E7%AE%A1%E5%A4%B1%E9%9D%88-100908756.html</w:t>
            </w:r>
          </w:p>
        </w:tc>
      </w:tr>
      <w:tr>
        <w:tc>
          <w:tcPr>
            <w:tcW w:type="dxa" w:w="2160"/>
          </w:tcPr>
          <w:p>
            <w:r>
              <w:rPr>
                <w:sz w:val="16"/>
              </w:rPr>
              <w:t>台灣好新聞(Yahoo轉載)</w:t>
            </w:r>
          </w:p>
        </w:tc>
        <w:tc>
          <w:tcPr>
            <w:tcW w:type="dxa" w:w="2160"/>
          </w:tcPr>
          <w:p>
            <w:r>
              <w:rPr>
                <w:sz w:val="16"/>
              </w:rPr>
              <w:t>中壢區115年市政說明會　張善政：「交通、住宅、產業」三箭打造宜居新都心</w:t>
            </w:r>
          </w:p>
        </w:tc>
        <w:tc>
          <w:tcPr>
            <w:tcW w:type="dxa" w:w="2160"/>
          </w:tcPr>
          <w:p>
            <w:r>
              <w:rPr>
                <w:sz w:val="16"/>
              </w:rPr>
              <w:t>2026-08-13</w:t>
            </w:r>
          </w:p>
        </w:tc>
        <w:tc>
          <w:tcPr>
            <w:tcW w:type="dxa" w:w="2160"/>
          </w:tcPr>
          <w:p>
            <w:r>
              <w:rPr>
                <w:sz w:val="16"/>
              </w:rPr>
              <w:t>https://tw.news.yahoo.com/%E4%B8%AD%E5%A3%A2%E5%8D%80115%E5%B9%B4%E5%B8%82%E6%94%BF%E8%AA%AA%E6%98%8E%E6%9C%83-%E5%BC%B5%E5%96%84%E6%94%BF-%E4%BA%A4%E9%80%9A-%E4%BD%8F%E5%AE%85-%E7%94%A2%E6%A5%AD-025730636.html</w:t>
            </w:r>
          </w:p>
        </w:tc>
      </w:tr>
      <w:tr>
        <w:tc>
          <w:tcPr>
            <w:tcW w:type="dxa" w:w="2160"/>
          </w:tcPr>
          <w:p>
            <w:r>
              <w:rPr>
                <w:sz w:val="16"/>
              </w:rPr>
              <w:t>台灣好新聞(Yahoo轉載)</w:t>
            </w:r>
          </w:p>
        </w:tc>
        <w:tc>
          <w:tcPr>
            <w:tcW w:type="dxa" w:w="2160"/>
          </w:tcPr>
          <w:p>
            <w:r>
              <w:rPr>
                <w:sz w:val="16"/>
              </w:rPr>
              <w:t>智慧、永續、服務升級　2026「桃園好棧」評鑑8月啟動</w:t>
            </w:r>
          </w:p>
        </w:tc>
        <w:tc>
          <w:tcPr>
            <w:tcW w:type="dxa" w:w="2160"/>
          </w:tcPr>
          <w:p>
            <w:r>
              <w:rPr>
                <w:sz w:val="16"/>
              </w:rPr>
              <w:t>2026-08-13</w:t>
            </w:r>
          </w:p>
        </w:tc>
        <w:tc>
          <w:tcPr>
            <w:tcW w:type="dxa" w:w="2160"/>
          </w:tcPr>
          <w:p>
            <w:r>
              <w:rPr>
                <w:sz w:val="16"/>
              </w:rPr>
              <w:t>https://tw.news.yahoo.com/%E6%99%BA%E6%85%A7-%E6%B0%B8%E7%BA%8C-%E6%9C%8D%E5%8B%99%E5%8D%87%E7%B4%9A-2026-%E6%A1%83%E5%9C%92%E5%A5%BD%E6%A3%A7-062717455.html</w:t>
            </w:r>
          </w:p>
        </w:tc>
      </w:tr>
      <w:tr>
        <w:tc>
          <w:tcPr>
            <w:tcW w:type="dxa" w:w="2160"/>
          </w:tcPr>
          <w:p>
            <w:r>
              <w:rPr>
                <w:sz w:val="16"/>
              </w:rPr>
              <w:t>台灣好新聞(Yahoo轉載)</w:t>
            </w:r>
          </w:p>
        </w:tc>
        <w:tc>
          <w:tcPr>
            <w:tcW w:type="dxa" w:w="2160"/>
          </w:tcPr>
          <w:p>
            <w:r>
              <w:rPr>
                <w:sz w:val="16"/>
              </w:rPr>
              <w:t>苗南淺山拼綠意　周末至火炎山生態館拼出綠色生命網</w:t>
            </w:r>
          </w:p>
        </w:tc>
        <w:tc>
          <w:tcPr>
            <w:tcW w:type="dxa" w:w="2160"/>
          </w:tcPr>
          <w:p>
            <w:r>
              <w:rPr>
                <w:sz w:val="16"/>
              </w:rPr>
              <w:t>2026-08-13</w:t>
            </w:r>
          </w:p>
        </w:tc>
        <w:tc>
          <w:tcPr>
            <w:tcW w:type="dxa" w:w="2160"/>
          </w:tcPr>
          <w:p>
            <w:r>
              <w:rPr>
                <w:sz w:val="16"/>
              </w:rPr>
              <w:t>https://tw.news.yahoo.com/%E8%8B%97%E5%8D%97%E6%B7%BA%E5%B1%B1%E6%8B%BC%E7%B6%A0%E6%84%8F-%E5%91%A8%E6%9C%AB%E8%87%B3%E7%81%AB%E7%82%8E%E5%B1%B1%E7%94%9F%E6%85%8B%E9%A4%A8%E6%8B%BC%E5%87%BA%E7%B6%A0%E8%89%B2%E7%94%9F%E5%91%BD%E7%B6%B2-063200529.html</w:t>
            </w:r>
          </w:p>
        </w:tc>
      </w:tr>
      <w:tr>
        <w:tc>
          <w:tcPr>
            <w:tcW w:type="dxa" w:w="2160"/>
          </w:tcPr>
          <w:p>
            <w:r>
              <w:rPr>
                <w:sz w:val="16"/>
              </w:rPr>
              <w:t>台灣好新聞(Yahoo轉載)</w:t>
            </w:r>
          </w:p>
        </w:tc>
        <w:tc>
          <w:tcPr>
            <w:tcW w:type="dxa" w:w="2160"/>
          </w:tcPr>
          <w:p>
            <w:r>
              <w:rPr>
                <w:sz w:val="16"/>
              </w:rPr>
              <w:t>好孕專車加碼叫得到車嗎？　議員促中市府檢討派車效率</w:t>
            </w:r>
          </w:p>
        </w:tc>
        <w:tc>
          <w:tcPr>
            <w:tcW w:type="dxa" w:w="2160"/>
          </w:tcPr>
          <w:p>
            <w:r>
              <w:rPr>
                <w:sz w:val="16"/>
              </w:rPr>
              <w:t>2026-08-13</w:t>
            </w:r>
          </w:p>
        </w:tc>
        <w:tc>
          <w:tcPr>
            <w:tcW w:type="dxa" w:w="2160"/>
          </w:tcPr>
          <w:p>
            <w:r>
              <w:rPr>
                <w:sz w:val="16"/>
              </w:rPr>
              <w:t>https://tw.news.yahoo.com/%E5%A5%BD%E5%AD%95%E5%B0%88%E8%BB%8A%E5%8A%A0%E7%A2%BC%E5%8F%AB%E5%BE%97%E5%88%B0%E8%BB%8A%E5%97%8E-%E8%AD%B0%E5%93%A1%E4%BF%83%E4%B8%AD%E5%B8%82%E5%BA%9C%E6%AA%A2%E8%A8%8E%E6%B4%BE%E8%BB%8A%E6%95%88%E7%8E%87-063714118.html</w:t>
            </w:r>
          </w:p>
        </w:tc>
      </w:tr>
      <w:tr>
        <w:tc>
          <w:tcPr>
            <w:tcW w:type="dxa" w:w="2160"/>
          </w:tcPr>
          <w:p>
            <w:r>
              <w:rPr>
                <w:sz w:val="16"/>
              </w:rPr>
              <w:t>台灣好新聞(Yahoo轉載)</w:t>
            </w:r>
          </w:p>
        </w:tc>
        <w:tc>
          <w:tcPr>
            <w:tcW w:type="dxa" w:w="2160"/>
          </w:tcPr>
          <w:p>
            <w:r>
              <w:rPr>
                <w:sz w:val="16"/>
              </w:rPr>
              <w:t>政院通過《洗錢防制法》部分條文修正草案　增虛擬資產、第三方支付規範</w:t>
            </w:r>
          </w:p>
        </w:tc>
        <w:tc>
          <w:tcPr>
            <w:tcW w:type="dxa" w:w="2160"/>
          </w:tcPr>
          <w:p>
            <w:r>
              <w:rPr>
                <w:sz w:val="16"/>
              </w:rPr>
              <w:t>2026-08-13</w:t>
            </w:r>
          </w:p>
        </w:tc>
        <w:tc>
          <w:tcPr>
            <w:tcW w:type="dxa" w:w="2160"/>
          </w:tcPr>
          <w:p>
            <w:r>
              <w:rPr>
                <w:sz w:val="16"/>
              </w:rPr>
              <w:t>https://tw.news.yahoo.com/%E6%94%BF%E9%99%A2%E9%80%9A%E9%81%8E-%E6%B4%97%E9%8C%A2%E9%98%B2%E5%88%B6%E6%B3%95-%E9%83%A8%E5%88%86%E6%A2%9D%E6%96%87%E4%BF%AE%E6%AD%A3%E8%8D%89%E6%A1%88-%E5%A2%9E%E8%99%9B%E6%93%AC%E8%B3%87%E7%94%A2-%E7%AC%AC%E4%B8%89%E6%96%B9%E6%94%AF%E4%BB%98%E8%A6%8F%E7%AF%84-100654075.html</w:t>
            </w:r>
          </w:p>
        </w:tc>
      </w:tr>
      <w:tr>
        <w:tc>
          <w:tcPr>
            <w:tcW w:type="dxa" w:w="2160"/>
          </w:tcPr>
          <w:p>
            <w:r>
              <w:rPr>
                <w:sz w:val="16"/>
              </w:rPr>
              <w:t>台灣好新聞(Yahoo轉載)</w:t>
            </w:r>
          </w:p>
        </w:tc>
        <w:tc>
          <w:tcPr>
            <w:tcW w:type="dxa" w:w="2160"/>
          </w:tcPr>
          <w:p>
            <w:r>
              <w:rPr>
                <w:sz w:val="16"/>
              </w:rPr>
              <w:t>新北城鎮韌性演習　侯友宜：建構堅實防護體系</w:t>
            </w:r>
          </w:p>
        </w:tc>
        <w:tc>
          <w:tcPr>
            <w:tcW w:type="dxa" w:w="2160"/>
          </w:tcPr>
          <w:p>
            <w:r>
              <w:rPr>
                <w:sz w:val="16"/>
              </w:rPr>
              <w:t>2026-08-13</w:t>
            </w:r>
          </w:p>
        </w:tc>
        <w:tc>
          <w:tcPr>
            <w:tcW w:type="dxa" w:w="2160"/>
          </w:tcPr>
          <w:p>
            <w:r>
              <w:rPr>
                <w:sz w:val="16"/>
              </w:rPr>
              <w:t>https://tw.news.yahoo.com/%E6%96%B0%E5%8C%97%E5%9F%8E%E9%8E%AE%E9%9F%8C%E6%80%A7%E6%BC%94%E7%BF%92-%E4%BE%AF%E5%8F%8B%E5%AE%9C-%E5%BB%BA%E6%A7%8B%E5%A0%85%E5%AF%A6%E9%98%B2%E8%AD%B7%E9%AB%94%E7%B3%BB-100733268.html</w:t>
            </w:r>
          </w:p>
        </w:tc>
      </w:tr>
      <w:tr>
        <w:tc>
          <w:tcPr>
            <w:tcW w:type="dxa" w:w="2160"/>
          </w:tcPr>
          <w:p>
            <w:r>
              <w:rPr>
                <w:sz w:val="16"/>
              </w:rPr>
              <w:t>台灣好新聞(Yahoo轉載)</w:t>
            </w:r>
          </w:p>
        </w:tc>
        <w:tc>
          <w:tcPr>
            <w:tcW w:type="dxa" w:w="2160"/>
          </w:tcPr>
          <w:p>
            <w:r>
              <w:rPr>
                <w:sz w:val="16"/>
              </w:rPr>
              <w:t>視導2026城鎮韌性防空演習　張善政：強化跨機關應變能力守護市民安全</w:t>
            </w:r>
          </w:p>
        </w:tc>
        <w:tc>
          <w:tcPr>
            <w:tcW w:type="dxa" w:w="2160"/>
          </w:tcPr>
          <w:p>
            <w:r>
              <w:rPr>
                <w:sz w:val="16"/>
              </w:rPr>
              <w:t>2026-08-13</w:t>
            </w:r>
          </w:p>
        </w:tc>
        <w:tc>
          <w:tcPr>
            <w:tcW w:type="dxa" w:w="2160"/>
          </w:tcPr>
          <w:p>
            <w:r>
              <w:rPr>
                <w:sz w:val="16"/>
              </w:rPr>
              <w:t>https://tw.news.yahoo.com/%E8%A6%96%E5%B0%8E2026%E5%9F%8E%E9%8E%AE%E9%9F%8C%E6%80%A7%E9%98%B2%E7%A9%BA%E6%BC%94%E7%BF%92-%E5%BC%B5%E5%96%84%E6%94%BF-%E5%BC%B7%E5%8C%96%E8%B7%A8%E6%A9%9F%E9%97%9C%E6%87%89%E8%AE%8A%E8%83%BD%E5%8A%9B%E5%AE%88%E8%AD%B7%E5%B8%82%E6%B0%91%E5%AE%89%E5%85%A8-100832531.html</w:t>
            </w:r>
          </w:p>
        </w:tc>
      </w:tr>
      <w:tr>
        <w:tc>
          <w:tcPr>
            <w:tcW w:type="dxa" w:w="2160"/>
          </w:tcPr>
          <w:p>
            <w:r>
              <w:rPr>
                <w:sz w:val="16"/>
              </w:rPr>
              <w:t>台灣好新聞(Yahoo轉載)</w:t>
            </w:r>
          </w:p>
        </w:tc>
        <w:tc>
          <w:tcPr>
            <w:tcW w:type="dxa" w:w="2160"/>
          </w:tcPr>
          <w:p>
            <w:r>
              <w:rPr>
                <w:sz w:val="16"/>
              </w:rPr>
              <w:t>第26屆金視獎頒獎　凱擘大寬頻勇奪7項大獎</w:t>
            </w:r>
          </w:p>
        </w:tc>
        <w:tc>
          <w:tcPr>
            <w:tcW w:type="dxa" w:w="2160"/>
          </w:tcPr>
          <w:p>
            <w:r>
              <w:rPr>
                <w:sz w:val="16"/>
              </w:rPr>
              <w:t>2026-08-14</w:t>
            </w:r>
          </w:p>
        </w:tc>
        <w:tc>
          <w:tcPr>
            <w:tcW w:type="dxa" w:w="2160"/>
          </w:tcPr>
          <w:p>
            <w:r>
              <w:rPr>
                <w:sz w:val="16"/>
              </w:rPr>
              <w:t>https://tw.news.yahoo.com/%E7%AC%AC26%E5%B1%86%E9%87%91%E8%A6%96%E7%8D%8E%E9%A0%92%E7%8D%8E-%E5%87%B1%E6%93%98%E5%A4%A7%E5%AF%AC%E9%A0%BB%E5%8B%87%E5%A5%AA7%E9%A0%85%E5%A4%A7%E7%8D%8E-100300263.html</w:t>
            </w:r>
          </w:p>
        </w:tc>
      </w:tr>
      <w:tr>
        <w:tc>
          <w:tcPr>
            <w:tcW w:type="dxa" w:w="2160"/>
          </w:tcPr>
          <w:p>
            <w:r>
              <w:rPr>
                <w:sz w:val="16"/>
              </w:rPr>
              <w:t>台灣好新聞(Yahoo轉載)</w:t>
            </w:r>
          </w:p>
        </w:tc>
        <w:tc>
          <w:tcPr>
            <w:tcW w:type="dxa" w:w="2160"/>
          </w:tcPr>
          <w:p>
            <w:r>
              <w:rPr>
                <w:sz w:val="16"/>
              </w:rPr>
              <w:t>竹塹盃電競大賽熱血開戰　 全台高手8/23巨城決戰</w:t>
            </w:r>
          </w:p>
        </w:tc>
        <w:tc>
          <w:tcPr>
            <w:tcW w:type="dxa" w:w="2160"/>
          </w:tcPr>
          <w:p>
            <w:r>
              <w:rPr>
                <w:sz w:val="16"/>
              </w:rPr>
              <w:t>2026-08-15</w:t>
            </w:r>
          </w:p>
        </w:tc>
        <w:tc>
          <w:tcPr>
            <w:tcW w:type="dxa" w:w="2160"/>
          </w:tcPr>
          <w:p>
            <w:r>
              <w:rPr>
                <w:sz w:val="16"/>
              </w:rPr>
              <w:t>https://tw.news.yahoo.com/%E7%AB%B9%E5%A1%B9%E7%9B%83%E9%9B%BB%E7%AB%B6%E5%A4%A7%E8%B3%BD%E7%86%B1%E8%A1%80%E9%96%8B%E6%88%B0-%E5%85%A8%E5%8F%B0%E9%AB%98%E6%89%8B8-23%E5%B7%A8%E5%9F%8E%E6%B1%BA%E6%88%B0-041405400.html</w:t>
            </w:r>
          </w:p>
        </w:tc>
      </w:tr>
      <w:tr>
        <w:tc>
          <w:tcPr>
            <w:tcW w:type="dxa" w:w="2160"/>
          </w:tcPr>
          <w:p>
            <w:r>
              <w:rPr>
                <w:sz w:val="16"/>
              </w:rPr>
              <w:t>台灣好新聞(Yahoo轉載)</w:t>
            </w:r>
          </w:p>
        </w:tc>
        <w:tc>
          <w:tcPr>
            <w:tcW w:type="dxa" w:w="2160"/>
          </w:tcPr>
          <w:p>
            <w:r>
              <w:rPr>
                <w:sz w:val="16"/>
              </w:rPr>
              <w:t>竹縣青年成家攜手MANO MANO　開啟甜蜜感情感升級旅程</w:t>
            </w:r>
          </w:p>
        </w:tc>
        <w:tc>
          <w:tcPr>
            <w:tcW w:type="dxa" w:w="2160"/>
          </w:tcPr>
          <w:p>
            <w:r>
              <w:rPr>
                <w:sz w:val="16"/>
              </w:rPr>
              <w:t>2026-08-16</w:t>
            </w:r>
          </w:p>
        </w:tc>
        <w:tc>
          <w:tcPr>
            <w:tcW w:type="dxa" w:w="2160"/>
          </w:tcPr>
          <w:p>
            <w:r>
              <w:rPr>
                <w:sz w:val="16"/>
              </w:rPr>
              <w:t>https://tw.news.yahoo.com/%E7%AB%B9%E7%B8%A3%E9%9D%92%E5%B9%B4%E6%88%90%E5%AE%B6%E6%94%9C%E6%89%8Bmano-mano-%E9%96%8B%E5%95%9F%E7%94%9C%E8%9C%9C%E6%84%9F%E6%83%85%E6%84%9F%E5%8D%87%E7%B4%9A%E6%97%85%E7%A8%8B-035400352.html</w:t>
            </w:r>
          </w:p>
        </w:tc>
      </w:tr>
      <w:tr>
        <w:tc>
          <w:tcPr>
            <w:tcW w:type="dxa" w:w="2160"/>
          </w:tcPr>
          <w:p>
            <w:r>
              <w:rPr>
                <w:sz w:val="16"/>
              </w:rPr>
              <w:t>台灣新生報(Yahoo轉載)</w:t>
            </w:r>
          </w:p>
        </w:tc>
        <w:tc>
          <w:tcPr>
            <w:tcW w:type="dxa" w:w="2160"/>
          </w:tcPr>
          <w:p>
            <w:r>
              <w:rPr>
                <w:sz w:val="16"/>
              </w:rPr>
              <w:t>股利發放創新高！凱基證「選股+存股雙刀流」放大複利效益</w:t>
            </w:r>
          </w:p>
        </w:tc>
        <w:tc>
          <w:tcPr>
            <w:tcW w:type="dxa" w:w="2160"/>
          </w:tcPr>
          <w:p>
            <w:r>
              <w:rPr>
                <w:sz w:val="16"/>
              </w:rPr>
              <w:t>2026-08-10</w:t>
            </w:r>
          </w:p>
        </w:tc>
        <w:tc>
          <w:tcPr>
            <w:tcW w:type="dxa" w:w="2160"/>
          </w:tcPr>
          <w:p>
            <w:r>
              <w:rPr>
                <w:sz w:val="16"/>
              </w:rPr>
              <w:t>https://tw.news.yahoo.com/%E8%82%A1%E5%88%A9%E7%99%BC%E6%94%BE%E5%89%B5%E6%96%B0%E9%AB%98-%E5%87%B1%E5%9F%BA%E8%AD%89-%E9%81%B8%E8%82%A1-%E5%AD%98%E8%82%A1%E9%9B%99%E5%88%80%E6%B5%81-%E6%94%BE%E5%A4%A7%E8%A4%87%E5%88%A9%E6%95%88%E7%9B%8A-070015111.html</w:t>
            </w:r>
          </w:p>
        </w:tc>
      </w:tr>
      <w:tr>
        <w:tc>
          <w:tcPr>
            <w:tcW w:type="dxa" w:w="2160"/>
          </w:tcPr>
          <w:p>
            <w:r>
              <w:rPr>
                <w:sz w:val="16"/>
              </w:rPr>
              <w:t>台灣新生報(Yahoo轉載)</w:t>
            </w:r>
          </w:p>
        </w:tc>
        <w:tc>
          <w:tcPr>
            <w:tcW w:type="dxa" w:w="2160"/>
          </w:tcPr>
          <w:p>
            <w:r>
              <w:rPr>
                <w:sz w:val="16"/>
              </w:rPr>
              <w:t>保險業首家！凱基人壽發布新住民金融防詐調查</w:t>
            </w:r>
          </w:p>
        </w:tc>
        <w:tc>
          <w:tcPr>
            <w:tcW w:type="dxa" w:w="2160"/>
          </w:tcPr>
          <w:p>
            <w:r>
              <w:rPr>
                <w:sz w:val="16"/>
              </w:rPr>
              <w:t>2026-08-10</w:t>
            </w:r>
          </w:p>
        </w:tc>
        <w:tc>
          <w:tcPr>
            <w:tcW w:type="dxa" w:w="2160"/>
          </w:tcPr>
          <w:p>
            <w:r>
              <w:rPr>
                <w:sz w:val="16"/>
              </w:rPr>
              <w:t>https://tw.news.yahoo.com/%E4%BF%9D%E9%9A%AA%E6%A5%AD%E9%A6%96%E5%AE%B6-%E5%87%B1%E5%9F%BA%E4%BA%BA%E5%A3%BD%E7%99%BC%E5%B8%83%E6%96%B0%E4%BD%8F%E6%B0%91%E9%87%91%E8%9E%8D%E9%98%B2%E8%A9%90%E8%AA%BF%E6%9F%A5-070204206.html</w:t>
            </w:r>
          </w:p>
        </w:tc>
      </w:tr>
      <w:tr>
        <w:tc>
          <w:tcPr>
            <w:tcW w:type="dxa" w:w="2160"/>
          </w:tcPr>
          <w:p>
            <w:r>
              <w:rPr>
                <w:sz w:val="16"/>
              </w:rPr>
              <w:t>台灣新生報(Yahoo轉載)</w:t>
            </w:r>
          </w:p>
        </w:tc>
        <w:tc>
          <w:tcPr>
            <w:tcW w:type="dxa" w:w="2160"/>
          </w:tcPr>
          <w:p>
            <w:r>
              <w:rPr>
                <w:sz w:val="16"/>
              </w:rPr>
              <w:t>華德動能登創新板 電巴龍頭衝刺第二成長曲線</w:t>
            </w:r>
          </w:p>
        </w:tc>
        <w:tc>
          <w:tcPr>
            <w:tcW w:type="dxa" w:w="2160"/>
          </w:tcPr>
          <w:p>
            <w:r>
              <w:rPr>
                <w:sz w:val="16"/>
              </w:rPr>
              <w:t>2026-08-10</w:t>
            </w:r>
          </w:p>
        </w:tc>
        <w:tc>
          <w:tcPr>
            <w:tcW w:type="dxa" w:w="2160"/>
          </w:tcPr>
          <w:p>
            <w:r>
              <w:rPr>
                <w:sz w:val="16"/>
              </w:rPr>
              <w:t>https://tw.news.yahoo.com/%E8%8F%AF%E5%BE%B7%E5%8B%95%E8%83%BD%E7%99%BB%E5%89%B5%E6%96%B0%E6%9D%BF-%E9%9B%BB%E5%B7%B4%E9%BE%8D%E9%A0%AD%E8%A1%9D%E5%88%BA%E7%AC%AC%E4%BA%8C%E6%88%90%E9%95%B7%E6%9B%B2%E7%B7%9A-070553403.html</w:t>
            </w:r>
          </w:p>
        </w:tc>
      </w:tr>
      <w:tr>
        <w:tc>
          <w:tcPr>
            <w:tcW w:type="dxa" w:w="2160"/>
          </w:tcPr>
          <w:p>
            <w:r>
              <w:rPr>
                <w:sz w:val="16"/>
              </w:rPr>
              <w:t>台灣新生報(Yahoo轉載)</w:t>
            </w:r>
          </w:p>
        </w:tc>
        <w:tc>
          <w:tcPr>
            <w:tcW w:type="dxa" w:w="2160"/>
          </w:tcPr>
          <w:p>
            <w:r>
              <w:rPr>
                <w:sz w:val="16"/>
              </w:rPr>
              <w:t>高雄積極推動產業轉型 展現傳統產業轉型升級韌性與能量</w:t>
            </w:r>
          </w:p>
        </w:tc>
        <w:tc>
          <w:tcPr>
            <w:tcW w:type="dxa" w:w="2160"/>
          </w:tcPr>
          <w:p>
            <w:r>
              <w:rPr>
                <w:sz w:val="16"/>
              </w:rPr>
              <w:t>2026-08-10</w:t>
            </w:r>
          </w:p>
        </w:tc>
        <w:tc>
          <w:tcPr>
            <w:tcW w:type="dxa" w:w="2160"/>
          </w:tcPr>
          <w:p>
            <w:r>
              <w:rPr>
                <w:sz w:val="16"/>
              </w:rPr>
              <w:t>https://tw.news.yahoo.com/%E9%AB%98%E9%9B%84%E7%A9%8D%E6%A5%B5%E6%8E%A8%E5%8B%95%E7%94%A2%E6%A5%AD%E8%BD%89%E5%9E%8B-%E5%B1%95%E7%8F%BE%E5%82%B3%E7%B5%B1%E7%94%A2%E6%A5%AD%E8%BD%89%E5%9E%8B%E5%8D%87%E7%B4%9A%E9%9F%8C%E6%80%A7%E8%88%87%E8%83%BD%E9%87%8F-081140475.html</w:t>
            </w:r>
          </w:p>
        </w:tc>
      </w:tr>
      <w:tr>
        <w:tc>
          <w:tcPr>
            <w:tcW w:type="dxa" w:w="2160"/>
          </w:tcPr>
          <w:p>
            <w:r>
              <w:rPr>
                <w:sz w:val="16"/>
              </w:rPr>
              <w:t>台灣新生報(Yahoo轉載)</w:t>
            </w:r>
          </w:p>
        </w:tc>
        <w:tc>
          <w:tcPr>
            <w:tcW w:type="dxa" w:w="2160"/>
          </w:tcPr>
          <w:p>
            <w:r>
              <w:rPr>
                <w:sz w:val="16"/>
              </w:rPr>
              <w:t>土地銀行成立北士科分行搶進AI聚落</w:t>
            </w:r>
          </w:p>
        </w:tc>
        <w:tc>
          <w:tcPr>
            <w:tcW w:type="dxa" w:w="2160"/>
          </w:tcPr>
          <w:p>
            <w:r>
              <w:rPr>
                <w:sz w:val="16"/>
              </w:rPr>
              <w:t>2026-08-10</w:t>
            </w:r>
          </w:p>
        </w:tc>
        <w:tc>
          <w:tcPr>
            <w:tcW w:type="dxa" w:w="2160"/>
          </w:tcPr>
          <w:p>
            <w:r>
              <w:rPr>
                <w:sz w:val="16"/>
              </w:rPr>
              <w:t>https://tw.news.yahoo.com/%E5%9C%9F%E5%9C%B0%E9%8A%80%E8%A1%8C%E6%88%90%E7%AB%8B%E5%8C%97%E5%A3%AB%E7%A7%91%E5%88%86%E8%A1%8C%E6%90%B6%E9%80%B2ai%E8%81%9A%E8%90%BD-090430237.html</w:t>
            </w:r>
          </w:p>
        </w:tc>
      </w:tr>
      <w:tr>
        <w:tc>
          <w:tcPr>
            <w:tcW w:type="dxa" w:w="2160"/>
          </w:tcPr>
          <w:p>
            <w:r>
              <w:rPr>
                <w:sz w:val="16"/>
              </w:rPr>
              <w:t>台灣新生報(Yahoo轉載)</w:t>
            </w:r>
          </w:p>
        </w:tc>
        <w:tc>
          <w:tcPr>
            <w:tcW w:type="dxa" w:w="2160"/>
          </w:tcPr>
          <w:p>
            <w:r>
              <w:rPr>
                <w:sz w:val="16"/>
              </w:rPr>
              <w:t>從「玩無人機」到「親手造飛機」！AI飛行夢工廠南投起飛　30位小小飛行員組裝科技夢</w:t>
            </w:r>
          </w:p>
        </w:tc>
        <w:tc>
          <w:tcPr>
            <w:tcW w:type="dxa" w:w="2160"/>
          </w:tcPr>
          <w:p>
            <w:r>
              <w:rPr>
                <w:sz w:val="16"/>
              </w:rPr>
              <w:t>2026-08-10</w:t>
            </w:r>
          </w:p>
        </w:tc>
        <w:tc>
          <w:tcPr>
            <w:tcW w:type="dxa" w:w="2160"/>
          </w:tcPr>
          <w:p>
            <w:r>
              <w:rPr>
                <w:sz w:val="16"/>
              </w:rPr>
              <w:t>https://tw.news.yahoo.com/%E5%BE%9E-%E7%8E%A9%E7%84%A1%E4%BA%BA%E6%A9%9F-%E5%88%B0-%E8%A6%AA%E6%89%8B%E9%80%A0%E9%A3%9B%E6%A9%9F-ai%E9%A3%9B%E8%A1%8C%E5%A4%A2%E5%B7%A5%E5%BB%A0%E5%8D%97%E6%8A%95%E8%B5%B7%E9%A3%9B-064511109.html</w:t>
            </w:r>
          </w:p>
        </w:tc>
      </w:tr>
      <w:tr>
        <w:tc>
          <w:tcPr>
            <w:tcW w:type="dxa" w:w="2160"/>
          </w:tcPr>
          <w:p>
            <w:r>
              <w:rPr>
                <w:sz w:val="16"/>
              </w:rPr>
              <w:t>台灣新生報(Yahoo轉載)</w:t>
            </w:r>
          </w:p>
        </w:tc>
        <w:tc>
          <w:tcPr>
            <w:tcW w:type="dxa" w:w="2160"/>
          </w:tcPr>
          <w:p>
            <w:r>
              <w:rPr>
                <w:sz w:val="16"/>
              </w:rPr>
              <w:t>埔里觀音瀑布11日起重新開放再綻風華</w:t>
            </w:r>
          </w:p>
        </w:tc>
        <w:tc>
          <w:tcPr>
            <w:tcW w:type="dxa" w:w="2160"/>
          </w:tcPr>
          <w:p>
            <w:r>
              <w:rPr>
                <w:sz w:val="16"/>
              </w:rPr>
              <w:t>2026-08-10</w:t>
            </w:r>
          </w:p>
        </w:tc>
        <w:tc>
          <w:tcPr>
            <w:tcW w:type="dxa" w:w="2160"/>
          </w:tcPr>
          <w:p>
            <w:r>
              <w:rPr>
                <w:sz w:val="16"/>
              </w:rPr>
              <w:t>https://tw.news.yahoo.com/%E5%9F%94%E9%87%8C%E8%A7%80%E9%9F%B3%E7%80%91%E5%B8%8311%E6%97%A5%E8%B5%B7%E9%87%8D%E6%96%B0%E9%96%8B%E6%94%BE%E5%86%8D%E7%B6%BB%E9%A2%A8%E8%8F%AF-064701814.html</w:t>
            </w:r>
          </w:p>
        </w:tc>
      </w:tr>
      <w:tr>
        <w:tc>
          <w:tcPr>
            <w:tcW w:type="dxa" w:w="2160"/>
          </w:tcPr>
          <w:p>
            <w:r>
              <w:rPr>
                <w:sz w:val="16"/>
              </w:rPr>
              <w:t>台灣新生報(Yahoo轉載)</w:t>
            </w:r>
          </w:p>
        </w:tc>
        <w:tc>
          <w:tcPr>
            <w:tcW w:type="dxa" w:w="2160"/>
          </w:tcPr>
          <w:p>
            <w:r>
              <w:rPr>
                <w:sz w:val="16"/>
              </w:rPr>
              <w:t>2025年農村水保工程減碳成果再突破　年度總減碳率達16.55%</w:t>
            </w:r>
          </w:p>
        </w:tc>
        <w:tc>
          <w:tcPr>
            <w:tcW w:type="dxa" w:w="2160"/>
          </w:tcPr>
          <w:p>
            <w:r>
              <w:rPr>
                <w:sz w:val="16"/>
              </w:rPr>
              <w:t>2026-08-10</w:t>
            </w:r>
          </w:p>
        </w:tc>
        <w:tc>
          <w:tcPr>
            <w:tcW w:type="dxa" w:w="2160"/>
          </w:tcPr>
          <w:p>
            <w:r>
              <w:rPr>
                <w:sz w:val="16"/>
              </w:rPr>
              <w:t>https://tw.news.yahoo.com/2025%E5%B9%B4%E8%BE%B2%E6%9D%91%E6%B0%B4%E4%BF%9D%E5%B7%A5%E7%A8%8B%E6%B8%9B%E7%A2%B3%E6%88%90%E6%9E%9C%E5%86%8D%E7%AA%81%E7%A0%B4-%E5%B9%B4%E5%BA%A6%E7%B8%BD%E6%B8%9B%E7%A2%B3%E7%8E%87%E9%81%9416-55-064952942.html</w:t>
            </w:r>
          </w:p>
        </w:tc>
      </w:tr>
      <w:tr>
        <w:tc>
          <w:tcPr>
            <w:tcW w:type="dxa" w:w="2160"/>
          </w:tcPr>
          <w:p>
            <w:r>
              <w:rPr>
                <w:sz w:val="16"/>
              </w:rPr>
              <w:t>台灣新生報(Yahoo轉載)</w:t>
            </w:r>
          </w:p>
        </w:tc>
        <w:tc>
          <w:tcPr>
            <w:tcW w:type="dxa" w:w="2160"/>
          </w:tcPr>
          <w:p>
            <w:r>
              <w:rPr>
                <w:sz w:val="16"/>
              </w:rPr>
              <w:t>愛心支持教育與輔具 新北獲贈輪椅36臺、育兒寶貝袋220份助弱勢與新手爸媽</w:t>
            </w:r>
          </w:p>
        </w:tc>
        <w:tc>
          <w:tcPr>
            <w:tcW w:type="dxa" w:w="2160"/>
          </w:tcPr>
          <w:p>
            <w:r>
              <w:rPr>
                <w:sz w:val="16"/>
              </w:rPr>
              <w:t>2026-08-10</w:t>
            </w:r>
          </w:p>
        </w:tc>
        <w:tc>
          <w:tcPr>
            <w:tcW w:type="dxa" w:w="2160"/>
          </w:tcPr>
          <w:p>
            <w:r>
              <w:rPr>
                <w:sz w:val="16"/>
              </w:rPr>
              <w:t>https://tw.news.yahoo.com/%E6%84%9B%E5%BF%83%E6%94%AF%E6%8C%81%E6%95%99%E8%82%B2%E8%88%87%E8%BC%94%E5%85%B7-%E6%96%B0%E5%8C%97%E7%8D%B2%E8%B4%88%E8%BC%AA%E6%A4%8536%E8%87%BA-%E8%82%B2%E5%85%92%E5%AF%B6%E8%B2%9D%E8%A2%8B220%E4%BB%BD%E5%8A%A9%E5%BC%B1%E5%8B%A2%E8%88%87%E6%96%B0%E6%89%8B%E7%88%B8%E5%AA%BD-065312227.html</w:t>
            </w:r>
          </w:p>
        </w:tc>
      </w:tr>
      <w:tr>
        <w:tc>
          <w:tcPr>
            <w:tcW w:type="dxa" w:w="2160"/>
          </w:tcPr>
          <w:p>
            <w:r>
              <w:rPr>
                <w:sz w:val="16"/>
              </w:rPr>
              <w:t>台灣新生報(Yahoo轉載)</w:t>
            </w:r>
          </w:p>
        </w:tc>
        <w:tc>
          <w:tcPr>
            <w:tcW w:type="dxa" w:w="2160"/>
          </w:tcPr>
          <w:p>
            <w:r>
              <w:rPr>
                <w:sz w:val="16"/>
              </w:rPr>
              <w:t>淡水大竹圍市場開工動土　侯友宜：打造新型態複合式預計117年完工</w:t>
            </w:r>
          </w:p>
        </w:tc>
        <w:tc>
          <w:tcPr>
            <w:tcW w:type="dxa" w:w="2160"/>
          </w:tcPr>
          <w:p>
            <w:r>
              <w:rPr>
                <w:sz w:val="16"/>
              </w:rPr>
              <w:t>2026-08-10</w:t>
            </w:r>
          </w:p>
        </w:tc>
        <w:tc>
          <w:tcPr>
            <w:tcW w:type="dxa" w:w="2160"/>
          </w:tcPr>
          <w:p>
            <w:r>
              <w:rPr>
                <w:sz w:val="16"/>
              </w:rPr>
              <w:t>https://tw.news.yahoo.com/%E6%B7%A1%E6%B0%B4%E5%A4%A7%E7%AB%B9%E5%9C%8D%E5%B8%82%E5%A0%B4%E9%96%8B%E5%B7%A5%E5%8B%95%E5%9C%9F-%E4%BE%AF%E5%8F%8B%E5%AE%9C-%E6%89%93%E9%80%A0%E6%96%B0%E5%9E%8B%E6%85%8B%E8%A4%87%E5%90%88%E5%BC%8F%E9%A0%90%E8%A8%88117%E5%B9%B4%E5%AE%8C%E5%B7%A5-065412178.html</w:t>
            </w:r>
          </w:p>
        </w:tc>
      </w:tr>
      <w:tr>
        <w:tc>
          <w:tcPr>
            <w:tcW w:type="dxa" w:w="2160"/>
          </w:tcPr>
          <w:p>
            <w:r>
              <w:rPr>
                <w:sz w:val="16"/>
              </w:rPr>
              <w:t>台灣新生報(Yahoo轉載)</w:t>
            </w:r>
          </w:p>
        </w:tc>
        <w:tc>
          <w:tcPr>
            <w:tcW w:type="dxa" w:w="2160"/>
          </w:tcPr>
          <w:p>
            <w:r>
              <w:rPr>
                <w:sz w:val="16"/>
              </w:rPr>
              <w:t>淡水建設再升級 市府推動市場與消防新廳舍</w:t>
            </w:r>
          </w:p>
        </w:tc>
        <w:tc>
          <w:tcPr>
            <w:tcW w:type="dxa" w:w="2160"/>
          </w:tcPr>
          <w:p>
            <w:r>
              <w:rPr>
                <w:sz w:val="16"/>
              </w:rPr>
              <w:t>2026-08-10</w:t>
            </w:r>
          </w:p>
        </w:tc>
        <w:tc>
          <w:tcPr>
            <w:tcW w:type="dxa" w:w="2160"/>
          </w:tcPr>
          <w:p>
            <w:r>
              <w:rPr>
                <w:sz w:val="16"/>
              </w:rPr>
              <w:t>https://tw.news.yahoo.com/%E6%B7%A1%E6%B0%B4%E5%BB%BA%E8%A8%AD%E5%86%8D%E5%8D%87%E7%B4%9A-%E5%B8%82%E5%BA%9C%E6%8E%A8%E5%8B%95%E5%B8%82%E5%A0%B4%E8%88%87%E6%B6%88%E9%98%B2%E6%96%B0%E5%BB%B3%E8%88%8D-065641639.html</w:t>
            </w:r>
          </w:p>
        </w:tc>
      </w:tr>
      <w:tr>
        <w:tc>
          <w:tcPr>
            <w:tcW w:type="dxa" w:w="2160"/>
          </w:tcPr>
          <w:p>
            <w:r>
              <w:rPr>
                <w:sz w:val="16"/>
              </w:rPr>
              <w:t>台灣新生報(Yahoo轉載)</w:t>
            </w:r>
          </w:p>
        </w:tc>
        <w:tc>
          <w:tcPr>
            <w:tcW w:type="dxa" w:w="2160"/>
          </w:tcPr>
          <w:p>
            <w:r>
              <w:rPr>
                <w:sz w:val="16"/>
              </w:rPr>
              <w:t>潮州就業中心8/13林邊新埤地區徵才 工作職缺逾200個</w:t>
            </w:r>
          </w:p>
        </w:tc>
        <w:tc>
          <w:tcPr>
            <w:tcW w:type="dxa" w:w="2160"/>
          </w:tcPr>
          <w:p>
            <w:r>
              <w:rPr>
                <w:sz w:val="16"/>
              </w:rPr>
              <w:t>2026-08-10</w:t>
            </w:r>
          </w:p>
        </w:tc>
        <w:tc>
          <w:tcPr>
            <w:tcW w:type="dxa" w:w="2160"/>
          </w:tcPr>
          <w:p>
            <w:r>
              <w:rPr>
                <w:sz w:val="16"/>
              </w:rPr>
              <w:t>https://tw.news.yahoo.com/%E6%BD%AE%E5%B7%9E%E5%B0%B1%E6%A5%AD%E4%B8%AD%E5%BF%838-13%E6%9E%97%E9%82%8A%E6%96%B0%E5%9F%A4%E5%9C%B0%E5%8D%80%E5%BE%B5%E6%89%8D-%E5%B7%A5%E4%BD%9C%E8%81%B7%E7%BC%BA%E9%80%BE200%E5%80%8B-065800650.html</w:t>
            </w:r>
          </w:p>
        </w:tc>
      </w:tr>
      <w:tr>
        <w:tc>
          <w:tcPr>
            <w:tcW w:type="dxa" w:w="2160"/>
          </w:tcPr>
          <w:p>
            <w:r>
              <w:rPr>
                <w:sz w:val="16"/>
              </w:rPr>
              <w:t>台灣新生報(Yahoo轉載)</w:t>
            </w:r>
          </w:p>
        </w:tc>
        <w:tc>
          <w:tcPr>
            <w:tcW w:type="dxa" w:w="2160"/>
          </w:tcPr>
          <w:p>
            <w:r>
              <w:rPr>
                <w:sz w:val="16"/>
              </w:rPr>
              <w:t>群益金鼎證券主辦倚強一無擔保可轉債今（10）日開始投標</w:t>
            </w:r>
          </w:p>
        </w:tc>
        <w:tc>
          <w:tcPr>
            <w:tcW w:type="dxa" w:w="2160"/>
          </w:tcPr>
          <w:p>
            <w:r>
              <w:rPr>
                <w:sz w:val="16"/>
              </w:rPr>
              <w:t>2026-08-10</w:t>
            </w:r>
          </w:p>
        </w:tc>
        <w:tc>
          <w:tcPr>
            <w:tcW w:type="dxa" w:w="2160"/>
          </w:tcPr>
          <w:p>
            <w:r>
              <w:rPr>
                <w:sz w:val="16"/>
              </w:rPr>
              <w:t>https://tw.news.yahoo.com/%E7%BE%A4%E7%9B%8A%E9%87%91%E9%BC%8E%E8%AD%89%E5%88%B8%E4%B8%BB%E8%BE%A6%E5%80%9A%E5%BC%B7-%E7%84%A1%E6%93%94%E4%BF%9D%E5%8F%AF%E8%BD%89%E5%82%B5%E4%BB%8A-10-%E6%97%A5%E9%96%8B%E5%A7%8B%E6%8A%95%E6%A8%99-070049085.html</w:t>
            </w:r>
          </w:p>
        </w:tc>
      </w:tr>
      <w:tr>
        <w:tc>
          <w:tcPr>
            <w:tcW w:type="dxa" w:w="2160"/>
          </w:tcPr>
          <w:p>
            <w:r>
              <w:rPr>
                <w:sz w:val="16"/>
              </w:rPr>
              <w:t>台灣新生報(Yahoo轉載)</w:t>
            </w:r>
          </w:p>
        </w:tc>
        <w:tc>
          <w:tcPr>
            <w:tcW w:type="dxa" w:w="2160"/>
          </w:tcPr>
          <w:p>
            <w:r>
              <w:rPr>
                <w:sz w:val="16"/>
              </w:rPr>
              <w:t>江啟臣︰全國首創共享「袋鼠車」亮相 搶攻育兒友善城</w:t>
            </w:r>
          </w:p>
        </w:tc>
        <w:tc>
          <w:tcPr>
            <w:tcW w:type="dxa" w:w="2160"/>
          </w:tcPr>
          <w:p>
            <w:r>
              <w:rPr>
                <w:sz w:val="16"/>
              </w:rPr>
              <w:t>2026-08-10</w:t>
            </w:r>
          </w:p>
        </w:tc>
        <w:tc>
          <w:tcPr>
            <w:tcW w:type="dxa" w:w="2160"/>
          </w:tcPr>
          <w:p>
            <w:r>
              <w:rPr>
                <w:sz w:val="16"/>
              </w:rPr>
              <w:t>https://tw.news.yahoo.com/%E6%B1%9F%E5%95%9F%E8%87%A3-%E5%85%A8%E5%9C%8B%E9%A6%96%E5%89%B5%E5%85%B1%E4%BA%AB-%E8%A2%8B%E9%BC%A0%E8%BB%8A-%E4%BA%AE%E7%9B%B8-%E6%90%B6%E6%94%BB%E8%82%B2%E5%85%92%E5%8F%8B%E5%96%84%E5%9F%8E-070640085.html</w:t>
            </w:r>
          </w:p>
        </w:tc>
      </w:tr>
      <w:tr>
        <w:tc>
          <w:tcPr>
            <w:tcW w:type="dxa" w:w="2160"/>
          </w:tcPr>
          <w:p>
            <w:r>
              <w:rPr>
                <w:sz w:val="16"/>
              </w:rPr>
              <w:t>台灣新生報(Yahoo轉載)</w:t>
            </w:r>
          </w:p>
        </w:tc>
        <w:tc>
          <w:tcPr>
            <w:tcW w:type="dxa" w:w="2160"/>
          </w:tcPr>
          <w:p>
            <w:r>
              <w:rPr>
                <w:sz w:val="16"/>
              </w:rPr>
              <w:t>中央下修社宅總量 盧秀燕︰已引發青年與弱勢族群不滿 請中央收回成命</w:t>
            </w:r>
          </w:p>
        </w:tc>
        <w:tc>
          <w:tcPr>
            <w:tcW w:type="dxa" w:w="2160"/>
          </w:tcPr>
          <w:p>
            <w:r>
              <w:rPr>
                <w:sz w:val="16"/>
              </w:rPr>
              <w:t>2026-08-10</w:t>
            </w:r>
          </w:p>
        </w:tc>
        <w:tc>
          <w:tcPr>
            <w:tcW w:type="dxa" w:w="2160"/>
          </w:tcPr>
          <w:p>
            <w:r>
              <w:rPr>
                <w:sz w:val="16"/>
              </w:rPr>
              <w:t>https://tw.news.yahoo.com/%E4%B8%AD%E5%A4%AE%E4%B8%8B%E4%BF%AE%E7%A4%BE%E5%AE%85%E7%B8%BD%E9%87%8F-%E7%9B%A7%E7%A7%80%E7%87%95-%E5%B7%B2%E5%BC%95%E7%99%BC%E9%9D%92%E5%B9%B4%E8%88%87%E5%BC%B1%E5%8B%A2%E6%97%8F%E7%BE%A4%E4%B8%8D%E6%BB%BF-%E8%AB%8B%E4%B8%AD%E5%A4%AE%E6%94%B6%E5%9B%9E%E6%88%90%E5%91%BD-070729042.html</w:t>
            </w:r>
          </w:p>
        </w:tc>
      </w:tr>
      <w:tr>
        <w:tc>
          <w:tcPr>
            <w:tcW w:type="dxa" w:w="2160"/>
          </w:tcPr>
          <w:p>
            <w:r>
              <w:rPr>
                <w:sz w:val="16"/>
              </w:rPr>
              <w:t>台灣新生報(Yahoo轉載)</w:t>
            </w:r>
          </w:p>
        </w:tc>
        <w:tc>
          <w:tcPr>
            <w:tcW w:type="dxa" w:w="2160"/>
          </w:tcPr>
          <w:p>
            <w:r>
              <w:rPr>
                <w:sz w:val="16"/>
              </w:rPr>
              <w:t>新北街頭學校嗨翻府中！國蛋、蛋頭引爆嘻哈派對 塗鴉饒舌賽開戰</w:t>
            </w:r>
          </w:p>
        </w:tc>
        <w:tc>
          <w:tcPr>
            <w:tcW w:type="dxa" w:w="2160"/>
          </w:tcPr>
          <w:p>
            <w:r>
              <w:rPr>
                <w:sz w:val="16"/>
              </w:rPr>
              <w:t>2026-08-10</w:t>
            </w:r>
          </w:p>
        </w:tc>
        <w:tc>
          <w:tcPr>
            <w:tcW w:type="dxa" w:w="2160"/>
          </w:tcPr>
          <w:p>
            <w:r>
              <w:rPr>
                <w:sz w:val="16"/>
              </w:rPr>
              <w:t>https://tw.news.yahoo.com/%E6%96%B0%E5%8C%97%E8%A1%97%E9%A0%AD%E5%AD%B8%E6%A0%A1%E5%97%A8%E7%BF%BB%E5%BA%9C%E4%B8%AD-%E5%9C%8B%E8%9B%8B-%E8%9B%8B%E9%A0%AD%E5%BC%95%E7%88%86%E5%98%BB%E5%93%88%E6%B4%BE%E5%B0%8D-%E5%A1%97%E9%B4%89%E9%A5%92%E8%88%8C%E8%B3%BD%E9%96%8B%E6%88%B0-071450711.html</w:t>
            </w:r>
          </w:p>
        </w:tc>
      </w:tr>
      <w:tr>
        <w:tc>
          <w:tcPr>
            <w:tcW w:type="dxa" w:w="2160"/>
          </w:tcPr>
          <w:p>
            <w:r>
              <w:rPr>
                <w:sz w:val="16"/>
              </w:rPr>
              <w:t>台灣新生報(Yahoo轉載)</w:t>
            </w:r>
          </w:p>
        </w:tc>
        <w:tc>
          <w:tcPr>
            <w:tcW w:type="dxa" w:w="2160"/>
          </w:tcPr>
          <w:p>
            <w:r>
              <w:rPr>
                <w:sz w:val="16"/>
              </w:rPr>
              <w:t>AI預測電池材料結構準確率達九成六 臺科大吳亮廷獲鴻海科技獎肯定</w:t>
            </w:r>
          </w:p>
        </w:tc>
        <w:tc>
          <w:tcPr>
            <w:tcW w:type="dxa" w:w="2160"/>
          </w:tcPr>
          <w:p>
            <w:r>
              <w:rPr>
                <w:sz w:val="16"/>
              </w:rPr>
              <w:t>2026-08-10</w:t>
            </w:r>
          </w:p>
        </w:tc>
        <w:tc>
          <w:tcPr>
            <w:tcW w:type="dxa" w:w="2160"/>
          </w:tcPr>
          <w:p>
            <w:r>
              <w:rPr>
                <w:sz w:val="16"/>
              </w:rPr>
              <w:t>https://tw.news.yahoo.com/ai%E9%A0%90%E6%B8%AC%E9%9B%BB%E6%B1%A0%E6%9D%90%E6%96%99%E7%B5%90%E6%A7%8B%E6%BA%96%E7%A2%BA%E7%8E%87%E9%81%94%E4%B9%9D%E6%88%90%E5%85%AD-%E8%87%BA%E7%A7%91%E5%A4%A7%E5%90%B3%E4%BA%AE%E5%BB%B7%E7%8D%B2%E9%B4%BB%E6%B5%B7%E7%A7%91%E6%8A%80%E7%8D%8E%E8%82%AF%E5%AE%9A-071932304.html</w:t>
            </w:r>
          </w:p>
        </w:tc>
      </w:tr>
      <w:tr>
        <w:tc>
          <w:tcPr>
            <w:tcW w:type="dxa" w:w="2160"/>
          </w:tcPr>
          <w:p>
            <w:r>
              <w:rPr>
                <w:sz w:val="16"/>
              </w:rPr>
              <w:t>台灣新生報(Yahoo轉載)</w:t>
            </w:r>
          </w:p>
        </w:tc>
        <w:tc>
          <w:tcPr>
            <w:tcW w:type="dxa" w:w="2160"/>
          </w:tcPr>
          <w:p>
            <w:r>
              <w:rPr>
                <w:sz w:val="16"/>
              </w:rPr>
              <w:t>原博館改址高雄 　藍營轟蘇巧慧問A答Z：「昨天喊鬧劇、隔天就忘記」</w:t>
            </w:r>
          </w:p>
        </w:tc>
        <w:tc>
          <w:tcPr>
            <w:tcW w:type="dxa" w:w="2160"/>
          </w:tcPr>
          <w:p>
            <w:r>
              <w:rPr>
                <w:sz w:val="16"/>
              </w:rPr>
              <w:t>2026-08-10</w:t>
            </w:r>
          </w:p>
        </w:tc>
        <w:tc>
          <w:tcPr>
            <w:tcW w:type="dxa" w:w="2160"/>
          </w:tcPr>
          <w:p>
            <w:r>
              <w:rPr>
                <w:sz w:val="16"/>
              </w:rPr>
              <w:t>https://tw.news.yahoo.com/%E5%8E%9F%E5%8D%9A%E9%A4%A8%E6%94%B9%E5%9D%80%E9%AB%98%E9%9B%84-%E8%97%8D%E7%87%9F%E8%BD%9F%E8%98%87%E5%B7%A7%E6%85%A7%E5%95%8Fa%E7%AD%94z-%E6%98%A8%E5%A4%A9%E5%96%8A%E9%AC%A7%E5%8A%87-%E9%9A%94%E5%A4%A9%E5%B0%B1%E5%BF%98%E8%A8%98-072227387.html</w:t>
            </w:r>
          </w:p>
        </w:tc>
      </w:tr>
      <w:tr>
        <w:tc>
          <w:tcPr>
            <w:tcW w:type="dxa" w:w="2160"/>
          </w:tcPr>
          <w:p>
            <w:r>
              <w:rPr>
                <w:sz w:val="16"/>
              </w:rPr>
              <w:t>台灣新生報(Yahoo轉載)</w:t>
            </w:r>
          </w:p>
        </w:tc>
        <w:tc>
          <w:tcPr>
            <w:tcW w:type="dxa" w:w="2160"/>
          </w:tcPr>
          <w:p>
            <w:r>
              <w:rPr>
                <w:sz w:val="16"/>
              </w:rPr>
              <w:t>2026旗津風箏節精彩落幕 成功帶動暑期高雄港灣觀光</w:t>
            </w:r>
          </w:p>
        </w:tc>
        <w:tc>
          <w:tcPr>
            <w:tcW w:type="dxa" w:w="2160"/>
          </w:tcPr>
          <w:p>
            <w:r>
              <w:rPr>
                <w:sz w:val="16"/>
              </w:rPr>
              <w:t>2026-08-10</w:t>
            </w:r>
          </w:p>
        </w:tc>
        <w:tc>
          <w:tcPr>
            <w:tcW w:type="dxa" w:w="2160"/>
          </w:tcPr>
          <w:p>
            <w:r>
              <w:rPr>
                <w:sz w:val="16"/>
              </w:rPr>
              <w:t>https://tw.news.yahoo.com/2026%E6%97%97%E6%B4%A5%E9%A2%A8%E7%AE%8F%E7%AF%80%E7%B2%BE%E5%BD%A9%E8%90%BD%E5%B9%95-%E6%88%90%E5%8A%9F%E5%B8%B6%E5%8B%95%E6%9A%91%E6%9C%9F%E9%AB%98%E9%9B%84%E6%B8%AF%E7%81%A3%E8%A7%80%E5%85%89-081224050.html</w:t>
            </w:r>
          </w:p>
        </w:tc>
      </w:tr>
      <w:tr>
        <w:tc>
          <w:tcPr>
            <w:tcW w:type="dxa" w:w="2160"/>
          </w:tcPr>
          <w:p>
            <w:r>
              <w:rPr>
                <w:sz w:val="16"/>
              </w:rPr>
              <w:t>台灣新生報(Yahoo轉載)</w:t>
            </w:r>
          </w:p>
        </w:tc>
        <w:tc>
          <w:tcPr>
            <w:tcW w:type="dxa" w:w="2160"/>
          </w:tcPr>
          <w:p>
            <w:r>
              <w:rPr>
                <w:sz w:val="16"/>
              </w:rPr>
              <w:t>高雄市與日本東京八王子締盟20載 教育交流成果豐碩</w:t>
            </w:r>
          </w:p>
        </w:tc>
        <w:tc>
          <w:tcPr>
            <w:tcW w:type="dxa" w:w="2160"/>
          </w:tcPr>
          <w:p>
            <w:r>
              <w:rPr>
                <w:sz w:val="16"/>
              </w:rPr>
              <w:t>2026-08-10</w:t>
            </w:r>
          </w:p>
        </w:tc>
        <w:tc>
          <w:tcPr>
            <w:tcW w:type="dxa" w:w="2160"/>
          </w:tcPr>
          <w:p>
            <w:r>
              <w:rPr>
                <w:sz w:val="16"/>
              </w:rPr>
              <w:t>https://tw.news.yahoo.com/%E9%AB%98%E9%9B%84%E5%B8%82%E8%88%87%E6%97%A5%E6%9C%AC%E6%9D%B1%E4%BA%AC%E5%85%AB%E7%8E%8B%E5%AD%90%E7%B7%A0%E7%9B%9F20%E8%BC%89-%E6%95%99%E8%82%B2%E4%BA%A4%E6%B5%81%E6%88%90%E6%9E%9C%E8%B1%90%E7%A2%A9-081307896.html</w:t>
            </w:r>
          </w:p>
        </w:tc>
      </w:tr>
      <w:tr>
        <w:tc>
          <w:tcPr>
            <w:tcW w:type="dxa" w:w="2160"/>
          </w:tcPr>
          <w:p>
            <w:r>
              <w:rPr>
                <w:sz w:val="16"/>
              </w:rPr>
              <w:t>台灣新生報(Yahoo轉載)</w:t>
            </w:r>
          </w:p>
        </w:tc>
        <w:tc>
          <w:tcPr>
            <w:tcW w:type="dxa" w:w="2160"/>
          </w:tcPr>
          <w:p>
            <w:r>
              <w:rPr>
                <w:sz w:val="16"/>
              </w:rPr>
              <w:t>高市圖河堤分館攜手陽明自造教育及科技中心 用光控卡片點亮父親節</w:t>
            </w:r>
          </w:p>
        </w:tc>
        <w:tc>
          <w:tcPr>
            <w:tcW w:type="dxa" w:w="2160"/>
          </w:tcPr>
          <w:p>
            <w:r>
              <w:rPr>
                <w:sz w:val="16"/>
              </w:rPr>
              <w:t>2026-08-10</w:t>
            </w:r>
          </w:p>
        </w:tc>
        <w:tc>
          <w:tcPr>
            <w:tcW w:type="dxa" w:w="2160"/>
          </w:tcPr>
          <w:p>
            <w:r>
              <w:rPr>
                <w:sz w:val="16"/>
              </w:rPr>
              <w:t>https://tw.news.yahoo.com/%E9%AB%98%E5%B8%82%E5%9C%96%E6%B2%B3%E5%A0%A4%E5%88%86%E9%A4%A8%E6%94%9C%E6%89%8B%E9%99%BD%E6%98%8E%E8%87%AA%E9%80%A0%E6%95%99%E8%82%B2%E5%8F%8A%E7%A7%91%E6%8A%80%E4%B8%AD%E5%BF%83-%E7%94%A8%E5%85%89%E6%8E%A7%E5%8D%A1%E7%89%87%E9%BB%9E%E4%BA%AE%E7%88%B6%E8%A6%AA%E7%AF%80-081512478.html</w:t>
            </w:r>
          </w:p>
        </w:tc>
      </w:tr>
      <w:tr>
        <w:tc>
          <w:tcPr>
            <w:tcW w:type="dxa" w:w="2160"/>
          </w:tcPr>
          <w:p>
            <w:r>
              <w:rPr>
                <w:sz w:val="16"/>
              </w:rPr>
              <w:t>台灣新生報(Yahoo轉載)</w:t>
            </w:r>
          </w:p>
        </w:tc>
        <w:tc>
          <w:tcPr>
            <w:tcW w:type="dxa" w:w="2160"/>
          </w:tcPr>
          <w:p>
            <w:r>
              <w:rPr>
                <w:sz w:val="16"/>
              </w:rPr>
              <w:t>環保不只是垃圾減量 更是翻轉資源價值的契機</w:t>
            </w:r>
          </w:p>
        </w:tc>
        <w:tc>
          <w:tcPr>
            <w:tcW w:type="dxa" w:w="2160"/>
          </w:tcPr>
          <w:p>
            <w:r>
              <w:rPr>
                <w:sz w:val="16"/>
              </w:rPr>
              <w:t>2026-08-10</w:t>
            </w:r>
          </w:p>
        </w:tc>
        <w:tc>
          <w:tcPr>
            <w:tcW w:type="dxa" w:w="2160"/>
          </w:tcPr>
          <w:p>
            <w:r>
              <w:rPr>
                <w:sz w:val="16"/>
              </w:rPr>
              <w:t>https://tw.news.yahoo.com/%E7%92%B0%E4%BF%9D%E4%B8%8D%E5%8F%AA%E6%98%AF%E5%9E%83%E5%9C%BE%E6%B8%9B%E9%87%8F-%E6%9B%B4%E6%98%AF%E7%BF%BB%E8%BD%89%E8%B3%87%E6%BA%90%E5%83%B9%E5%80%BC%E7%9A%84%E5%A5%91%E6%A9%9F-081805137.html</w:t>
            </w:r>
          </w:p>
        </w:tc>
      </w:tr>
      <w:tr>
        <w:tc>
          <w:tcPr>
            <w:tcW w:type="dxa" w:w="2160"/>
          </w:tcPr>
          <w:p>
            <w:r>
              <w:rPr>
                <w:sz w:val="16"/>
              </w:rPr>
              <w:t>台灣新生報(Yahoo轉載)</w:t>
            </w:r>
          </w:p>
        </w:tc>
        <w:tc>
          <w:tcPr>
            <w:tcW w:type="dxa" w:w="2160"/>
          </w:tcPr>
          <w:p>
            <w:r>
              <w:rPr>
                <w:sz w:val="16"/>
              </w:rPr>
              <w:t>中彰榮家辦理老年生命的自我療育與彼此守望健康講座</w:t>
            </w:r>
          </w:p>
        </w:tc>
        <w:tc>
          <w:tcPr>
            <w:tcW w:type="dxa" w:w="2160"/>
          </w:tcPr>
          <w:p>
            <w:r>
              <w:rPr>
                <w:sz w:val="16"/>
              </w:rPr>
              <w:t>2026-08-10</w:t>
            </w:r>
          </w:p>
        </w:tc>
        <w:tc>
          <w:tcPr>
            <w:tcW w:type="dxa" w:w="2160"/>
          </w:tcPr>
          <w:p>
            <w:r>
              <w:rPr>
                <w:sz w:val="16"/>
              </w:rPr>
              <w:t>https://tw.news.yahoo.com/%E4%B8%AD%E5%BD%B0%E6%A6%AE%E5%AE%B6%E8%BE%A6%E7%90%86%E8%80%81%E5%B9%B4%E7%94%9F%E5%91%BD%E7%9A%84%E8%87%AA%E6%88%91%E7%99%82%E8%82%B2%E8%88%87%E5%BD%BC%E6%AD%A4%E5%AE%88%E6%9C%9B%E5%81%A5%E5%BA%B7%E8%AC%9B%E5%BA%A7-081856005.html</w:t>
            </w:r>
          </w:p>
        </w:tc>
      </w:tr>
      <w:tr>
        <w:tc>
          <w:tcPr>
            <w:tcW w:type="dxa" w:w="2160"/>
          </w:tcPr>
          <w:p>
            <w:r>
              <w:rPr>
                <w:sz w:val="16"/>
              </w:rPr>
              <w:t>台灣新生報(Yahoo轉載)</w:t>
            </w:r>
          </w:p>
        </w:tc>
        <w:tc>
          <w:tcPr>
            <w:tcW w:type="dxa" w:w="2160"/>
          </w:tcPr>
          <w:p>
            <w:r>
              <w:rPr>
                <w:sz w:val="16"/>
              </w:rPr>
              <w:t>彰市下廍長照暨多功能社福大樓新建工程動土</w:t>
            </w:r>
          </w:p>
        </w:tc>
        <w:tc>
          <w:tcPr>
            <w:tcW w:type="dxa" w:w="2160"/>
          </w:tcPr>
          <w:p>
            <w:r>
              <w:rPr>
                <w:sz w:val="16"/>
              </w:rPr>
              <w:t>2026-08-10</w:t>
            </w:r>
          </w:p>
        </w:tc>
        <w:tc>
          <w:tcPr>
            <w:tcW w:type="dxa" w:w="2160"/>
          </w:tcPr>
          <w:p>
            <w:r>
              <w:rPr>
                <w:sz w:val="16"/>
              </w:rPr>
              <w:t>https://tw.news.yahoo.com/%E5%BD%B0%E5%B8%82%E4%B8%8B%E5%BB%8D%E9%95%B7%E7%85%A7%E6%9A%A8%E5%A4%9A%E5%8A%9F%E8%83%BD%E7%A4%BE%E7%A6%8F%E5%A4%A7%E6%A8%93%E6%96%B0%E5%BB%BA%E5%B7%A5%E7%A8%8B%E5%8B%95%E5%9C%9F-082054003.html</w:t>
            </w:r>
          </w:p>
        </w:tc>
      </w:tr>
      <w:tr>
        <w:tc>
          <w:tcPr>
            <w:tcW w:type="dxa" w:w="2160"/>
          </w:tcPr>
          <w:p>
            <w:r>
              <w:rPr>
                <w:sz w:val="16"/>
              </w:rPr>
              <w:t>台灣新生報(Yahoo轉載)</w:t>
            </w:r>
          </w:p>
        </w:tc>
        <w:tc>
          <w:tcPr>
            <w:tcW w:type="dxa" w:w="2160"/>
          </w:tcPr>
          <w:p>
            <w:r>
              <w:rPr>
                <w:sz w:val="16"/>
              </w:rPr>
              <w:t>鵬管處推出消費憑證登錄抽獎 月月送住宿券與伴手禮</w:t>
            </w:r>
          </w:p>
        </w:tc>
        <w:tc>
          <w:tcPr>
            <w:tcW w:type="dxa" w:w="2160"/>
          </w:tcPr>
          <w:p>
            <w:r>
              <w:rPr>
                <w:sz w:val="16"/>
              </w:rPr>
              <w:t>2026-08-10</w:t>
            </w:r>
          </w:p>
        </w:tc>
        <w:tc>
          <w:tcPr>
            <w:tcW w:type="dxa" w:w="2160"/>
          </w:tcPr>
          <w:p>
            <w:r>
              <w:rPr>
                <w:sz w:val="16"/>
              </w:rPr>
              <w:t>https://tw.news.yahoo.com/%E9%B5%AC%E7%AE%A1%E8%99%95%E6%8E%A8%E5%87%BA%E6%B6%88%E8%B2%BB%E6%86%91%E8%AD%89%E7%99%BB%E9%8C%84%E6%8A%BD%E7%8D%8E-%E6%9C%88%E6%9C%88%E9%80%81%E4%BD%8F%E5%AE%BF%E5%88%B8%E8%88%87%E4%BC%B4%E6%89%8B%E7%A6%AE-085337383.html</w:t>
            </w:r>
          </w:p>
        </w:tc>
      </w:tr>
      <w:tr>
        <w:tc>
          <w:tcPr>
            <w:tcW w:type="dxa" w:w="2160"/>
          </w:tcPr>
          <w:p>
            <w:r>
              <w:rPr>
                <w:sz w:val="16"/>
              </w:rPr>
              <w:t>台灣新生報(Yahoo轉載)</w:t>
            </w:r>
          </w:p>
        </w:tc>
        <w:tc>
          <w:tcPr>
            <w:tcW w:type="dxa" w:w="2160"/>
          </w:tcPr>
          <w:p>
            <w:r>
              <w:rPr>
                <w:sz w:val="16"/>
              </w:rPr>
              <w:t>中市攜手農試所推動惜食永續 瑞井國小分享國家永續發展獎經驗</w:t>
            </w:r>
          </w:p>
        </w:tc>
        <w:tc>
          <w:tcPr>
            <w:tcW w:type="dxa" w:w="2160"/>
          </w:tcPr>
          <w:p>
            <w:r>
              <w:rPr>
                <w:sz w:val="16"/>
              </w:rPr>
              <w:t>2026-08-10</w:t>
            </w:r>
          </w:p>
        </w:tc>
        <w:tc>
          <w:tcPr>
            <w:tcW w:type="dxa" w:w="2160"/>
          </w:tcPr>
          <w:p>
            <w:r>
              <w:rPr>
                <w:sz w:val="16"/>
              </w:rPr>
              <w:t>https://tw.news.yahoo.com/%E4%B8%AD%E5%B8%82%E6%94%9C%E6%89%8B%E8%BE%B2%E8%A9%A6%E6%89%80%E6%8E%A8%E5%8B%95%E6%83%9C%E9%A3%9F%E6%B0%B8%E7%BA%8C-%E7%91%9E%E4%BA%95%E5%9C%8B%E5%B0%8F%E5%88%86%E4%BA%AB%E5%9C%8B%E5%AE%B6%E6%B0%B8%E7%BA%8C%E7%99%BC%E5%B1%95%E7%8D%8E%E7%B6%93%E9%A9%97-085641735.html</w:t>
            </w:r>
          </w:p>
        </w:tc>
      </w:tr>
      <w:tr>
        <w:tc>
          <w:tcPr>
            <w:tcW w:type="dxa" w:w="2160"/>
          </w:tcPr>
          <w:p>
            <w:r>
              <w:rPr>
                <w:sz w:val="16"/>
              </w:rPr>
              <w:t>台灣新生報(Yahoo轉載)</w:t>
            </w:r>
          </w:p>
        </w:tc>
        <w:tc>
          <w:tcPr>
            <w:tcW w:type="dxa" w:w="2160"/>
          </w:tcPr>
          <w:p>
            <w:r>
              <w:rPr>
                <w:sz w:val="16"/>
              </w:rPr>
              <w:t>七股海鮮節七寶宴澎湃上菜 千名饕客鹽山腳共享七股頂級海味</w:t>
            </w:r>
          </w:p>
        </w:tc>
        <w:tc>
          <w:tcPr>
            <w:tcW w:type="dxa" w:w="2160"/>
          </w:tcPr>
          <w:p>
            <w:r>
              <w:rPr>
                <w:sz w:val="16"/>
              </w:rPr>
              <w:t>2026-08-10</w:t>
            </w:r>
          </w:p>
        </w:tc>
        <w:tc>
          <w:tcPr>
            <w:tcW w:type="dxa" w:w="2160"/>
          </w:tcPr>
          <w:p>
            <w:r>
              <w:rPr>
                <w:sz w:val="16"/>
              </w:rPr>
              <w:t>https://tw.news.yahoo.com/%E4%B8%83%E8%82%A1%E6%B5%B7%E9%AE%AE%E7%AF%80%E4%B8%83%E5%AF%B6%E5%AE%B4%E6%BE%8E%E6%B9%83%E4%B8%8A%E8%8F%9C-%E5%8D%83%E5%90%8D%E9%A5%95%E5%AE%A2%E9%B9%BD%E5%B1%B1%E8%85%B3%E5%85%B1%E4%BA%AB%E4%B8%83%E8%82%A1%E9%A0%82%E7%B4%9A%E6%B5%B7%E5%91%B3-085921362.html</w:t>
            </w:r>
          </w:p>
        </w:tc>
      </w:tr>
      <w:tr>
        <w:tc>
          <w:tcPr>
            <w:tcW w:type="dxa" w:w="2160"/>
          </w:tcPr>
          <w:p>
            <w:r>
              <w:rPr>
                <w:sz w:val="16"/>
              </w:rPr>
              <w:t>台灣新生報(Yahoo轉載)</w:t>
            </w:r>
          </w:p>
        </w:tc>
        <w:tc>
          <w:tcPr>
            <w:tcW w:type="dxa" w:w="2160"/>
          </w:tcPr>
          <w:p>
            <w:r>
              <w:rPr>
                <w:sz w:val="16"/>
              </w:rPr>
              <w:t>南市大內環湖、新營民榮社區勇奪防暴戲劇全國競賽獎項 展現推動性別暴力防治成果</w:t>
            </w:r>
          </w:p>
        </w:tc>
        <w:tc>
          <w:tcPr>
            <w:tcW w:type="dxa" w:w="2160"/>
          </w:tcPr>
          <w:p>
            <w:r>
              <w:rPr>
                <w:sz w:val="16"/>
              </w:rPr>
              <w:t>2026-08-10</w:t>
            </w:r>
          </w:p>
        </w:tc>
        <w:tc>
          <w:tcPr>
            <w:tcW w:type="dxa" w:w="2160"/>
          </w:tcPr>
          <w:p>
            <w:r>
              <w:rPr>
                <w:sz w:val="16"/>
              </w:rPr>
              <w:t>https://tw.news.yahoo.com/%E5%8D%97%E5%B8%82%E5%A4%A7%E5%85%A7%E7%92%B0%E6%B9%96-%E6%96%B0%E7%87%9F%E6%B0%91%E6%A6%AE%E7%A4%BE%E5%8D%80%E5%8B%87%E5%A5%AA%E9%98%B2%E6%9A%B4%E6%88%B2%E5%8A%87%E5%85%A8%E5%9C%8B%E7%AB%B6%E8%B3%BD%E7%8D%8E%E9%A0%85-%E5%B1%95%E7%8F%BE%E6%8E%A8%E5%8B%95%E6%80%A7%E5%88%A5%E6%9A%B4%E5%8A%9B%E9%98%B2%E6%B2%BB%E6%88%90%E6%9E%9C-090017544.html</w:t>
            </w:r>
          </w:p>
        </w:tc>
      </w:tr>
      <w:tr>
        <w:tc>
          <w:tcPr>
            <w:tcW w:type="dxa" w:w="2160"/>
          </w:tcPr>
          <w:p>
            <w:r>
              <w:rPr>
                <w:sz w:val="16"/>
              </w:rPr>
              <w:t>台灣新生報(Yahoo轉載)</w:t>
            </w:r>
          </w:p>
        </w:tc>
        <w:tc>
          <w:tcPr>
            <w:tcW w:type="dxa" w:w="2160"/>
          </w:tcPr>
          <w:p>
            <w:r>
              <w:rPr>
                <w:sz w:val="16"/>
              </w:rPr>
              <w:t>南市新進國小校園藝術祭融入生命及美感教育 展現學生跨域學習藝術扎根成果</w:t>
            </w:r>
          </w:p>
        </w:tc>
        <w:tc>
          <w:tcPr>
            <w:tcW w:type="dxa" w:w="2160"/>
          </w:tcPr>
          <w:p>
            <w:r>
              <w:rPr>
                <w:sz w:val="16"/>
              </w:rPr>
              <w:t>2026-08-10</w:t>
            </w:r>
          </w:p>
        </w:tc>
        <w:tc>
          <w:tcPr>
            <w:tcW w:type="dxa" w:w="2160"/>
          </w:tcPr>
          <w:p>
            <w:r>
              <w:rPr>
                <w:sz w:val="16"/>
              </w:rPr>
              <w:t>https://tw.news.yahoo.com/%E5%8D%97%E5%B8%82%E6%96%B0%E9%80%B2%E5%9C%8B%E5%B0%8F%E6%A0%A1%E5%9C%92%E8%97%9D%E8%A1%93%E7%A5%AD%E8%9E%8D%E5%85%A5%E7%94%9F%E5%91%BD%E5%8F%8A%E7%BE%8E%E6%84%9F%E6%95%99%E8%82%B2-%E5%B1%95%E7%8F%BE%E5%AD%B8%E7%94%9F%E8%B7%A8%E5%9F%9F%E5%AD%B8%E7%BF%92%E8%97%9D%E8%A1%93%E6%89%8E%E6%A0%B9%E6%88%90%E6%9E%9C-090133360.html</w:t>
            </w:r>
          </w:p>
        </w:tc>
      </w:tr>
      <w:tr>
        <w:tc>
          <w:tcPr>
            <w:tcW w:type="dxa" w:w="2160"/>
          </w:tcPr>
          <w:p>
            <w:r>
              <w:rPr>
                <w:sz w:val="16"/>
              </w:rPr>
              <w:t>台灣新生報(Yahoo轉載)</w:t>
            </w:r>
          </w:p>
        </w:tc>
        <w:tc>
          <w:tcPr>
            <w:tcW w:type="dxa" w:w="2160"/>
          </w:tcPr>
          <w:p>
            <w:r>
              <w:rPr>
                <w:sz w:val="16"/>
              </w:rPr>
              <w:t>彰縣2026城鎮韌性(防空)演習圓滿完成 有效提升縣民防空避難意識</w:t>
            </w:r>
          </w:p>
        </w:tc>
        <w:tc>
          <w:tcPr>
            <w:tcW w:type="dxa" w:w="2160"/>
          </w:tcPr>
          <w:p>
            <w:r>
              <w:rPr>
                <w:sz w:val="16"/>
              </w:rPr>
              <w:t>2026-08-10</w:t>
            </w:r>
          </w:p>
        </w:tc>
        <w:tc>
          <w:tcPr>
            <w:tcW w:type="dxa" w:w="2160"/>
          </w:tcPr>
          <w:p>
            <w:r>
              <w:rPr>
                <w:sz w:val="16"/>
              </w:rPr>
              <w:t>https://tw.news.yahoo.com/%E5%BD%B0%E7%B8%A32026%E5%9F%8E%E9%8E%AE%E9%9F%8C%E6%80%A7-%E9%98%B2%E7%A9%BA-%E6%BC%94%E7%BF%92%E5%9C%93%E6%BB%BF%E5%AE%8C%E6%88%90-%E6%9C%89%E6%95%88%E6%8F%90%E5%8D%87%E7%B8%A3%E6%B0%91%E9%98%B2%E7%A9%BA%E9%81%BF%E9%9B%A3%E6%84%8F%E8%AD%98-090326214.html</w:t>
            </w:r>
          </w:p>
        </w:tc>
      </w:tr>
      <w:tr>
        <w:tc>
          <w:tcPr>
            <w:tcW w:type="dxa" w:w="2160"/>
          </w:tcPr>
          <w:p>
            <w:r>
              <w:rPr>
                <w:sz w:val="16"/>
              </w:rPr>
              <w:t>台灣新生報(Yahoo轉載)</w:t>
            </w:r>
          </w:p>
        </w:tc>
        <w:tc>
          <w:tcPr>
            <w:tcW w:type="dxa" w:w="2160"/>
          </w:tcPr>
          <w:p>
            <w:r>
              <w:rPr>
                <w:sz w:val="16"/>
              </w:rPr>
              <w:t>TAKAO兒童親子族語夏令營成果展 親子共學玩出族語力</w:t>
            </w:r>
          </w:p>
        </w:tc>
        <w:tc>
          <w:tcPr>
            <w:tcW w:type="dxa" w:w="2160"/>
          </w:tcPr>
          <w:p>
            <w:r>
              <w:rPr>
                <w:sz w:val="16"/>
              </w:rPr>
              <w:t>2026-08-10</w:t>
            </w:r>
          </w:p>
        </w:tc>
        <w:tc>
          <w:tcPr>
            <w:tcW w:type="dxa" w:w="2160"/>
          </w:tcPr>
          <w:p>
            <w:r>
              <w:rPr>
                <w:sz w:val="16"/>
              </w:rPr>
              <w:t>https://tw.news.yahoo.com/takao%E5%85%92%E7%AB%A5%E8%A6%AA%E5%AD%90%E6%97%8F%E8%AA%9E%E5%A4%8F%E4%BB%A4%E7%87%9F%E6%88%90%E6%9E%9C%E5%B1%95-%E8%A6%AA%E5%AD%90%E5%85%B1%E5%AD%B8%E7%8E%A9%E5%87%BA%E6%97%8F%E8%AA%9E%E5%8A%9B-090609850.html</w:t>
            </w:r>
          </w:p>
        </w:tc>
      </w:tr>
      <w:tr>
        <w:tc>
          <w:tcPr>
            <w:tcW w:type="dxa" w:w="2160"/>
          </w:tcPr>
          <w:p>
            <w:r>
              <w:rPr>
                <w:sz w:val="16"/>
              </w:rPr>
              <w:t>台灣新生報(Yahoo轉載)</w:t>
            </w:r>
          </w:p>
        </w:tc>
        <w:tc>
          <w:tcPr>
            <w:tcW w:type="dxa" w:w="2160"/>
          </w:tcPr>
          <w:p>
            <w:r>
              <w:rPr>
                <w:sz w:val="16"/>
              </w:rPr>
              <w:t>高大赴北海道跨域研習 法學院學生全日語發表展實力</w:t>
            </w:r>
          </w:p>
        </w:tc>
        <w:tc>
          <w:tcPr>
            <w:tcW w:type="dxa" w:w="2160"/>
          </w:tcPr>
          <w:p>
            <w:r>
              <w:rPr>
                <w:sz w:val="16"/>
              </w:rPr>
              <w:t>2026-08-10</w:t>
            </w:r>
          </w:p>
        </w:tc>
        <w:tc>
          <w:tcPr>
            <w:tcW w:type="dxa" w:w="2160"/>
          </w:tcPr>
          <w:p>
            <w:r>
              <w:rPr>
                <w:sz w:val="16"/>
              </w:rPr>
              <w:t>https://tw.news.yahoo.com/%E9%AB%98%E5%A4%A7%E8%B5%B4%E5%8C%97%E6%B5%B7%E9%81%93%E8%B7%A8%E5%9F%9F%E7%A0%94%E7%BF%92-%E6%B3%95%E5%AD%B8%E9%99%A2%E5%AD%B8%E7%94%9F%E5%85%A8%E6%97%A5%E8%AA%9E%E7%99%BC%E8%A1%A8%E5%B1%95%E5%AF%A6%E5%8A%9B-090707988.html</w:t>
            </w:r>
          </w:p>
        </w:tc>
      </w:tr>
      <w:tr>
        <w:tc>
          <w:tcPr>
            <w:tcW w:type="dxa" w:w="2160"/>
          </w:tcPr>
          <w:p>
            <w:r>
              <w:rPr>
                <w:sz w:val="16"/>
              </w:rPr>
              <w:t>台灣新生報(Yahoo轉載)</w:t>
            </w:r>
          </w:p>
        </w:tc>
        <w:tc>
          <w:tcPr>
            <w:tcW w:type="dxa" w:w="2160"/>
          </w:tcPr>
          <w:p>
            <w:r>
              <w:rPr>
                <w:sz w:val="16"/>
              </w:rPr>
              <w:t>台日乳癌醫療交流傳承20載 日本慶應大學醫師跨海至高醫研修</w:t>
            </w:r>
          </w:p>
        </w:tc>
        <w:tc>
          <w:tcPr>
            <w:tcW w:type="dxa" w:w="2160"/>
          </w:tcPr>
          <w:p>
            <w:r>
              <w:rPr>
                <w:sz w:val="16"/>
              </w:rPr>
              <w:t>2026-08-10</w:t>
            </w:r>
          </w:p>
        </w:tc>
        <w:tc>
          <w:tcPr>
            <w:tcW w:type="dxa" w:w="2160"/>
          </w:tcPr>
          <w:p>
            <w:r>
              <w:rPr>
                <w:sz w:val="16"/>
              </w:rPr>
              <w:t>https://tw.news.yahoo.com/%E5%8F%B0%E6%97%A5%E4%B9%B3%E7%99%8C%E9%86%AB%E7%99%82%E4%BA%A4%E6%B5%81%E5%82%B3%E6%89%BF20%E8%BC%89-%E6%97%A5%E6%9C%AC%E6%85%B6%E6%87%89%E5%A4%A7%E5%AD%B8%E9%86%AB%E5%B8%AB%E8%B7%A8%E6%B5%B7%E8%87%B3%E9%AB%98%E9%86%AB%E7%A0%94%E4%BF%AE-090830716.html</w:t>
            </w:r>
          </w:p>
        </w:tc>
      </w:tr>
      <w:tr>
        <w:tc>
          <w:tcPr>
            <w:tcW w:type="dxa" w:w="2160"/>
          </w:tcPr>
          <w:p>
            <w:r>
              <w:rPr>
                <w:sz w:val="16"/>
              </w:rPr>
              <w:t>台灣新生報(Yahoo轉載)</w:t>
            </w:r>
          </w:p>
        </w:tc>
        <w:tc>
          <w:tcPr>
            <w:tcW w:type="dxa" w:w="2160"/>
          </w:tcPr>
          <w:p>
            <w:r>
              <w:rPr>
                <w:sz w:val="16"/>
              </w:rPr>
              <w:t>助高雄製造業搶攻航太、無人機商機 高市府推AS9100航太品質培訓</w:t>
            </w:r>
          </w:p>
        </w:tc>
        <w:tc>
          <w:tcPr>
            <w:tcW w:type="dxa" w:w="2160"/>
          </w:tcPr>
          <w:p>
            <w:r>
              <w:rPr>
                <w:sz w:val="16"/>
              </w:rPr>
              <w:t>2026-08-11</w:t>
            </w:r>
          </w:p>
        </w:tc>
        <w:tc>
          <w:tcPr>
            <w:tcW w:type="dxa" w:w="2160"/>
          </w:tcPr>
          <w:p>
            <w:r>
              <w:rPr>
                <w:sz w:val="16"/>
              </w:rPr>
              <w:t>https://tw.news.yahoo.com/%E5%8A%A9%E9%AB%98%E9%9B%84%E8%A3%BD%E9%80%A0%E6%A5%AD%E6%90%B6%E6%94%BB%E8%88%AA%E5%A4%AA-%E7%84%A1%E4%BA%BA%E6%A9%9F%E5%95%86%E6%A9%9F-%E9%AB%98%E5%B8%82%E5%BA%9C%E6%8E%A8as9100%E8%88%AA%E5%A4%AA%E5%93%81%E8%B3%AA%E5%9F%B9%E8%A8%93-082450593.html</w:t>
            </w:r>
          </w:p>
        </w:tc>
      </w:tr>
      <w:tr>
        <w:tc>
          <w:tcPr>
            <w:tcW w:type="dxa" w:w="2160"/>
          </w:tcPr>
          <w:p>
            <w:r>
              <w:rPr>
                <w:sz w:val="16"/>
              </w:rPr>
              <w:t>台灣新生報(Yahoo轉載)</w:t>
            </w:r>
          </w:p>
        </w:tc>
        <w:tc>
          <w:tcPr>
            <w:tcW w:type="dxa" w:w="2160"/>
          </w:tcPr>
          <w:p>
            <w:r>
              <w:rPr>
                <w:sz w:val="16"/>
              </w:rPr>
              <w:t>和運租車今42元掛牌上市</w:t>
            </w:r>
          </w:p>
        </w:tc>
        <w:tc>
          <w:tcPr>
            <w:tcW w:type="dxa" w:w="2160"/>
          </w:tcPr>
          <w:p>
            <w:r>
              <w:rPr>
                <w:sz w:val="16"/>
              </w:rPr>
              <w:t>2026-08-11</w:t>
            </w:r>
          </w:p>
        </w:tc>
        <w:tc>
          <w:tcPr>
            <w:tcW w:type="dxa" w:w="2160"/>
          </w:tcPr>
          <w:p>
            <w:r>
              <w:rPr>
                <w:sz w:val="16"/>
              </w:rPr>
              <w:t>https://tw.news.yahoo.com/%E5%92%8C%E9%81%8B%E7%A7%9F%E8%BB%8A%E4%BB%8A42%E5%85%83%E6%8E%9B%E7%89%8C%E4%B8%8A%E5%B8%82-091630090.html</w:t>
            </w:r>
          </w:p>
        </w:tc>
      </w:tr>
      <w:tr>
        <w:tc>
          <w:tcPr>
            <w:tcW w:type="dxa" w:w="2160"/>
          </w:tcPr>
          <w:p>
            <w:r>
              <w:rPr>
                <w:sz w:val="16"/>
              </w:rPr>
              <w:t>台灣新生報(Yahoo轉載)</w:t>
            </w:r>
          </w:p>
        </w:tc>
        <w:tc>
          <w:tcPr>
            <w:tcW w:type="dxa" w:w="2160"/>
          </w:tcPr>
          <w:p>
            <w:r>
              <w:rPr>
                <w:sz w:val="16"/>
              </w:rPr>
              <w:t>迎戰行情震盪 凱基期貨「股、農、金、能」四大板塊微型合約齊發</w:t>
            </w:r>
          </w:p>
        </w:tc>
        <w:tc>
          <w:tcPr>
            <w:tcW w:type="dxa" w:w="2160"/>
          </w:tcPr>
          <w:p>
            <w:r>
              <w:rPr>
                <w:sz w:val="16"/>
              </w:rPr>
              <w:t>2026-08-11</w:t>
            </w:r>
          </w:p>
        </w:tc>
        <w:tc>
          <w:tcPr>
            <w:tcW w:type="dxa" w:w="2160"/>
          </w:tcPr>
          <w:p>
            <w:r>
              <w:rPr>
                <w:sz w:val="16"/>
              </w:rPr>
              <w:t>https://tw.news.yahoo.com/%E8%BF%8E%E6%88%B0%E8%A1%8C%E6%83%85%E9%9C%87%E7%9B%AA-%E5%87%B1%E5%9F%BA%E6%9C%9F%E8%B2%A8-%E8%82%A1-%E8%BE%B2-%E9%87%91-091906907.html</w:t>
            </w:r>
          </w:p>
        </w:tc>
      </w:tr>
      <w:tr>
        <w:tc>
          <w:tcPr>
            <w:tcW w:type="dxa" w:w="2160"/>
          </w:tcPr>
          <w:p>
            <w:r>
              <w:rPr>
                <w:sz w:val="16"/>
              </w:rPr>
              <w:t>台灣新生報(Yahoo轉載)</w:t>
            </w:r>
          </w:p>
        </w:tc>
        <w:tc>
          <w:tcPr>
            <w:tcW w:type="dxa" w:w="2160"/>
          </w:tcPr>
          <w:p>
            <w:r>
              <w:rPr>
                <w:sz w:val="16"/>
              </w:rPr>
              <w:t>野村台日優選多重資產基金8/31開募</w:t>
            </w:r>
          </w:p>
        </w:tc>
        <w:tc>
          <w:tcPr>
            <w:tcW w:type="dxa" w:w="2160"/>
          </w:tcPr>
          <w:p>
            <w:r>
              <w:rPr>
                <w:sz w:val="16"/>
              </w:rPr>
              <w:t>2026-08-11</w:t>
            </w:r>
          </w:p>
        </w:tc>
        <w:tc>
          <w:tcPr>
            <w:tcW w:type="dxa" w:w="2160"/>
          </w:tcPr>
          <w:p>
            <w:r>
              <w:rPr>
                <w:sz w:val="16"/>
              </w:rPr>
              <w:t>https://tw.news.yahoo.com/%E9%87%8E%E6%9D%91%E5%8F%B0%E6%97%A5%E5%84%AA%E9%81%B8%E5%A4%9A%E9%87%8D%E8%B3%87%E7%94%A2%E5%9F%BA%E9%87%918-31%E9%96%8B%E5%8B%9F-091959129.html</w:t>
            </w:r>
          </w:p>
        </w:tc>
      </w:tr>
      <w:tr>
        <w:tc>
          <w:tcPr>
            <w:tcW w:type="dxa" w:w="2160"/>
          </w:tcPr>
          <w:p>
            <w:r>
              <w:rPr>
                <w:sz w:val="16"/>
              </w:rPr>
              <w:t>台灣新生報(Yahoo轉載)</w:t>
            </w:r>
          </w:p>
        </w:tc>
        <w:tc>
          <w:tcPr>
            <w:tcW w:type="dxa" w:w="2160"/>
          </w:tcPr>
          <w:p>
            <w:r>
              <w:rPr>
                <w:sz w:val="16"/>
              </w:rPr>
              <w:t>「集保e手掌握」App用戶數突破800萬</w:t>
            </w:r>
          </w:p>
        </w:tc>
        <w:tc>
          <w:tcPr>
            <w:tcW w:type="dxa" w:w="2160"/>
          </w:tcPr>
          <w:p>
            <w:r>
              <w:rPr>
                <w:sz w:val="16"/>
              </w:rPr>
              <w:t>2026-08-11</w:t>
            </w:r>
          </w:p>
        </w:tc>
        <w:tc>
          <w:tcPr>
            <w:tcW w:type="dxa" w:w="2160"/>
          </w:tcPr>
          <w:p>
            <w:r>
              <w:rPr>
                <w:sz w:val="16"/>
              </w:rPr>
              <w:t>https://tw.news.yahoo.com/%E9%9B%86%E4%BF%9De%E6%89%8B%E6%8E%8C%E6%8F%A1-app%E7%94%A8%E6%88%B6%E6%95%B8%E7%AA%81%E7%A0%B4800%E8%90%AC-061416087.html</w:t>
            </w:r>
          </w:p>
        </w:tc>
      </w:tr>
      <w:tr>
        <w:tc>
          <w:tcPr>
            <w:tcW w:type="dxa" w:w="2160"/>
          </w:tcPr>
          <w:p>
            <w:r>
              <w:rPr>
                <w:sz w:val="16"/>
              </w:rPr>
              <w:t>台灣新生報(Yahoo轉載)</w:t>
            </w:r>
          </w:p>
        </w:tc>
        <w:tc>
          <w:tcPr>
            <w:tcW w:type="dxa" w:w="2160"/>
          </w:tcPr>
          <w:p>
            <w:r>
              <w:rPr>
                <w:sz w:val="16"/>
              </w:rPr>
              <w:t>傳藍營「盧蔣體制」成形 盧秀燕︰與蔣萬安「姊弟感情深厚」</w:t>
            </w:r>
          </w:p>
        </w:tc>
        <w:tc>
          <w:tcPr>
            <w:tcW w:type="dxa" w:w="2160"/>
          </w:tcPr>
          <w:p>
            <w:r>
              <w:rPr>
                <w:sz w:val="16"/>
              </w:rPr>
              <w:t>2026-08-11</w:t>
            </w:r>
          </w:p>
        </w:tc>
        <w:tc>
          <w:tcPr>
            <w:tcW w:type="dxa" w:w="2160"/>
          </w:tcPr>
          <w:p>
            <w:r>
              <w:rPr>
                <w:sz w:val="16"/>
              </w:rPr>
              <w:t>https://tw.news.yahoo.com/%E5%82%B3%E8%97%8D%E7%87%9F-%E7%9B%A7%E8%94%A3%E9%AB%94%E5%88%B6-%E6%88%90%E5%BD%A2-%E7%9B%A7%E7%A7%80%E7%87%95-%E8%88%87%E8%94%A3%E8%90%AC%E5%AE%89-061700582.html</w:t>
            </w:r>
          </w:p>
        </w:tc>
      </w:tr>
      <w:tr>
        <w:tc>
          <w:tcPr>
            <w:tcW w:type="dxa" w:w="2160"/>
          </w:tcPr>
          <w:p>
            <w:r>
              <w:rPr>
                <w:sz w:val="16"/>
              </w:rPr>
              <w:t>台灣新生報(Yahoo轉載)</w:t>
            </w:r>
          </w:p>
        </w:tc>
        <w:tc>
          <w:tcPr>
            <w:tcW w:type="dxa" w:w="2160"/>
          </w:tcPr>
          <w:p>
            <w:r>
              <w:rPr>
                <w:sz w:val="16"/>
              </w:rPr>
              <w:t>青年就業旗艦計畫先僱後訓 近萬人受惠</w:t>
            </w:r>
          </w:p>
        </w:tc>
        <w:tc>
          <w:tcPr>
            <w:tcW w:type="dxa" w:w="2160"/>
          </w:tcPr>
          <w:p>
            <w:r>
              <w:rPr>
                <w:sz w:val="16"/>
              </w:rPr>
              <w:t>2026-08-11</w:t>
            </w:r>
          </w:p>
        </w:tc>
        <w:tc>
          <w:tcPr>
            <w:tcW w:type="dxa" w:w="2160"/>
          </w:tcPr>
          <w:p>
            <w:r>
              <w:rPr>
                <w:sz w:val="16"/>
              </w:rPr>
              <w:t>https://tw.news.yahoo.com/%E9%9D%92%E5%B9%B4%E5%B0%B1%E6%A5%AD%E6%97%97%E8%89%A6%E8%A8%88%E7%95%AB%E5%85%88%E5%83%B1%E5%BE%8C%E8%A8%93-%E8%BF%91%E8%90%AC%E4%BA%BA%E5%8F%97%E6%83%A0-061825078.html</w:t>
            </w:r>
          </w:p>
        </w:tc>
      </w:tr>
      <w:tr>
        <w:tc>
          <w:tcPr>
            <w:tcW w:type="dxa" w:w="2160"/>
          </w:tcPr>
          <w:p>
            <w:r>
              <w:rPr>
                <w:sz w:val="16"/>
              </w:rPr>
              <w:t>台灣新生報(Yahoo轉載)</w:t>
            </w:r>
          </w:p>
        </w:tc>
        <w:tc>
          <w:tcPr>
            <w:tcW w:type="dxa" w:w="2160"/>
          </w:tcPr>
          <w:p>
            <w:r>
              <w:rPr>
                <w:sz w:val="16"/>
              </w:rPr>
              <w:t>參山處谷關遊客中心泰雅原民樂舞與工藝手作 登場</w:t>
            </w:r>
          </w:p>
        </w:tc>
        <w:tc>
          <w:tcPr>
            <w:tcW w:type="dxa" w:w="2160"/>
          </w:tcPr>
          <w:p>
            <w:r>
              <w:rPr>
                <w:sz w:val="16"/>
              </w:rPr>
              <w:t>2026-08-11</w:t>
            </w:r>
          </w:p>
        </w:tc>
        <w:tc>
          <w:tcPr>
            <w:tcW w:type="dxa" w:w="2160"/>
          </w:tcPr>
          <w:p>
            <w:r>
              <w:rPr>
                <w:sz w:val="16"/>
              </w:rPr>
              <w:t>https://tw.news.yahoo.com/%E5%8F%83%E5%B1%B1%E8%99%95%E8%B0%B7%E9%97%9C%E9%81%8A%E5%AE%A2%E4%B8%AD%E5%BF%83%E6%B3%B0%E9%9B%85%E5%8E%9F%E6%B0%91%E6%A8%82%E8%88%9E%E8%88%87%E5%B7%A5%E8%97%9D%E6%89%8B%E4%BD%9C-%E7%99%BB%E5%A0%B4-062000867.html</w:t>
            </w:r>
          </w:p>
        </w:tc>
      </w:tr>
      <w:tr>
        <w:tc>
          <w:tcPr>
            <w:tcW w:type="dxa" w:w="2160"/>
          </w:tcPr>
          <w:p>
            <w:r>
              <w:rPr>
                <w:sz w:val="16"/>
              </w:rPr>
              <w:t>台灣新生報(Yahoo轉載)</w:t>
            </w:r>
          </w:p>
        </w:tc>
        <w:tc>
          <w:tcPr>
            <w:tcW w:type="dxa" w:w="2160"/>
          </w:tcPr>
          <w:p>
            <w:r>
              <w:rPr>
                <w:sz w:val="16"/>
              </w:rPr>
              <w:t>濱海搖滾音樂祭8/15開唱 金曲卡司TRASH、麋先生 嗨翻台中港</w:t>
            </w:r>
          </w:p>
        </w:tc>
        <w:tc>
          <w:tcPr>
            <w:tcW w:type="dxa" w:w="2160"/>
          </w:tcPr>
          <w:p>
            <w:r>
              <w:rPr>
                <w:sz w:val="16"/>
              </w:rPr>
              <w:t>2026-08-11</w:t>
            </w:r>
          </w:p>
        </w:tc>
        <w:tc>
          <w:tcPr>
            <w:tcW w:type="dxa" w:w="2160"/>
          </w:tcPr>
          <w:p>
            <w:r>
              <w:rPr>
                <w:sz w:val="16"/>
              </w:rPr>
              <w:t>https://tw.news.yahoo.com/%E6%BF%B1%E6%B5%B7%E6%90%96%E6%BB%BE%E9%9F%B3%E6%A8%82%E7%A5%AD8-15%E9%96%8B%E5%94%B1-%E9%87%91%E6%9B%B2%E5%8D%A1%E5%8F%B8trash-%E9%BA%8B%E5%85%88%E7%94%9F-%E5%97%A8%E7%BF%BB%E5%8F%B0%E4%B8%AD%E6%B8%AF-062409690.html</w:t>
            </w:r>
          </w:p>
        </w:tc>
      </w:tr>
      <w:tr>
        <w:tc>
          <w:tcPr>
            <w:tcW w:type="dxa" w:w="2160"/>
          </w:tcPr>
          <w:p>
            <w:r>
              <w:rPr>
                <w:sz w:val="16"/>
              </w:rPr>
              <w:t>台灣新生報(Yahoo轉載)</w:t>
            </w:r>
          </w:p>
        </w:tc>
        <w:tc>
          <w:tcPr>
            <w:tcW w:type="dxa" w:w="2160"/>
          </w:tcPr>
          <w:p>
            <w:r>
              <w:rPr>
                <w:sz w:val="16"/>
              </w:rPr>
              <w:t>中捷藍線將施工 市府：樹木處理採逐株專業評估</w:t>
            </w:r>
          </w:p>
        </w:tc>
        <w:tc>
          <w:tcPr>
            <w:tcW w:type="dxa" w:w="2160"/>
          </w:tcPr>
          <w:p>
            <w:r>
              <w:rPr>
                <w:sz w:val="16"/>
              </w:rPr>
              <w:t>2026-08-11</w:t>
            </w:r>
          </w:p>
        </w:tc>
        <w:tc>
          <w:tcPr>
            <w:tcW w:type="dxa" w:w="2160"/>
          </w:tcPr>
          <w:p>
            <w:r>
              <w:rPr>
                <w:sz w:val="16"/>
              </w:rPr>
              <w:t>https://tw.news.yahoo.com/%E4%B8%AD%E6%8D%B7%E8%97%8D%E7%B7%9A%E5%B0%87%E6%96%BD%E5%B7%A5-%E5%B8%82%E5%BA%9C-%E6%A8%B9%E6%9C%A8%E8%99%95%E7%90%86%E6%8E%A1%E9%80%90%E6%A0%AA%E5%B0%88%E6%A5%AD%E8%A9%95%E4%BC%B0-062727520.html</w:t>
            </w:r>
          </w:p>
        </w:tc>
      </w:tr>
      <w:tr>
        <w:tc>
          <w:tcPr>
            <w:tcW w:type="dxa" w:w="2160"/>
          </w:tcPr>
          <w:p>
            <w:r>
              <w:rPr>
                <w:sz w:val="16"/>
              </w:rPr>
              <w:t>台灣新生報(Yahoo轉載)</w:t>
            </w:r>
          </w:p>
        </w:tc>
        <w:tc>
          <w:tcPr>
            <w:tcW w:type="dxa" w:w="2160"/>
          </w:tcPr>
          <w:p>
            <w:r>
              <w:rPr>
                <w:sz w:val="16"/>
              </w:rPr>
              <w:t>中市府攜手台積電 供應商聯合徵才 8/15台中世貿登場</w:t>
            </w:r>
          </w:p>
        </w:tc>
        <w:tc>
          <w:tcPr>
            <w:tcW w:type="dxa" w:w="2160"/>
          </w:tcPr>
          <w:p>
            <w:r>
              <w:rPr>
                <w:sz w:val="16"/>
              </w:rPr>
              <w:t>2026-08-11</w:t>
            </w:r>
          </w:p>
        </w:tc>
        <w:tc>
          <w:tcPr>
            <w:tcW w:type="dxa" w:w="2160"/>
          </w:tcPr>
          <w:p>
            <w:r>
              <w:rPr>
                <w:sz w:val="16"/>
              </w:rPr>
              <w:t>https://tw.news.yahoo.com/%E4%B8%AD%E5%B8%82%E5%BA%9C%E6%94%9C%E6%89%8B%E5%8F%B0%E7%A9%8D%E9%9B%BB-%E4%BE%9B%E6%87%89%E5%95%86%E8%81%AF%E5%90%88%E5%BE%B5%E6%89%8D-8-15%E5%8F%B0%E4%B8%AD%E4%B8%96%E8%B2%BF%E7%99%BB%E5%A0%B4-063211305.html</w:t>
            </w:r>
          </w:p>
        </w:tc>
      </w:tr>
      <w:tr>
        <w:tc>
          <w:tcPr>
            <w:tcW w:type="dxa" w:w="2160"/>
          </w:tcPr>
          <w:p>
            <w:r>
              <w:rPr>
                <w:sz w:val="16"/>
              </w:rPr>
              <w:t>台灣新生報(Yahoo轉載)</w:t>
            </w:r>
          </w:p>
        </w:tc>
        <w:tc>
          <w:tcPr>
            <w:tcW w:type="dxa" w:w="2160"/>
          </w:tcPr>
          <w:p>
            <w:r>
              <w:rPr>
                <w:sz w:val="16"/>
              </w:rPr>
              <w:t>中市農業局推高美濕地生物多樣性導覽及陸蟹保育體驗</w:t>
            </w:r>
          </w:p>
        </w:tc>
        <w:tc>
          <w:tcPr>
            <w:tcW w:type="dxa" w:w="2160"/>
          </w:tcPr>
          <w:p>
            <w:r>
              <w:rPr>
                <w:sz w:val="16"/>
              </w:rPr>
              <w:t>2026-08-11</w:t>
            </w:r>
          </w:p>
        </w:tc>
        <w:tc>
          <w:tcPr>
            <w:tcW w:type="dxa" w:w="2160"/>
          </w:tcPr>
          <w:p>
            <w:r>
              <w:rPr>
                <w:sz w:val="16"/>
              </w:rPr>
              <w:t>https://tw.news.yahoo.com/%E4%B8%AD%E5%B8%82%E8%BE%B2%E6%A5%AD%E5%B1%80%E6%8E%A8%E9%AB%98%E7%BE%8E%E6%BF%95%E5%9C%B0%E7%94%9F%E7%89%A9%E5%A4%9A%E6%A8%A3%E6%80%A7%E5%B0%8E%E8%A6%BD%E5%8F%8A%E9%99%B8%E8%9F%B9%E4%BF%9D%E8%82%B2%E9%AB%94%E9%A9%97-063354279.html</w:t>
            </w:r>
          </w:p>
        </w:tc>
      </w:tr>
      <w:tr>
        <w:tc>
          <w:tcPr>
            <w:tcW w:type="dxa" w:w="2160"/>
          </w:tcPr>
          <w:p>
            <w:r>
              <w:rPr>
                <w:sz w:val="16"/>
              </w:rPr>
              <w:t>台灣新生報(Yahoo轉載)</w:t>
            </w:r>
          </w:p>
        </w:tc>
        <w:tc>
          <w:tcPr>
            <w:tcW w:type="dxa" w:w="2160"/>
          </w:tcPr>
          <w:p>
            <w:r>
              <w:rPr>
                <w:sz w:val="16"/>
              </w:rPr>
              <w:t>新北少年合唱團勇奪世界合唱比賽冠軍賽銀獎</w:t>
            </w:r>
          </w:p>
        </w:tc>
        <w:tc>
          <w:tcPr>
            <w:tcW w:type="dxa" w:w="2160"/>
          </w:tcPr>
          <w:p>
            <w:r>
              <w:rPr>
                <w:sz w:val="16"/>
              </w:rPr>
              <w:t>2026-08-11</w:t>
            </w:r>
          </w:p>
        </w:tc>
        <w:tc>
          <w:tcPr>
            <w:tcW w:type="dxa" w:w="2160"/>
          </w:tcPr>
          <w:p>
            <w:r>
              <w:rPr>
                <w:sz w:val="16"/>
              </w:rPr>
              <w:t>https://tw.news.yahoo.com/%E6%96%B0%E5%8C%97%E5%B0%91%E5%B9%B4%E5%90%88%E5%94%B1%E5%9C%98%E5%8B%87%E5%A5%AA%E4%B8%96%E7%95%8C%E5%90%88%E5%94%B1%E6%AF%94%E8%B3%BD%E5%86%A0%E8%BB%8D%E8%B3%BD%E9%8A%80%E7%8D%8E-063543300.html</w:t>
            </w:r>
          </w:p>
        </w:tc>
      </w:tr>
      <w:tr>
        <w:tc>
          <w:tcPr>
            <w:tcW w:type="dxa" w:w="2160"/>
          </w:tcPr>
          <w:p>
            <w:r>
              <w:rPr>
                <w:sz w:val="16"/>
              </w:rPr>
              <w:t>台灣新生報(Yahoo轉載)</w:t>
            </w:r>
          </w:p>
        </w:tc>
        <w:tc>
          <w:tcPr>
            <w:tcW w:type="dxa" w:w="2160"/>
          </w:tcPr>
          <w:p>
            <w:r>
              <w:rPr>
                <w:sz w:val="16"/>
              </w:rPr>
              <w:t>淡水漁人碼頭煙火秀攻略 報你知</w:t>
            </w:r>
          </w:p>
        </w:tc>
        <w:tc>
          <w:tcPr>
            <w:tcW w:type="dxa" w:w="2160"/>
          </w:tcPr>
          <w:p>
            <w:r>
              <w:rPr>
                <w:sz w:val="16"/>
              </w:rPr>
              <w:t>2026-08-11</w:t>
            </w:r>
          </w:p>
        </w:tc>
        <w:tc>
          <w:tcPr>
            <w:tcW w:type="dxa" w:w="2160"/>
          </w:tcPr>
          <w:p>
            <w:r>
              <w:rPr>
                <w:sz w:val="16"/>
              </w:rPr>
              <w:t>https://tw.news.yahoo.com/%E6%B7%A1%E6%B0%B4%E6%BC%81%E4%BA%BA%E7%A2%BC%E9%A0%AD%E7%85%99%E7%81%AB%E7%A7%80%E6%94%BB%E7%95%A5-%E5%A0%B1%E4%BD%A0%E7%9F%A5-063708017.html</w:t>
            </w:r>
          </w:p>
        </w:tc>
      </w:tr>
      <w:tr>
        <w:tc>
          <w:tcPr>
            <w:tcW w:type="dxa" w:w="2160"/>
          </w:tcPr>
          <w:p>
            <w:r>
              <w:rPr>
                <w:sz w:val="16"/>
              </w:rPr>
              <w:t>台灣新生報(Yahoo轉載)</w:t>
            </w:r>
          </w:p>
        </w:tc>
        <w:tc>
          <w:tcPr>
            <w:tcW w:type="dxa" w:w="2160"/>
          </w:tcPr>
          <w:p>
            <w:r>
              <w:rPr>
                <w:sz w:val="16"/>
              </w:rPr>
              <w:t>侯友宜頒獎表揚警民阻詐有功人員 宣示淨化選前治安</w:t>
            </w:r>
          </w:p>
        </w:tc>
        <w:tc>
          <w:tcPr>
            <w:tcW w:type="dxa" w:w="2160"/>
          </w:tcPr>
          <w:p>
            <w:r>
              <w:rPr>
                <w:sz w:val="16"/>
              </w:rPr>
              <w:t>2026-08-11</w:t>
            </w:r>
          </w:p>
        </w:tc>
        <w:tc>
          <w:tcPr>
            <w:tcW w:type="dxa" w:w="2160"/>
          </w:tcPr>
          <w:p>
            <w:r>
              <w:rPr>
                <w:sz w:val="16"/>
              </w:rPr>
              <w:t>https://tw.news.yahoo.com/%E4%BE%AF%E5%8F%8B%E5%AE%9C%E9%A0%92%E7%8D%8E%E8%A1%A8%E6%8F%9A%E8%AD%A6%E6%B0%91%E9%98%BB%E8%A9%90%E6%9C%89%E5%8A%9F%E4%BA%BA%E5%93%A1-%E5%AE%A3%E7%A4%BA%E6%B7%A8%E5%8C%96%E9%81%B8%E5%89%8D%E6%B2%BB%E5%AE%89-063832348.html</w:t>
            </w:r>
          </w:p>
        </w:tc>
      </w:tr>
      <w:tr>
        <w:tc>
          <w:tcPr>
            <w:tcW w:type="dxa" w:w="2160"/>
          </w:tcPr>
          <w:p>
            <w:r>
              <w:rPr>
                <w:sz w:val="16"/>
              </w:rPr>
              <w:t>台灣新生報(Yahoo轉載)</w:t>
            </w:r>
          </w:p>
        </w:tc>
        <w:tc>
          <w:tcPr>
            <w:tcW w:type="dxa" w:w="2160"/>
          </w:tcPr>
          <w:p>
            <w:r>
              <w:rPr>
                <w:sz w:val="16"/>
              </w:rPr>
              <w:t>龍華科大USR深耕桃園新屋 「藍海哨兵」扎根海洋永續教育</w:t>
            </w:r>
          </w:p>
        </w:tc>
        <w:tc>
          <w:tcPr>
            <w:tcW w:type="dxa" w:w="2160"/>
          </w:tcPr>
          <w:p>
            <w:r>
              <w:rPr>
                <w:sz w:val="16"/>
              </w:rPr>
              <w:t>2026-08-11</w:t>
            </w:r>
          </w:p>
        </w:tc>
        <w:tc>
          <w:tcPr>
            <w:tcW w:type="dxa" w:w="2160"/>
          </w:tcPr>
          <w:p>
            <w:r>
              <w:rPr>
                <w:sz w:val="16"/>
              </w:rPr>
              <w:t>https://tw.news.yahoo.com/%E9%BE%8D%E8%8F%AF%E7%A7%91%E5%A4%A7usr%E6%B7%B1%E8%80%95%E6%A1%83%E5%9C%92%E6%96%B0%E5%B1%8B-%E8%97%8D%E6%B5%B7%E5%93%A8%E5%85%B5-%E6%89%8E%E6%A0%B9%E6%B5%B7%E6%B4%8B%E6%B0%B8%E7%BA%8C%E6%95%99%E8%82%B2-073141800.html</w:t>
            </w:r>
          </w:p>
        </w:tc>
      </w:tr>
      <w:tr>
        <w:tc>
          <w:tcPr>
            <w:tcW w:type="dxa" w:w="2160"/>
          </w:tcPr>
          <w:p>
            <w:r>
              <w:rPr>
                <w:sz w:val="16"/>
              </w:rPr>
              <w:t>台灣新生報(Yahoo轉載)</w:t>
            </w:r>
          </w:p>
        </w:tc>
        <w:tc>
          <w:tcPr>
            <w:tcW w:type="dxa" w:w="2160"/>
          </w:tcPr>
          <w:p>
            <w:r>
              <w:rPr>
                <w:sz w:val="16"/>
              </w:rPr>
              <w:t>大葉大學應日系日本學生短期華語研習團始業式</w:t>
            </w:r>
          </w:p>
        </w:tc>
        <w:tc>
          <w:tcPr>
            <w:tcW w:type="dxa" w:w="2160"/>
          </w:tcPr>
          <w:p>
            <w:r>
              <w:rPr>
                <w:sz w:val="16"/>
              </w:rPr>
              <w:t>2026-08-11</w:t>
            </w:r>
          </w:p>
        </w:tc>
        <w:tc>
          <w:tcPr>
            <w:tcW w:type="dxa" w:w="2160"/>
          </w:tcPr>
          <w:p>
            <w:r>
              <w:rPr>
                <w:sz w:val="16"/>
              </w:rPr>
              <w:t>https://tw.news.yahoo.com/%E5%A4%A7%E8%91%89%E5%A4%A7%E5%AD%B8%E6%87%89%E6%97%A5%E7%B3%BB%E6%97%A5%E6%9C%AC%E5%AD%B8%E7%94%9F%E7%9F%AD%E6%9C%9F%E8%8F%AF%E8%AA%9E%E7%A0%94%E7%BF%92%E5%9C%98%E5%A7%8B%E6%A5%AD%E5%BC%8F-073314595.html</w:t>
            </w:r>
          </w:p>
        </w:tc>
      </w:tr>
      <w:tr>
        <w:tc>
          <w:tcPr>
            <w:tcW w:type="dxa" w:w="2160"/>
          </w:tcPr>
          <w:p>
            <w:r>
              <w:rPr>
                <w:sz w:val="16"/>
              </w:rPr>
              <w:t>台灣新生報(Yahoo轉載)</w:t>
            </w:r>
          </w:p>
        </w:tc>
        <w:tc>
          <w:tcPr>
            <w:tcW w:type="dxa" w:w="2160"/>
          </w:tcPr>
          <w:p>
            <w:r>
              <w:rPr>
                <w:sz w:val="16"/>
              </w:rPr>
              <w:t>彰縣立青少年管弦樂團將赴澳門音樂交流</w:t>
            </w:r>
          </w:p>
        </w:tc>
        <w:tc>
          <w:tcPr>
            <w:tcW w:type="dxa" w:w="2160"/>
          </w:tcPr>
          <w:p>
            <w:r>
              <w:rPr>
                <w:sz w:val="16"/>
              </w:rPr>
              <w:t>2026-08-11</w:t>
            </w:r>
          </w:p>
        </w:tc>
        <w:tc>
          <w:tcPr>
            <w:tcW w:type="dxa" w:w="2160"/>
          </w:tcPr>
          <w:p>
            <w:r>
              <w:rPr>
                <w:sz w:val="16"/>
              </w:rPr>
              <w:t>https://tw.news.yahoo.com/%E5%BD%B0%E7%B8%A3%E7%AB%8B%E9%9D%92%E5%B0%91%E5%B9%B4%E7%AE%A1%E5%BC%A6%E6%A8%82%E5%9C%98%E5%B0%87%E8%B5%B4%E6%BE%B3%E9%96%80%E9%9F%B3%E6%A8%82%E4%BA%A4%E6%B5%81-073513380.html</w:t>
            </w:r>
          </w:p>
        </w:tc>
      </w:tr>
      <w:tr>
        <w:tc>
          <w:tcPr>
            <w:tcW w:type="dxa" w:w="2160"/>
          </w:tcPr>
          <w:p>
            <w:r>
              <w:rPr>
                <w:sz w:val="16"/>
              </w:rPr>
              <w:t>台灣新生報(Yahoo轉載)</w:t>
            </w:r>
          </w:p>
        </w:tc>
        <w:tc>
          <w:tcPr>
            <w:tcW w:type="dxa" w:w="2160"/>
          </w:tcPr>
          <w:p>
            <w:r>
              <w:rPr>
                <w:sz w:val="16"/>
              </w:rPr>
              <w:t>邱建富彰市廟埕開港 吸引近千名鄉親熱烈參與</w:t>
            </w:r>
          </w:p>
        </w:tc>
        <w:tc>
          <w:tcPr>
            <w:tcW w:type="dxa" w:w="2160"/>
          </w:tcPr>
          <w:p>
            <w:r>
              <w:rPr>
                <w:sz w:val="16"/>
              </w:rPr>
              <w:t>2026-08-11</w:t>
            </w:r>
          </w:p>
        </w:tc>
        <w:tc>
          <w:tcPr>
            <w:tcW w:type="dxa" w:w="2160"/>
          </w:tcPr>
          <w:p>
            <w:r>
              <w:rPr>
                <w:sz w:val="16"/>
              </w:rPr>
              <w:t>https://tw.news.yahoo.com/%E9%82%B1%E5%BB%BA%E5%AF%8C%E5%BD%B0%E5%B8%82%E5%BB%9F%E5%9F%95%E9%96%8B%E6%B8%AF-%E5%90%B8%E5%BC%95%E8%BF%91%E5%8D%83%E5%90%8D%E9%84%89%E8%A6%AA%E7%86%B1%E7%83%88%E5%8F%83%E8%88%87-074357201.html</w:t>
            </w:r>
          </w:p>
        </w:tc>
      </w:tr>
      <w:tr>
        <w:tc>
          <w:tcPr>
            <w:tcW w:type="dxa" w:w="2160"/>
          </w:tcPr>
          <w:p>
            <w:r>
              <w:rPr>
                <w:sz w:val="16"/>
              </w:rPr>
              <w:t>台灣新生報(Yahoo轉載)</w:t>
            </w:r>
          </w:p>
        </w:tc>
        <w:tc>
          <w:tcPr>
            <w:tcW w:type="dxa" w:w="2160"/>
          </w:tcPr>
          <w:p>
            <w:r>
              <w:rPr>
                <w:sz w:val="16"/>
              </w:rPr>
              <w:t>屏郵號召鄉親捐熱血 傳遞愛與希望</w:t>
            </w:r>
          </w:p>
        </w:tc>
        <w:tc>
          <w:tcPr>
            <w:tcW w:type="dxa" w:w="2160"/>
          </w:tcPr>
          <w:p>
            <w:r>
              <w:rPr>
                <w:sz w:val="16"/>
              </w:rPr>
              <w:t>2026-08-11</w:t>
            </w:r>
          </w:p>
        </w:tc>
        <w:tc>
          <w:tcPr>
            <w:tcW w:type="dxa" w:w="2160"/>
          </w:tcPr>
          <w:p>
            <w:r>
              <w:rPr>
                <w:sz w:val="16"/>
              </w:rPr>
              <w:t>https://tw.news.yahoo.com/%E5%B1%8F%E9%83%B5%E8%99%9F%E5%8F%AC%E9%84%89%E8%A6%AA%E6%8D%90%E7%86%B1%E8%A1%80-%E5%82%B3%E9%81%9E%E6%84%9B%E8%88%87%E5%B8%8C%E6%9C%9B-074918672.html</w:t>
            </w:r>
          </w:p>
        </w:tc>
      </w:tr>
      <w:tr>
        <w:tc>
          <w:tcPr>
            <w:tcW w:type="dxa" w:w="2160"/>
          </w:tcPr>
          <w:p>
            <w:r>
              <w:rPr>
                <w:sz w:val="16"/>
              </w:rPr>
              <w:t>台灣新生報(Yahoo轉載)</w:t>
            </w:r>
          </w:p>
        </w:tc>
        <w:tc>
          <w:tcPr>
            <w:tcW w:type="dxa" w:w="2160"/>
          </w:tcPr>
          <w:p>
            <w:r>
              <w:rPr>
                <w:sz w:val="16"/>
              </w:rPr>
              <w:t>響應國際流浪動物日 林國漳與宜蘭隊偕毛小孩發表寵物政策</w:t>
            </w:r>
          </w:p>
        </w:tc>
        <w:tc>
          <w:tcPr>
            <w:tcW w:type="dxa" w:w="2160"/>
          </w:tcPr>
          <w:p>
            <w:r>
              <w:rPr>
                <w:sz w:val="16"/>
              </w:rPr>
              <w:t>2026-08-11</w:t>
            </w:r>
          </w:p>
        </w:tc>
        <w:tc>
          <w:tcPr>
            <w:tcW w:type="dxa" w:w="2160"/>
          </w:tcPr>
          <w:p>
            <w:r>
              <w:rPr>
                <w:sz w:val="16"/>
              </w:rPr>
              <w:t>https://tw.news.yahoo.com/%E9%9F%BF%E6%87%89%E5%9C%8B%E9%9A%9B%E6%B5%81%E6%B5%AA%E5%8B%95%E7%89%A9%E6%97%A5-%E6%9E%97%E5%9C%8B%E6%BC%B3%E8%88%87%E5%AE%9C%E8%98%AD%E9%9A%8A%E5%81%95%E6%AF%9B%E5%B0%8F%E5%AD%A9%E7%99%BC%E8%A1%A8%E5%AF%B5%E7%89%A9%E6%94%BF%E7%AD%96-080722885.html</w:t>
            </w:r>
          </w:p>
        </w:tc>
      </w:tr>
      <w:tr>
        <w:tc>
          <w:tcPr>
            <w:tcW w:type="dxa" w:w="2160"/>
          </w:tcPr>
          <w:p>
            <w:r>
              <w:rPr>
                <w:sz w:val="16"/>
              </w:rPr>
              <w:t>台灣新生報(Yahoo轉載)</w:t>
            </w:r>
          </w:p>
        </w:tc>
        <w:tc>
          <w:tcPr>
            <w:tcW w:type="dxa" w:w="2160"/>
          </w:tcPr>
          <w:p>
            <w:r>
              <w:rPr>
                <w:sz w:val="16"/>
              </w:rPr>
              <w:t>高雄城市芭蕾舞團2026全新創作《路》 8/15高市文化中心登場</w:t>
            </w:r>
          </w:p>
        </w:tc>
        <w:tc>
          <w:tcPr>
            <w:tcW w:type="dxa" w:w="2160"/>
          </w:tcPr>
          <w:p>
            <w:r>
              <w:rPr>
                <w:sz w:val="16"/>
              </w:rPr>
              <w:t>2026-08-11</w:t>
            </w:r>
          </w:p>
        </w:tc>
        <w:tc>
          <w:tcPr>
            <w:tcW w:type="dxa" w:w="2160"/>
          </w:tcPr>
          <w:p>
            <w:r>
              <w:rPr>
                <w:sz w:val="16"/>
              </w:rPr>
              <w:t>https://tw.news.yahoo.com/%E9%AB%98%E9%9B%84%E5%9F%8E%E5%B8%82%E8%8A%AD%E8%95%BE%E8%88%9E%E5%9C%982026%E5%85%A8%E6%96%B0%E5%89%B5%E4%BD%9C-%E8%B7%AF-8-15%E9%AB%98%E5%B8%82%E6%96%87%E5%8C%96%E4%B8%AD%E5%BF%83%E7%99%BB%E5%A0%B4-082636560.html</w:t>
            </w:r>
          </w:p>
        </w:tc>
      </w:tr>
      <w:tr>
        <w:tc>
          <w:tcPr>
            <w:tcW w:type="dxa" w:w="2160"/>
          </w:tcPr>
          <w:p>
            <w:r>
              <w:rPr>
                <w:sz w:val="16"/>
              </w:rPr>
              <w:t>台灣新生報(Yahoo轉載)</w:t>
            </w:r>
          </w:p>
        </w:tc>
        <w:tc>
          <w:tcPr>
            <w:tcW w:type="dxa" w:w="2160"/>
          </w:tcPr>
          <w:p>
            <w:r>
              <w:rPr>
                <w:sz w:val="16"/>
              </w:rPr>
              <w:t>茂管處推寶來手作步道二日遊 邀民眾築路享好湯</w:t>
            </w:r>
          </w:p>
        </w:tc>
        <w:tc>
          <w:tcPr>
            <w:tcW w:type="dxa" w:w="2160"/>
          </w:tcPr>
          <w:p>
            <w:r>
              <w:rPr>
                <w:sz w:val="16"/>
              </w:rPr>
              <w:t>2026-08-11</w:t>
            </w:r>
          </w:p>
        </w:tc>
        <w:tc>
          <w:tcPr>
            <w:tcW w:type="dxa" w:w="2160"/>
          </w:tcPr>
          <w:p>
            <w:r>
              <w:rPr>
                <w:sz w:val="16"/>
              </w:rPr>
              <w:t>https://tw.news.yahoo.com/%E8%8C%82%E7%AE%A1%E8%99%95%E6%8E%A8%E5%AF%B6%E4%BE%86%E6%89%8B%E4%BD%9C%E6%AD%A5%E9%81%93%E4%BA%8C%E6%97%A5%E9%81%8A-%E9%82%80%E6%B0%91%E7%9C%BE%E7%AF%89%E8%B7%AF%E4%BA%AB%E5%A5%BD%E6%B9%AF-083008002.html</w:t>
            </w:r>
          </w:p>
        </w:tc>
      </w:tr>
      <w:tr>
        <w:tc>
          <w:tcPr>
            <w:tcW w:type="dxa" w:w="2160"/>
          </w:tcPr>
          <w:p>
            <w:r>
              <w:rPr>
                <w:sz w:val="16"/>
              </w:rPr>
              <w:t>台灣新生報(Yahoo轉載)</w:t>
            </w:r>
          </w:p>
        </w:tc>
        <w:tc>
          <w:tcPr>
            <w:tcW w:type="dxa" w:w="2160"/>
          </w:tcPr>
          <w:p>
            <w:r>
              <w:rPr>
                <w:sz w:val="16"/>
              </w:rPr>
              <w:t>礁溪雲水日托志工音樂培訓 提升社區服務能量</w:t>
            </w:r>
          </w:p>
        </w:tc>
        <w:tc>
          <w:tcPr>
            <w:tcW w:type="dxa" w:w="2160"/>
          </w:tcPr>
          <w:p>
            <w:r>
              <w:rPr>
                <w:sz w:val="16"/>
              </w:rPr>
              <w:t>2026-08-11</w:t>
            </w:r>
          </w:p>
        </w:tc>
        <w:tc>
          <w:tcPr>
            <w:tcW w:type="dxa" w:w="2160"/>
          </w:tcPr>
          <w:p>
            <w:r>
              <w:rPr>
                <w:sz w:val="16"/>
              </w:rPr>
              <w:t>https://tw.news.yahoo.com/%E7%A4%81%E6%BA%AA%E9%9B%B2%E6%B0%B4%E6%97%A5%E6%89%98%E5%BF%97%E5%B7%A5%E9%9F%B3%E6%A8%82%E5%9F%B9%E8%A8%93-%E6%8F%90%E5%8D%87%E7%A4%BE%E5%8D%80%E6%9C%8D%E5%8B%99%E8%83%BD%E9%87%8F-084244975.html</w:t>
            </w:r>
          </w:p>
        </w:tc>
      </w:tr>
      <w:tr>
        <w:tc>
          <w:tcPr>
            <w:tcW w:type="dxa" w:w="2160"/>
          </w:tcPr>
          <w:p>
            <w:r>
              <w:rPr>
                <w:sz w:val="16"/>
              </w:rPr>
              <w:t>台灣新生報(Yahoo轉載)</w:t>
            </w:r>
          </w:p>
        </w:tc>
        <w:tc>
          <w:tcPr>
            <w:tcW w:type="dxa" w:w="2160"/>
          </w:tcPr>
          <w:p>
            <w:r>
              <w:rPr>
                <w:sz w:val="16"/>
              </w:rPr>
              <w:t>高科大攜手北捷 共育新世代軌道工程人才</w:t>
            </w:r>
          </w:p>
        </w:tc>
        <w:tc>
          <w:tcPr>
            <w:tcW w:type="dxa" w:w="2160"/>
          </w:tcPr>
          <w:p>
            <w:r>
              <w:rPr>
                <w:sz w:val="16"/>
              </w:rPr>
              <w:t>2026-08-11</w:t>
            </w:r>
          </w:p>
        </w:tc>
        <w:tc>
          <w:tcPr>
            <w:tcW w:type="dxa" w:w="2160"/>
          </w:tcPr>
          <w:p>
            <w:r>
              <w:rPr>
                <w:sz w:val="16"/>
              </w:rPr>
              <w:t>https://tw.news.yahoo.com/%E9%AB%98%E7%A7%91%E5%A4%A7%E6%94%9C%E6%89%8B%E5%8C%97%E6%8D%B7-%E5%85%B1%E8%82%B2%E6%96%B0%E4%B8%96%E4%BB%A3%E8%BB%8C%E9%81%93%E5%B7%A5%E7%A8%8B%E4%BA%BA%E6%89%8D-084401167.html</w:t>
            </w:r>
          </w:p>
        </w:tc>
      </w:tr>
      <w:tr>
        <w:tc>
          <w:tcPr>
            <w:tcW w:type="dxa" w:w="2160"/>
          </w:tcPr>
          <w:p>
            <w:r>
              <w:rPr>
                <w:sz w:val="16"/>
              </w:rPr>
              <w:t>台灣新生報(Yahoo轉載)</w:t>
            </w:r>
          </w:p>
        </w:tc>
        <w:tc>
          <w:tcPr>
            <w:tcW w:type="dxa" w:w="2160"/>
          </w:tcPr>
          <w:p>
            <w:r>
              <w:rPr>
                <w:sz w:val="16"/>
              </w:rPr>
              <w:t>郭添貴接任一卡通董事長</w:t>
            </w:r>
          </w:p>
        </w:tc>
        <w:tc>
          <w:tcPr>
            <w:tcW w:type="dxa" w:w="2160"/>
          </w:tcPr>
          <w:p>
            <w:r>
              <w:rPr>
                <w:sz w:val="16"/>
              </w:rPr>
              <w:t>2026-08-11</w:t>
            </w:r>
          </w:p>
        </w:tc>
        <w:tc>
          <w:tcPr>
            <w:tcW w:type="dxa" w:w="2160"/>
          </w:tcPr>
          <w:p>
            <w:r>
              <w:rPr>
                <w:sz w:val="16"/>
              </w:rPr>
              <w:t>https://tw.news.yahoo.com/%E9%83%AD%E6%B7%BB%E8%B2%B4%E6%8E%A5%E4%BB%BB-%E5%8D%A1%E9%80%9A%E8%91%A3%E4%BA%8B%E9%95%B7-084527372.html</w:t>
            </w:r>
          </w:p>
        </w:tc>
      </w:tr>
      <w:tr>
        <w:tc>
          <w:tcPr>
            <w:tcW w:type="dxa" w:w="2160"/>
          </w:tcPr>
          <w:p>
            <w:r>
              <w:rPr>
                <w:sz w:val="16"/>
              </w:rPr>
              <w:t>台灣新生報(Yahoo轉載)</w:t>
            </w:r>
          </w:p>
        </w:tc>
        <w:tc>
          <w:tcPr>
            <w:tcW w:type="dxa" w:w="2160"/>
          </w:tcPr>
          <w:p>
            <w:r>
              <w:rPr>
                <w:sz w:val="16"/>
              </w:rPr>
              <w:t>一站式照護守護女性健康 高醫榮獲「乳癌生命搶救王」</w:t>
            </w:r>
          </w:p>
        </w:tc>
        <w:tc>
          <w:tcPr>
            <w:tcW w:type="dxa" w:w="2160"/>
          </w:tcPr>
          <w:p>
            <w:r>
              <w:rPr>
                <w:sz w:val="16"/>
              </w:rPr>
              <w:t>2026-08-11</w:t>
            </w:r>
          </w:p>
        </w:tc>
        <w:tc>
          <w:tcPr>
            <w:tcW w:type="dxa" w:w="2160"/>
          </w:tcPr>
          <w:p>
            <w:r>
              <w:rPr>
                <w:sz w:val="16"/>
              </w:rPr>
              <w:t>https://tw.news.yahoo.com/%E7%AB%99%E5%BC%8F%E7%85%A7%E8%AD%B7%E5%AE%88%E8%AD%B7%E5%A5%B3%E6%80%A7%E5%81%A5%E5%BA%B7-%E9%AB%98%E9%86%AB%E6%A6%AE%E7%8D%B2-%E4%B9%B3%E7%99%8C%E7%94%9F%E5%91%BD%E6%90%B6%E6%95%91%E7%8E%8B-084653067.html</w:t>
            </w:r>
          </w:p>
        </w:tc>
      </w:tr>
      <w:tr>
        <w:tc>
          <w:tcPr>
            <w:tcW w:type="dxa" w:w="2160"/>
          </w:tcPr>
          <w:p>
            <w:r>
              <w:rPr>
                <w:sz w:val="16"/>
              </w:rPr>
              <w:t>台灣新生報(Yahoo轉載)</w:t>
            </w:r>
          </w:p>
        </w:tc>
        <w:tc>
          <w:tcPr>
            <w:tcW w:type="dxa" w:w="2160"/>
          </w:tcPr>
          <w:p>
            <w:r>
              <w:rPr>
                <w:sz w:val="16"/>
              </w:rPr>
              <w:t>寶來國中合唱團瑞典奪金 讓臺灣原民歌謠被世界聽見</w:t>
            </w:r>
          </w:p>
        </w:tc>
        <w:tc>
          <w:tcPr>
            <w:tcW w:type="dxa" w:w="2160"/>
          </w:tcPr>
          <w:p>
            <w:r>
              <w:rPr>
                <w:sz w:val="16"/>
              </w:rPr>
              <w:t>2026-08-11</w:t>
            </w:r>
          </w:p>
        </w:tc>
        <w:tc>
          <w:tcPr>
            <w:tcW w:type="dxa" w:w="2160"/>
          </w:tcPr>
          <w:p>
            <w:r>
              <w:rPr>
                <w:sz w:val="16"/>
              </w:rPr>
              <w:t>https://tw.news.yahoo.com/%E5%AF%B6%E4%BE%86%E5%9C%8B%E4%B8%AD%E5%90%88%E5%94%B1%E5%9C%98%E7%91%9E%E5%85%B8%E5%A5%AA%E9%87%91-%E8%AE%93%E8%87%BA%E7%81%A3%E5%8E%9F%E6%B0%91%E6%AD%8C%E8%AC%A0%E8%A2%AB%E4%B8%96%E7%95%8C%E8%81%BD%E8%A6%8B-084929419.html</w:t>
            </w:r>
          </w:p>
        </w:tc>
      </w:tr>
      <w:tr>
        <w:tc>
          <w:tcPr>
            <w:tcW w:type="dxa" w:w="2160"/>
          </w:tcPr>
          <w:p>
            <w:r>
              <w:rPr>
                <w:sz w:val="16"/>
              </w:rPr>
              <w:t>台灣新生報(Yahoo轉載)</w:t>
            </w:r>
          </w:p>
        </w:tc>
        <w:tc>
          <w:tcPr>
            <w:tcW w:type="dxa" w:w="2160"/>
          </w:tcPr>
          <w:p>
            <w:r>
              <w:rPr>
                <w:sz w:val="16"/>
              </w:rPr>
              <w:t>中山大學2博士生獲TSIA獎學金 沒畢業先獲台積電延攬</w:t>
            </w:r>
          </w:p>
        </w:tc>
        <w:tc>
          <w:tcPr>
            <w:tcW w:type="dxa" w:w="2160"/>
          </w:tcPr>
          <w:p>
            <w:r>
              <w:rPr>
                <w:sz w:val="16"/>
              </w:rPr>
              <w:t>2026-08-11</w:t>
            </w:r>
          </w:p>
        </w:tc>
        <w:tc>
          <w:tcPr>
            <w:tcW w:type="dxa" w:w="2160"/>
          </w:tcPr>
          <w:p>
            <w:r>
              <w:rPr>
                <w:sz w:val="16"/>
              </w:rPr>
              <w:t>https://tw.news.yahoo.com/%E4%B8%AD%E5%B1%B1%E5%A4%A7%E5%AD%B82%E5%8D%9A%E5%A3%AB%E7%94%9F%E7%8D%B2tsia%E7%8D%8E%E5%AD%B8%E9%87%91-%E6%B2%92%E7%95%A2%E6%A5%AD%E5%85%88%E7%8D%B2%E5%8F%B0%E7%A9%8D%E9%9B%BB%E5%BB%B6%E6%94%AC-085124212.html</w:t>
            </w:r>
          </w:p>
        </w:tc>
      </w:tr>
      <w:tr>
        <w:tc>
          <w:tcPr>
            <w:tcW w:type="dxa" w:w="2160"/>
          </w:tcPr>
          <w:p>
            <w:r>
              <w:rPr>
                <w:sz w:val="16"/>
              </w:rPr>
              <w:t>台灣新生報(Yahoo轉載)</w:t>
            </w:r>
          </w:p>
        </w:tc>
        <w:tc>
          <w:tcPr>
            <w:tcW w:type="dxa" w:w="2160"/>
          </w:tcPr>
          <w:p>
            <w:r>
              <w:rPr>
                <w:sz w:val="16"/>
              </w:rPr>
              <w:t>正修科大培育遊戲美術人才有成 彭子庭奪全國技能賽銅牌</w:t>
            </w:r>
          </w:p>
        </w:tc>
        <w:tc>
          <w:tcPr>
            <w:tcW w:type="dxa" w:w="2160"/>
          </w:tcPr>
          <w:p>
            <w:r>
              <w:rPr>
                <w:sz w:val="16"/>
              </w:rPr>
              <w:t>2026-08-11</w:t>
            </w:r>
          </w:p>
        </w:tc>
        <w:tc>
          <w:tcPr>
            <w:tcW w:type="dxa" w:w="2160"/>
          </w:tcPr>
          <w:p>
            <w:r>
              <w:rPr>
                <w:sz w:val="16"/>
              </w:rPr>
              <w:t>https://tw.news.yahoo.com/%E6%AD%A3%E4%BF%AE%E7%A7%91%E5%A4%A7%E5%9F%B9%E8%82%B2%E9%81%8A%E6%88%B2%E7%BE%8E%E8%A1%93%E4%BA%BA%E6%89%8D%E6%9C%89%E6%88%90-%E5%BD%AD%E5%AD%90%E5%BA%AD%E5%A5%AA%E5%85%A8%E5%9C%8B%E6%8A%80%E8%83%BD%E8%B3%BD%E9%8A%85%E7%89%8C-085229841.html</w:t>
            </w:r>
          </w:p>
        </w:tc>
      </w:tr>
      <w:tr>
        <w:tc>
          <w:tcPr>
            <w:tcW w:type="dxa" w:w="2160"/>
          </w:tcPr>
          <w:p>
            <w:r>
              <w:rPr>
                <w:sz w:val="16"/>
              </w:rPr>
              <w:t>台灣新生報(Yahoo轉載)</w:t>
            </w:r>
          </w:p>
        </w:tc>
        <w:tc>
          <w:tcPr>
            <w:tcW w:type="dxa" w:w="2160"/>
          </w:tcPr>
          <w:p>
            <w:r>
              <w:rPr>
                <w:sz w:val="16"/>
              </w:rPr>
              <w:t>埔里觀音瀑布今重新對外開放 即吸引大批遊客</w:t>
            </w:r>
          </w:p>
        </w:tc>
        <w:tc>
          <w:tcPr>
            <w:tcW w:type="dxa" w:w="2160"/>
          </w:tcPr>
          <w:p>
            <w:r>
              <w:rPr>
                <w:sz w:val="16"/>
              </w:rPr>
              <w:t>2026-08-11</w:t>
            </w:r>
          </w:p>
        </w:tc>
        <w:tc>
          <w:tcPr>
            <w:tcW w:type="dxa" w:w="2160"/>
          </w:tcPr>
          <w:p>
            <w:r>
              <w:rPr>
                <w:sz w:val="16"/>
              </w:rPr>
              <w:t>https://tw.news.yahoo.com/%E5%9F%94%E9%87%8C%E8%A7%80%E9%9F%B3%E7%80%91%E5%B8%83%E4%BB%8A%E9%87%8D%E6%96%B0%E5%B0%8D%E5%A4%96%E9%96%8B%E6%94%BE-%E5%8D%B3%E5%90%B8%E5%BC%95%E5%A4%A7%E6%89%B9%E9%81%8A%E5%AE%A2-085610372.html</w:t>
            </w:r>
          </w:p>
        </w:tc>
      </w:tr>
      <w:tr>
        <w:tc>
          <w:tcPr>
            <w:tcW w:type="dxa" w:w="2160"/>
          </w:tcPr>
          <w:p>
            <w:r>
              <w:rPr>
                <w:sz w:val="16"/>
              </w:rPr>
              <w:t>台灣新生報(Yahoo轉載)</w:t>
            </w:r>
          </w:p>
        </w:tc>
        <w:tc>
          <w:tcPr>
            <w:tcW w:type="dxa" w:w="2160"/>
          </w:tcPr>
          <w:p>
            <w:r>
              <w:rPr>
                <w:sz w:val="16"/>
              </w:rPr>
              <w:t>食品公司董座宋光夫捐500萬元助學 崑大幸福料理廚藝教室冠名啟用</w:t>
            </w:r>
          </w:p>
        </w:tc>
        <w:tc>
          <w:tcPr>
            <w:tcW w:type="dxa" w:w="2160"/>
          </w:tcPr>
          <w:p>
            <w:r>
              <w:rPr>
                <w:sz w:val="16"/>
              </w:rPr>
              <w:t>2026-08-11</w:t>
            </w:r>
          </w:p>
        </w:tc>
        <w:tc>
          <w:tcPr>
            <w:tcW w:type="dxa" w:w="2160"/>
          </w:tcPr>
          <w:p>
            <w:r>
              <w:rPr>
                <w:sz w:val="16"/>
              </w:rPr>
              <w:t>https://tw.news.yahoo.com/%E9%A3%9F%E5%93%81%E5%85%AC%E5%8F%B8%E8%91%A3%E5%BA%A7%E5%AE%8B%E5%85%89%E5%A4%AB%E6%8D%90500%E8%90%AC%E5%85%83%E5%8A%A9%E5%AD%B8-%E5%B4%91%E5%A4%A7%E5%B9%B8%E7%A6%8F%E6%96%99%E7%90%86%E5%BB%9A%E8%97%9D%E6%95%99%E5%AE%A4%E5%86%A0%E5%90%8D%E5%95%9F%E7%94%A8-092508264.html</w:t>
            </w:r>
          </w:p>
        </w:tc>
      </w:tr>
      <w:tr>
        <w:tc>
          <w:tcPr>
            <w:tcW w:type="dxa" w:w="2160"/>
          </w:tcPr>
          <w:p>
            <w:r>
              <w:rPr>
                <w:sz w:val="16"/>
              </w:rPr>
              <w:t>台灣新生報(Yahoo轉載)</w:t>
            </w:r>
          </w:p>
        </w:tc>
        <w:tc>
          <w:tcPr>
            <w:tcW w:type="dxa" w:w="2160"/>
          </w:tcPr>
          <w:p>
            <w:r>
              <w:rPr>
                <w:sz w:val="16"/>
              </w:rPr>
              <w:t>臺南商圈祭起跑 文化走讀、節慶嘉年華接力登場</w:t>
            </w:r>
          </w:p>
        </w:tc>
        <w:tc>
          <w:tcPr>
            <w:tcW w:type="dxa" w:w="2160"/>
          </w:tcPr>
          <w:p>
            <w:r>
              <w:rPr>
                <w:sz w:val="16"/>
              </w:rPr>
              <w:t>2026-08-11</w:t>
            </w:r>
          </w:p>
        </w:tc>
        <w:tc>
          <w:tcPr>
            <w:tcW w:type="dxa" w:w="2160"/>
          </w:tcPr>
          <w:p>
            <w:r>
              <w:rPr>
                <w:sz w:val="16"/>
              </w:rPr>
              <w:t>https://tw.news.yahoo.com/%E8%87%BA%E5%8D%97%E5%95%86%E5%9C%88%E7%A5%AD%E8%B5%B7%E8%B7%91-%E6%96%87%E5%8C%96%E8%B5%B0%E8%AE%80-%E7%AF%80%E6%85%B6%E5%98%89%E5%B9%B4%E8%8F%AF%E6%8E%A5%E5%8A%9B%E7%99%BB%E5%A0%B4-092554182.html</w:t>
            </w:r>
          </w:p>
        </w:tc>
      </w:tr>
      <w:tr>
        <w:tc>
          <w:tcPr>
            <w:tcW w:type="dxa" w:w="2160"/>
          </w:tcPr>
          <w:p>
            <w:r>
              <w:rPr>
                <w:sz w:val="16"/>
              </w:rPr>
              <w:t>台灣新生報(Yahoo轉載)</w:t>
            </w:r>
          </w:p>
        </w:tc>
        <w:tc>
          <w:tcPr>
            <w:tcW w:type="dxa" w:w="2160"/>
          </w:tcPr>
          <w:p>
            <w:r>
              <w:rPr>
                <w:sz w:val="16"/>
              </w:rPr>
              <w:t>雲縣古坑鄉永昌村數位廣播系統 啟用</w:t>
            </w:r>
          </w:p>
        </w:tc>
        <w:tc>
          <w:tcPr>
            <w:tcW w:type="dxa" w:w="2160"/>
          </w:tcPr>
          <w:p>
            <w:r>
              <w:rPr>
                <w:sz w:val="16"/>
              </w:rPr>
              <w:t>2026-08-11</w:t>
            </w:r>
          </w:p>
        </w:tc>
        <w:tc>
          <w:tcPr>
            <w:tcW w:type="dxa" w:w="2160"/>
          </w:tcPr>
          <w:p>
            <w:r>
              <w:rPr>
                <w:sz w:val="16"/>
              </w:rPr>
              <w:t>https://tw.news.yahoo.com/%E9%9B%B2%E7%B8%A3%E5%8F%A4%E5%9D%91%E9%84%89%E6%B0%B8%E6%98%8C%E6%9D%91%E6%95%B8%E4%BD%8D%E5%BB%A3%E6%92%AD%E7%B3%BB%E7%B5%B1-%E5%95%9F%E7%94%A8-092657463.html</w:t>
            </w:r>
          </w:p>
        </w:tc>
      </w:tr>
      <w:tr>
        <w:tc>
          <w:tcPr>
            <w:tcW w:type="dxa" w:w="2160"/>
          </w:tcPr>
          <w:p>
            <w:r>
              <w:rPr>
                <w:sz w:val="16"/>
              </w:rPr>
              <w:t>台灣新生報(Yahoo轉載)</w:t>
            </w:r>
          </w:p>
        </w:tc>
        <w:tc>
          <w:tcPr>
            <w:tcW w:type="dxa" w:w="2160"/>
          </w:tcPr>
          <w:p>
            <w:r>
              <w:rPr>
                <w:sz w:val="16"/>
              </w:rPr>
              <w:t>南市全國首創立百病毒應變演習 跨域整備強化防禦力</w:t>
            </w:r>
          </w:p>
        </w:tc>
        <w:tc>
          <w:tcPr>
            <w:tcW w:type="dxa" w:w="2160"/>
          </w:tcPr>
          <w:p>
            <w:r>
              <w:rPr>
                <w:sz w:val="16"/>
              </w:rPr>
              <w:t>2026-08-11</w:t>
            </w:r>
          </w:p>
        </w:tc>
        <w:tc>
          <w:tcPr>
            <w:tcW w:type="dxa" w:w="2160"/>
          </w:tcPr>
          <w:p>
            <w:r>
              <w:rPr>
                <w:sz w:val="16"/>
              </w:rPr>
              <w:t>https://tw.news.yahoo.com/%E5%8D%97%E5%B8%82%E5%85%A8%E5%9C%8B%E9%A6%96%E5%89%B5%E7%AB%8B%E7%99%BE%E7%97%85%E6%AF%92%E6%87%89%E8%AE%8A%E6%BC%94%E7%BF%92-%E8%B7%A8%E5%9F%9F%E6%95%B4%E5%82%99%E5%BC%B7%E5%8C%96%E9%98%B2%E7%A6%A6%E5%8A%9B-095006167.html</w:t>
            </w:r>
          </w:p>
        </w:tc>
      </w:tr>
      <w:tr>
        <w:tc>
          <w:tcPr>
            <w:tcW w:type="dxa" w:w="2160"/>
          </w:tcPr>
          <w:p>
            <w:r>
              <w:rPr>
                <w:sz w:val="16"/>
              </w:rPr>
              <w:t>台灣新生報(Yahoo轉載)</w:t>
            </w:r>
          </w:p>
        </w:tc>
        <w:tc>
          <w:tcPr>
            <w:tcW w:type="dxa" w:w="2160"/>
          </w:tcPr>
          <w:p>
            <w:r>
              <w:rPr>
                <w:sz w:val="16"/>
              </w:rPr>
              <w:t>南市家暴中心結合警局及保全推動守護計畫 建立24小時即時救援網絡</w:t>
            </w:r>
          </w:p>
        </w:tc>
        <w:tc>
          <w:tcPr>
            <w:tcW w:type="dxa" w:w="2160"/>
          </w:tcPr>
          <w:p>
            <w:r>
              <w:rPr>
                <w:sz w:val="16"/>
              </w:rPr>
              <w:t>2026-08-11</w:t>
            </w:r>
          </w:p>
        </w:tc>
        <w:tc>
          <w:tcPr>
            <w:tcW w:type="dxa" w:w="2160"/>
          </w:tcPr>
          <w:p>
            <w:r>
              <w:rPr>
                <w:sz w:val="16"/>
              </w:rPr>
              <w:t>https://tw.news.yahoo.com/%E5%8D%97%E5%B8%82%E5%AE%B6%E6%9A%B4%E4%B8%AD%E5%BF%83%E7%B5%90%E5%90%88%E8%AD%A6%E5%B1%80%E5%8F%8A%E4%BF%9D%E5%85%A8%E6%8E%A8%E5%8B%95%E5%AE%88%E8%AD%B7%E8%A8%88%E7%95%AB-%E5%BB%BA%E7%AB%8B24%E5%B0%8F%E6%99%82%E5%8D%B3%E6%99%82%E6%95%91%E6%8F%B4%E7%B6%B2%E7%B5%A1-095534499.html</w:t>
            </w:r>
          </w:p>
        </w:tc>
      </w:tr>
      <w:tr>
        <w:tc>
          <w:tcPr>
            <w:tcW w:type="dxa" w:w="2160"/>
          </w:tcPr>
          <w:p>
            <w:r>
              <w:rPr>
                <w:sz w:val="16"/>
              </w:rPr>
              <w:t>台灣新生報(Yahoo轉載)</w:t>
            </w:r>
          </w:p>
        </w:tc>
        <w:tc>
          <w:tcPr>
            <w:tcW w:type="dxa" w:w="2160"/>
          </w:tcPr>
          <w:p>
            <w:r>
              <w:rPr>
                <w:sz w:val="16"/>
              </w:rPr>
              <w:t>國風國中跆拳道小將全中運大放異彩 吉安鄉長頒獎嘉勉</w:t>
            </w:r>
          </w:p>
        </w:tc>
        <w:tc>
          <w:tcPr>
            <w:tcW w:type="dxa" w:w="2160"/>
          </w:tcPr>
          <w:p>
            <w:r>
              <w:rPr>
                <w:sz w:val="16"/>
              </w:rPr>
              <w:t>2026-08-11</w:t>
            </w:r>
          </w:p>
        </w:tc>
        <w:tc>
          <w:tcPr>
            <w:tcW w:type="dxa" w:w="2160"/>
          </w:tcPr>
          <w:p>
            <w:r>
              <w:rPr>
                <w:sz w:val="16"/>
              </w:rPr>
              <w:t>https://tw.news.yahoo.com/%E5%9C%8B%E9%A2%A8%E5%9C%8B%E4%B8%AD%E8%B7%86%E6%8B%B3%E9%81%93%E5%B0%8F%E5%B0%87%E5%85%A8%E4%B8%AD%E9%81%8B%E5%A4%A7%E6%94%BE%E7%95%B0%E5%BD%A9-%E5%90%89%E5%AE%89%E9%84%89%E9%95%B7%E9%A0%92%E7%8D%8E%E5%98%89%E5%8B%89-095917763.html</w:t>
            </w:r>
          </w:p>
        </w:tc>
      </w:tr>
      <w:tr>
        <w:tc>
          <w:tcPr>
            <w:tcW w:type="dxa" w:w="2160"/>
          </w:tcPr>
          <w:p>
            <w:r>
              <w:rPr>
                <w:sz w:val="16"/>
              </w:rPr>
              <w:t>台灣新生報(Yahoo轉載)</w:t>
            </w:r>
          </w:p>
        </w:tc>
        <w:tc>
          <w:tcPr>
            <w:tcW w:type="dxa" w:w="2160"/>
          </w:tcPr>
          <w:p>
            <w:r>
              <w:rPr>
                <w:sz w:val="16"/>
              </w:rPr>
              <w:t>台中東豐快第三標合龍 118年全線完工通車</w:t>
            </w:r>
          </w:p>
        </w:tc>
        <w:tc>
          <w:tcPr>
            <w:tcW w:type="dxa" w:w="2160"/>
          </w:tcPr>
          <w:p>
            <w:r>
              <w:rPr>
                <w:sz w:val="16"/>
              </w:rPr>
              <w:t>2026-08-12</w:t>
            </w:r>
          </w:p>
        </w:tc>
        <w:tc>
          <w:tcPr>
            <w:tcW w:type="dxa" w:w="2160"/>
          </w:tcPr>
          <w:p>
            <w:r>
              <w:rPr>
                <w:sz w:val="16"/>
              </w:rPr>
              <w:t>https://tw.news.yahoo.com/%E5%8F%B0%E4%B8%AD%E6%9D%B1%E8%B1%90%E5%BF%AB%E7%AC%AC%E4%B8%89%E6%A8%99%E5%90%88%E9%BE%8D-118%E5%B9%B4%E5%85%A8%E7%B7%9A%E5%AE%8C%E5%B7%A5%E9%80%9A%E8%BB%8A-062006714.html</w:t>
            </w:r>
          </w:p>
        </w:tc>
      </w:tr>
      <w:tr>
        <w:tc>
          <w:tcPr>
            <w:tcW w:type="dxa" w:w="2160"/>
          </w:tcPr>
          <w:p>
            <w:r>
              <w:rPr>
                <w:sz w:val="16"/>
              </w:rPr>
              <w:t>台灣新生報(Yahoo轉載)</w:t>
            </w:r>
          </w:p>
        </w:tc>
        <w:tc>
          <w:tcPr>
            <w:tcW w:type="dxa" w:w="2160"/>
          </w:tcPr>
          <w:p>
            <w:r>
              <w:rPr>
                <w:sz w:val="16"/>
              </w:rPr>
              <w:t>江啟臣︰東豐快第三標合龍 將爭取延伸新社極大化效益</w:t>
            </w:r>
          </w:p>
        </w:tc>
        <w:tc>
          <w:tcPr>
            <w:tcW w:type="dxa" w:w="2160"/>
          </w:tcPr>
          <w:p>
            <w:r>
              <w:rPr>
                <w:sz w:val="16"/>
              </w:rPr>
              <w:t>2026-08-12</w:t>
            </w:r>
          </w:p>
        </w:tc>
        <w:tc>
          <w:tcPr>
            <w:tcW w:type="dxa" w:w="2160"/>
          </w:tcPr>
          <w:p>
            <w:r>
              <w:rPr>
                <w:sz w:val="16"/>
              </w:rPr>
              <w:t>https://tw.news.yahoo.com/%E6%B1%9F%E5%95%9F%E8%87%A3-%E6%9D%B1%E8%B1%90%E5%BF%AB%E7%AC%AC%E4%B8%89%E6%A8%99%E5%90%88%E9%BE%8D-%E5%B0%87%E7%88%AD%E5%8F%96%E5%BB%B6%E4%BC%B8%E6%96%B0%E7%A4%BE%E6%A5%B5%E5%A4%A7%E5%8C%96%E6%95%88%E7%9B%8A-062507699.html</w:t>
            </w:r>
          </w:p>
        </w:tc>
      </w:tr>
      <w:tr>
        <w:tc>
          <w:tcPr>
            <w:tcW w:type="dxa" w:w="2160"/>
          </w:tcPr>
          <w:p>
            <w:r>
              <w:rPr>
                <w:sz w:val="16"/>
              </w:rPr>
              <w:t>台灣新生報(Yahoo轉載)</w:t>
            </w:r>
          </w:p>
        </w:tc>
        <w:tc>
          <w:tcPr>
            <w:tcW w:type="dxa" w:w="2160"/>
          </w:tcPr>
          <w:p>
            <w:r>
              <w:rPr>
                <w:sz w:val="16"/>
              </w:rPr>
              <w:t>凱基證券看好零股新制 助年輕人跨出投資第一步</w:t>
            </w:r>
          </w:p>
        </w:tc>
        <w:tc>
          <w:tcPr>
            <w:tcW w:type="dxa" w:w="2160"/>
          </w:tcPr>
          <w:p>
            <w:r>
              <w:rPr>
                <w:sz w:val="16"/>
              </w:rPr>
              <w:t>2026-08-13</w:t>
            </w:r>
          </w:p>
        </w:tc>
        <w:tc>
          <w:tcPr>
            <w:tcW w:type="dxa" w:w="2160"/>
          </w:tcPr>
          <w:p>
            <w:r>
              <w:rPr>
                <w:sz w:val="16"/>
              </w:rPr>
              <w:t>https://tw.news.yahoo.com/%E5%87%B1%E5%9F%BA%E8%AD%89%E5%88%B8%E7%9C%8B%E5%A5%BD%E9%9B%B6%E8%82%A1%E6%96%B0%E5%88%B6-%E5%8A%A9%E5%B9%B4%E8%BC%95%E4%BA%BA%E8%B7%A8%E5%87%BA%E6%8A%95%E8%B3%87%E7%AC%AC-%E6%AD%A5-062836317.html</w:t>
            </w:r>
          </w:p>
        </w:tc>
      </w:tr>
      <w:tr>
        <w:tc>
          <w:tcPr>
            <w:tcW w:type="dxa" w:w="2160"/>
          </w:tcPr>
          <w:p>
            <w:r>
              <w:rPr>
                <w:sz w:val="16"/>
              </w:rPr>
              <w:t>台灣新生報(Yahoo轉載)</w:t>
            </w:r>
          </w:p>
        </w:tc>
        <w:tc>
          <w:tcPr>
            <w:tcW w:type="dxa" w:w="2160"/>
          </w:tcPr>
          <w:p>
            <w:r>
              <w:rPr>
                <w:sz w:val="16"/>
              </w:rPr>
              <w:t>遠銀統籌主辦新光國際租賃28.5億元聯貸案</w:t>
            </w:r>
          </w:p>
        </w:tc>
        <w:tc>
          <w:tcPr>
            <w:tcW w:type="dxa" w:w="2160"/>
          </w:tcPr>
          <w:p>
            <w:r>
              <w:rPr>
                <w:sz w:val="16"/>
              </w:rPr>
              <w:t>2026-08-13</w:t>
            </w:r>
          </w:p>
        </w:tc>
        <w:tc>
          <w:tcPr>
            <w:tcW w:type="dxa" w:w="2160"/>
          </w:tcPr>
          <w:p>
            <w:r>
              <w:rPr>
                <w:sz w:val="16"/>
              </w:rPr>
              <w:t>https://tw.news.yahoo.com/%E9%81%A0%E9%8A%80%E7%B5%B1%E7%B1%8C%E4%B8%BB%E8%BE%A6%E6%96%B0%E5%85%89%E5%9C%8B%E9%9A%9B%E7%A7%9F%E8%B3%8328-5%E5%84%84%E5%85%83%E8%81%AF%E8%B2%B8%E6%A1%88-062909127.html</w:t>
            </w:r>
          </w:p>
        </w:tc>
      </w:tr>
      <w:tr>
        <w:tc>
          <w:tcPr>
            <w:tcW w:type="dxa" w:w="2160"/>
          </w:tcPr>
          <w:p>
            <w:r>
              <w:rPr>
                <w:sz w:val="16"/>
              </w:rPr>
              <w:t>台灣新生報(Yahoo轉載)</w:t>
            </w:r>
          </w:p>
        </w:tc>
        <w:tc>
          <w:tcPr>
            <w:tcW w:type="dxa" w:w="2160"/>
          </w:tcPr>
          <w:p>
            <w:r>
              <w:rPr>
                <w:sz w:val="16"/>
              </w:rPr>
              <w:t>高公局籲落實貨物裝載固定 避免散落影響安全</w:t>
            </w:r>
          </w:p>
        </w:tc>
        <w:tc>
          <w:tcPr>
            <w:tcW w:type="dxa" w:w="2160"/>
          </w:tcPr>
          <w:p>
            <w:r>
              <w:rPr>
                <w:sz w:val="16"/>
              </w:rPr>
              <w:t>2026-08-13</w:t>
            </w:r>
          </w:p>
        </w:tc>
        <w:tc>
          <w:tcPr>
            <w:tcW w:type="dxa" w:w="2160"/>
          </w:tcPr>
          <w:p>
            <w:r>
              <w:rPr>
                <w:sz w:val="16"/>
              </w:rPr>
              <w:t>https://tw.news.yahoo.com/%E9%AB%98%E5%85%AC%E5%B1%80%E7%B1%B2%E8%90%BD%E5%AF%A6%E8%B2%A8%E7%89%A9%E8%A3%9D%E8%BC%89%E5%9B%BA%E5%AE%9A-%E9%81%BF%E5%85%8D%E6%95%A3%E8%90%BD%E5%BD%B1%E9%9F%BF%E5%AE%89%E5%85%A8-062937737.html</w:t>
            </w:r>
          </w:p>
        </w:tc>
      </w:tr>
      <w:tr>
        <w:tc>
          <w:tcPr>
            <w:tcW w:type="dxa" w:w="2160"/>
          </w:tcPr>
          <w:p>
            <w:r>
              <w:rPr>
                <w:sz w:val="16"/>
              </w:rPr>
              <w:t>台灣新生報(Yahoo轉載)</w:t>
            </w:r>
          </w:p>
        </w:tc>
        <w:tc>
          <w:tcPr>
            <w:tcW w:type="dxa" w:w="2160"/>
          </w:tcPr>
          <w:p>
            <w:r>
              <w:rPr>
                <w:sz w:val="16"/>
              </w:rPr>
              <w:t>黑白大廚 Edward Lee助陣 2026台灣好湯開跑</w:t>
            </w:r>
          </w:p>
        </w:tc>
        <w:tc>
          <w:tcPr>
            <w:tcW w:type="dxa" w:w="2160"/>
          </w:tcPr>
          <w:p>
            <w:r>
              <w:rPr>
                <w:sz w:val="16"/>
              </w:rPr>
              <w:t>2026-08-13</w:t>
            </w:r>
          </w:p>
        </w:tc>
        <w:tc>
          <w:tcPr>
            <w:tcW w:type="dxa" w:w="2160"/>
          </w:tcPr>
          <w:p>
            <w:r>
              <w:rPr>
                <w:sz w:val="16"/>
              </w:rPr>
              <w:t>https://tw.news.yahoo.com/%E9%BB%91%E7%99%BD%E5%A4%A7%E5%BB%9A-edward-lee%E5%8A%A9%E9%99%A3-2026%E5%8F%B0%E7%81%A3%E5%A5%BD%E6%B9%AF%E9%96%8B%E8%B7%91-063025225.html</w:t>
            </w:r>
          </w:p>
        </w:tc>
      </w:tr>
      <w:tr>
        <w:tc>
          <w:tcPr>
            <w:tcW w:type="dxa" w:w="2160"/>
          </w:tcPr>
          <w:p>
            <w:r>
              <w:rPr>
                <w:sz w:val="16"/>
              </w:rPr>
              <w:t>台灣新生報(Yahoo轉載)</w:t>
            </w:r>
          </w:p>
        </w:tc>
        <w:tc>
          <w:tcPr>
            <w:tcW w:type="dxa" w:w="2160"/>
          </w:tcPr>
          <w:p>
            <w:r>
              <w:rPr>
                <w:sz w:val="16"/>
              </w:rPr>
              <w:t>中市原民文化館翻新 廣場鋪面、天幕、停車場一次升級</w:t>
            </w:r>
          </w:p>
        </w:tc>
        <w:tc>
          <w:tcPr>
            <w:tcW w:type="dxa" w:w="2160"/>
          </w:tcPr>
          <w:p>
            <w:r>
              <w:rPr>
                <w:sz w:val="16"/>
              </w:rPr>
              <w:t>2026-08-13</w:t>
            </w:r>
          </w:p>
        </w:tc>
        <w:tc>
          <w:tcPr>
            <w:tcW w:type="dxa" w:w="2160"/>
          </w:tcPr>
          <w:p>
            <w:r>
              <w:rPr>
                <w:sz w:val="16"/>
              </w:rPr>
              <w:t>https://tw.news.yahoo.com/%E4%B8%AD%E5%B8%82%E5%8E%9F%E6%B0%91%E6%96%87%E5%8C%96%E9%A4%A8%E7%BF%BB%E6%96%B0-%E5%BB%A3%E5%A0%B4%E9%8B%AA%E9%9D%A2-%E5%A4%A9%E5%B9%95-%E5%81%9C%E8%BB%8A%E5%A0%B4-%E6%AC%A1%E5%8D%87%E7%B4%9A-063054579.html</w:t>
            </w:r>
          </w:p>
        </w:tc>
      </w:tr>
      <w:tr>
        <w:tc>
          <w:tcPr>
            <w:tcW w:type="dxa" w:w="2160"/>
          </w:tcPr>
          <w:p>
            <w:r>
              <w:rPr>
                <w:sz w:val="16"/>
              </w:rPr>
              <w:t>台灣新生報(Yahoo轉載)</w:t>
            </w:r>
          </w:p>
        </w:tc>
        <w:tc>
          <w:tcPr>
            <w:tcW w:type="dxa" w:w="2160"/>
          </w:tcPr>
          <w:p>
            <w:r>
              <w:rPr>
                <w:sz w:val="16"/>
              </w:rPr>
              <w:t>珍珠串計畫關鍵突破 克服石門斷層湧水惡劣地質</w:t>
            </w:r>
          </w:p>
        </w:tc>
        <w:tc>
          <w:tcPr>
            <w:tcW w:type="dxa" w:w="2160"/>
          </w:tcPr>
          <w:p>
            <w:r>
              <w:rPr>
                <w:sz w:val="16"/>
              </w:rPr>
              <w:t>2026-08-13</w:t>
            </w:r>
          </w:p>
        </w:tc>
        <w:tc>
          <w:tcPr>
            <w:tcW w:type="dxa" w:w="2160"/>
          </w:tcPr>
          <w:p>
            <w:r>
              <w:rPr>
                <w:sz w:val="16"/>
              </w:rPr>
              <w:t>https://tw.news.yahoo.com/%E7%8F%8D%E7%8F%A0%E4%B8%B2%E8%A8%88%E7%95%AB%E9%97%9C%E9%8D%B5%E7%AA%81%E7%A0%B4-%E5%85%8B%E6%9C%8D%E7%9F%B3%E9%96%80%E6%96%B7%E5%B1%A4%E6%B9%A7%E6%B0%B4%E6%83%A1%E5%8A%A3%E5%9C%B0%E8%B3%AA-063623379.html</w:t>
            </w:r>
          </w:p>
        </w:tc>
      </w:tr>
      <w:tr>
        <w:tc>
          <w:tcPr>
            <w:tcW w:type="dxa" w:w="2160"/>
          </w:tcPr>
          <w:p>
            <w:r>
              <w:rPr>
                <w:sz w:val="16"/>
              </w:rPr>
              <w:t>台灣新生報(Yahoo轉載)</w:t>
            </w:r>
          </w:p>
        </w:tc>
        <w:tc>
          <w:tcPr>
            <w:tcW w:type="dxa" w:w="2160"/>
          </w:tcPr>
          <w:p>
            <w:r>
              <w:rPr>
                <w:sz w:val="16"/>
              </w:rPr>
              <w:t>火舞光影電音接力點亮中角灣 　串聯金山老街農遊慢旅</w:t>
            </w:r>
          </w:p>
        </w:tc>
        <w:tc>
          <w:tcPr>
            <w:tcW w:type="dxa" w:w="2160"/>
          </w:tcPr>
          <w:p>
            <w:r>
              <w:rPr>
                <w:sz w:val="16"/>
              </w:rPr>
              <w:t>2026-08-13</w:t>
            </w:r>
          </w:p>
        </w:tc>
        <w:tc>
          <w:tcPr>
            <w:tcW w:type="dxa" w:w="2160"/>
          </w:tcPr>
          <w:p>
            <w:r>
              <w:rPr>
                <w:sz w:val="16"/>
              </w:rPr>
              <w:t>https://tw.news.yahoo.com/%E7%81%AB%E8%88%9E%E5%85%89%E5%BD%B1%E9%9B%BB%E9%9F%B3%E6%8E%A5%E5%8A%9B%E9%BB%9E%E4%BA%AE%E4%B8%AD%E8%A7%92%E7%81%A3-%E4%B8%B2%E8%81%AF%E9%87%91%E5%B1%B1%E8%80%81%E8%A1%97%E8%BE%B2%E9%81%8A%E6%85%A2%E6%97%85-063750064.html</w:t>
            </w:r>
          </w:p>
        </w:tc>
      </w:tr>
      <w:tr>
        <w:tc>
          <w:tcPr>
            <w:tcW w:type="dxa" w:w="2160"/>
          </w:tcPr>
          <w:p>
            <w:r>
              <w:rPr>
                <w:sz w:val="16"/>
              </w:rPr>
              <w:t>台灣新生報(Yahoo轉載)</w:t>
            </w:r>
          </w:p>
        </w:tc>
        <w:tc>
          <w:tcPr>
            <w:tcW w:type="dxa" w:w="2160"/>
          </w:tcPr>
          <w:p>
            <w:r>
              <w:rPr>
                <w:sz w:val="16"/>
              </w:rPr>
              <w:t>聽石頭說故事！　黃金博物館「說石話」特展 暑假親子共學拿好禮</w:t>
            </w:r>
          </w:p>
        </w:tc>
        <w:tc>
          <w:tcPr>
            <w:tcW w:type="dxa" w:w="2160"/>
          </w:tcPr>
          <w:p>
            <w:r>
              <w:rPr>
                <w:sz w:val="16"/>
              </w:rPr>
              <w:t>2026-08-13</w:t>
            </w:r>
          </w:p>
        </w:tc>
        <w:tc>
          <w:tcPr>
            <w:tcW w:type="dxa" w:w="2160"/>
          </w:tcPr>
          <w:p>
            <w:r>
              <w:rPr>
                <w:sz w:val="16"/>
              </w:rPr>
              <w:t>https://tw.news.yahoo.com/%E8%81%BD%E7%9F%B3%E9%A0%AD%E8%AA%AA%E6%95%85%E4%BA%8B-%E9%BB%83%E9%87%91%E5%8D%9A%E7%89%A9%E9%A4%A8-%E8%AA%AA%E7%9F%B3%E8%A9%B1-%E7%89%B9%E5%B1%95-%E6%9A%91%E5%81%87%E8%A6%AA%E5%AD%90%E5%85%B1%E5%AD%B8%E6%8B%BF%E5%A5%BD%E7%A6%AE-063855661.html</w:t>
            </w:r>
          </w:p>
        </w:tc>
      </w:tr>
      <w:tr>
        <w:tc>
          <w:tcPr>
            <w:tcW w:type="dxa" w:w="2160"/>
          </w:tcPr>
          <w:p>
            <w:r>
              <w:rPr>
                <w:sz w:val="16"/>
              </w:rPr>
              <w:t>台灣新生報(Yahoo轉載)</w:t>
            </w:r>
          </w:p>
        </w:tc>
        <w:tc>
          <w:tcPr>
            <w:tcW w:type="dxa" w:w="2160"/>
          </w:tcPr>
          <w:p>
            <w:r>
              <w:rPr>
                <w:sz w:val="16"/>
              </w:rPr>
              <w:t>南市多所醫療院所及醫護人員表現突出創佳績 榮獲癌症防治獎項肯定</w:t>
            </w:r>
          </w:p>
        </w:tc>
        <w:tc>
          <w:tcPr>
            <w:tcW w:type="dxa" w:w="2160"/>
          </w:tcPr>
          <w:p>
            <w:r>
              <w:rPr>
                <w:sz w:val="16"/>
              </w:rPr>
              <w:t>2026-08-13</w:t>
            </w:r>
          </w:p>
        </w:tc>
        <w:tc>
          <w:tcPr>
            <w:tcW w:type="dxa" w:w="2160"/>
          </w:tcPr>
          <w:p>
            <w:r>
              <w:rPr>
                <w:sz w:val="16"/>
              </w:rPr>
              <w:t>https://tw.news.yahoo.com/%E5%8D%97%E5%B8%82%E5%A4%9A%E6%89%80%E9%86%AB%E7%99%82%E9%99%A2%E6%89%80%E5%8F%8A%E9%86%AB%E8%AD%B7%E4%BA%BA%E5%93%A1%E8%A1%A8%E7%8F%BE%E7%AA%81%E5%87%BA%E5%89%B5%E4%BD%B3%E7%B8%BE-%E6%A6%AE%E7%8D%B2%E7%99%8C%E7%97%87%E9%98%B2%E6%B2%BB%E7%8D%8E%E9%A0%85%E8%82%AF%E5%AE%9A-095314383.html</w:t>
            </w:r>
          </w:p>
        </w:tc>
      </w:tr>
      <w:tr>
        <w:tc>
          <w:tcPr>
            <w:tcW w:type="dxa" w:w="2160"/>
          </w:tcPr>
          <w:p>
            <w:r>
              <w:rPr>
                <w:sz w:val="16"/>
              </w:rPr>
              <w:t>台灣新生報(Yahoo轉載)</w:t>
            </w:r>
          </w:p>
        </w:tc>
        <w:tc>
          <w:tcPr>
            <w:tcW w:type="dxa" w:w="2160"/>
          </w:tcPr>
          <w:p>
            <w:r>
              <w:rPr>
                <w:sz w:val="16"/>
              </w:rPr>
              <w:t>龍華科大設計實力再獲肯定 勇奪桃園設計獎4項大獎展現跨域創新育才成果</w:t>
            </w:r>
          </w:p>
        </w:tc>
        <w:tc>
          <w:tcPr>
            <w:tcW w:type="dxa" w:w="2160"/>
          </w:tcPr>
          <w:p>
            <w:r>
              <w:rPr>
                <w:sz w:val="16"/>
              </w:rPr>
              <w:t>2026-08-14</w:t>
            </w:r>
          </w:p>
        </w:tc>
        <w:tc>
          <w:tcPr>
            <w:tcW w:type="dxa" w:w="2160"/>
          </w:tcPr>
          <w:p>
            <w:r>
              <w:rPr>
                <w:sz w:val="16"/>
              </w:rPr>
              <w:t>https://tw.news.yahoo.com/%E9%BE%8D%E8%8F%AF%E7%A7%91%E5%A4%A7%E8%A8%AD%E8%A8%88%E5%AF%A6%E5%8A%9B%E5%86%8D%E7%8D%B2%E8%82%AF%E5%AE%9A-%E5%8B%87%E5%A5%AA%E6%A1%83%E5%9C%92%E8%A8%AD%E8%A8%88%E7%8D%8E4%E9%A0%85%E5%A4%A7%E7%8D%8E%E5%B1%95%E7%8F%BE%E8%B7%A8%E5%9F%9F%E5%89%B5%E6%96%B0%E8%82%B2%E6%89%8D%E6%88%90%E6%9E%9C-062059885.html</w:t>
            </w:r>
          </w:p>
        </w:tc>
      </w:tr>
      <w:tr>
        <w:tc>
          <w:tcPr>
            <w:tcW w:type="dxa" w:w="2160"/>
          </w:tcPr>
          <w:p>
            <w:r>
              <w:rPr>
                <w:sz w:val="16"/>
              </w:rPr>
              <w:t>台灣新生報(Yahoo轉載)</w:t>
            </w:r>
          </w:p>
        </w:tc>
        <w:tc>
          <w:tcPr>
            <w:tcW w:type="dxa" w:w="2160"/>
          </w:tcPr>
          <w:p>
            <w:r>
              <w:rPr>
                <w:sz w:val="16"/>
              </w:rPr>
              <w:t>綠批︰盧秀燕打造無人機重鎮口號漫天響 但市府產業沒跟上</w:t>
            </w:r>
          </w:p>
        </w:tc>
        <w:tc>
          <w:tcPr>
            <w:tcW w:type="dxa" w:w="2160"/>
          </w:tcPr>
          <w:p>
            <w:r>
              <w:rPr>
                <w:sz w:val="16"/>
              </w:rPr>
              <w:t>2026-08-14</w:t>
            </w:r>
          </w:p>
        </w:tc>
        <w:tc>
          <w:tcPr>
            <w:tcW w:type="dxa" w:w="2160"/>
          </w:tcPr>
          <w:p>
            <w:r>
              <w:rPr>
                <w:sz w:val="16"/>
              </w:rPr>
              <w:t>https://tw.news.yahoo.com/%E7%B6%A0%E6%89%B9-%E7%9B%A7%E7%A7%80%E7%87%95%E6%89%93%E9%80%A0%E7%84%A1%E4%BA%BA%E6%A9%9F%E9%87%8D%E9%8E%AE%E5%8F%A3%E8%99%9F%E6%BC%AB%E5%A4%A9%E9%9F%BF-%E4%BD%86%E5%B8%82%E5%BA%9C%E7%94%A2%E6%A5%AD%E6%B2%92%E8%B7%9F%E4%B8%8A-062146183.html</w:t>
            </w:r>
          </w:p>
        </w:tc>
      </w:tr>
      <w:tr>
        <w:tc>
          <w:tcPr>
            <w:tcW w:type="dxa" w:w="2160"/>
          </w:tcPr>
          <w:p>
            <w:r>
              <w:rPr>
                <w:sz w:val="16"/>
              </w:rPr>
              <w:t>台灣新生報(Yahoo轉載)</w:t>
            </w:r>
          </w:p>
        </w:tc>
        <w:tc>
          <w:tcPr>
            <w:tcW w:type="dxa" w:w="2160"/>
          </w:tcPr>
          <w:p>
            <w:r>
              <w:rPr>
                <w:sz w:val="16"/>
              </w:rPr>
              <w:t>業者抱怨中元、中秋節用油不夠？ 經發局︰全國油品供應問題不是只有台中</w:t>
            </w:r>
          </w:p>
        </w:tc>
        <w:tc>
          <w:tcPr>
            <w:tcW w:type="dxa" w:w="2160"/>
          </w:tcPr>
          <w:p>
            <w:r>
              <w:rPr>
                <w:sz w:val="16"/>
              </w:rPr>
              <w:t>2026-08-14</w:t>
            </w:r>
          </w:p>
        </w:tc>
        <w:tc>
          <w:tcPr>
            <w:tcW w:type="dxa" w:w="2160"/>
          </w:tcPr>
          <w:p>
            <w:r>
              <w:rPr>
                <w:sz w:val="16"/>
              </w:rPr>
              <w:t>https://tw.news.yahoo.com/%E6%A5%AD%E8%80%85%E6%8A%B1%E6%80%A8%E4%B8%AD%E5%85%83-%E4%B8%AD%E7%A7%8B%E7%AF%80%E7%94%A8%E6%B2%B9%E4%B8%8D%E5%A4%A0-%E7%B6%93%E7%99%BC%E5%B1%80-%E5%85%A8%E5%9C%8B%E6%B2%B9%E5%93%81%E4%BE%9B%E6%87%89%E5%95%8F%E9%A1%8C%E4%B8%8D%E6%98%AF%E5%8F%AA%E6%9C%89%E5%8F%B0%E4%B8%AD-062431676.html</w:t>
            </w:r>
          </w:p>
        </w:tc>
      </w:tr>
      <w:tr>
        <w:tc>
          <w:tcPr>
            <w:tcW w:type="dxa" w:w="2160"/>
          </w:tcPr>
          <w:p>
            <w:r>
              <w:rPr>
                <w:sz w:val="16"/>
              </w:rPr>
              <w:t>台灣新生報(Yahoo轉載)</w:t>
            </w:r>
          </w:p>
        </w:tc>
        <w:tc>
          <w:tcPr>
            <w:tcW w:type="dxa" w:w="2160"/>
          </w:tcPr>
          <w:p>
            <w:r>
              <w:rPr>
                <w:sz w:val="16"/>
              </w:rPr>
              <w:t>鶯歌學子耀眼國際 新北三學子勇奪日本陶藝展最高榮譽</w:t>
            </w:r>
          </w:p>
        </w:tc>
        <w:tc>
          <w:tcPr>
            <w:tcW w:type="dxa" w:w="2160"/>
          </w:tcPr>
          <w:p>
            <w:r>
              <w:rPr>
                <w:sz w:val="16"/>
              </w:rPr>
              <w:t>2026-08-14</w:t>
            </w:r>
          </w:p>
        </w:tc>
        <w:tc>
          <w:tcPr>
            <w:tcW w:type="dxa" w:w="2160"/>
          </w:tcPr>
          <w:p>
            <w:r>
              <w:rPr>
                <w:sz w:val="16"/>
              </w:rPr>
              <w:t>https://tw.news.yahoo.com/%E9%B6%AF%E6%AD%8C%E5%AD%B8%E5%AD%90%E8%80%80%E7%9C%BC%E5%9C%8B%E9%9A%9B-%E6%96%B0%E5%8C%97%E4%B8%89%E5%AD%B8%E5%AD%90%E5%8B%87%E5%A5%AA%E6%97%A5%E6%9C%AC%E9%99%B6%E8%97%9D%E5%B1%95%E6%9C%80%E9%AB%98%E6%A6%AE%E8%AD%BD-062534390.html</w:t>
            </w:r>
          </w:p>
        </w:tc>
      </w:tr>
      <w:tr>
        <w:tc>
          <w:tcPr>
            <w:tcW w:type="dxa" w:w="2160"/>
          </w:tcPr>
          <w:p>
            <w:r>
              <w:rPr>
                <w:sz w:val="16"/>
              </w:rPr>
              <w:t>台灣新生報(Yahoo轉載)</w:t>
            </w:r>
          </w:p>
        </w:tc>
        <w:tc>
          <w:tcPr>
            <w:tcW w:type="dxa" w:w="2160"/>
          </w:tcPr>
          <w:p>
            <w:r>
              <w:rPr>
                <w:sz w:val="16"/>
              </w:rPr>
              <w:t>樹林藝文中心攜手盜火劇團九月十九日至二十四日「劇場開箱」 揭秘臺前幕後</w:t>
            </w:r>
          </w:p>
        </w:tc>
        <w:tc>
          <w:tcPr>
            <w:tcW w:type="dxa" w:w="2160"/>
          </w:tcPr>
          <w:p>
            <w:r>
              <w:rPr>
                <w:sz w:val="16"/>
              </w:rPr>
              <w:t>2026-08-14</w:t>
            </w:r>
          </w:p>
        </w:tc>
        <w:tc>
          <w:tcPr>
            <w:tcW w:type="dxa" w:w="2160"/>
          </w:tcPr>
          <w:p>
            <w:r>
              <w:rPr>
                <w:sz w:val="16"/>
              </w:rPr>
              <w:t>https://tw.news.yahoo.com/%E6%A8%B9%E6%9E%97%E8%97%9D%E6%96%87%E4%B8%AD%E5%BF%83%E6%94%9C%E6%89%8B%E7%9B%9C%E7%81%AB%E5%8A%87%E5%9C%98%E4%B9%9D%E6%9C%88%E5%8D%81%E4%B9%9D%E6%97%A5%E8%87%B3%E4%BA%8C%E5%8D%81%E5%9B%9B%E6%97%A5-%E5%8A%87%E5%A0%B4%E9%96%8B%E7%AE%B1-%E6%8F%AD%E7%A7%98%E8%87%BA%E5%89%8D%E5%B9%95%E5%BE%8C-062738311.html</w:t>
            </w:r>
          </w:p>
        </w:tc>
      </w:tr>
      <w:tr>
        <w:tc>
          <w:tcPr>
            <w:tcW w:type="dxa" w:w="2160"/>
          </w:tcPr>
          <w:p>
            <w:r>
              <w:rPr>
                <w:sz w:val="16"/>
              </w:rPr>
              <w:t>台灣新生報(Yahoo轉載)</w:t>
            </w:r>
          </w:p>
        </w:tc>
        <w:tc>
          <w:tcPr>
            <w:tcW w:type="dxa" w:w="2160"/>
          </w:tcPr>
          <w:p>
            <w:r>
              <w:rPr>
                <w:sz w:val="16"/>
              </w:rPr>
              <w:t>盧秀燕勉500名暑期工讀青年把經驗帶著走、為未來加分</w:t>
            </w:r>
          </w:p>
        </w:tc>
        <w:tc>
          <w:tcPr>
            <w:tcW w:type="dxa" w:w="2160"/>
          </w:tcPr>
          <w:p>
            <w:r>
              <w:rPr>
                <w:sz w:val="16"/>
              </w:rPr>
              <w:t>2026-08-14</w:t>
            </w:r>
          </w:p>
        </w:tc>
        <w:tc>
          <w:tcPr>
            <w:tcW w:type="dxa" w:w="2160"/>
          </w:tcPr>
          <w:p>
            <w:r>
              <w:rPr>
                <w:sz w:val="16"/>
              </w:rPr>
              <w:t>https://tw.news.yahoo.com/%E7%9B%A7%E7%A7%80%E7%87%95%E5%8B%89500%E5%90%8D%E6%9A%91%E6%9C%9F%E5%B7%A5%E8%AE%80%E9%9D%92%E5%B9%B4%E6%8A%8A%E7%B6%93%E9%A9%97%E5%B8%B6%E8%91%97%E8%B5%B0-%E7%82%BA%E6%9C%AA%E4%BE%86%E5%8A%A0%E5%88%86-062903904.html</w:t>
            </w:r>
          </w:p>
        </w:tc>
      </w:tr>
      <w:tr>
        <w:tc>
          <w:tcPr>
            <w:tcW w:type="dxa" w:w="2160"/>
          </w:tcPr>
          <w:p>
            <w:r>
              <w:rPr>
                <w:sz w:val="16"/>
              </w:rPr>
              <w:t>台灣新生報(Yahoo轉載)</w:t>
            </w:r>
          </w:p>
        </w:tc>
        <w:tc>
          <w:tcPr>
            <w:tcW w:type="dxa" w:w="2160"/>
          </w:tcPr>
          <w:p>
            <w:r>
              <w:rPr>
                <w:sz w:val="16"/>
              </w:rPr>
              <w:t>盧秀燕喊話中央 公平分配無人機預算及開放中部天空</w:t>
            </w:r>
          </w:p>
        </w:tc>
        <w:tc>
          <w:tcPr>
            <w:tcW w:type="dxa" w:w="2160"/>
          </w:tcPr>
          <w:p>
            <w:r>
              <w:rPr>
                <w:sz w:val="16"/>
              </w:rPr>
              <w:t>2026-08-14</w:t>
            </w:r>
          </w:p>
        </w:tc>
        <w:tc>
          <w:tcPr>
            <w:tcW w:type="dxa" w:w="2160"/>
          </w:tcPr>
          <w:p>
            <w:r>
              <w:rPr>
                <w:sz w:val="16"/>
              </w:rPr>
              <w:t>https://tw.news.yahoo.com/%E7%9B%A7%E7%A7%80%E7%87%95%E5%96%8A%E8%A9%B1%E4%B8%AD%E5%A4%AE-%E5%85%AC%E5%B9%B3%E5%88%86%E9%85%8D%E7%84%A1%E4%BA%BA%E6%A9%9F%E9%A0%90%E7%AE%97%E5%8F%8A%E9%96%8B%E6%94%BE%E4%B8%AD%E9%83%A8%E5%A4%A9%E7%A9%BA-062938790.html</w:t>
            </w:r>
          </w:p>
        </w:tc>
      </w:tr>
      <w:tr>
        <w:tc>
          <w:tcPr>
            <w:tcW w:type="dxa" w:w="2160"/>
          </w:tcPr>
          <w:p>
            <w:r>
              <w:rPr>
                <w:sz w:val="16"/>
              </w:rPr>
              <w:t>台灣新生報(Yahoo轉載)</w:t>
            </w:r>
          </w:p>
        </w:tc>
        <w:tc>
          <w:tcPr>
            <w:tcW w:type="dxa" w:w="2160"/>
          </w:tcPr>
          <w:p>
            <w:r>
              <w:rPr>
                <w:sz w:val="16"/>
              </w:rPr>
              <w:t>新北驗證防空整備與通訊受阻應變 2026城鎮韌性演習圓滿落幕</w:t>
            </w:r>
          </w:p>
        </w:tc>
        <w:tc>
          <w:tcPr>
            <w:tcW w:type="dxa" w:w="2160"/>
          </w:tcPr>
          <w:p>
            <w:r>
              <w:rPr>
                <w:sz w:val="16"/>
              </w:rPr>
              <w:t>2026-08-14</w:t>
            </w:r>
          </w:p>
        </w:tc>
        <w:tc>
          <w:tcPr>
            <w:tcW w:type="dxa" w:w="2160"/>
          </w:tcPr>
          <w:p>
            <w:r>
              <w:rPr>
                <w:sz w:val="16"/>
              </w:rPr>
              <w:t>https://tw.news.yahoo.com/%E6%96%B0%E5%8C%97%E9%A9%97%E8%AD%89%E9%98%B2%E7%A9%BA%E6%95%B4%E5%82%99%E8%88%87%E9%80%9A%E8%A8%8A%E5%8F%97%E9%98%BB%E6%87%89%E8%AE%8A-2026%E5%9F%8E%E9%8E%AE%E9%9F%8C%E6%80%A7%E6%BC%94%E7%BF%92%E5%9C%93%E6%BB%BF%E8%90%BD%E5%B9%95-063031388.html</w:t>
            </w:r>
          </w:p>
        </w:tc>
      </w:tr>
      <w:tr>
        <w:tc>
          <w:tcPr>
            <w:tcW w:type="dxa" w:w="2160"/>
          </w:tcPr>
          <w:p>
            <w:r>
              <w:rPr>
                <w:sz w:val="16"/>
              </w:rPr>
              <w:t>台視新聞網(Yahoo轉載)</w:t>
            </w:r>
          </w:p>
        </w:tc>
        <w:tc>
          <w:tcPr>
            <w:tcW w:type="dxa" w:w="2160"/>
          </w:tcPr>
          <w:p>
            <w:r>
              <w:rPr>
                <w:sz w:val="16"/>
              </w:rPr>
              <w:t>雞蛋每斤漲3元！批發價飆49元創近2年新高　估9月才回穩</w:t>
            </w:r>
          </w:p>
        </w:tc>
        <w:tc>
          <w:tcPr>
            <w:tcW w:type="dxa" w:w="2160"/>
          </w:tcPr>
          <w:p>
            <w:r>
              <w:rPr>
                <w:sz w:val="16"/>
              </w:rPr>
              <w:t>2026-08-10</w:t>
            </w:r>
          </w:p>
        </w:tc>
        <w:tc>
          <w:tcPr>
            <w:tcW w:type="dxa" w:w="2160"/>
          </w:tcPr>
          <w:p>
            <w:r>
              <w:rPr>
                <w:sz w:val="16"/>
              </w:rPr>
              <w:t>https://tw.news.yahoo.com/%E9%9B%9E%E8%9B%8B%E6%AF%8F%E6%96%A4%E6%BC%B23%E5%85%83-%E6%89%B9%E7%99%BC%E5%83%B9%E9%A3%8649%E5%85%83%E5%89%B5%E8%BF%912%E5%B9%B4%E6%96%B0%E9%AB%98-%E4%BC%B09%E6%9C%88%E6%89%8D%E5%9B%9E%E7%A9%A9-070257248.html</w:t>
            </w:r>
          </w:p>
        </w:tc>
      </w:tr>
      <w:tr>
        <w:tc>
          <w:tcPr>
            <w:tcW w:type="dxa" w:w="2160"/>
          </w:tcPr>
          <w:p>
            <w:r>
              <w:rPr>
                <w:sz w:val="16"/>
              </w:rPr>
              <w:t>台視新聞網(Yahoo轉載)</w:t>
            </w:r>
          </w:p>
        </w:tc>
        <w:tc>
          <w:tcPr>
            <w:tcW w:type="dxa" w:w="2160"/>
          </w:tcPr>
          <w:p>
            <w:r>
              <w:rPr>
                <w:sz w:val="16"/>
              </w:rPr>
              <w:t>桃園觀音化工廠火警　濃黑煙飄西濱一度遮蔽視線</w:t>
            </w:r>
          </w:p>
        </w:tc>
        <w:tc>
          <w:tcPr>
            <w:tcW w:type="dxa" w:w="2160"/>
          </w:tcPr>
          <w:p>
            <w:r>
              <w:rPr>
                <w:sz w:val="16"/>
              </w:rPr>
              <w:t>2026-08-10</w:t>
            </w:r>
          </w:p>
        </w:tc>
        <w:tc>
          <w:tcPr>
            <w:tcW w:type="dxa" w:w="2160"/>
          </w:tcPr>
          <w:p>
            <w:r>
              <w:rPr>
                <w:sz w:val="16"/>
              </w:rPr>
              <w:t>https://tw.news.yahoo.com/%E6%A1%83%E5%9C%92%E8%A7%80%E9%9F%B3%E5%8C%96%E5%B7%A5%E5%BB%A0%E7%81%AB%E8%AD%A6-%E6%BF%83%E9%BB%91%E7%85%99%E9%A3%84%E8%A5%BF%E6%BF%B1-%E5%BA%A6%E9%81%AE%E8%94%BD%E8%A6%96%E7%B7%9A-081131228.html</w:t>
            </w:r>
          </w:p>
        </w:tc>
      </w:tr>
      <w:tr>
        <w:tc>
          <w:tcPr>
            <w:tcW w:type="dxa" w:w="2160"/>
          </w:tcPr>
          <w:p>
            <w:r>
              <w:rPr>
                <w:sz w:val="16"/>
              </w:rPr>
              <w:t>台視新聞網(Yahoo轉載)</w:t>
            </w:r>
          </w:p>
        </w:tc>
        <w:tc>
          <w:tcPr>
            <w:tcW w:type="dxa" w:w="2160"/>
          </w:tcPr>
          <w:p>
            <w:r>
              <w:rPr>
                <w:sz w:val="16"/>
              </w:rPr>
              <w:t>台積電Q2配息維持7元 首開放外資股東以美元支領</w:t>
            </w:r>
          </w:p>
        </w:tc>
        <w:tc>
          <w:tcPr>
            <w:tcW w:type="dxa" w:w="2160"/>
          </w:tcPr>
          <w:p>
            <w:r>
              <w:rPr>
                <w:sz w:val="16"/>
              </w:rPr>
              <w:t>2026-08-12</w:t>
            </w:r>
          </w:p>
        </w:tc>
        <w:tc>
          <w:tcPr>
            <w:tcW w:type="dxa" w:w="2160"/>
          </w:tcPr>
          <w:p>
            <w:r>
              <w:rPr>
                <w:sz w:val="16"/>
              </w:rPr>
              <w:t>https://tw.news.yahoo.com/%E5%8F%B0%E7%A9%8D%E9%9B%BBq2%E9%85%8D%E6%81%AF%E7%B6%AD%E6%8C%817%E5%85%83-%E9%A6%96%E9%96%8B%E6%94%BE%E5%A4%96%E8%B3%87%E8%82%A1%E6%9D%B1%E4%BB%A5%E7%BE%8E%E5%85%83%E6%94%AF%E9%A0%98-044301848.html</w:t>
            </w:r>
          </w:p>
        </w:tc>
      </w:tr>
      <w:tr>
        <w:tc>
          <w:tcPr>
            <w:tcW w:type="dxa" w:w="2160"/>
          </w:tcPr>
          <w:p>
            <w:r>
              <w:rPr>
                <w:sz w:val="16"/>
              </w:rPr>
              <w:t>台視新聞網(Yahoo轉載)</w:t>
            </w:r>
          </w:p>
        </w:tc>
        <w:tc>
          <w:tcPr>
            <w:tcW w:type="dxa" w:w="2160"/>
          </w:tcPr>
          <w:p>
            <w:r>
              <w:rPr>
                <w:sz w:val="16"/>
              </w:rPr>
              <w:t>韓國瑜爆氣嗆傅崐萁　為卡2028總統大位起手式？</w:t>
            </w:r>
          </w:p>
        </w:tc>
        <w:tc>
          <w:tcPr>
            <w:tcW w:type="dxa" w:w="2160"/>
          </w:tcPr>
          <w:p>
            <w:r>
              <w:rPr>
                <w:sz w:val="16"/>
              </w:rPr>
              <w:t>2026-08-12</w:t>
            </w:r>
          </w:p>
        </w:tc>
        <w:tc>
          <w:tcPr>
            <w:tcW w:type="dxa" w:w="2160"/>
          </w:tcPr>
          <w:p>
            <w:r>
              <w:rPr>
                <w:sz w:val="16"/>
              </w:rPr>
              <w:t>https://tw.news.yahoo.com/%E9%9F%93%E5%9C%8B%E7%91%9C%E7%88%86%E6%B0%A3%E5%97%86%E5%82%85%E5%B4%90%E8%90%81-%E7%82%BA%E5%8D%A12028%E7%B8%BD%E7%B5%B1%E5%A4%A7%E4%BD%8D%E8%B5%B7%E6%89%8B%E5%BC%8F-101117813.html</w:t>
            </w:r>
          </w:p>
        </w:tc>
      </w:tr>
      <w:tr>
        <w:tc>
          <w:tcPr>
            <w:tcW w:type="dxa" w:w="2160"/>
          </w:tcPr>
          <w:p>
            <w:r>
              <w:rPr>
                <w:sz w:val="16"/>
              </w:rPr>
              <w:t>台視新聞網(Yahoo轉載)</w:t>
            </w:r>
          </w:p>
        </w:tc>
        <w:tc>
          <w:tcPr>
            <w:tcW w:type="dxa" w:w="2160"/>
          </w:tcPr>
          <w:p>
            <w:r>
              <w:rPr>
                <w:sz w:val="16"/>
              </w:rPr>
              <w:t>留言指控趙建銘後仍照常看診 陳幸妤證實兩人「已離婚很久」</w:t>
            </w:r>
          </w:p>
        </w:tc>
        <w:tc>
          <w:tcPr>
            <w:tcW w:type="dxa" w:w="2160"/>
          </w:tcPr>
          <w:p>
            <w:r>
              <w:rPr>
                <w:sz w:val="16"/>
              </w:rPr>
              <w:t>2026-08-13</w:t>
            </w:r>
          </w:p>
        </w:tc>
        <w:tc>
          <w:tcPr>
            <w:tcW w:type="dxa" w:w="2160"/>
          </w:tcPr>
          <w:p>
            <w:r>
              <w:rPr>
                <w:sz w:val="16"/>
              </w:rPr>
              <w:t>https://tw.news.yahoo.com/%E7%95%99%E8%A8%80%E6%8C%87%E6%8E%A7%E8%B6%99%E5%BB%BA%E9%8A%98%E5%BE%8C%E4%BB%8D%E7%85%A7%E5%B8%B8%E7%9C%8B%E8%A8%BA-%E9%99%B3%E5%B9%B8%E5%A6%A4%E8%AD%89%E5%AF%A6%E5%85%A9%E4%BA%BA-%E5%B7%B2%E9%9B%A2%E5%A9%9A%E5%BE%88%E4%B9%85-063907664.html</w:t>
            </w:r>
          </w:p>
        </w:tc>
      </w:tr>
      <w:tr>
        <w:tc>
          <w:tcPr>
            <w:tcW w:type="dxa" w:w="2160"/>
          </w:tcPr>
          <w:p>
            <w:r>
              <w:rPr>
                <w:sz w:val="16"/>
              </w:rPr>
              <w:t>台視新聞網(Yahoo轉載)</w:t>
            </w:r>
          </w:p>
        </w:tc>
        <w:tc>
          <w:tcPr>
            <w:tcW w:type="dxa" w:w="2160"/>
          </w:tcPr>
          <w:p>
            <w:r>
              <w:rPr>
                <w:sz w:val="16"/>
              </w:rPr>
              <w:t>失守46K！台股翻黑下挫210點收45811點 台積電跌40元</w:t>
            </w:r>
          </w:p>
        </w:tc>
        <w:tc>
          <w:tcPr>
            <w:tcW w:type="dxa" w:w="2160"/>
          </w:tcPr>
          <w:p>
            <w:r>
              <w:rPr>
                <w:sz w:val="16"/>
              </w:rPr>
              <w:t>2026-08-14</w:t>
            </w:r>
          </w:p>
        </w:tc>
        <w:tc>
          <w:tcPr>
            <w:tcW w:type="dxa" w:w="2160"/>
          </w:tcPr>
          <w:p>
            <w:r>
              <w:rPr>
                <w:sz w:val="16"/>
              </w:rPr>
              <w:t>https://tw.news.yahoo.com/%E5%A4%B1%E5%AE%8846k-%E5%8F%B0%E8%82%A1%E7%BF%BB%E9%BB%91%E4%B8%8B%E6%8C%AB210%E9%BB%9E%E6%94%B645811%E9%BB%9E-%E5%8F%B0%E7%A9%8D%E9%9B%BB%E8%B7%8C40%E5%85%83-061655545.html</w:t>
            </w:r>
          </w:p>
        </w:tc>
      </w:tr>
      <w:tr>
        <w:tc>
          <w:tcPr>
            <w:tcW w:type="dxa" w:w="2160"/>
          </w:tcPr>
          <w:p>
            <w:r>
              <w:rPr>
                <w:sz w:val="16"/>
              </w:rPr>
              <w:t>台視新聞網(Yahoo轉載)</w:t>
            </w:r>
          </w:p>
        </w:tc>
        <w:tc>
          <w:tcPr>
            <w:tcW w:type="dxa" w:w="2160"/>
          </w:tcPr>
          <w:p>
            <w:r>
              <w:rPr>
                <w:sz w:val="16"/>
              </w:rPr>
              <w:t>陳幸妤爆趙建銘下周休診要出國 「不知跟誰去」酸：總之不是我</w:t>
            </w:r>
          </w:p>
        </w:tc>
        <w:tc>
          <w:tcPr>
            <w:tcW w:type="dxa" w:w="2160"/>
          </w:tcPr>
          <w:p>
            <w:r>
              <w:rPr>
                <w:sz w:val="16"/>
              </w:rPr>
              <w:t>2026-08-14</w:t>
            </w:r>
          </w:p>
        </w:tc>
        <w:tc>
          <w:tcPr>
            <w:tcW w:type="dxa" w:w="2160"/>
          </w:tcPr>
          <w:p>
            <w:r>
              <w:rPr>
                <w:sz w:val="16"/>
              </w:rPr>
              <w:t>https://tw.news.yahoo.com/%E9%99%B3%E5%B9%B8%E5%A6%A4%E7%88%86%E8%B6%99%E5%BB%BA%E9%8A%98%E4%B8%8B%E5%91%A8%E4%BC%91%E8%A8%BA%E8%A6%81%E5%87%BA%E5%9C%8B-%E4%B8%8D%E7%9F%A5%E8%B7%9F%E8%AA%B0%E5%8E%BB-%E9%85%B8-%E7%B8%BD%E4%B9%8B%E4%B8%8D%E6%98%AF%E6%88%91-025708588.html</w:t>
            </w:r>
          </w:p>
        </w:tc>
      </w:tr>
      <w:tr>
        <w:tc>
          <w:tcPr>
            <w:tcW w:type="dxa" w:w="2160"/>
          </w:tcPr>
          <w:p>
            <w:r>
              <w:rPr>
                <w:sz w:val="16"/>
              </w:rPr>
              <w:t>商傳媒(Yahoo轉載)</w:t>
            </w:r>
          </w:p>
        </w:tc>
        <w:tc>
          <w:tcPr>
            <w:tcW w:type="dxa" w:w="2160"/>
          </w:tcPr>
          <w:p>
            <w:r>
              <w:rPr>
                <w:sz w:val="16"/>
              </w:rPr>
              <w:t>散戶關注美股高成長潛力股 藥廠航太金融服務公司入列</w:t>
            </w:r>
          </w:p>
        </w:tc>
        <w:tc>
          <w:tcPr>
            <w:tcW w:type="dxa" w:w="2160"/>
          </w:tcPr>
          <w:p>
            <w:r>
              <w:rPr>
                <w:sz w:val="16"/>
              </w:rPr>
              <w:t>2026-08-10</w:t>
            </w:r>
          </w:p>
        </w:tc>
        <w:tc>
          <w:tcPr>
            <w:tcW w:type="dxa" w:w="2160"/>
          </w:tcPr>
          <w:p>
            <w:r>
              <w:rPr>
                <w:sz w:val="16"/>
              </w:rPr>
              <w:t>https://tw.stock.yahoo.com/news/%E6%95%A3%E6%88%B6%E9%97%9C%E6%B3%A8%E7%BE%8E%E8%82%A1%E9%AB%98%E6%88%90%E9%95%B7%E6%BD%9B%E5%8A%9B%E8%82%A1-%E8%97%A5%E5%BB%A0%E8%88%AA%E5%A4%AA%E9%87%91%E8%9E%8D%E6%9C%8D%E5%8B%99%E5%85%AC%E5%8F%B8%E5%85%A5%E5%88%97-071623333.html</w:t>
            </w:r>
          </w:p>
        </w:tc>
      </w:tr>
      <w:tr>
        <w:tc>
          <w:tcPr>
            <w:tcW w:type="dxa" w:w="2160"/>
          </w:tcPr>
          <w:p>
            <w:r>
              <w:rPr>
                <w:sz w:val="16"/>
              </w:rPr>
              <w:t>商傳媒(Yahoo轉載)</w:t>
            </w:r>
          </w:p>
        </w:tc>
        <w:tc>
          <w:tcPr>
            <w:tcW w:type="dxa" w:w="2160"/>
          </w:tcPr>
          <w:p>
            <w:r>
              <w:rPr>
                <w:sz w:val="16"/>
              </w:rPr>
              <w:t>25歲基金經理豪賭AI失利 兩週狂虧350億美元</w:t>
            </w:r>
          </w:p>
        </w:tc>
        <w:tc>
          <w:tcPr>
            <w:tcW w:type="dxa" w:w="2160"/>
          </w:tcPr>
          <w:p>
            <w:r>
              <w:rPr>
                <w:sz w:val="16"/>
              </w:rPr>
              <w:t>2026-08-10</w:t>
            </w:r>
          </w:p>
        </w:tc>
        <w:tc>
          <w:tcPr>
            <w:tcW w:type="dxa" w:w="2160"/>
          </w:tcPr>
          <w:p>
            <w:r>
              <w:rPr>
                <w:sz w:val="16"/>
              </w:rPr>
              <w:t>https://tw.stock.yahoo.com/news/25%E6%AD%B2%E5%9F%BA%E9%87%91%E7%B6%93%E7%90%86%E8%B1%AA%E8%B3%ADai%E5%A4%B1%E5%88%A9-%E5%85%A9%E9%80%B1%E7%8B%82%E8%99%A7350%E5%84%84%E7%BE%8E%E5%85%83-072440577.html</w:t>
            </w:r>
          </w:p>
        </w:tc>
      </w:tr>
      <w:tr>
        <w:tc>
          <w:tcPr>
            <w:tcW w:type="dxa" w:w="2160"/>
          </w:tcPr>
          <w:p>
            <w:r>
              <w:rPr>
                <w:sz w:val="16"/>
              </w:rPr>
              <w:t>商傳媒(Yahoo轉載)</w:t>
            </w:r>
          </w:p>
        </w:tc>
        <w:tc>
          <w:tcPr>
            <w:tcW w:type="dxa" w:w="2160"/>
          </w:tcPr>
          <w:p>
            <w:r>
              <w:rPr>
                <w:sz w:val="16"/>
              </w:rPr>
              <w:t>美國軍備庫存面臨壓力 中東衝突牽動全球防禦部署</w:t>
            </w:r>
          </w:p>
        </w:tc>
        <w:tc>
          <w:tcPr>
            <w:tcW w:type="dxa" w:w="2160"/>
          </w:tcPr>
          <w:p>
            <w:r>
              <w:rPr>
                <w:sz w:val="16"/>
              </w:rPr>
              <w:t>2026-08-10</w:t>
            </w:r>
          </w:p>
        </w:tc>
        <w:tc>
          <w:tcPr>
            <w:tcW w:type="dxa" w:w="2160"/>
          </w:tcPr>
          <w:p>
            <w:r>
              <w:rPr>
                <w:sz w:val="16"/>
              </w:rPr>
              <w:t>https://tw.stock.yahoo.com/news/%E7%BE%8E%E5%9C%8B%E8%BB%8D%E5%82%99%E5%BA%AB%E5%AD%98%E9%9D%A2%E8%87%A8%E5%A3%93%E5%8A%9B-%E4%B8%AD%E6%9D%B1%E8%A1%9D%E7%AA%81%E7%89%BD%E5%8B%95%E5%85%A8%E7%90%83%E9%98%B2%E7%A6%A6%E9%83%A8%E7%BD%B2-063500462.html</w:t>
            </w:r>
          </w:p>
        </w:tc>
      </w:tr>
      <w:tr>
        <w:tc>
          <w:tcPr>
            <w:tcW w:type="dxa" w:w="2160"/>
          </w:tcPr>
          <w:p>
            <w:r>
              <w:rPr>
                <w:sz w:val="16"/>
              </w:rPr>
              <w:t>商傳媒(Yahoo轉載)</w:t>
            </w:r>
          </w:p>
        </w:tc>
        <w:tc>
          <w:tcPr>
            <w:tcW w:type="dxa" w:w="2160"/>
          </w:tcPr>
          <w:p>
            <w:r>
              <w:rPr>
                <w:sz w:val="16"/>
              </w:rPr>
              <w:t>中東危機攪亂油品供應 日本商社急調儲備應變</w:t>
            </w:r>
          </w:p>
        </w:tc>
        <w:tc>
          <w:tcPr>
            <w:tcW w:type="dxa" w:w="2160"/>
          </w:tcPr>
          <w:p>
            <w:r>
              <w:rPr>
                <w:sz w:val="16"/>
              </w:rPr>
              <w:t>2026-08-10</w:t>
            </w:r>
          </w:p>
        </w:tc>
        <w:tc>
          <w:tcPr>
            <w:tcW w:type="dxa" w:w="2160"/>
          </w:tcPr>
          <w:p>
            <w:r>
              <w:rPr>
                <w:sz w:val="16"/>
              </w:rPr>
              <w:t>https://tw.stock.yahoo.com/news/%E4%B8%AD%E6%9D%B1%E5%8D%B1%E6%A9%9F%E6%94%AA%E4%BA%82%E6%B2%B9%E5%93%81%E4%BE%9B%E6%87%89-%E6%97%A5%E6%9C%AC%E5%95%86%E7%A4%BE%E6%80%A5%E8%AA%BF%E5%84%B2%E5%82%99%E6%87%89%E8%AE%8A-070414774.html</w:t>
            </w:r>
          </w:p>
        </w:tc>
      </w:tr>
      <w:tr>
        <w:tc>
          <w:tcPr>
            <w:tcW w:type="dxa" w:w="2160"/>
          </w:tcPr>
          <w:p>
            <w:r>
              <w:rPr>
                <w:sz w:val="16"/>
              </w:rPr>
              <w:t>商傳媒(Yahoo轉載)</w:t>
            </w:r>
          </w:p>
        </w:tc>
        <w:tc>
          <w:tcPr>
            <w:tcW w:type="dxa" w:w="2160"/>
          </w:tcPr>
          <w:p>
            <w:r>
              <w:rPr>
                <w:sz w:val="16"/>
              </w:rPr>
              <w:t>比爾蓋茲支持新型核電計畫 美國煤礦小鎮迎能源轉型</w:t>
            </w:r>
          </w:p>
        </w:tc>
        <w:tc>
          <w:tcPr>
            <w:tcW w:type="dxa" w:w="2160"/>
          </w:tcPr>
          <w:p>
            <w:r>
              <w:rPr>
                <w:sz w:val="16"/>
              </w:rPr>
              <w:t>2026-08-10</w:t>
            </w:r>
          </w:p>
        </w:tc>
        <w:tc>
          <w:tcPr>
            <w:tcW w:type="dxa" w:w="2160"/>
          </w:tcPr>
          <w:p>
            <w:r>
              <w:rPr>
                <w:sz w:val="16"/>
              </w:rPr>
              <w:t>https://tw.stock.yahoo.com/news/%E6%AF%94%E7%88%BE%E8%93%8B%E8%8C%B2%E6%94%AF%E6%8C%81%E6%96%B0%E5%9E%8B%E6%A0%B8%E9%9B%BB%E8%A8%88%E7%95%AB-%E7%BE%8E%E5%9C%8B%E7%85%A4%E7%A4%A6%E5%B0%8F%E9%8E%AE%E8%BF%8E%E8%83%BD%E6%BA%90%E8%BD%89%E5%9E%8B-074500093.html</w:t>
            </w:r>
          </w:p>
        </w:tc>
      </w:tr>
      <w:tr>
        <w:tc>
          <w:tcPr>
            <w:tcW w:type="dxa" w:w="2160"/>
          </w:tcPr>
          <w:p>
            <w:r>
              <w:rPr>
                <w:sz w:val="16"/>
              </w:rPr>
              <w:t>商傳媒(Yahoo轉載)</w:t>
            </w:r>
          </w:p>
        </w:tc>
        <w:tc>
          <w:tcPr>
            <w:tcW w:type="dxa" w:w="2160"/>
          </w:tcPr>
          <w:p>
            <w:r>
              <w:rPr>
                <w:sz w:val="16"/>
              </w:rPr>
              <w:t>印度國家工程院主席籲轉型 從科技使用者躍升為創造者</w:t>
            </w:r>
          </w:p>
        </w:tc>
        <w:tc>
          <w:tcPr>
            <w:tcW w:type="dxa" w:w="2160"/>
          </w:tcPr>
          <w:p>
            <w:r>
              <w:rPr>
                <w:sz w:val="16"/>
              </w:rPr>
              <w:t>2026-08-10</w:t>
            </w:r>
          </w:p>
        </w:tc>
        <w:tc>
          <w:tcPr>
            <w:tcW w:type="dxa" w:w="2160"/>
          </w:tcPr>
          <w:p>
            <w:r>
              <w:rPr>
                <w:sz w:val="16"/>
              </w:rPr>
              <w:t>https://tw.stock.yahoo.com/news/%E5%8D%B0%E5%BA%A6%E5%9C%8B%E5%AE%B6%E5%B7%A5%E7%A8%8B%E9%99%A2%E4%B8%BB%E5%B8%AD%E7%B1%B2%E8%BD%89%E5%9E%8B-%E5%BE%9E%E7%A7%91%E6%8A%80%E4%BD%BF%E7%94%A8%E8%80%85%E8%BA%8D%E5%8D%87%E7%82%BA%E5%89%B5%E9%80%A0%E8%80%85-081303704.html</w:t>
            </w:r>
          </w:p>
        </w:tc>
      </w:tr>
      <w:tr>
        <w:tc>
          <w:tcPr>
            <w:tcW w:type="dxa" w:w="2160"/>
          </w:tcPr>
          <w:p>
            <w:r>
              <w:rPr>
                <w:sz w:val="16"/>
              </w:rPr>
              <w:t>商傳媒(Yahoo轉載)</w:t>
            </w:r>
          </w:p>
        </w:tc>
        <w:tc>
          <w:tcPr>
            <w:tcW w:type="dxa" w:w="2160"/>
          </w:tcPr>
          <w:p>
            <w:r>
              <w:rPr>
                <w:sz w:val="16"/>
              </w:rPr>
              <w:t>哈佛歷史學家示警科技介入治理 籲AI發展建立民主「護欄」</w:t>
            </w:r>
          </w:p>
        </w:tc>
        <w:tc>
          <w:tcPr>
            <w:tcW w:type="dxa" w:w="2160"/>
          </w:tcPr>
          <w:p>
            <w:r>
              <w:rPr>
                <w:sz w:val="16"/>
              </w:rPr>
              <w:t>2026-08-10</w:t>
            </w:r>
          </w:p>
        </w:tc>
        <w:tc>
          <w:tcPr>
            <w:tcW w:type="dxa" w:w="2160"/>
          </w:tcPr>
          <w:p>
            <w:r>
              <w:rPr>
                <w:sz w:val="16"/>
              </w:rPr>
              <w:t>https://tw.stock.yahoo.com/news/%E5%93%88%E4%BD%9B%E6%AD%B7%E5%8F%B2%E5%AD%B8%E5%AE%B6%E7%A4%BA%E8%AD%A6%E7%A7%91%E6%8A%80%E4%BB%8B%E5%85%A5%E6%B2%BB%E7%90%86-%E7%B1%B2ai%E7%99%BC%E5%B1%95%E5%BB%BA%E7%AB%8B%E6%B0%91%E4%B8%BB-%E8%AD%B7%E6%AC%84-083500928.html</w:t>
            </w:r>
          </w:p>
        </w:tc>
      </w:tr>
      <w:tr>
        <w:tc>
          <w:tcPr>
            <w:tcW w:type="dxa" w:w="2160"/>
          </w:tcPr>
          <w:p>
            <w:r>
              <w:rPr>
                <w:sz w:val="16"/>
              </w:rPr>
              <w:t>商傳媒(Yahoo轉載)</w:t>
            </w:r>
          </w:p>
        </w:tc>
        <w:tc>
          <w:tcPr>
            <w:tcW w:type="dxa" w:w="2160"/>
          </w:tcPr>
          <w:p>
            <w:r>
              <w:rPr>
                <w:sz w:val="16"/>
              </w:rPr>
              <w:t>富蘭克林鄧普頓設韓國股票基金 搶攻AI時代成長契機</w:t>
            </w:r>
          </w:p>
        </w:tc>
        <w:tc>
          <w:tcPr>
            <w:tcW w:type="dxa" w:w="2160"/>
          </w:tcPr>
          <w:p>
            <w:r>
              <w:rPr>
                <w:sz w:val="16"/>
              </w:rPr>
              <w:t>2026-08-11</w:t>
            </w:r>
          </w:p>
        </w:tc>
        <w:tc>
          <w:tcPr>
            <w:tcW w:type="dxa" w:w="2160"/>
          </w:tcPr>
          <w:p>
            <w:r>
              <w:rPr>
                <w:sz w:val="16"/>
              </w:rPr>
              <w:t>https://tw.stock.yahoo.com/news/%E5%AF%8C%E8%98%AD%E5%85%8B%E6%9E%97%E9%84%A7%E6%99%AE%E9%A0%93%E8%A8%AD%E9%9F%93%E5%9C%8B%E8%82%A1%E7%A5%A8%E5%9F%BA%E9%87%91-%E6%90%B6%E6%94%BBai%E6%99%82%E4%BB%A3%E6%88%90%E9%95%B7%E5%A5%91%E6%A9%9F-043945814.html</w:t>
            </w:r>
          </w:p>
        </w:tc>
      </w:tr>
      <w:tr>
        <w:tc>
          <w:tcPr>
            <w:tcW w:type="dxa" w:w="2160"/>
          </w:tcPr>
          <w:p>
            <w:r>
              <w:rPr>
                <w:sz w:val="16"/>
              </w:rPr>
              <w:t>商傳媒(Yahoo轉載)</w:t>
            </w:r>
          </w:p>
        </w:tc>
        <w:tc>
          <w:tcPr>
            <w:tcW w:type="dxa" w:w="2160"/>
          </w:tcPr>
          <w:p>
            <w:r>
              <w:rPr>
                <w:sz w:val="16"/>
              </w:rPr>
              <w:t>星巴克擬售日本業務 效法客美多咖啡轉型「輕資產」模式</w:t>
            </w:r>
          </w:p>
        </w:tc>
        <w:tc>
          <w:tcPr>
            <w:tcW w:type="dxa" w:w="2160"/>
          </w:tcPr>
          <w:p>
            <w:r>
              <w:rPr>
                <w:sz w:val="16"/>
              </w:rPr>
              <w:t>2026-08-11</w:t>
            </w:r>
          </w:p>
        </w:tc>
        <w:tc>
          <w:tcPr>
            <w:tcW w:type="dxa" w:w="2160"/>
          </w:tcPr>
          <w:p>
            <w:r>
              <w:rPr>
                <w:sz w:val="16"/>
              </w:rPr>
              <w:t>https://tw.stock.yahoo.com/news/%E6%98%9F%E5%B7%B4%E5%85%8B%E6%93%AC%E5%94%AE%E6%97%A5%E6%9C%AC%E6%A5%AD%E5%8B%99-%E6%95%88%E6%B3%95%E5%AE%A2%E7%BE%8E%E5%A4%9A%E5%92%96%E5%95%A1%E8%BD%89%E5%9E%8B-%E8%BC%95%E8%B3%87%E7%94%A2-%E6%A8%A1%E5%BC%8F-045255837.html</w:t>
            </w:r>
          </w:p>
        </w:tc>
      </w:tr>
      <w:tr>
        <w:tc>
          <w:tcPr>
            <w:tcW w:type="dxa" w:w="2160"/>
          </w:tcPr>
          <w:p>
            <w:r>
              <w:rPr>
                <w:sz w:val="16"/>
              </w:rPr>
              <w:t>商傳媒(Yahoo轉載)</w:t>
            </w:r>
          </w:p>
        </w:tc>
        <w:tc>
          <w:tcPr>
            <w:tcW w:type="dxa" w:w="2160"/>
          </w:tcPr>
          <w:p>
            <w:r>
              <w:rPr>
                <w:sz w:val="16"/>
              </w:rPr>
              <w:t>南韓出口強勁韓圜仍疲弱 專家：提升生產力與AI轉型成關鍵</w:t>
            </w:r>
          </w:p>
        </w:tc>
        <w:tc>
          <w:tcPr>
            <w:tcW w:type="dxa" w:w="2160"/>
          </w:tcPr>
          <w:p>
            <w:r>
              <w:rPr>
                <w:sz w:val="16"/>
              </w:rPr>
              <w:t>2026-08-11</w:t>
            </w:r>
          </w:p>
        </w:tc>
        <w:tc>
          <w:tcPr>
            <w:tcW w:type="dxa" w:w="2160"/>
          </w:tcPr>
          <w:p>
            <w:r>
              <w:rPr>
                <w:sz w:val="16"/>
              </w:rPr>
              <w:t>https://tw.stock.yahoo.com/news/%E5%8D%97%E9%9F%93%E5%87%BA%E5%8F%A3%E5%BC%B7%E5%8B%81%E9%9F%93%E5%9C%9C%E4%BB%8D%E7%96%B2%E5%BC%B1-%E5%B0%88%E5%AE%B6-%E6%8F%90%E5%8D%87%E7%94%9F%E7%94%A2%E5%8A%9B%E8%88%87ai%E8%BD%89%E5%9E%8B%E6%88%90%E9%97%9C%E9%8D%B5-061300521.html</w:t>
            </w:r>
          </w:p>
        </w:tc>
      </w:tr>
      <w:tr>
        <w:tc>
          <w:tcPr>
            <w:tcW w:type="dxa" w:w="2160"/>
          </w:tcPr>
          <w:p>
            <w:r>
              <w:rPr>
                <w:sz w:val="16"/>
              </w:rPr>
              <w:t>商傳媒(Yahoo轉載)</w:t>
            </w:r>
          </w:p>
        </w:tc>
        <w:tc>
          <w:tcPr>
            <w:tcW w:type="dxa" w:w="2160"/>
          </w:tcPr>
          <w:p>
            <w:r>
              <w:rPr>
                <w:sz w:val="16"/>
              </w:rPr>
              <w:t>主動式 ETF 風險與報酬大對決！李其展：00407A 三大指標交叉驗證奪冠</w:t>
            </w:r>
          </w:p>
        </w:tc>
        <w:tc>
          <w:tcPr>
            <w:tcW w:type="dxa" w:w="2160"/>
          </w:tcPr>
          <w:p>
            <w:r>
              <w:rPr>
                <w:sz w:val="16"/>
              </w:rPr>
              <w:t>2026-08-11</w:t>
            </w:r>
          </w:p>
        </w:tc>
        <w:tc>
          <w:tcPr>
            <w:tcW w:type="dxa" w:w="2160"/>
          </w:tcPr>
          <w:p>
            <w:r>
              <w:rPr>
                <w:sz w:val="16"/>
              </w:rPr>
              <w:t>https://tw.stock.yahoo.com/news/%E4%B8%BB%E5%8B%95%E5%BC%8F-etf-%E9%A2%A8%E9%9A%AA%E8%88%87%E5%A0%B1%E9%85%AC%E5%A4%A7%E5%B0%8D%E6%B1%BA-%E6%9D%8E%E5%85%B6%E5%B1%95-00407a-062436112.html</w:t>
            </w:r>
          </w:p>
        </w:tc>
      </w:tr>
      <w:tr>
        <w:tc>
          <w:tcPr>
            <w:tcW w:type="dxa" w:w="2160"/>
          </w:tcPr>
          <w:p>
            <w:r>
              <w:rPr>
                <w:sz w:val="16"/>
              </w:rPr>
              <w:t>商傳媒(Yahoo轉載)</w:t>
            </w:r>
          </w:p>
        </w:tc>
        <w:tc>
          <w:tcPr>
            <w:tcW w:type="dxa" w:w="2160"/>
          </w:tcPr>
          <w:p>
            <w:r>
              <w:rPr>
                <w:sz w:val="16"/>
              </w:rPr>
              <w:t>美國ETF資產創新高 投資者策略分歧：追逐績效或著眼長期</w:t>
            </w:r>
          </w:p>
        </w:tc>
        <w:tc>
          <w:tcPr>
            <w:tcW w:type="dxa" w:w="2160"/>
          </w:tcPr>
          <w:p>
            <w:r>
              <w:rPr>
                <w:sz w:val="16"/>
              </w:rPr>
              <w:t>2026-08-11</w:t>
            </w:r>
          </w:p>
        </w:tc>
        <w:tc>
          <w:tcPr>
            <w:tcW w:type="dxa" w:w="2160"/>
          </w:tcPr>
          <w:p>
            <w:r>
              <w:rPr>
                <w:sz w:val="16"/>
              </w:rPr>
              <w:t>https://tw.stock.yahoo.com/news/%E7%BE%8E%E5%9C%8Betf%E8%B3%87%E7%94%A2%E5%89%B5%E6%96%B0%E9%AB%98-%E6%8A%95%E8%B3%87%E8%80%85%E7%AD%96%E7%95%A5%E5%88%86%E6%AD%A7-%E8%BF%BD%E9%80%90%E7%B8%BE%E6%95%88%E6%88%96%E8%91%97%E7%9C%BC%E9%95%B7%E6%9C%9F-062454399.html</w:t>
            </w:r>
          </w:p>
        </w:tc>
      </w:tr>
      <w:tr>
        <w:tc>
          <w:tcPr>
            <w:tcW w:type="dxa" w:w="2160"/>
          </w:tcPr>
          <w:p>
            <w:r>
              <w:rPr>
                <w:sz w:val="16"/>
              </w:rPr>
              <w:t>商傳媒(Yahoo轉載)</w:t>
            </w:r>
          </w:p>
        </w:tc>
        <w:tc>
          <w:tcPr>
            <w:tcW w:type="dxa" w:w="2160"/>
          </w:tcPr>
          <w:p>
            <w:r>
              <w:rPr>
                <w:sz w:val="16"/>
              </w:rPr>
              <w:t>中國28兆美元資本市場轉向科技業 AI與半導體企業加速籌資</w:t>
            </w:r>
          </w:p>
        </w:tc>
        <w:tc>
          <w:tcPr>
            <w:tcW w:type="dxa" w:w="2160"/>
          </w:tcPr>
          <w:p>
            <w:r>
              <w:rPr>
                <w:sz w:val="16"/>
              </w:rPr>
              <w:t>2026-08-11</w:t>
            </w:r>
          </w:p>
        </w:tc>
        <w:tc>
          <w:tcPr>
            <w:tcW w:type="dxa" w:w="2160"/>
          </w:tcPr>
          <w:p>
            <w:r>
              <w:rPr>
                <w:sz w:val="16"/>
              </w:rPr>
              <w:t>https://tw.stock.yahoo.com/news/%E4%B8%AD%E5%9C%8B28%E5%85%86%E7%BE%8E%E5%85%83%E8%B3%87%E6%9C%AC%E5%B8%82%E5%A0%B4%E8%BD%89%E5%90%91%E7%A7%91%E6%8A%80%E6%A5%AD-ai%E8%88%87%E5%8D%8A%E5%B0%8E%E9%AB%94%E4%BC%81%E6%A5%AD%E5%8A%A0%E9%80%9F%E7%B1%8C%E8%B3%87-072300915.html</w:t>
            </w:r>
          </w:p>
        </w:tc>
      </w:tr>
      <w:tr>
        <w:tc>
          <w:tcPr>
            <w:tcW w:type="dxa" w:w="2160"/>
          </w:tcPr>
          <w:p>
            <w:r>
              <w:rPr>
                <w:sz w:val="16"/>
              </w:rPr>
              <w:t>商傳媒(Yahoo轉載)</w:t>
            </w:r>
          </w:p>
        </w:tc>
        <w:tc>
          <w:tcPr>
            <w:tcW w:type="dxa" w:w="2160"/>
          </w:tcPr>
          <w:p>
            <w:r>
              <w:rPr>
                <w:sz w:val="16"/>
              </w:rPr>
              <w:t>亞洲科技供應鏈加速布局 智慧裝置與次世代硬體創新升溫</w:t>
            </w:r>
          </w:p>
        </w:tc>
        <w:tc>
          <w:tcPr>
            <w:tcW w:type="dxa" w:w="2160"/>
          </w:tcPr>
          <w:p>
            <w:r>
              <w:rPr>
                <w:sz w:val="16"/>
              </w:rPr>
              <w:t>2026-08-11</w:t>
            </w:r>
          </w:p>
        </w:tc>
        <w:tc>
          <w:tcPr>
            <w:tcW w:type="dxa" w:w="2160"/>
          </w:tcPr>
          <w:p>
            <w:r>
              <w:rPr>
                <w:sz w:val="16"/>
              </w:rPr>
              <w:t>https://tw.stock.yahoo.com/news/%E4%BA%9E%E6%B4%B2%E7%A7%91%E6%8A%80%E4%BE%9B%E6%87%89%E9%8F%88%E5%8A%A0%E9%80%9F%E5%B8%83%E5%B1%80-%E6%99%BA%E6%85%A7%E8%A3%9D%E7%BD%AE%E8%88%87%E6%AC%A1%E4%B8%96%E4%BB%A3%E7%A1%AC%E9%AB%94%E5%89%B5%E6%96%B0%E5%8D%87%E6%BA%AB-073900916.html</w:t>
            </w:r>
          </w:p>
        </w:tc>
      </w:tr>
      <w:tr>
        <w:tc>
          <w:tcPr>
            <w:tcW w:type="dxa" w:w="2160"/>
          </w:tcPr>
          <w:p>
            <w:r>
              <w:rPr>
                <w:sz w:val="16"/>
              </w:rPr>
              <w:t>商傳媒(Yahoo轉載)</w:t>
            </w:r>
          </w:p>
        </w:tc>
        <w:tc>
          <w:tcPr>
            <w:tcW w:type="dxa" w:w="2160"/>
          </w:tcPr>
          <w:p>
            <w:r>
              <w:rPr>
                <w:sz w:val="16"/>
              </w:rPr>
              <w:t>日圓若快速反轉恐震盪美債與科技股 牽動全球市場穩定</w:t>
            </w:r>
          </w:p>
        </w:tc>
        <w:tc>
          <w:tcPr>
            <w:tcW w:type="dxa" w:w="2160"/>
          </w:tcPr>
          <w:p>
            <w:r>
              <w:rPr>
                <w:sz w:val="16"/>
              </w:rPr>
              <w:t>2026-08-11</w:t>
            </w:r>
          </w:p>
        </w:tc>
        <w:tc>
          <w:tcPr>
            <w:tcW w:type="dxa" w:w="2160"/>
          </w:tcPr>
          <w:p>
            <w:r>
              <w:rPr>
                <w:sz w:val="16"/>
              </w:rPr>
              <w:t>https://tw.stock.yahoo.com/news/%E6%97%A5%E5%9C%93%E8%8B%A5%E5%BF%AB%E9%80%9F%E5%8F%8D%E8%BD%89%E6%81%90%E9%9C%87%E7%9B%AA%E7%BE%8E%E5%82%B5%E8%88%87%E7%A7%91%E6%8A%80%E8%82%A1-%E7%89%BD%E5%8B%95%E5%85%A8%E7%90%83%E5%B8%82%E5%A0%B4%E7%A9%A9%E5%AE%9A-074337996.html</w:t>
            </w:r>
          </w:p>
        </w:tc>
      </w:tr>
      <w:tr>
        <w:tc>
          <w:tcPr>
            <w:tcW w:type="dxa" w:w="2160"/>
          </w:tcPr>
          <w:p>
            <w:r>
              <w:rPr>
                <w:sz w:val="16"/>
              </w:rPr>
              <w:t>商傳媒(Yahoo轉載)</w:t>
            </w:r>
          </w:p>
        </w:tc>
        <w:tc>
          <w:tcPr>
            <w:tcW w:type="dxa" w:w="2160"/>
          </w:tcPr>
          <w:p>
            <w:r>
              <w:rPr>
                <w:sz w:val="16"/>
              </w:rPr>
              <w:t>宏碁所有權結構揭密：股權高度分散，非單一實體主導</w:t>
            </w:r>
          </w:p>
        </w:tc>
        <w:tc>
          <w:tcPr>
            <w:tcW w:type="dxa" w:w="2160"/>
          </w:tcPr>
          <w:p>
            <w:r>
              <w:rPr>
                <w:sz w:val="16"/>
              </w:rPr>
              <w:t>2026-08-11</w:t>
            </w:r>
          </w:p>
        </w:tc>
        <w:tc>
          <w:tcPr>
            <w:tcW w:type="dxa" w:w="2160"/>
          </w:tcPr>
          <w:p>
            <w:r>
              <w:rPr>
                <w:sz w:val="16"/>
              </w:rPr>
              <w:t>https://tw.stock.yahoo.com/news/%E5%AE%8F%E7%A2%81%E6%89%80%E6%9C%89%E6%AC%8A%E7%B5%90%E6%A7%8B%E6%8F%AD%E5%AF%86-%E8%82%A1%E6%AC%8A%E9%AB%98%E5%BA%A6%E5%88%86%E6%95%A3-%E9%9D%9E%E5%96%AE-%E5%AF%A6%E9%AB%94%E4%B8%BB%E5%B0%8E-082136495.html</w:t>
            </w:r>
          </w:p>
        </w:tc>
      </w:tr>
      <w:tr>
        <w:tc>
          <w:tcPr>
            <w:tcW w:type="dxa" w:w="2160"/>
          </w:tcPr>
          <w:p>
            <w:r>
              <w:rPr>
                <w:sz w:val="16"/>
              </w:rPr>
              <w:t>商傳媒(Yahoo轉載)</w:t>
            </w:r>
          </w:p>
        </w:tc>
        <w:tc>
          <w:tcPr>
            <w:tcW w:type="dxa" w:w="2160"/>
          </w:tcPr>
          <w:p>
            <w:r>
              <w:rPr>
                <w:sz w:val="16"/>
              </w:rPr>
              <w:t>AI晶片需求增溫 全球電子濕製程市場八年內翻倍</w:t>
            </w:r>
          </w:p>
        </w:tc>
        <w:tc>
          <w:tcPr>
            <w:tcW w:type="dxa" w:w="2160"/>
          </w:tcPr>
          <w:p>
            <w:r>
              <w:rPr>
                <w:sz w:val="16"/>
              </w:rPr>
              <w:t>2026-08-11</w:t>
            </w:r>
          </w:p>
        </w:tc>
        <w:tc>
          <w:tcPr>
            <w:tcW w:type="dxa" w:w="2160"/>
          </w:tcPr>
          <w:p>
            <w:r>
              <w:rPr>
                <w:sz w:val="16"/>
              </w:rPr>
              <w:t>https://tw.stock.yahoo.com/news/ai%E6%99%B6%E7%89%87%E9%9C%80%E6%B1%82%E5%A2%9E%E6%BA%AB-%E5%85%A8%E7%90%83%E9%9B%BB%E5%AD%90%E6%BF%95%E8%A3%BD%E7%A8%8B%E5%B8%82%E5%A0%B4%E5%85%AB%E5%B9%B4%E5%85%A7%E7%BF%BB%E5%80%8D-082524476.html</w:t>
            </w:r>
          </w:p>
        </w:tc>
      </w:tr>
      <w:tr>
        <w:tc>
          <w:tcPr>
            <w:tcW w:type="dxa" w:w="2160"/>
          </w:tcPr>
          <w:p>
            <w:r>
              <w:rPr>
                <w:sz w:val="16"/>
              </w:rPr>
              <w:t>商傳媒(Yahoo轉載)</w:t>
            </w:r>
          </w:p>
        </w:tc>
        <w:tc>
          <w:tcPr>
            <w:tcW w:type="dxa" w:w="2160"/>
          </w:tcPr>
          <w:p>
            <w:r>
              <w:rPr>
                <w:sz w:val="16"/>
              </w:rPr>
              <w:t>高內部人持股成長股獲關注 Power Solutions International、奇景光電在列</w:t>
            </w:r>
          </w:p>
        </w:tc>
        <w:tc>
          <w:tcPr>
            <w:tcW w:type="dxa" w:w="2160"/>
          </w:tcPr>
          <w:p>
            <w:r>
              <w:rPr>
                <w:sz w:val="16"/>
              </w:rPr>
              <w:t>2026-08-11</w:t>
            </w:r>
          </w:p>
        </w:tc>
        <w:tc>
          <w:tcPr>
            <w:tcW w:type="dxa" w:w="2160"/>
          </w:tcPr>
          <w:p>
            <w:r>
              <w:rPr>
                <w:sz w:val="16"/>
              </w:rPr>
              <w:t>https://tw.stock.yahoo.com/news/%E9%AB%98%E5%85%A7%E9%83%A8%E4%BA%BA%E6%8C%81%E8%82%A1%E6%88%90%E9%95%B7%E8%82%A1%E7%8D%B2%E9%97%9C%E6%B3%A8-power-solutions-international-%E5%A5%87%E6%99%AF%E5%85%89%E9%9B%BB%E5%9C%A8%E5%88%97-083422689.html</w:t>
            </w:r>
          </w:p>
        </w:tc>
      </w:tr>
      <w:tr>
        <w:tc>
          <w:tcPr>
            <w:tcW w:type="dxa" w:w="2160"/>
          </w:tcPr>
          <w:p>
            <w:r>
              <w:rPr>
                <w:sz w:val="16"/>
              </w:rPr>
              <w:t>商傳媒(Yahoo轉載)</w:t>
            </w:r>
          </w:p>
        </w:tc>
        <w:tc>
          <w:tcPr>
            <w:tcW w:type="dxa" w:w="2160"/>
          </w:tcPr>
          <w:p>
            <w:r>
              <w:rPr>
                <w:sz w:val="16"/>
              </w:rPr>
              <w:t>Simply Wall St 點名三檔美股 估值折價逾一成藏投資機會</w:t>
            </w:r>
          </w:p>
        </w:tc>
        <w:tc>
          <w:tcPr>
            <w:tcW w:type="dxa" w:w="2160"/>
          </w:tcPr>
          <w:p>
            <w:r>
              <w:rPr>
                <w:sz w:val="16"/>
              </w:rPr>
              <w:t>2026-08-11</w:t>
            </w:r>
          </w:p>
        </w:tc>
        <w:tc>
          <w:tcPr>
            <w:tcW w:type="dxa" w:w="2160"/>
          </w:tcPr>
          <w:p>
            <w:r>
              <w:rPr>
                <w:sz w:val="16"/>
              </w:rPr>
              <w:t>https://tw.stock.yahoo.com/news/simply-wall-st-%E9%BB%9E%E5%90%8D%E4%B8%89%E6%AA%94%E7%BE%8E%E8%82%A1-%E4%BC%B0%E5%80%BC%E6%8A%98%E5%83%B9%E9%80%BE-084839862.html</w:t>
            </w:r>
          </w:p>
        </w:tc>
      </w:tr>
      <w:tr>
        <w:tc>
          <w:tcPr>
            <w:tcW w:type="dxa" w:w="2160"/>
          </w:tcPr>
          <w:p>
            <w:r>
              <w:rPr>
                <w:sz w:val="16"/>
              </w:rPr>
              <w:t>商傳媒(Yahoo轉載)</w:t>
            </w:r>
          </w:p>
        </w:tc>
        <w:tc>
          <w:tcPr>
            <w:tcW w:type="dxa" w:w="2160"/>
          </w:tcPr>
          <w:p>
            <w:r>
              <w:rPr>
                <w:sz w:val="16"/>
              </w:rPr>
              <w:t>資安防護迎戰量子時代：後量子密碼學須「持續應變」非「一次到位」</w:t>
            </w:r>
          </w:p>
        </w:tc>
        <w:tc>
          <w:tcPr>
            <w:tcW w:type="dxa" w:w="2160"/>
          </w:tcPr>
          <w:p>
            <w:r>
              <w:rPr>
                <w:sz w:val="16"/>
              </w:rPr>
              <w:t>2026-08-11</w:t>
            </w:r>
          </w:p>
        </w:tc>
        <w:tc>
          <w:tcPr>
            <w:tcW w:type="dxa" w:w="2160"/>
          </w:tcPr>
          <w:p>
            <w:r>
              <w:rPr>
                <w:sz w:val="16"/>
              </w:rPr>
              <w:t>https://tw.stock.yahoo.com/news/%E8%B3%87%E5%AE%89%E9%98%B2%E8%AD%B7%E8%BF%8E%E6%88%B0%E9%87%8F%E5%AD%90%E6%99%82%E4%BB%A3-%E5%BE%8C%E9%87%8F%E5%AD%90%E5%AF%86%E7%A2%BC%E5%AD%B8%E9%A0%88-%E6%8C%81%E7%BA%8C%E6%87%89%E8%AE%8A-%E9%9D%9E-%E6%AC%A1%E5%88%B0%E4%BD%8D-084313180.html</w:t>
            </w:r>
          </w:p>
        </w:tc>
      </w:tr>
      <w:tr>
        <w:tc>
          <w:tcPr>
            <w:tcW w:type="dxa" w:w="2160"/>
          </w:tcPr>
          <w:p>
            <w:r>
              <w:rPr>
                <w:sz w:val="16"/>
              </w:rPr>
              <w:t>商傳媒(Yahoo轉載)</w:t>
            </w:r>
          </w:p>
        </w:tc>
        <w:tc>
          <w:tcPr>
            <w:tcW w:type="dxa" w:w="2160"/>
          </w:tcPr>
          <w:p>
            <w:r>
              <w:rPr>
                <w:sz w:val="16"/>
              </w:rPr>
              <w:t>eToro斥資2.31億美元收購TradeZero 股價重挫逾一成</w:t>
            </w:r>
          </w:p>
        </w:tc>
        <w:tc>
          <w:tcPr>
            <w:tcW w:type="dxa" w:w="2160"/>
          </w:tcPr>
          <w:p>
            <w:r>
              <w:rPr>
                <w:sz w:val="16"/>
              </w:rPr>
              <w:t>2026-08-12</w:t>
            </w:r>
          </w:p>
        </w:tc>
        <w:tc>
          <w:tcPr>
            <w:tcW w:type="dxa" w:w="2160"/>
          </w:tcPr>
          <w:p>
            <w:r>
              <w:rPr>
                <w:sz w:val="16"/>
              </w:rPr>
              <w:t>https://tw.stock.yahoo.com/news/etoro%E6%96%A5%E8%B3%872-31%E5%84%84%E7%BE%8E%E5%85%83%E6%94%B6%E8%B3%BCtradezero-%E8%82%A1%E5%83%B9%E9%87%8D%E6%8C%AB%E9%80%BE-%E6%88%90-045155738.html</w:t>
            </w:r>
          </w:p>
        </w:tc>
      </w:tr>
      <w:tr>
        <w:tc>
          <w:tcPr>
            <w:tcW w:type="dxa" w:w="2160"/>
          </w:tcPr>
          <w:p>
            <w:r>
              <w:rPr>
                <w:sz w:val="16"/>
              </w:rPr>
              <w:t>商傳媒(Yahoo轉載)</w:t>
            </w:r>
          </w:p>
        </w:tc>
        <w:tc>
          <w:tcPr>
            <w:tcW w:type="dxa" w:w="2160"/>
          </w:tcPr>
          <w:p>
            <w:r>
              <w:rPr>
                <w:sz w:val="16"/>
              </w:rPr>
              <w:t>鎧俠年度營收創歷史新高 專注半導體策略帶動企業復甦</w:t>
            </w:r>
          </w:p>
        </w:tc>
        <w:tc>
          <w:tcPr>
            <w:tcW w:type="dxa" w:w="2160"/>
          </w:tcPr>
          <w:p>
            <w:r>
              <w:rPr>
                <w:sz w:val="16"/>
              </w:rPr>
              <w:t>2026-08-12</w:t>
            </w:r>
          </w:p>
        </w:tc>
        <w:tc>
          <w:tcPr>
            <w:tcW w:type="dxa" w:w="2160"/>
          </w:tcPr>
          <w:p>
            <w:r>
              <w:rPr>
                <w:sz w:val="16"/>
              </w:rPr>
              <w:t>https://tw.stock.yahoo.com/news/%E9%8E%A7%E4%BF%A0%E5%B9%B4%E5%BA%A6%E7%87%9F%E6%94%B6%E5%89%B5%E6%AD%B7%E5%8F%B2%E6%96%B0%E9%AB%98-%E5%B0%88%E6%B3%A8%E5%8D%8A%E5%B0%8E%E9%AB%94%E7%AD%96%E7%95%A5%E5%B8%B6%E5%8B%95%E4%BC%81%E6%A5%AD%E5%BE%A9%E7%94%A6-051000341.html</w:t>
            </w:r>
          </w:p>
        </w:tc>
      </w:tr>
      <w:tr>
        <w:tc>
          <w:tcPr>
            <w:tcW w:type="dxa" w:w="2160"/>
          </w:tcPr>
          <w:p>
            <w:r>
              <w:rPr>
                <w:sz w:val="16"/>
              </w:rPr>
              <w:t>商傳媒(Yahoo轉載)</w:t>
            </w:r>
          </w:p>
        </w:tc>
        <w:tc>
          <w:tcPr>
            <w:tcW w:type="dxa" w:w="2160"/>
          </w:tcPr>
          <w:p>
            <w:r>
              <w:rPr>
                <w:sz w:val="16"/>
              </w:rPr>
              <w:t>股票降至4成留彈性！籌碼小哥葛看中 00981T「7成債＋3成股」雙核配置 靠7.1%息流安心抗震</w:t>
            </w:r>
          </w:p>
        </w:tc>
        <w:tc>
          <w:tcPr>
            <w:tcW w:type="dxa" w:w="2160"/>
          </w:tcPr>
          <w:p>
            <w:r>
              <w:rPr>
                <w:sz w:val="16"/>
              </w:rPr>
              <w:t>2026-08-12</w:t>
            </w:r>
          </w:p>
        </w:tc>
        <w:tc>
          <w:tcPr>
            <w:tcW w:type="dxa" w:w="2160"/>
          </w:tcPr>
          <w:p>
            <w:r>
              <w:rPr>
                <w:sz w:val="16"/>
              </w:rPr>
              <w:t>https://tw.stock.yahoo.com/news/%E8%82%A1%E7%A5%A8%E9%99%8D%E8%87%B34%E6%88%90%E7%95%99%E5%BD%88%E6%80%A7-%E7%B1%8C%E7%A2%BC%E5%B0%8F%E5%93%A5%E8%91%9B%E7%9C%8B%E4%B8%AD-00981t-7%E6%88%90%E5%82%B5-3%E6%88%90%E8%82%A1-052350075.html</w:t>
            </w:r>
          </w:p>
        </w:tc>
      </w:tr>
      <w:tr>
        <w:tc>
          <w:tcPr>
            <w:tcW w:type="dxa" w:w="2160"/>
          </w:tcPr>
          <w:p>
            <w:r>
              <w:rPr>
                <w:sz w:val="16"/>
              </w:rPr>
              <w:t>商傳媒(Yahoo轉載)</w:t>
            </w:r>
          </w:p>
        </w:tc>
        <w:tc>
          <w:tcPr>
            <w:tcW w:type="dxa" w:w="2160"/>
          </w:tcPr>
          <w:p>
            <w:r>
              <w:rPr>
                <w:sz w:val="16"/>
              </w:rPr>
              <w:t>韓國 Coinone 攜手韓投證、OKX 打造加密金融百貨</w:t>
            </w:r>
          </w:p>
        </w:tc>
        <w:tc>
          <w:tcPr>
            <w:tcW w:type="dxa" w:w="2160"/>
          </w:tcPr>
          <w:p>
            <w:r>
              <w:rPr>
                <w:sz w:val="16"/>
              </w:rPr>
              <w:t>2026-08-12</w:t>
            </w:r>
          </w:p>
        </w:tc>
        <w:tc>
          <w:tcPr>
            <w:tcW w:type="dxa" w:w="2160"/>
          </w:tcPr>
          <w:p>
            <w:r>
              <w:rPr>
                <w:sz w:val="16"/>
              </w:rPr>
              <w:t>https://tw.stock.yahoo.com/news/%E9%9F%93%E5%9C%8B-coinone-%E6%94%9C%E6%89%8B%E9%9F%93%E6%8A%95%E8%AD%89-okx-%E6%89%93%E9%80%A0%E5%8A%A0%E5%AF%86%E9%87%91%E8%9E%8D%E7%99%BE%E8%B2%A8-055255619.html</w:t>
            </w:r>
          </w:p>
        </w:tc>
      </w:tr>
      <w:tr>
        <w:tc>
          <w:tcPr>
            <w:tcW w:type="dxa" w:w="2160"/>
          </w:tcPr>
          <w:p>
            <w:r>
              <w:rPr>
                <w:sz w:val="16"/>
              </w:rPr>
              <w:t>商傳媒(Yahoo轉載)</w:t>
            </w:r>
          </w:p>
        </w:tc>
        <w:tc>
          <w:tcPr>
            <w:tcW w:type="dxa" w:w="2160"/>
          </w:tcPr>
          <w:p>
            <w:r>
              <w:rPr>
                <w:sz w:val="16"/>
              </w:rPr>
              <w:t>美國七月就業市場大幅降溫 兩檔股息股可望助度經濟逆風</w:t>
            </w:r>
          </w:p>
        </w:tc>
        <w:tc>
          <w:tcPr>
            <w:tcW w:type="dxa" w:w="2160"/>
          </w:tcPr>
          <w:p>
            <w:r>
              <w:rPr>
                <w:sz w:val="16"/>
              </w:rPr>
              <w:t>2026-08-12</w:t>
            </w:r>
          </w:p>
        </w:tc>
        <w:tc>
          <w:tcPr>
            <w:tcW w:type="dxa" w:w="2160"/>
          </w:tcPr>
          <w:p>
            <w:r>
              <w:rPr>
                <w:sz w:val="16"/>
              </w:rPr>
              <w:t>https://tw.stock.yahoo.com/news/%E7%BE%8E%E5%9C%8B%E4%B8%83%E6%9C%88%E5%B0%B1%E6%A5%AD%E5%B8%82%E5%A0%B4%E5%A4%A7%E5%B9%85%E9%99%8D%E6%BA%AB-%E5%85%A9%E6%AA%94%E8%82%A1%E6%81%AF%E8%82%A1%E5%8F%AF%E6%9C%9B%E5%8A%A9%E5%BA%A6%E7%B6%93%E6%BF%9F%E9%80%86%E9%A2%A8-055806959.html</w:t>
            </w:r>
          </w:p>
        </w:tc>
      </w:tr>
      <w:tr>
        <w:tc>
          <w:tcPr>
            <w:tcW w:type="dxa" w:w="2160"/>
          </w:tcPr>
          <w:p>
            <w:r>
              <w:rPr>
                <w:sz w:val="16"/>
              </w:rPr>
              <w:t>商傳媒(Yahoo轉載)</w:t>
            </w:r>
          </w:p>
        </w:tc>
        <w:tc>
          <w:tcPr>
            <w:tcW w:type="dxa" w:w="2160"/>
          </w:tcPr>
          <w:p>
            <w:r>
              <w:rPr>
                <w:sz w:val="16"/>
              </w:rPr>
              <w:t>RoboStore 成立 Robo Technologies Inc. 劍指美國機器人本土製造與整合</w:t>
            </w:r>
          </w:p>
        </w:tc>
        <w:tc>
          <w:tcPr>
            <w:tcW w:type="dxa" w:w="2160"/>
          </w:tcPr>
          <w:p>
            <w:r>
              <w:rPr>
                <w:sz w:val="16"/>
              </w:rPr>
              <w:t>2026-08-12</w:t>
            </w:r>
          </w:p>
        </w:tc>
        <w:tc>
          <w:tcPr>
            <w:tcW w:type="dxa" w:w="2160"/>
          </w:tcPr>
          <w:p>
            <w:r>
              <w:rPr>
                <w:sz w:val="16"/>
              </w:rPr>
              <w:t>https://tw.stock.yahoo.com/news/robostore-%E6%88%90%E7%AB%8B-robo-technologies-inc-060211911.html</w:t>
            </w:r>
          </w:p>
        </w:tc>
      </w:tr>
      <w:tr>
        <w:tc>
          <w:tcPr>
            <w:tcW w:type="dxa" w:w="2160"/>
          </w:tcPr>
          <w:p>
            <w:r>
              <w:rPr>
                <w:sz w:val="16"/>
              </w:rPr>
              <w:t>商傳媒(Yahoo轉載)</w:t>
            </w:r>
          </w:p>
        </w:tc>
        <w:tc>
          <w:tcPr>
            <w:tcW w:type="dxa" w:w="2160"/>
          </w:tcPr>
          <w:p>
            <w:r>
              <w:rPr>
                <w:sz w:val="16"/>
              </w:rPr>
              <w:t>「AI工廠」時代來臨：輝達主導巨額融資，巨頭搶建基礎設施</w:t>
            </w:r>
          </w:p>
        </w:tc>
        <w:tc>
          <w:tcPr>
            <w:tcW w:type="dxa" w:w="2160"/>
          </w:tcPr>
          <w:p>
            <w:r>
              <w:rPr>
                <w:sz w:val="16"/>
              </w:rPr>
              <w:t>2026-08-12</w:t>
            </w:r>
          </w:p>
        </w:tc>
        <w:tc>
          <w:tcPr>
            <w:tcW w:type="dxa" w:w="2160"/>
          </w:tcPr>
          <w:p>
            <w:r>
              <w:rPr>
                <w:sz w:val="16"/>
              </w:rPr>
              <w:t>https://tw.stock.yahoo.com/news/ai%E5%B7%A5%E5%BB%A0-%E6%99%82%E4%BB%A3%E4%BE%86%E8%87%A8-%E8%BC%9D%E9%81%94%E4%B8%BB%E5%B0%8E%E5%B7%A8%E9%A1%8D%E8%9E%8D%E8%B3%87-%E5%B7%A8%E9%A0%AD%E6%90%B6%E5%BB%BA%E5%9F%BA%E7%A4%8E%E8%A8%AD%E6%96%BD-060928326.html</w:t>
            </w:r>
          </w:p>
        </w:tc>
      </w:tr>
      <w:tr>
        <w:tc>
          <w:tcPr>
            <w:tcW w:type="dxa" w:w="2160"/>
          </w:tcPr>
          <w:p>
            <w:r>
              <w:rPr>
                <w:sz w:val="16"/>
              </w:rPr>
              <w:t>商傳媒(Yahoo轉載)</w:t>
            </w:r>
          </w:p>
        </w:tc>
        <w:tc>
          <w:tcPr>
            <w:tcW w:type="dxa" w:w="2160"/>
          </w:tcPr>
          <w:p>
            <w:r>
              <w:rPr>
                <w:sz w:val="16"/>
              </w:rPr>
              <w:t>美國經濟K型復甦鴻溝縮小 低收入戶消費工資成長加速</w:t>
            </w:r>
          </w:p>
        </w:tc>
        <w:tc>
          <w:tcPr>
            <w:tcW w:type="dxa" w:w="2160"/>
          </w:tcPr>
          <w:p>
            <w:r>
              <w:rPr>
                <w:sz w:val="16"/>
              </w:rPr>
              <w:t>2026-08-12</w:t>
            </w:r>
          </w:p>
        </w:tc>
        <w:tc>
          <w:tcPr>
            <w:tcW w:type="dxa" w:w="2160"/>
          </w:tcPr>
          <w:p>
            <w:r>
              <w:rPr>
                <w:sz w:val="16"/>
              </w:rPr>
              <w:t>https://tw.stock.yahoo.com/news/%E7%BE%8E%E5%9C%8B%E7%B6%93%E6%BF%9Fk%E5%9E%8B%E5%BE%A9%E7%94%A6%E9%B4%BB%E6%BA%9D%E7%B8%AE%E5%B0%8F-%E4%BD%8E%E6%94%B6%E5%85%A5%E6%88%B6%E6%B6%88%E8%B2%BB%E5%B7%A5%E8%B3%87%E6%88%90%E9%95%B7%E5%8A%A0%E9%80%9F-094559453.html</w:t>
            </w:r>
          </w:p>
        </w:tc>
      </w:tr>
      <w:tr>
        <w:tc>
          <w:tcPr>
            <w:tcW w:type="dxa" w:w="2160"/>
          </w:tcPr>
          <w:p>
            <w:r>
              <w:rPr>
                <w:sz w:val="16"/>
              </w:rPr>
              <w:t>商傳媒(Yahoo轉載)</w:t>
            </w:r>
          </w:p>
        </w:tc>
        <w:tc>
          <w:tcPr>
            <w:tcW w:type="dxa" w:w="2160"/>
          </w:tcPr>
          <w:p>
            <w:r>
              <w:rPr>
                <w:sz w:val="16"/>
              </w:rPr>
              <w:t>拉丁美洲創投Monashees進軍矽谷 深耕新創AI與全球化市場</w:t>
            </w:r>
          </w:p>
        </w:tc>
        <w:tc>
          <w:tcPr>
            <w:tcW w:type="dxa" w:w="2160"/>
          </w:tcPr>
          <w:p>
            <w:r>
              <w:rPr>
                <w:sz w:val="16"/>
              </w:rPr>
              <w:t>2026-08-12</w:t>
            </w:r>
          </w:p>
        </w:tc>
        <w:tc>
          <w:tcPr>
            <w:tcW w:type="dxa" w:w="2160"/>
          </w:tcPr>
          <w:p>
            <w:r>
              <w:rPr>
                <w:sz w:val="16"/>
              </w:rPr>
              <w:t>https://tw.stock.yahoo.com/news/%E6%8B%89%E4%B8%81%E7%BE%8E%E6%B4%B2%E5%89%B5%E6%8A%95monashees%E9%80%B2%E8%BB%8D%E7%9F%BD%E8%B0%B7-%E6%B7%B1%E8%80%95%E6%96%B0%E5%89%B5ai%E8%88%87%E5%85%A8%E7%90%83%E5%8C%96%E5%B8%82%E5%A0%B4-102041035.html</w:t>
            </w:r>
          </w:p>
        </w:tc>
      </w:tr>
      <w:tr>
        <w:tc>
          <w:tcPr>
            <w:tcW w:type="dxa" w:w="2160"/>
          </w:tcPr>
          <w:p>
            <w:r>
              <w:rPr>
                <w:sz w:val="16"/>
              </w:rPr>
              <w:t>商傳媒(Yahoo轉載)</w:t>
            </w:r>
          </w:p>
        </w:tc>
        <w:tc>
          <w:tcPr>
            <w:tcW w:type="dxa" w:w="2160"/>
          </w:tcPr>
          <w:p>
            <w:r>
              <w:rPr>
                <w:sz w:val="16"/>
              </w:rPr>
              <w:t>手遊支出趨勢揭曉：非遊戲應用主導成長，遊戲類營收下滑4.5%</w:t>
            </w:r>
          </w:p>
        </w:tc>
        <w:tc>
          <w:tcPr>
            <w:tcW w:type="dxa" w:w="2160"/>
          </w:tcPr>
          <w:p>
            <w:r>
              <w:rPr>
                <w:sz w:val="16"/>
              </w:rPr>
              <w:t>2026-08-12</w:t>
            </w:r>
          </w:p>
        </w:tc>
        <w:tc>
          <w:tcPr>
            <w:tcW w:type="dxa" w:w="2160"/>
          </w:tcPr>
          <w:p>
            <w:r>
              <w:rPr>
                <w:sz w:val="16"/>
              </w:rPr>
              <w:t>https://tw.stock.yahoo.com/news/%E6%89%8B%E9%81%8A%E6%94%AF%E5%87%BA%E8%B6%A8%E5%8B%A2%E6%8F%AD%E6%9B%89-%E9%9D%9E%E9%81%8A%E6%88%B2%E6%87%89%E7%94%A8%E4%B8%BB%E5%B0%8E%E6%88%90%E9%95%B7-%E9%81%8A%E6%88%B2%E9%A1%9E%E7%87%9F%E6%94%B6%E4%B8%8B%E6%BB%914-5-024526394.html</w:t>
            </w:r>
          </w:p>
        </w:tc>
      </w:tr>
      <w:tr>
        <w:tc>
          <w:tcPr>
            <w:tcW w:type="dxa" w:w="2160"/>
          </w:tcPr>
          <w:p>
            <w:r>
              <w:rPr>
                <w:sz w:val="16"/>
              </w:rPr>
              <w:t>商傳媒(Yahoo轉載)</w:t>
            </w:r>
          </w:p>
        </w:tc>
        <w:tc>
          <w:tcPr>
            <w:tcW w:type="dxa" w:w="2160"/>
          </w:tcPr>
          <w:p>
            <w:r>
              <w:rPr>
                <w:sz w:val="16"/>
              </w:rPr>
              <w:t>索尼、台積電助推日本晶片業 海外投資總額突破 370 億美元</w:t>
            </w:r>
          </w:p>
        </w:tc>
        <w:tc>
          <w:tcPr>
            <w:tcW w:type="dxa" w:w="2160"/>
          </w:tcPr>
          <w:p>
            <w:r>
              <w:rPr>
                <w:sz w:val="16"/>
              </w:rPr>
              <w:t>2026-08-13</w:t>
            </w:r>
          </w:p>
        </w:tc>
        <w:tc>
          <w:tcPr>
            <w:tcW w:type="dxa" w:w="2160"/>
          </w:tcPr>
          <w:p>
            <w:r>
              <w:rPr>
                <w:sz w:val="16"/>
              </w:rPr>
              <w:t>https://tw.stock.yahoo.com/news/%E7%B4%A2%E5%B0%BC-%E5%8F%B0%E7%A9%8D%E9%9B%BB%E5%8A%A9%E6%8E%A8%E6%97%A5%E6%9C%AC%E6%99%B6%E7%89%87%E6%A5%AD-%E6%B5%B7%E5%A4%96%E6%8A%95%E8%B3%87%E7%B8%BD%E9%A1%8D%E7%AA%81%E7%A0%B4-370-%E5%84%84%E7%BE%8E%E5%85%83-025105399.html</w:t>
            </w:r>
          </w:p>
        </w:tc>
      </w:tr>
      <w:tr>
        <w:tc>
          <w:tcPr>
            <w:tcW w:type="dxa" w:w="2160"/>
          </w:tcPr>
          <w:p>
            <w:r>
              <w:rPr>
                <w:sz w:val="16"/>
              </w:rPr>
              <w:t>商傳媒(Yahoo轉載)</w:t>
            </w:r>
          </w:p>
        </w:tc>
        <w:tc>
          <w:tcPr>
            <w:tcW w:type="dxa" w:w="2160"/>
          </w:tcPr>
          <w:p>
            <w:r>
              <w:rPr>
                <w:sz w:val="16"/>
              </w:rPr>
              <w:t>明晟指數調整：GoTo、Charoen Pokphand遭剔除，牽動印尼市場</w:t>
            </w:r>
          </w:p>
        </w:tc>
        <w:tc>
          <w:tcPr>
            <w:tcW w:type="dxa" w:w="2160"/>
          </w:tcPr>
          <w:p>
            <w:r>
              <w:rPr>
                <w:sz w:val="16"/>
              </w:rPr>
              <w:t>2026-08-13</w:t>
            </w:r>
          </w:p>
        </w:tc>
        <w:tc>
          <w:tcPr>
            <w:tcW w:type="dxa" w:w="2160"/>
          </w:tcPr>
          <w:p>
            <w:r>
              <w:rPr>
                <w:sz w:val="16"/>
              </w:rPr>
              <w:t>https://tw.stock.yahoo.com/news/%E6%98%8E%E6%99%9F%E6%8C%87%E6%95%B8%E8%AA%BF%E6%95%B4-goto-charoen-pokphand%E9%81%AD%E5%89%94%E9%99%A4-%E7%89%BD%E5%8B%95%E5%8D%B0%E5%B0%BC%E5%B8%82%E5%A0%B4-025140839.html</w:t>
            </w:r>
          </w:p>
        </w:tc>
      </w:tr>
      <w:tr>
        <w:tc>
          <w:tcPr>
            <w:tcW w:type="dxa" w:w="2160"/>
          </w:tcPr>
          <w:p>
            <w:r>
              <w:rPr>
                <w:sz w:val="16"/>
              </w:rPr>
              <w:t>商傳媒(Yahoo轉載)</w:t>
            </w:r>
          </w:p>
        </w:tc>
        <w:tc>
          <w:tcPr>
            <w:tcW w:type="dxa" w:w="2160"/>
          </w:tcPr>
          <w:p>
            <w:r>
              <w:rPr>
                <w:sz w:val="16"/>
              </w:rPr>
              <w:t>美國銀行啟動2500億美元基建融資 攜手印度拓展數位信貸業務</w:t>
            </w:r>
          </w:p>
        </w:tc>
        <w:tc>
          <w:tcPr>
            <w:tcW w:type="dxa" w:w="2160"/>
          </w:tcPr>
          <w:p>
            <w:r>
              <w:rPr>
                <w:sz w:val="16"/>
              </w:rPr>
              <w:t>2026-08-13</w:t>
            </w:r>
          </w:p>
        </w:tc>
        <w:tc>
          <w:tcPr>
            <w:tcW w:type="dxa" w:w="2160"/>
          </w:tcPr>
          <w:p>
            <w:r>
              <w:rPr>
                <w:sz w:val="16"/>
              </w:rPr>
              <w:t>https://tw.stock.yahoo.com/news/%E7%BE%8E%E5%9C%8B%E9%8A%80%E8%A1%8C%E5%95%9F%E5%8B%952500%E5%84%84%E7%BE%8E%E5%85%83%E5%9F%BA%E5%BB%BA%E8%9E%8D%E8%B3%87-%E6%94%9C%E6%89%8B%E5%8D%B0%E5%BA%A6%E6%8B%93%E5%B1%95%E6%95%B8%E4%BD%8D%E4%BF%A1%E8%B2%B8%E6%A5%AD%E5%8B%99-051454889.html</w:t>
            </w:r>
          </w:p>
        </w:tc>
      </w:tr>
      <w:tr>
        <w:tc>
          <w:tcPr>
            <w:tcW w:type="dxa" w:w="2160"/>
          </w:tcPr>
          <w:p>
            <w:r>
              <w:rPr>
                <w:sz w:val="16"/>
              </w:rPr>
              <w:t>商傳媒(Yahoo轉載)</w:t>
            </w:r>
          </w:p>
        </w:tc>
        <w:tc>
          <w:tcPr>
            <w:tcW w:type="dxa" w:w="2160"/>
          </w:tcPr>
          <w:p>
            <w:r>
              <w:rPr>
                <w:sz w:val="16"/>
              </w:rPr>
              <w:t>亞洲股市普遍走揚 南韓Kospi指數勁揚4% 油價受中東衝突疑慮攀升</w:t>
            </w:r>
          </w:p>
        </w:tc>
        <w:tc>
          <w:tcPr>
            <w:tcW w:type="dxa" w:w="2160"/>
          </w:tcPr>
          <w:p>
            <w:r>
              <w:rPr>
                <w:sz w:val="16"/>
              </w:rPr>
              <w:t>2026-08-13</w:t>
            </w:r>
          </w:p>
        </w:tc>
        <w:tc>
          <w:tcPr>
            <w:tcW w:type="dxa" w:w="2160"/>
          </w:tcPr>
          <w:p>
            <w:r>
              <w:rPr>
                <w:sz w:val="16"/>
              </w:rPr>
              <w:t>https://tw.stock.yahoo.com/news/%E4%BA%9E%E6%B4%B2%E8%82%A1%E5%B8%82%E6%99%AE%E9%81%8D%E8%B5%B0%E6%8F%9A-%E5%8D%97%E9%9F%93kospi%E6%8C%87%E6%95%B8%E5%8B%81%E6%8F%9A4-%E6%B2%B9%E5%83%B9%E5%8F%97%E4%B8%AD%E6%9D%B1%E8%A1%9D%E7%AA%81%E7%96%91%E6%85%AE%E6%94%80%E5%8D%87-061823286.html</w:t>
            </w:r>
          </w:p>
        </w:tc>
      </w:tr>
      <w:tr>
        <w:tc>
          <w:tcPr>
            <w:tcW w:type="dxa" w:w="2160"/>
          </w:tcPr>
          <w:p>
            <w:r>
              <w:rPr>
                <w:sz w:val="16"/>
              </w:rPr>
              <w:t>商傳媒(Yahoo轉載)</w:t>
            </w:r>
          </w:p>
        </w:tc>
        <w:tc>
          <w:tcPr>
            <w:tcW w:type="dxa" w:w="2160"/>
          </w:tcPr>
          <w:p>
            <w:r>
              <w:rPr>
                <w:sz w:val="16"/>
              </w:rPr>
              <w:t>美國 ETF 規模創紀錄 投資人策略走向兩極化</w:t>
            </w:r>
          </w:p>
        </w:tc>
        <w:tc>
          <w:tcPr>
            <w:tcW w:type="dxa" w:w="2160"/>
          </w:tcPr>
          <w:p>
            <w:r>
              <w:rPr>
                <w:sz w:val="16"/>
              </w:rPr>
              <w:t>2026-08-13</w:t>
            </w:r>
          </w:p>
        </w:tc>
        <w:tc>
          <w:tcPr>
            <w:tcW w:type="dxa" w:w="2160"/>
          </w:tcPr>
          <w:p>
            <w:r>
              <w:rPr>
                <w:sz w:val="16"/>
              </w:rPr>
              <w:t>https://tw.stock.yahoo.com/news/%E7%BE%8E%E5%9C%8B-etf-%E8%A6%8F%E6%A8%A1%E5%89%B5%E7%B4%80%E9%8C%84-%E6%8A%95%E8%B3%87%E4%BA%BA%E7%AD%96%E7%95%A5%E8%B5%B0%E5%90%91%E5%85%A9%E6%A5%B5%E5%8C%96-095038087.html</w:t>
            </w:r>
          </w:p>
        </w:tc>
      </w:tr>
      <w:tr>
        <w:tc>
          <w:tcPr>
            <w:tcW w:type="dxa" w:w="2160"/>
          </w:tcPr>
          <w:p>
            <w:r>
              <w:rPr>
                <w:sz w:val="16"/>
              </w:rPr>
              <w:t>商傳媒(Yahoo轉載)</w:t>
            </w:r>
          </w:p>
        </w:tc>
        <w:tc>
          <w:tcPr>
            <w:tcW w:type="dxa" w:w="2160"/>
          </w:tcPr>
          <w:p>
            <w:r>
              <w:rPr>
                <w:sz w:val="16"/>
              </w:rPr>
              <w:t>Pegasystems銷售重整遇挫 上半年營收遜預期股價腰斬</w:t>
            </w:r>
          </w:p>
        </w:tc>
        <w:tc>
          <w:tcPr>
            <w:tcW w:type="dxa" w:w="2160"/>
          </w:tcPr>
          <w:p>
            <w:r>
              <w:rPr>
                <w:sz w:val="16"/>
              </w:rPr>
              <w:t>2026-08-13</w:t>
            </w:r>
          </w:p>
        </w:tc>
        <w:tc>
          <w:tcPr>
            <w:tcW w:type="dxa" w:w="2160"/>
          </w:tcPr>
          <w:p>
            <w:r>
              <w:rPr>
                <w:sz w:val="16"/>
              </w:rPr>
              <w:t>https://tw.stock.yahoo.com/news/pegasystems%E9%8A%B7%E5%94%AE%E9%87%8D%E6%95%B4%E9%81%87%E6%8C%AB-%E4%B8%8A%E5%8D%8A%E5%B9%B4%E7%87%9F%E6%94%B6%E9%81%9C%E9%A0%90%E6%9C%9F%E8%82%A1%E5%83%B9%E8%85%B0%E6%96%AC-095308663.html</w:t>
            </w:r>
          </w:p>
        </w:tc>
      </w:tr>
      <w:tr>
        <w:tc>
          <w:tcPr>
            <w:tcW w:type="dxa" w:w="2160"/>
          </w:tcPr>
          <w:p>
            <w:r>
              <w:rPr>
                <w:sz w:val="16"/>
              </w:rPr>
              <w:t>商傳媒(Yahoo轉載)</w:t>
            </w:r>
          </w:p>
        </w:tc>
        <w:tc>
          <w:tcPr>
            <w:tcW w:type="dxa" w:w="2160"/>
          </w:tcPr>
          <w:p>
            <w:r>
              <w:rPr>
                <w:sz w:val="16"/>
              </w:rPr>
              <w:t>蘋果擴大美國製造布局 德州休士頓將設Mac Mini新產線</w:t>
            </w:r>
          </w:p>
        </w:tc>
        <w:tc>
          <w:tcPr>
            <w:tcW w:type="dxa" w:w="2160"/>
          </w:tcPr>
          <w:p>
            <w:r>
              <w:rPr>
                <w:sz w:val="16"/>
              </w:rPr>
              <w:t>2026-08-13</w:t>
            </w:r>
          </w:p>
        </w:tc>
        <w:tc>
          <w:tcPr>
            <w:tcW w:type="dxa" w:w="2160"/>
          </w:tcPr>
          <w:p>
            <w:r>
              <w:rPr>
                <w:sz w:val="16"/>
              </w:rPr>
              <w:t>https://tw.stock.yahoo.com/news/%E8%98%8B%E6%9E%9C%E6%93%B4%E5%A4%A7%E7%BE%8E%E5%9C%8B%E8%A3%BD%E9%80%A0%E5%B8%83%E5%B1%80-%E5%BE%B7%E5%B7%9E%E4%BC%91%E5%A3%AB%E9%A0%93%E5%B0%87%E8%A8%ADmac-mini%E6%96%B0%E7%94%A2%E7%B7%9A-025800298.html</w:t>
            </w:r>
          </w:p>
        </w:tc>
      </w:tr>
      <w:tr>
        <w:tc>
          <w:tcPr>
            <w:tcW w:type="dxa" w:w="2160"/>
          </w:tcPr>
          <w:p>
            <w:r>
              <w:rPr>
                <w:sz w:val="16"/>
              </w:rPr>
              <w:t>商傳媒(Yahoo轉載)</w:t>
            </w:r>
          </w:p>
        </w:tc>
        <w:tc>
          <w:tcPr>
            <w:tcW w:type="dxa" w:w="2160"/>
          </w:tcPr>
          <w:p>
            <w:r>
              <w:rPr>
                <w:sz w:val="16"/>
              </w:rPr>
              <w:t>萊斯大學教授籲計算化學研究者 擁抱AI新工具</w:t>
            </w:r>
          </w:p>
        </w:tc>
        <w:tc>
          <w:tcPr>
            <w:tcW w:type="dxa" w:w="2160"/>
          </w:tcPr>
          <w:p>
            <w:r>
              <w:rPr>
                <w:sz w:val="16"/>
              </w:rPr>
              <w:t>2026-08-13</w:t>
            </w:r>
          </w:p>
        </w:tc>
        <w:tc>
          <w:tcPr>
            <w:tcW w:type="dxa" w:w="2160"/>
          </w:tcPr>
          <w:p>
            <w:r>
              <w:rPr>
                <w:sz w:val="16"/>
              </w:rPr>
              <w:t>https://tw.stock.yahoo.com/news/%E8%90%8A%E6%96%AF%E5%A4%A7%E5%AD%B8%E6%95%99%E6%8E%88%E7%B1%B2%E8%A8%88%E7%AE%97%E5%8C%96%E5%AD%B8%E7%A0%94%E7%A9%B6%E8%80%85-%E6%93%81%E6%8A%B1ai%E6%96%B0%E5%B7%A5%E5%85%B7-025950974.html</w:t>
            </w:r>
          </w:p>
        </w:tc>
      </w:tr>
      <w:tr>
        <w:tc>
          <w:tcPr>
            <w:tcW w:type="dxa" w:w="2160"/>
          </w:tcPr>
          <w:p>
            <w:r>
              <w:rPr>
                <w:sz w:val="16"/>
              </w:rPr>
              <w:t>商傳媒(Yahoo轉載)</w:t>
            </w:r>
          </w:p>
        </w:tc>
        <w:tc>
          <w:tcPr>
            <w:tcW w:type="dxa" w:w="2160"/>
          </w:tcPr>
          <w:p>
            <w:r>
              <w:rPr>
                <w:sz w:val="16"/>
              </w:rPr>
              <w:t>Databricks 獲 50 億美元融資 估值達 1900 億美元</w:t>
            </w:r>
          </w:p>
        </w:tc>
        <w:tc>
          <w:tcPr>
            <w:tcW w:type="dxa" w:w="2160"/>
          </w:tcPr>
          <w:p>
            <w:r>
              <w:rPr>
                <w:sz w:val="16"/>
              </w:rPr>
              <w:t>2026-08-14</w:t>
            </w:r>
          </w:p>
        </w:tc>
        <w:tc>
          <w:tcPr>
            <w:tcW w:type="dxa" w:w="2160"/>
          </w:tcPr>
          <w:p>
            <w:r>
              <w:rPr>
                <w:sz w:val="16"/>
              </w:rPr>
              <w:t>https://tw.stock.yahoo.com/news/databricks-%E7%8D%B2-50-%E5%84%84%E7%BE%8E%E5%85%83%E8%9E%8D%E8%B3%87-%E4%BC%B0%E5%80%BC%E9%81%94-025633893.html</w:t>
            </w:r>
          </w:p>
        </w:tc>
      </w:tr>
      <w:tr>
        <w:tc>
          <w:tcPr>
            <w:tcW w:type="dxa" w:w="2160"/>
          </w:tcPr>
          <w:p>
            <w:r>
              <w:rPr>
                <w:sz w:val="16"/>
              </w:rPr>
              <w:t>商傳媒(Yahoo轉載)</w:t>
            </w:r>
          </w:p>
        </w:tc>
        <w:tc>
          <w:tcPr>
            <w:tcW w:type="dxa" w:w="2160"/>
          </w:tcPr>
          <w:p>
            <w:r>
              <w:rPr>
                <w:sz w:val="16"/>
              </w:rPr>
              <w:t>日本股市估值受關注 專家：企業改革與ROE提升成價值股觀察重點</w:t>
            </w:r>
          </w:p>
        </w:tc>
        <w:tc>
          <w:tcPr>
            <w:tcW w:type="dxa" w:w="2160"/>
          </w:tcPr>
          <w:p>
            <w:r>
              <w:rPr>
                <w:sz w:val="16"/>
              </w:rPr>
              <w:t>2026-08-14</w:t>
            </w:r>
          </w:p>
        </w:tc>
        <w:tc>
          <w:tcPr>
            <w:tcW w:type="dxa" w:w="2160"/>
          </w:tcPr>
          <w:p>
            <w:r>
              <w:rPr>
                <w:sz w:val="16"/>
              </w:rPr>
              <w:t>https://tw.stock.yahoo.com/news/%E6%97%A5%E6%9C%AC%E8%82%A1%E5%B8%82%E4%BC%B0%E5%80%BC%E5%8F%97%E9%97%9C%E6%B3%A8-%E5%B0%88%E5%AE%B6-%E4%BC%81%E6%A5%AD%E6%94%B9%E9%9D%A9%E8%88%87roe%E6%8F%90%E5%8D%87%E6%88%90%E5%83%B9%E5%80%BC%E8%82%A1%E8%A7%80%E5%AF%9F%E9%87%8D%E9%BB%9E-045300147.html</w:t>
            </w:r>
          </w:p>
        </w:tc>
      </w:tr>
      <w:tr>
        <w:tc>
          <w:tcPr>
            <w:tcW w:type="dxa" w:w="2160"/>
          </w:tcPr>
          <w:p>
            <w:r>
              <w:rPr>
                <w:sz w:val="16"/>
              </w:rPr>
              <w:t>商傳媒(Yahoo轉載)</w:t>
            </w:r>
          </w:p>
        </w:tc>
        <w:tc>
          <w:tcPr>
            <w:tcW w:type="dxa" w:w="2160"/>
          </w:tcPr>
          <w:p>
            <w:r>
              <w:rPr>
                <w:sz w:val="16"/>
              </w:rPr>
              <w:t>泰國數位資產監管趨嚴 Bitazza攜手Sumsub落實Travel Rule</w:t>
            </w:r>
          </w:p>
        </w:tc>
        <w:tc>
          <w:tcPr>
            <w:tcW w:type="dxa" w:w="2160"/>
          </w:tcPr>
          <w:p>
            <w:r>
              <w:rPr>
                <w:sz w:val="16"/>
              </w:rPr>
              <w:t>2026-08-14</w:t>
            </w:r>
          </w:p>
        </w:tc>
        <w:tc>
          <w:tcPr>
            <w:tcW w:type="dxa" w:w="2160"/>
          </w:tcPr>
          <w:p>
            <w:r>
              <w:rPr>
                <w:sz w:val="16"/>
              </w:rPr>
              <w:t>https://tw.stock.yahoo.com/news/%E6%B3%B0%E5%9C%8B%E6%95%B8%E4%BD%8D%E8%B3%87%E7%94%A2%E7%9B%A3%E7%AE%A1%E8%B6%A8%E5%9A%B4-bitazza%E6%94%9C%E6%89%8Bsumsub%E8%90%BD%E5%AF%A6travel-rule-052031336.html</w:t>
            </w:r>
          </w:p>
        </w:tc>
      </w:tr>
      <w:tr>
        <w:tc>
          <w:tcPr>
            <w:tcW w:type="dxa" w:w="2160"/>
          </w:tcPr>
          <w:p>
            <w:r>
              <w:rPr>
                <w:sz w:val="16"/>
              </w:rPr>
              <w:t>商傳媒(Yahoo轉載)</w:t>
            </w:r>
          </w:p>
        </w:tc>
        <w:tc>
          <w:tcPr>
            <w:tcW w:type="dxa" w:w="2160"/>
          </w:tcPr>
          <w:p>
            <w:r>
              <w:rPr>
                <w:sz w:val="16"/>
              </w:rPr>
              <w:t>美業者申請連結鎧俠槓桿型ETF 日股恐重演韓股劇烈波動</w:t>
            </w:r>
          </w:p>
        </w:tc>
        <w:tc>
          <w:tcPr>
            <w:tcW w:type="dxa" w:w="2160"/>
          </w:tcPr>
          <w:p>
            <w:r>
              <w:rPr>
                <w:sz w:val="16"/>
              </w:rPr>
              <w:t>2026-08-14</w:t>
            </w:r>
          </w:p>
        </w:tc>
        <w:tc>
          <w:tcPr>
            <w:tcW w:type="dxa" w:w="2160"/>
          </w:tcPr>
          <w:p>
            <w:r>
              <w:rPr>
                <w:sz w:val="16"/>
              </w:rPr>
              <w:t>https://tw.stock.yahoo.com/news/%E7%BE%8E%E6%A5%AD%E8%80%85%E7%94%B3%E8%AB%8B%E9%80%A3%E7%B5%90%E9%8E%A7%E4%BF%A0%E6%A7%93%E6%A1%BF%E5%9E%8Betf-%E6%97%A5%E8%82%A1%E6%81%90%E9%87%8D%E6%BC%94%E9%9F%93%E8%82%A1%E5%8A%87%E7%83%88%E6%B3%A2%E5%8B%95-052546173.html</w:t>
            </w:r>
          </w:p>
        </w:tc>
      </w:tr>
      <w:tr>
        <w:tc>
          <w:tcPr>
            <w:tcW w:type="dxa" w:w="2160"/>
          </w:tcPr>
          <w:p>
            <w:r>
              <w:rPr>
                <w:sz w:val="16"/>
              </w:rPr>
              <w:t>商傳媒(Yahoo轉載)</w:t>
            </w:r>
          </w:p>
        </w:tc>
        <w:tc>
          <w:tcPr>
            <w:tcW w:type="dxa" w:w="2160"/>
          </w:tcPr>
          <w:p>
            <w:r>
              <w:rPr>
                <w:sz w:val="16"/>
              </w:rPr>
              <w:t>美國投資人降低中國市場曝險 中國主題ETF三個月遭撤資34億美元</w:t>
            </w:r>
          </w:p>
        </w:tc>
        <w:tc>
          <w:tcPr>
            <w:tcW w:type="dxa" w:w="2160"/>
          </w:tcPr>
          <w:p>
            <w:r>
              <w:rPr>
                <w:sz w:val="16"/>
              </w:rPr>
              <w:t>2026-08-14</w:t>
            </w:r>
          </w:p>
        </w:tc>
        <w:tc>
          <w:tcPr>
            <w:tcW w:type="dxa" w:w="2160"/>
          </w:tcPr>
          <w:p>
            <w:r>
              <w:rPr>
                <w:sz w:val="16"/>
              </w:rPr>
              <w:t>https://tw.stock.yahoo.com/news/%E7%BE%8E%E5%9C%8B%E6%8A%95%E8%B3%87%E4%BA%BA%E9%99%8D%E4%BD%8E%E4%B8%AD%E5%9C%8B%E5%B8%82%E5%A0%B4%E6%9B%9D%E9%9A%AA-%E4%B8%AD%E5%9C%8B%E4%B8%BB%E9%A1%8Cetf%E4%B8%89%E5%80%8B%E6%9C%88%E9%81%AD%E6%92%A4%E8%B3%8734%E5%84%84%E7%BE%8E%E5%85%83-055600175.html</w:t>
            </w:r>
          </w:p>
        </w:tc>
      </w:tr>
      <w:tr>
        <w:tc>
          <w:tcPr>
            <w:tcW w:type="dxa" w:w="2160"/>
          </w:tcPr>
          <w:p>
            <w:r>
              <w:rPr>
                <w:sz w:val="16"/>
              </w:rPr>
              <w:t>商傳媒(Yahoo轉載)</w:t>
            </w:r>
          </w:p>
        </w:tc>
        <w:tc>
          <w:tcPr>
            <w:tcW w:type="dxa" w:w="2160"/>
          </w:tcPr>
          <w:p>
            <w:r>
              <w:rPr>
                <w:sz w:val="16"/>
              </w:rPr>
              <w:t>晟碟揭示2030藍圖 力圖擺脫記憶體景氣循環 帶動AI供應鏈狂潮</w:t>
            </w:r>
          </w:p>
        </w:tc>
        <w:tc>
          <w:tcPr>
            <w:tcW w:type="dxa" w:w="2160"/>
          </w:tcPr>
          <w:p>
            <w:r>
              <w:rPr>
                <w:sz w:val="16"/>
              </w:rPr>
              <w:t>2026-08-14</w:t>
            </w:r>
          </w:p>
        </w:tc>
        <w:tc>
          <w:tcPr>
            <w:tcW w:type="dxa" w:w="2160"/>
          </w:tcPr>
          <w:p>
            <w:r>
              <w:rPr>
                <w:sz w:val="16"/>
              </w:rPr>
              <w:t>https://tw.stock.yahoo.com/news/%E6%99%9F%E7%A2%9F%E6%8F%AD%E7%A4%BA2030%E8%97%8D%E5%9C%96-%E5%8A%9B%E5%9C%96%E6%93%BA%E8%84%AB%E8%A8%98%E6%86%B6%E9%AB%94%E6%99%AF%E6%B0%A3%E5%BE%AA%E7%92%B0-%E5%B8%B6%E5%8B%95ai%E4%BE%9B%E6%87%89%E9%8F%88%E7%8B%82%E6%BD%AE-062304580.html</w:t>
            </w:r>
          </w:p>
        </w:tc>
      </w:tr>
      <w:tr>
        <w:tc>
          <w:tcPr>
            <w:tcW w:type="dxa" w:w="2160"/>
          </w:tcPr>
          <w:p>
            <w:r>
              <w:rPr>
                <w:sz w:val="16"/>
              </w:rPr>
              <w:t>商傳媒(Yahoo轉載)</w:t>
            </w:r>
          </w:p>
        </w:tc>
        <w:tc>
          <w:tcPr>
            <w:tcW w:type="dxa" w:w="2160"/>
          </w:tcPr>
          <w:p>
            <w:r>
              <w:rPr>
                <w:sz w:val="16"/>
              </w:rPr>
              <w:t>先鋒集團國際基金表現勝美股 指數 估值落差成關鍵</w:t>
            </w:r>
          </w:p>
        </w:tc>
        <w:tc>
          <w:tcPr>
            <w:tcW w:type="dxa" w:w="2160"/>
          </w:tcPr>
          <w:p>
            <w:r>
              <w:rPr>
                <w:sz w:val="16"/>
              </w:rPr>
              <w:t>2026-08-14</w:t>
            </w:r>
          </w:p>
        </w:tc>
        <w:tc>
          <w:tcPr>
            <w:tcW w:type="dxa" w:w="2160"/>
          </w:tcPr>
          <w:p>
            <w:r>
              <w:rPr>
                <w:sz w:val="16"/>
              </w:rPr>
              <w:t>https://tw.stock.yahoo.com/news/%E5%85%88%E9%8B%92%E9%9B%86%E5%9C%98%E5%9C%8B%E9%9A%9B%E5%9F%BA%E9%87%91%E8%A1%A8%E7%8F%BE%E5%8B%9D%E7%BE%8E%E8%82%A1-%E6%8C%87%E6%95%B8-%E4%BC%B0%E5%80%BC%E8%90%BD%E5%B7%AE%E6%88%90%E9%97%9C%E9%8D%B5-100055903.html</w:t>
            </w:r>
          </w:p>
        </w:tc>
      </w:tr>
      <w:tr>
        <w:tc>
          <w:tcPr>
            <w:tcW w:type="dxa" w:w="2160"/>
          </w:tcPr>
          <w:p>
            <w:r>
              <w:rPr>
                <w:sz w:val="16"/>
              </w:rPr>
              <w:t>商傳媒(Yahoo轉載)</w:t>
            </w:r>
          </w:p>
        </w:tc>
        <w:tc>
          <w:tcPr>
            <w:tcW w:type="dxa" w:w="2160"/>
          </w:tcPr>
          <w:p>
            <w:r>
              <w:rPr>
                <w:sz w:val="16"/>
              </w:rPr>
              <w:t>AI 詐騙突破傳統防線 智慧代理偵測與連續驗證成新解方</w:t>
            </w:r>
          </w:p>
        </w:tc>
        <w:tc>
          <w:tcPr>
            <w:tcW w:type="dxa" w:w="2160"/>
          </w:tcPr>
          <w:p>
            <w:r>
              <w:rPr>
                <w:sz w:val="16"/>
              </w:rPr>
              <w:t>2026-08-14</w:t>
            </w:r>
          </w:p>
        </w:tc>
        <w:tc>
          <w:tcPr>
            <w:tcW w:type="dxa" w:w="2160"/>
          </w:tcPr>
          <w:p>
            <w:r>
              <w:rPr>
                <w:sz w:val="16"/>
              </w:rPr>
              <w:t>https://tw.stock.yahoo.com/news/ai-%E8%A9%90%E9%A8%99%E7%AA%81%E7%A0%B4%E5%82%B3%E7%B5%B1%E9%98%B2%E7%B7%9A-%E6%99%BA%E6%85%A7%E4%BB%A3%E7%90%86%E5%81%B5%E6%B8%AC%E8%88%87%E9%80%A3%E7%BA%8C%E9%A9%97%E8%AD%89%E6%88%90%E6%96%B0%E8%A7%A3%E6%96%B9-024842899.html</w:t>
            </w:r>
          </w:p>
        </w:tc>
      </w:tr>
      <w:tr>
        <w:tc>
          <w:tcPr>
            <w:tcW w:type="dxa" w:w="2160"/>
          </w:tcPr>
          <w:p>
            <w:r>
              <w:rPr>
                <w:sz w:val="16"/>
              </w:rPr>
              <w:t>商傳媒(Yahoo轉載)</w:t>
            </w:r>
          </w:p>
        </w:tc>
        <w:tc>
          <w:tcPr>
            <w:tcW w:type="dxa" w:w="2160"/>
          </w:tcPr>
          <w:p>
            <w:r>
              <w:rPr>
                <w:sz w:val="16"/>
              </w:rPr>
              <w:t>地緣政治緊張推升油價漲逾5% 美伊互提賠償、荷莫茲海峽復航無望</w:t>
            </w:r>
          </w:p>
        </w:tc>
        <w:tc>
          <w:tcPr>
            <w:tcW w:type="dxa" w:w="2160"/>
          </w:tcPr>
          <w:p>
            <w:r>
              <w:rPr>
                <w:sz w:val="16"/>
              </w:rPr>
              <w:t>2026-08-14</w:t>
            </w:r>
          </w:p>
        </w:tc>
        <w:tc>
          <w:tcPr>
            <w:tcW w:type="dxa" w:w="2160"/>
          </w:tcPr>
          <w:p>
            <w:r>
              <w:rPr>
                <w:sz w:val="16"/>
              </w:rPr>
              <w:t>https://tw.stock.yahoo.com/news/%E5%9C%B0%E7%B7%A3%E6%94%BF%E6%B2%BB%E7%B7%8A%E5%BC%B5%E6%8E%A8%E5%8D%87%E6%B2%B9%E5%83%B9%E6%BC%B2%E9%80%BE5-%E7%BE%8E%E4%BC%8A%E4%BA%92%E6%8F%90%E8%B3%A0%E5%84%9F-%E8%8D%B7%E8%8E%AB%E8%8C%B2%E6%B5%B7%E5%B3%BD%E5%BE%A9%E8%88%AA%E7%84%A1%E6%9C%9B-025308754.html</w:t>
            </w:r>
          </w:p>
        </w:tc>
      </w:tr>
      <w:tr>
        <w:tc>
          <w:tcPr>
            <w:tcW w:type="dxa" w:w="2160"/>
          </w:tcPr>
          <w:p>
            <w:r>
              <w:rPr>
                <w:sz w:val="16"/>
              </w:rPr>
              <w:t>商傳媒(Yahoo轉載)</w:t>
            </w:r>
          </w:p>
        </w:tc>
        <w:tc>
          <w:tcPr>
            <w:tcW w:type="dxa" w:w="2160"/>
          </w:tcPr>
          <w:p>
            <w:r>
              <w:rPr>
                <w:sz w:val="16"/>
              </w:rPr>
              <w:t>舊金山AI熱潮持續延燒：新創百家爭鳴爭奪產業領先</w:t>
            </w:r>
          </w:p>
        </w:tc>
        <w:tc>
          <w:tcPr>
            <w:tcW w:type="dxa" w:w="2160"/>
          </w:tcPr>
          <w:p>
            <w:r>
              <w:rPr>
                <w:sz w:val="16"/>
              </w:rPr>
              <w:t>2026-08-14</w:t>
            </w:r>
          </w:p>
        </w:tc>
        <w:tc>
          <w:tcPr>
            <w:tcW w:type="dxa" w:w="2160"/>
          </w:tcPr>
          <w:p>
            <w:r>
              <w:rPr>
                <w:sz w:val="16"/>
              </w:rPr>
              <w:t>https://tw.stock.yahoo.com/news/%E8%88%8A%E9%87%91%E5%B1%B1ai%E7%86%B1%E6%BD%AE%E6%8C%81%E7%BA%8C%E5%BB%B6%E7%87%92-%E6%96%B0%E5%89%B5%E7%99%BE%E5%AE%B6%E7%88%AD%E9%B3%B4%E7%88%AD%E5%A5%AA%E7%94%A2%E6%A5%AD%E9%A0%98%E5%85%88-102337686.html</w:t>
            </w:r>
          </w:p>
        </w:tc>
      </w:tr>
      <w:tr>
        <w:tc>
          <w:tcPr>
            <w:tcW w:type="dxa" w:w="2160"/>
          </w:tcPr>
          <w:p>
            <w:r>
              <w:rPr>
                <w:sz w:val="16"/>
              </w:rPr>
              <w:t>商傳媒(Yahoo轉載)</w:t>
            </w:r>
          </w:p>
        </w:tc>
        <w:tc>
          <w:tcPr>
            <w:tcW w:type="dxa" w:w="2160"/>
          </w:tcPr>
          <w:p>
            <w:r>
              <w:rPr>
                <w:sz w:val="16"/>
              </w:rPr>
              <w:t>日經平均指數年底上看7.5萬點 花旗喊出9萬日圓高標</w:t>
            </w:r>
          </w:p>
        </w:tc>
        <w:tc>
          <w:tcPr>
            <w:tcW w:type="dxa" w:w="2160"/>
          </w:tcPr>
          <w:p>
            <w:r>
              <w:rPr>
                <w:sz w:val="16"/>
              </w:rPr>
              <w:t>2026-08-17</w:t>
            </w:r>
          </w:p>
        </w:tc>
        <w:tc>
          <w:tcPr>
            <w:tcW w:type="dxa" w:w="2160"/>
          </w:tcPr>
          <w:p>
            <w:r>
              <w:rPr>
                <w:sz w:val="16"/>
              </w:rPr>
              <w:t>https://tw.stock.yahoo.com/news/%E6%97%A5%E7%B6%93%E5%B9%B3%E5%9D%87%E6%8C%87%E6%95%B8%E5%B9%B4%E5%BA%95%E4%B8%8A%E7%9C%8B7-5%E8%90%AC%E9%BB%9E-%E8%8A%B1%E6%97%97%E5%96%8A%E5%87%BA9%E8%90%AC%E6%97%A5%E5%9C%93%E9%AB%98%E6%A8%99-012434277.html</w:t>
            </w:r>
          </w:p>
        </w:tc>
      </w:tr>
      <w:tr>
        <w:tc>
          <w:tcPr>
            <w:tcW w:type="dxa" w:w="2160"/>
          </w:tcPr>
          <w:p>
            <w:r>
              <w:rPr>
                <w:sz w:val="16"/>
              </w:rPr>
              <w:t>商傳媒(Yahoo轉載)</w:t>
            </w:r>
          </w:p>
        </w:tc>
        <w:tc>
          <w:tcPr>
            <w:tcW w:type="dxa" w:w="2160"/>
          </w:tcPr>
          <w:p>
            <w:r>
              <w:rPr>
                <w:sz w:val="16"/>
              </w:rPr>
              <w:t>Google新AI模型問世強攻程式開發 母公司Alphabet投資成本飆升</w:t>
            </w:r>
          </w:p>
        </w:tc>
        <w:tc>
          <w:tcPr>
            <w:tcW w:type="dxa" w:w="2160"/>
          </w:tcPr>
          <w:p>
            <w:r>
              <w:rPr>
                <w:sz w:val="16"/>
              </w:rPr>
              <w:t>2026-08-17</w:t>
            </w:r>
          </w:p>
        </w:tc>
        <w:tc>
          <w:tcPr>
            <w:tcW w:type="dxa" w:w="2160"/>
          </w:tcPr>
          <w:p>
            <w:r>
              <w:rPr>
                <w:sz w:val="16"/>
              </w:rPr>
              <w:t>https://tw.stock.yahoo.com/news/google%E6%96%B0ai%E6%A8%A1%E5%9E%8B%E5%95%8F%E4%B8%96%E5%BC%B7%E6%94%BB%E7%A8%8B%E5%BC%8F%E9%96%8B%E7%99%BC-%E6%AF%8D%E5%85%AC%E5%8F%B8alphabet%E6%8A%95%E8%B3%87%E6%88%90%E6%9C%AC%E9%A3%86%E5%8D%87-014034428.html</w:t>
            </w:r>
          </w:p>
        </w:tc>
      </w:tr>
      <w:tr>
        <w:tc>
          <w:tcPr>
            <w:tcW w:type="dxa" w:w="2160"/>
          </w:tcPr>
          <w:p>
            <w:r>
              <w:rPr>
                <w:sz w:val="16"/>
              </w:rPr>
              <w:t>商傳媒(Yahoo轉載)</w:t>
            </w:r>
          </w:p>
        </w:tc>
        <w:tc>
          <w:tcPr>
            <w:tcW w:type="dxa" w:w="2160"/>
          </w:tcPr>
          <w:p>
            <w:r>
              <w:rPr>
                <w:sz w:val="16"/>
              </w:rPr>
              <w:t>Reddit 納入標普 500 估值與投資動能受關注</w:t>
            </w:r>
          </w:p>
        </w:tc>
        <w:tc>
          <w:tcPr>
            <w:tcW w:type="dxa" w:w="2160"/>
          </w:tcPr>
          <w:p>
            <w:r>
              <w:rPr>
                <w:sz w:val="16"/>
              </w:rPr>
              <w:t>2026-08-17</w:t>
            </w:r>
          </w:p>
        </w:tc>
        <w:tc>
          <w:tcPr>
            <w:tcW w:type="dxa" w:w="2160"/>
          </w:tcPr>
          <w:p>
            <w:r>
              <w:rPr>
                <w:sz w:val="16"/>
              </w:rPr>
              <w:t>https://tw.stock.yahoo.com/news/reddit-%E7%B4%8D%E5%85%A5%E6%A8%99%E6%99%AE-500-%E4%BC%B0%E5%80%BC%E8%88%87%E6%8A%95%E8%B3%87%E5%8B%95%E8%83%BD%E5%8F%97%E9%97%9C%E6%B3%A8-014135922.html</w:t>
            </w:r>
          </w:p>
        </w:tc>
      </w:tr>
      <w:tr>
        <w:tc>
          <w:tcPr>
            <w:tcW w:type="dxa" w:w="2160"/>
          </w:tcPr>
          <w:p>
            <w:r>
              <w:rPr>
                <w:sz w:val="16"/>
              </w:rPr>
              <w:t>商傳媒(Yahoo轉載)</w:t>
            </w:r>
          </w:p>
        </w:tc>
        <w:tc>
          <w:tcPr>
            <w:tcW w:type="dxa" w:w="2160"/>
          </w:tcPr>
          <w:p>
            <w:r>
              <w:rPr>
                <w:sz w:val="16"/>
              </w:rPr>
              <w:t>韓股「末日博士」再發警語 KOSPI 恐面臨大崩盤跌破 5000 點</w:t>
            </w:r>
          </w:p>
        </w:tc>
        <w:tc>
          <w:tcPr>
            <w:tcW w:type="dxa" w:w="2160"/>
          </w:tcPr>
          <w:p>
            <w:r>
              <w:rPr>
                <w:sz w:val="16"/>
              </w:rPr>
              <w:t>2026-08-17</w:t>
            </w:r>
          </w:p>
        </w:tc>
        <w:tc>
          <w:tcPr>
            <w:tcW w:type="dxa" w:w="2160"/>
          </w:tcPr>
          <w:p>
            <w:r>
              <w:rPr>
                <w:sz w:val="16"/>
              </w:rPr>
              <w:t>https://tw.stock.yahoo.com/news/%E9%9F%93%E8%82%A1-%E6%9C%AB%E6%97%A5%E5%8D%9A%E5%A3%AB-%E5%86%8D%E7%99%BC%E8%AD%A6%E8%AA%9E-kospi-%E6%81%90%E9%9D%A2%E8%87%A8%E5%A4%A7%E5%B4%A9%E7%9B%A4%E8%B7%8C%E7%A0%B4-014956284.html</w:t>
            </w:r>
          </w:p>
        </w:tc>
      </w:tr>
      <w:tr>
        <w:tc>
          <w:tcPr>
            <w:tcW w:type="dxa" w:w="2160"/>
          </w:tcPr>
          <w:p>
            <w:r>
              <w:rPr>
                <w:sz w:val="16"/>
              </w:rPr>
              <w:t>商傳媒(Yahoo轉載)</w:t>
            </w:r>
          </w:p>
        </w:tc>
        <w:tc>
          <w:tcPr>
            <w:tcW w:type="dxa" w:w="2160"/>
          </w:tcPr>
          <w:p>
            <w:r>
              <w:rPr>
                <w:sz w:val="16"/>
              </w:rPr>
              <w:t>南韓個人儲蓄帳戶改革引爭議 優惠縮減投資人不滿</w:t>
            </w:r>
          </w:p>
        </w:tc>
        <w:tc>
          <w:tcPr>
            <w:tcW w:type="dxa" w:w="2160"/>
          </w:tcPr>
          <w:p>
            <w:r>
              <w:rPr>
                <w:sz w:val="16"/>
              </w:rPr>
              <w:t>2026-08-17</w:t>
            </w:r>
          </w:p>
        </w:tc>
        <w:tc>
          <w:tcPr>
            <w:tcW w:type="dxa" w:w="2160"/>
          </w:tcPr>
          <w:p>
            <w:r>
              <w:rPr>
                <w:sz w:val="16"/>
              </w:rPr>
              <w:t>https://tw.stock.yahoo.com/news/%E5%8D%97%E9%9F%93%E5%80%8B%E4%BA%BA%E5%84%B2%E8%93%84%E5%B8%B3%E6%88%B6%E6%94%B9%E9%9D%A9%E5%BC%95%E7%88%AD%E8%AD%B0-%E5%84%AA%E6%83%A0%E7%B8%AE%E6%B8%9B%E6%8A%95%E8%B3%87%E4%BA%BA%E4%B8%8D%E6%BB%BF-015124456.html</w:t>
            </w:r>
          </w:p>
        </w:tc>
      </w:tr>
      <w:tr>
        <w:tc>
          <w:tcPr>
            <w:tcW w:type="dxa" w:w="2160"/>
          </w:tcPr>
          <w:p>
            <w:r>
              <w:rPr>
                <w:sz w:val="16"/>
              </w:rPr>
              <w:t>商傳媒(Yahoo轉載)</w:t>
            </w:r>
          </w:p>
        </w:tc>
        <w:tc>
          <w:tcPr>
            <w:tcW w:type="dxa" w:w="2160"/>
          </w:tcPr>
          <w:p>
            <w:r>
              <w:rPr>
                <w:sz w:val="16"/>
              </w:rPr>
              <w:t>資金大量湧入AI資料中心 美中科技戰火升溫</w:t>
            </w:r>
          </w:p>
        </w:tc>
        <w:tc>
          <w:tcPr>
            <w:tcW w:type="dxa" w:w="2160"/>
          </w:tcPr>
          <w:p>
            <w:r>
              <w:rPr>
                <w:sz w:val="16"/>
              </w:rPr>
              <w:t>2026-08-17</w:t>
            </w:r>
          </w:p>
        </w:tc>
        <w:tc>
          <w:tcPr>
            <w:tcW w:type="dxa" w:w="2160"/>
          </w:tcPr>
          <w:p>
            <w:r>
              <w:rPr>
                <w:sz w:val="16"/>
              </w:rPr>
              <w:t>https://tw.stock.yahoo.com/news/%E8%B3%87%E9%87%91%E5%A4%A7%E9%87%8F%E6%B9%A7%E5%85%A5ai%E8%B3%87%E6%96%99%E4%B8%AD%E5%BF%83-%E7%BE%8E%E4%B8%AD%E7%A7%91%E6%8A%80%E6%88%B0%E7%81%AB%E5%8D%87%E6%BA%AB-015934171.html</w:t>
            </w:r>
          </w:p>
        </w:tc>
      </w:tr>
      <w:tr>
        <w:tc>
          <w:tcPr>
            <w:tcW w:type="dxa" w:w="2160"/>
          </w:tcPr>
          <w:p>
            <w:r>
              <w:rPr>
                <w:sz w:val="16"/>
              </w:rPr>
              <w:t>國立教育廣播電台(Yahoo轉載)</w:t>
            </w:r>
          </w:p>
        </w:tc>
        <w:tc>
          <w:tcPr>
            <w:tcW w:type="dxa" w:w="2160"/>
          </w:tcPr>
          <w:p>
            <w:r>
              <w:rPr>
                <w:sz w:val="16"/>
              </w:rPr>
              <w:t>「空總限動光廊」映演計畫  第二階段將開始徵件</w:t>
            </w:r>
          </w:p>
        </w:tc>
        <w:tc>
          <w:tcPr>
            <w:tcW w:type="dxa" w:w="2160"/>
          </w:tcPr>
          <w:p>
            <w:r>
              <w:rPr>
                <w:sz w:val="16"/>
              </w:rPr>
              <w:t>2026-08-10</w:t>
            </w:r>
          </w:p>
        </w:tc>
        <w:tc>
          <w:tcPr>
            <w:tcW w:type="dxa" w:w="2160"/>
          </w:tcPr>
          <w:p>
            <w:r>
              <w:rPr>
                <w:sz w:val="16"/>
              </w:rPr>
              <w:t>https://tw.news.yahoo.com/%E7%A9%BA%E7%B8%BD%E9%99%90%E5%8B%95%E5%85%89%E5%BB%8A-%E6%98%A0%E6%BC%94%E8%A8%88%E7%95%AB-%E7%AC%AC%E4%BA%8C%E9%9A%8E%E6%AE%B5%E5%B0%87%E9%96%8B%E5%A7%8B%E5%BE%B5%E4%BB%B6-063314431.html</w:t>
            </w:r>
          </w:p>
        </w:tc>
      </w:tr>
      <w:tr>
        <w:tc>
          <w:tcPr>
            <w:tcW w:type="dxa" w:w="2160"/>
          </w:tcPr>
          <w:p>
            <w:r>
              <w:rPr>
                <w:sz w:val="16"/>
              </w:rPr>
              <w:t>國立教育廣播電台(Yahoo轉載)</w:t>
            </w:r>
          </w:p>
        </w:tc>
        <w:tc>
          <w:tcPr>
            <w:tcW w:type="dxa" w:w="2160"/>
          </w:tcPr>
          <w:p>
            <w:r>
              <w:rPr>
                <w:sz w:val="16"/>
              </w:rPr>
              <w:t>教育部鼓勵大專校院推動心理健康促進計畫 融入SEL</w:t>
            </w:r>
          </w:p>
        </w:tc>
        <w:tc>
          <w:tcPr>
            <w:tcW w:type="dxa" w:w="2160"/>
          </w:tcPr>
          <w:p>
            <w:r>
              <w:rPr>
                <w:sz w:val="16"/>
              </w:rPr>
              <w:t>2026-08-10</w:t>
            </w:r>
          </w:p>
        </w:tc>
        <w:tc>
          <w:tcPr>
            <w:tcW w:type="dxa" w:w="2160"/>
          </w:tcPr>
          <w:p>
            <w:r>
              <w:rPr>
                <w:sz w:val="16"/>
              </w:rPr>
              <w:t>https://tw.news.yahoo.com/%E6%95%99%E8%82%B2%E9%83%A8%E9%BC%93%E5%8B%B5%E5%A4%A7%E5%B0%88%E6%A0%A1%E9%99%A2%E6%8E%A8%E5%8B%95%E5%BF%83%E7%90%86%E5%81%A5%E5%BA%B7%E4%BF%83%E9%80%B2%E8%A8%88%E7%95%AB-%E8%9E%8D%E5%85%A5sel-081142410.html</w:t>
            </w:r>
          </w:p>
        </w:tc>
      </w:tr>
      <w:tr>
        <w:tc>
          <w:tcPr>
            <w:tcW w:type="dxa" w:w="2160"/>
          </w:tcPr>
          <w:p>
            <w:r>
              <w:rPr>
                <w:sz w:val="16"/>
              </w:rPr>
              <w:t>國立教育廣播電台(Yahoo轉載)</w:t>
            </w:r>
          </w:p>
        </w:tc>
        <w:tc>
          <w:tcPr>
            <w:tcW w:type="dxa" w:w="2160"/>
          </w:tcPr>
          <w:p>
            <w:r>
              <w:rPr>
                <w:sz w:val="16"/>
              </w:rPr>
              <w:t>家庭婦幼關懷協會贈36臺輪椅、220育兒寶貝袋</w:t>
            </w:r>
          </w:p>
        </w:tc>
        <w:tc>
          <w:tcPr>
            <w:tcW w:type="dxa" w:w="2160"/>
          </w:tcPr>
          <w:p>
            <w:r>
              <w:rPr>
                <w:sz w:val="16"/>
              </w:rPr>
              <w:t>2026-08-10</w:t>
            </w:r>
          </w:p>
        </w:tc>
        <w:tc>
          <w:tcPr>
            <w:tcW w:type="dxa" w:w="2160"/>
          </w:tcPr>
          <w:p>
            <w:r>
              <w:rPr>
                <w:sz w:val="16"/>
              </w:rPr>
              <w:t>https://tw.news.yahoo.com/%E5%AE%B6%E5%BA%AD%E5%A9%A6%E5%B9%BC%E9%97%9C%E6%87%B7%E5%8D%94%E6%9C%83%E8%B4%8836%E8%87%BA%E8%BC%AA%E6%A4%85-220%E8%82%B2%E5%85%92%E5%AF%B6%E8%B2%9D%E8%A2%8B-082942395.html</w:t>
            </w:r>
          </w:p>
        </w:tc>
      </w:tr>
      <w:tr>
        <w:tc>
          <w:tcPr>
            <w:tcW w:type="dxa" w:w="2160"/>
          </w:tcPr>
          <w:p>
            <w:r>
              <w:rPr>
                <w:sz w:val="16"/>
              </w:rPr>
              <w:t>國立教育廣播電台(Yahoo轉載)</w:t>
            </w:r>
          </w:p>
        </w:tc>
        <w:tc>
          <w:tcPr>
            <w:tcW w:type="dxa" w:w="2160"/>
          </w:tcPr>
          <w:p>
            <w:r>
              <w:rPr>
                <w:sz w:val="16"/>
              </w:rPr>
              <w:t>提供實戰培力 花蓮勞工大學開設百場課程</w:t>
            </w:r>
          </w:p>
        </w:tc>
        <w:tc>
          <w:tcPr>
            <w:tcW w:type="dxa" w:w="2160"/>
          </w:tcPr>
          <w:p>
            <w:r>
              <w:rPr>
                <w:sz w:val="16"/>
              </w:rPr>
              <w:t>2026-08-10</w:t>
            </w:r>
          </w:p>
        </w:tc>
        <w:tc>
          <w:tcPr>
            <w:tcW w:type="dxa" w:w="2160"/>
          </w:tcPr>
          <w:p>
            <w:r>
              <w:rPr>
                <w:sz w:val="16"/>
              </w:rPr>
              <w:t>https://tw.news.yahoo.com/%E6%8F%90%E4%BE%9B%E5%AF%A6%E6%88%B0%E5%9F%B9%E5%8A%9B-%E8%8A%B1%E8%93%AE%E5%8B%9E%E5%B7%A5%E5%A4%A7%E5%AD%B8%E9%96%8B%E8%A8%AD%E7%99%BE%E5%A0%B4%E8%AA%B2%E7%A8%8B-085547793.html</w:t>
            </w:r>
          </w:p>
        </w:tc>
      </w:tr>
      <w:tr>
        <w:tc>
          <w:tcPr>
            <w:tcW w:type="dxa" w:w="2160"/>
          </w:tcPr>
          <w:p>
            <w:r>
              <w:rPr>
                <w:sz w:val="16"/>
              </w:rPr>
              <w:t>國立教育廣播電台(Yahoo轉載)</w:t>
            </w:r>
          </w:p>
        </w:tc>
        <w:tc>
          <w:tcPr>
            <w:tcW w:type="dxa" w:w="2160"/>
          </w:tcPr>
          <w:p>
            <w:r>
              <w:rPr>
                <w:sz w:val="16"/>
              </w:rPr>
              <w:t>新北少年合唱團唱響世界舞臺 世界合唱比賽勇奪銀獎</w:t>
            </w:r>
          </w:p>
        </w:tc>
        <w:tc>
          <w:tcPr>
            <w:tcW w:type="dxa" w:w="2160"/>
          </w:tcPr>
          <w:p>
            <w:r>
              <w:rPr>
                <w:sz w:val="16"/>
              </w:rPr>
              <w:t>2026-08-11</w:t>
            </w:r>
          </w:p>
        </w:tc>
        <w:tc>
          <w:tcPr>
            <w:tcW w:type="dxa" w:w="2160"/>
          </w:tcPr>
          <w:p>
            <w:r>
              <w:rPr>
                <w:sz w:val="16"/>
              </w:rPr>
              <w:t>https://tw.news.yahoo.com/%E6%96%B0%E5%8C%97%E5%B0%91%E5%B9%B4%E5%90%88%E5%94%B1%E5%9C%98%E5%94%B1%E9%9F%BF%E4%B8%96%E7%95%8C%E8%88%9E%E8%87%BA-%E4%B8%96%E7%95%8C%E5%90%88%E5%94%B1%E6%AF%94%E8%B3%BD%E5%8B%87%E5%A5%AA%E9%8A%80%E7%8D%8E-024521208.html</w:t>
            </w:r>
          </w:p>
        </w:tc>
      </w:tr>
      <w:tr>
        <w:tc>
          <w:tcPr>
            <w:tcW w:type="dxa" w:w="2160"/>
          </w:tcPr>
          <w:p>
            <w:r>
              <w:rPr>
                <w:sz w:val="16"/>
              </w:rPr>
              <w:t>國立教育廣播電台(Yahoo轉載)</w:t>
            </w:r>
          </w:p>
        </w:tc>
        <w:tc>
          <w:tcPr>
            <w:tcW w:type="dxa" w:w="2160"/>
          </w:tcPr>
          <w:p>
            <w:r>
              <w:rPr>
                <w:sz w:val="16"/>
              </w:rPr>
              <w:t>北市麗山手球隊跨級挑戰U20 勇奪香港國際賽季軍</w:t>
            </w:r>
          </w:p>
        </w:tc>
        <w:tc>
          <w:tcPr>
            <w:tcW w:type="dxa" w:w="2160"/>
          </w:tcPr>
          <w:p>
            <w:r>
              <w:rPr>
                <w:sz w:val="16"/>
              </w:rPr>
              <w:t>2026-08-11</w:t>
            </w:r>
          </w:p>
        </w:tc>
        <w:tc>
          <w:tcPr>
            <w:tcW w:type="dxa" w:w="2160"/>
          </w:tcPr>
          <w:p>
            <w:r>
              <w:rPr>
                <w:sz w:val="16"/>
              </w:rPr>
              <w:t>https://tw.news.yahoo.com/%E5%8C%97%E5%B8%82%E9%BA%97%E5%B1%B1%E6%89%8B%E7%90%83%E9%9A%8A%E8%B7%A8%E7%B4%9A%E6%8C%91%E6%88%B0u20-%E5%8B%87%E5%A5%AA%E9%A6%99%E6%B8%AF%E5%9C%8B%E9%9A%9B%E8%B3%BD%E5%AD%A3%E8%BB%8D-024912626.html</w:t>
            </w:r>
          </w:p>
        </w:tc>
      </w:tr>
      <w:tr>
        <w:tc>
          <w:tcPr>
            <w:tcW w:type="dxa" w:w="2160"/>
          </w:tcPr>
          <w:p>
            <w:r>
              <w:rPr>
                <w:sz w:val="16"/>
              </w:rPr>
              <w:t>國立教育廣播電台(Yahoo轉載)</w:t>
            </w:r>
          </w:p>
        </w:tc>
        <w:tc>
          <w:tcPr>
            <w:tcW w:type="dxa" w:w="2160"/>
          </w:tcPr>
          <w:p>
            <w:r>
              <w:rPr>
                <w:sz w:val="16"/>
              </w:rPr>
              <w:t>青藝盟「SEL 青藝盟跨界教育論壇」 透過戲劇藝術賦能</w:t>
            </w:r>
          </w:p>
        </w:tc>
        <w:tc>
          <w:tcPr>
            <w:tcW w:type="dxa" w:w="2160"/>
          </w:tcPr>
          <w:p>
            <w:r>
              <w:rPr>
                <w:sz w:val="16"/>
              </w:rPr>
              <w:t>2026-08-11</w:t>
            </w:r>
          </w:p>
        </w:tc>
        <w:tc>
          <w:tcPr>
            <w:tcW w:type="dxa" w:w="2160"/>
          </w:tcPr>
          <w:p>
            <w:r>
              <w:rPr>
                <w:sz w:val="16"/>
              </w:rPr>
              <w:t>https://tw.news.yahoo.com/%E9%9D%92%E8%97%9D%E7%9B%9F-sel-%E9%9D%92%E8%97%9D%E7%9B%9F%E8%B7%A8%E7%95%8C%E6%95%99%E8%82%B2%E8%AB%96%E5%A3%87-%E9%80%8F%E9%81%8E%E6%88%B2%E5%8A%87%E8%97%9D%E8%A1%93%E8%B3%A6%E8%83%BD-073054922.html</w:t>
            </w:r>
          </w:p>
        </w:tc>
      </w:tr>
      <w:tr>
        <w:tc>
          <w:tcPr>
            <w:tcW w:type="dxa" w:w="2160"/>
          </w:tcPr>
          <w:p>
            <w:r>
              <w:rPr>
                <w:sz w:val="16"/>
              </w:rPr>
              <w:t>國立教育廣播電台(Yahoo轉載)</w:t>
            </w:r>
          </w:p>
        </w:tc>
        <w:tc>
          <w:tcPr>
            <w:tcW w:type="dxa" w:w="2160"/>
          </w:tcPr>
          <w:p>
            <w:r>
              <w:rPr>
                <w:sz w:val="16"/>
              </w:rPr>
              <w:t>全國性多語多元文化繪本親子共讀心得 9/21起徵件</w:t>
            </w:r>
          </w:p>
        </w:tc>
        <w:tc>
          <w:tcPr>
            <w:tcW w:type="dxa" w:w="2160"/>
          </w:tcPr>
          <w:p>
            <w:r>
              <w:rPr>
                <w:sz w:val="16"/>
              </w:rPr>
              <w:t>2026-08-11</w:t>
            </w:r>
          </w:p>
        </w:tc>
        <w:tc>
          <w:tcPr>
            <w:tcW w:type="dxa" w:w="2160"/>
          </w:tcPr>
          <w:p>
            <w:r>
              <w:rPr>
                <w:sz w:val="16"/>
              </w:rPr>
              <w:t>https://tw.news.yahoo.com/%E5%85%A8%E5%9C%8B%E6%80%A7%E5%A4%9A%E8%AA%9E%E5%A4%9A%E5%85%83%E6%96%87%E5%8C%96%E7%B9%AA%E6%9C%AC%E8%A6%AA%E5%AD%90%E5%85%B1%E8%AE%80%E5%BF%83%E5%BE%97-9-21%E8%B5%B7%E5%BE%B5%E4%BB%B6-073105833.html</w:t>
            </w:r>
          </w:p>
        </w:tc>
      </w:tr>
      <w:tr>
        <w:tc>
          <w:tcPr>
            <w:tcW w:type="dxa" w:w="2160"/>
          </w:tcPr>
          <w:p>
            <w:r>
              <w:rPr>
                <w:sz w:val="16"/>
              </w:rPr>
              <w:t>國立教育廣播電台(Yahoo轉載)</w:t>
            </w:r>
          </w:p>
        </w:tc>
        <w:tc>
          <w:tcPr>
            <w:tcW w:type="dxa" w:w="2160"/>
          </w:tcPr>
          <w:p>
            <w:r>
              <w:rPr>
                <w:sz w:val="16"/>
              </w:rPr>
              <w:t>教育部推動性別平等從小做起 議題融入教保活動</w:t>
            </w:r>
          </w:p>
        </w:tc>
        <w:tc>
          <w:tcPr>
            <w:tcW w:type="dxa" w:w="2160"/>
          </w:tcPr>
          <w:p>
            <w:r>
              <w:rPr>
                <w:sz w:val="16"/>
              </w:rPr>
              <w:t>2026-08-11</w:t>
            </w:r>
          </w:p>
        </w:tc>
        <w:tc>
          <w:tcPr>
            <w:tcW w:type="dxa" w:w="2160"/>
          </w:tcPr>
          <w:p>
            <w:r>
              <w:rPr>
                <w:sz w:val="16"/>
              </w:rPr>
              <w:t>https://tw.news.yahoo.com/%E6%95%99%E8%82%B2%E9%83%A8%E6%8E%A8%E5%8B%95%E6%80%A7%E5%88%A5%E5%B9%B3%E7%AD%89%E5%BE%9E%E5%B0%8F%E5%81%9A%E8%B5%B7-%E8%AD%B0%E9%A1%8C%E8%9E%8D%E5%85%A5%E6%95%99%E4%BF%9D%E6%B4%BB%E5%8B%95-073826665.html</w:t>
            </w:r>
          </w:p>
        </w:tc>
      </w:tr>
      <w:tr>
        <w:tc>
          <w:tcPr>
            <w:tcW w:type="dxa" w:w="2160"/>
          </w:tcPr>
          <w:p>
            <w:r>
              <w:rPr>
                <w:sz w:val="16"/>
              </w:rPr>
              <w:t>國立教育廣播電台(Yahoo轉載)</w:t>
            </w:r>
          </w:p>
        </w:tc>
        <w:tc>
          <w:tcPr>
            <w:tcW w:type="dxa" w:w="2160"/>
          </w:tcPr>
          <w:p>
            <w:r>
              <w:rPr>
                <w:sz w:val="16"/>
              </w:rPr>
              <w:t>臺北中山堂策劃90年歡慶活動 《當時光起舞》回顧歷史</w:t>
            </w:r>
          </w:p>
        </w:tc>
        <w:tc>
          <w:tcPr>
            <w:tcW w:type="dxa" w:w="2160"/>
          </w:tcPr>
          <w:p>
            <w:r>
              <w:rPr>
                <w:sz w:val="16"/>
              </w:rPr>
              <w:t>2026-08-11</w:t>
            </w:r>
          </w:p>
        </w:tc>
        <w:tc>
          <w:tcPr>
            <w:tcW w:type="dxa" w:w="2160"/>
          </w:tcPr>
          <w:p>
            <w:r>
              <w:rPr>
                <w:sz w:val="16"/>
              </w:rPr>
              <w:t>https://tw.news.yahoo.com/%E8%87%BA%E5%8C%97%E4%B8%AD%E5%B1%B1%E5%A0%82%E7%AD%96%E5%8A%8390%E5%B9%B4%E6%AD%A1%E6%85%B6%E6%B4%BB%E5%8B%95-%E7%95%B6%E6%99%82%E5%85%89%E8%B5%B7%E8%88%9E-%E5%9B%9E%E9%A1%A7%E6%AD%B7%E5%8F%B2-075409821.html</w:t>
            </w:r>
          </w:p>
        </w:tc>
      </w:tr>
      <w:tr>
        <w:tc>
          <w:tcPr>
            <w:tcW w:type="dxa" w:w="2160"/>
          </w:tcPr>
          <w:p>
            <w:r>
              <w:rPr>
                <w:sz w:val="16"/>
              </w:rPr>
              <w:t>國立教育廣播電台(Yahoo轉載)</w:t>
            </w:r>
          </w:p>
        </w:tc>
        <w:tc>
          <w:tcPr>
            <w:tcW w:type="dxa" w:w="2160"/>
          </w:tcPr>
          <w:p>
            <w:r>
              <w:rPr>
                <w:sz w:val="16"/>
              </w:rPr>
              <w:t>新冠疫情下修高峰確診人數 疾管署：夏季流感接踵而來</w:t>
            </w:r>
          </w:p>
        </w:tc>
        <w:tc>
          <w:tcPr>
            <w:tcW w:type="dxa" w:w="2160"/>
          </w:tcPr>
          <w:p>
            <w:r>
              <w:rPr>
                <w:sz w:val="16"/>
              </w:rPr>
              <w:t>2026-08-11</w:t>
            </w:r>
          </w:p>
        </w:tc>
        <w:tc>
          <w:tcPr>
            <w:tcW w:type="dxa" w:w="2160"/>
          </w:tcPr>
          <w:p>
            <w:r>
              <w:rPr>
                <w:sz w:val="16"/>
              </w:rPr>
              <w:t>https://tw.news.yahoo.com/%E6%96%B0%E5%86%A0%E7%96%AB%E6%83%85%E4%B8%8B%E4%BF%AE%E9%AB%98%E5%B3%B0%E7%A2%BA%E8%A8%BA%E4%BA%BA%E6%95%B8-%E7%96%BE%E7%AE%A1%E7%BD%B2-%E5%A4%8F%E5%AD%A3%E6%B5%81%E6%84%9F%E6%8E%A5%E8%B8%B5%E8%80%8C%E4%BE%86-075716607.html</w:t>
            </w:r>
          </w:p>
        </w:tc>
      </w:tr>
      <w:tr>
        <w:tc>
          <w:tcPr>
            <w:tcW w:type="dxa" w:w="2160"/>
          </w:tcPr>
          <w:p>
            <w:r>
              <w:rPr>
                <w:sz w:val="16"/>
              </w:rPr>
              <w:t>國立教育廣播電台(Yahoo轉載)</w:t>
            </w:r>
          </w:p>
        </w:tc>
        <w:tc>
          <w:tcPr>
            <w:tcW w:type="dxa" w:w="2160"/>
          </w:tcPr>
          <w:p>
            <w:r>
              <w:rPr>
                <w:sz w:val="16"/>
              </w:rPr>
              <w:t>培育未來AI人才 全國高中及特教校長會議嘉義登場</w:t>
            </w:r>
          </w:p>
        </w:tc>
        <w:tc>
          <w:tcPr>
            <w:tcW w:type="dxa" w:w="2160"/>
          </w:tcPr>
          <w:p>
            <w:r>
              <w:rPr>
                <w:sz w:val="16"/>
              </w:rPr>
              <w:t>2026-08-11</w:t>
            </w:r>
          </w:p>
        </w:tc>
        <w:tc>
          <w:tcPr>
            <w:tcW w:type="dxa" w:w="2160"/>
          </w:tcPr>
          <w:p>
            <w:r>
              <w:rPr>
                <w:sz w:val="16"/>
              </w:rPr>
              <w:t>https://tw.news.yahoo.com/%E5%9F%B9%E8%82%B2%E6%9C%AA%E4%BE%86ai%E4%BA%BA%E6%89%8D-%E5%85%A8%E5%9C%8B%E9%AB%98%E4%B8%AD%E5%8F%8A%E7%89%B9%E6%95%99%E6%A0%A1%E9%95%B7%E6%9C%83%E8%AD%B0%E5%98%89%E7%BE%A9%E7%99%BB%E5%A0%B4-083232460.html</w:t>
            </w:r>
          </w:p>
        </w:tc>
      </w:tr>
      <w:tr>
        <w:tc>
          <w:tcPr>
            <w:tcW w:type="dxa" w:w="2160"/>
          </w:tcPr>
          <w:p>
            <w:r>
              <w:rPr>
                <w:sz w:val="16"/>
              </w:rPr>
              <w:t>國立教育廣播電台(Yahoo轉載)</w:t>
            </w:r>
          </w:p>
        </w:tc>
        <w:tc>
          <w:tcPr>
            <w:tcW w:type="dxa" w:w="2160"/>
          </w:tcPr>
          <w:p>
            <w:r>
              <w:rPr>
                <w:sz w:val="16"/>
              </w:rPr>
              <w:t>東大師生純手工造舟 南島支架舟活水湖啟航</w:t>
            </w:r>
          </w:p>
        </w:tc>
        <w:tc>
          <w:tcPr>
            <w:tcW w:type="dxa" w:w="2160"/>
          </w:tcPr>
          <w:p>
            <w:r>
              <w:rPr>
                <w:sz w:val="16"/>
              </w:rPr>
              <w:t>2026-08-11</w:t>
            </w:r>
          </w:p>
        </w:tc>
        <w:tc>
          <w:tcPr>
            <w:tcW w:type="dxa" w:w="2160"/>
          </w:tcPr>
          <w:p>
            <w:r>
              <w:rPr>
                <w:sz w:val="16"/>
              </w:rPr>
              <w:t>https://tw.news.yahoo.com/%E6%9D%B1%E5%A4%A7%E5%B8%AB%E7%94%9F%E7%B4%94%E6%89%8B%E5%B7%A5%E9%80%A0%E8%88%9F-%E5%8D%97%E5%B3%B6%E6%94%AF%E6%9E%B6%E8%88%9F%E6%B4%BB%E6%B0%B4%E6%B9%96%E5%95%9F%E8%88%AA-085357446.html</w:t>
            </w:r>
          </w:p>
        </w:tc>
      </w:tr>
      <w:tr>
        <w:tc>
          <w:tcPr>
            <w:tcW w:type="dxa" w:w="2160"/>
          </w:tcPr>
          <w:p>
            <w:r>
              <w:rPr>
                <w:sz w:val="16"/>
              </w:rPr>
              <w:t>國立教育廣播電台(Yahoo轉載)</w:t>
            </w:r>
          </w:p>
        </w:tc>
        <w:tc>
          <w:tcPr>
            <w:tcW w:type="dxa" w:w="2160"/>
          </w:tcPr>
          <w:p>
            <w:r>
              <w:rPr>
                <w:sz w:val="16"/>
              </w:rPr>
              <w:t>東基走入職場 提供免費大腸癌等癌症篩檢服務</w:t>
            </w:r>
          </w:p>
        </w:tc>
        <w:tc>
          <w:tcPr>
            <w:tcW w:type="dxa" w:w="2160"/>
          </w:tcPr>
          <w:p>
            <w:r>
              <w:rPr>
                <w:sz w:val="16"/>
              </w:rPr>
              <w:t>2026-08-11</w:t>
            </w:r>
          </w:p>
        </w:tc>
        <w:tc>
          <w:tcPr>
            <w:tcW w:type="dxa" w:w="2160"/>
          </w:tcPr>
          <w:p>
            <w:r>
              <w:rPr>
                <w:sz w:val="16"/>
              </w:rPr>
              <w:t>https://tw.news.yahoo.com/%E6%9D%B1%E5%9F%BA%E8%B5%B0%E5%85%A5%E8%81%B7%E5%A0%B4-%E6%8F%90%E4%BE%9B%E5%85%8D%E8%B2%BB%E5%A4%A7%E8%85%B8%E7%99%8C%E7%AD%89%E7%99%8C%E7%97%87%E7%AF%A9%E6%AA%A2%E6%9C%8D%E5%8B%99-085434360.html</w:t>
            </w:r>
          </w:p>
        </w:tc>
      </w:tr>
      <w:tr>
        <w:tc>
          <w:tcPr>
            <w:tcW w:type="dxa" w:w="2160"/>
          </w:tcPr>
          <w:p>
            <w:r>
              <w:rPr>
                <w:sz w:val="16"/>
              </w:rPr>
              <w:t>國立教育廣播電台(Yahoo轉載)</w:t>
            </w:r>
          </w:p>
        </w:tc>
        <w:tc>
          <w:tcPr>
            <w:tcW w:type="dxa" w:w="2160"/>
          </w:tcPr>
          <w:p>
            <w:r>
              <w:rPr>
                <w:sz w:val="16"/>
              </w:rPr>
              <w:t>臺東美術館夏令營開營 帶領學童展開五感藝術創作</w:t>
            </w:r>
          </w:p>
        </w:tc>
        <w:tc>
          <w:tcPr>
            <w:tcW w:type="dxa" w:w="2160"/>
          </w:tcPr>
          <w:p>
            <w:r>
              <w:rPr>
                <w:sz w:val="16"/>
              </w:rPr>
              <w:t>2026-08-11</w:t>
            </w:r>
          </w:p>
        </w:tc>
        <w:tc>
          <w:tcPr>
            <w:tcW w:type="dxa" w:w="2160"/>
          </w:tcPr>
          <w:p>
            <w:r>
              <w:rPr>
                <w:sz w:val="16"/>
              </w:rPr>
              <w:t>https://tw.news.yahoo.com/%E8%87%BA%E6%9D%B1%E7%BE%8E%E8%A1%93%E9%A4%A8%E5%A4%8F%E4%BB%A4%E7%87%9F%E9%96%8B%E7%87%9F-%E5%B8%B6%E9%A0%98%E5%AD%B8%E7%AB%A5%E5%B1%95%E9%96%8B%E4%BA%94%E6%84%9F%E8%97%9D%E8%A1%93%E5%89%B5%E4%BD%9C-085507549.html</w:t>
            </w:r>
          </w:p>
        </w:tc>
      </w:tr>
      <w:tr>
        <w:tc>
          <w:tcPr>
            <w:tcW w:type="dxa" w:w="2160"/>
          </w:tcPr>
          <w:p>
            <w:r>
              <w:rPr>
                <w:sz w:val="16"/>
              </w:rPr>
              <w:t>國立教育廣播電台(Yahoo轉載)</w:t>
            </w:r>
          </w:p>
        </w:tc>
        <w:tc>
          <w:tcPr>
            <w:tcW w:type="dxa" w:w="2160"/>
          </w:tcPr>
          <w:p>
            <w:r>
              <w:rPr>
                <w:sz w:val="16"/>
              </w:rPr>
              <w:t>臺東綠能論壇8/26登場 產官學聚焦多元再生能源</w:t>
            </w:r>
          </w:p>
        </w:tc>
        <w:tc>
          <w:tcPr>
            <w:tcW w:type="dxa" w:w="2160"/>
          </w:tcPr>
          <w:p>
            <w:r>
              <w:rPr>
                <w:sz w:val="16"/>
              </w:rPr>
              <w:t>2026-08-11</w:t>
            </w:r>
          </w:p>
        </w:tc>
        <w:tc>
          <w:tcPr>
            <w:tcW w:type="dxa" w:w="2160"/>
          </w:tcPr>
          <w:p>
            <w:r>
              <w:rPr>
                <w:sz w:val="16"/>
              </w:rPr>
              <w:t>https://tw.news.yahoo.com/%E8%87%BA%E6%9D%B1%E7%B6%A0%E8%83%BD%E8%AB%96%E5%A3%878-26%E7%99%BB%E5%A0%B4-%E7%94%A2%E5%AE%98%E5%AD%B8%E8%81%9A%E7%84%A6%E5%A4%9A%E5%85%83%E5%86%8D%E7%94%9F%E8%83%BD%E6%BA%90-085537987.html</w:t>
            </w:r>
          </w:p>
        </w:tc>
      </w:tr>
      <w:tr>
        <w:tc>
          <w:tcPr>
            <w:tcW w:type="dxa" w:w="2160"/>
          </w:tcPr>
          <w:p>
            <w:r>
              <w:rPr>
                <w:sz w:val="16"/>
              </w:rPr>
              <w:t>國立教育廣播電台(Yahoo轉載)</w:t>
            </w:r>
          </w:p>
        </w:tc>
        <w:tc>
          <w:tcPr>
            <w:tcW w:type="dxa" w:w="2160"/>
          </w:tcPr>
          <w:p>
            <w:r>
              <w:rPr>
                <w:sz w:val="16"/>
              </w:rPr>
              <w:t>跨越臺日同名緣分 臺東與佐賀太良町開展實體交流</w:t>
            </w:r>
          </w:p>
        </w:tc>
        <w:tc>
          <w:tcPr>
            <w:tcW w:type="dxa" w:w="2160"/>
          </w:tcPr>
          <w:p>
            <w:r>
              <w:rPr>
                <w:sz w:val="16"/>
              </w:rPr>
              <w:t>2026-08-11</w:t>
            </w:r>
          </w:p>
        </w:tc>
        <w:tc>
          <w:tcPr>
            <w:tcW w:type="dxa" w:w="2160"/>
          </w:tcPr>
          <w:p>
            <w:r>
              <w:rPr>
                <w:sz w:val="16"/>
              </w:rPr>
              <w:t>https://tw.news.yahoo.com/%E8%B7%A8%E8%B6%8A%E8%87%BA%E6%97%A5%E5%90%8C%E5%90%8D%E7%B7%A3%E5%88%86-%E8%87%BA%E6%9D%B1%E8%88%87%E4%BD%90%E8%B3%80%E5%A4%AA%E8%89%AF%E7%94%BA%E9%96%8B%E5%B1%95%E5%AF%A6%E9%AB%94%E4%BA%A4%E6%B5%81-085604855.html</w:t>
            </w:r>
          </w:p>
        </w:tc>
      </w:tr>
      <w:tr>
        <w:tc>
          <w:tcPr>
            <w:tcW w:type="dxa" w:w="2160"/>
          </w:tcPr>
          <w:p>
            <w:r>
              <w:rPr>
                <w:sz w:val="16"/>
              </w:rPr>
              <w:t>國立教育廣播電台(Yahoo轉載)</w:t>
            </w:r>
          </w:p>
        </w:tc>
        <w:tc>
          <w:tcPr>
            <w:tcW w:type="dxa" w:w="2160"/>
          </w:tcPr>
          <w:p>
            <w:r>
              <w:rPr>
                <w:sz w:val="16"/>
              </w:rPr>
              <w:t>新北正德國中合唱團 在台北國際合唱大賽勇奪兒少組冠軍</w:t>
            </w:r>
          </w:p>
        </w:tc>
        <w:tc>
          <w:tcPr>
            <w:tcW w:type="dxa" w:w="2160"/>
          </w:tcPr>
          <w:p>
            <w:r>
              <w:rPr>
                <w:sz w:val="16"/>
              </w:rPr>
              <w:t>2026-08-12</w:t>
            </w:r>
          </w:p>
        </w:tc>
        <w:tc>
          <w:tcPr>
            <w:tcW w:type="dxa" w:w="2160"/>
          </w:tcPr>
          <w:p>
            <w:r>
              <w:rPr>
                <w:sz w:val="16"/>
              </w:rPr>
              <w:t>https://tw.news.yahoo.com/%E6%96%B0%E5%8C%97%E6%AD%A3%E5%BE%B7%E5%9C%8B%E4%B8%AD%E5%90%88%E5%94%B1%E5%9C%98-%E5%9C%A8%E5%8F%B0%E5%8C%97%E5%9C%8B%E9%9A%9B%E5%90%88%E5%94%B1%E5%A4%A7%E8%B3%BD%E5%8B%87%E5%A5%AA%E5%85%92%E5%B0%91%E7%B5%84%E5%86%A0%E8%BB%8D-025912789.html</w:t>
            </w:r>
          </w:p>
        </w:tc>
      </w:tr>
      <w:tr>
        <w:tc>
          <w:tcPr>
            <w:tcW w:type="dxa" w:w="2160"/>
          </w:tcPr>
          <w:p>
            <w:r>
              <w:rPr>
                <w:sz w:val="16"/>
              </w:rPr>
              <w:t>國立教育廣播電台(Yahoo轉載)</w:t>
            </w:r>
          </w:p>
        </w:tc>
        <w:tc>
          <w:tcPr>
            <w:tcW w:type="dxa" w:w="2160"/>
          </w:tcPr>
          <w:p>
            <w:r>
              <w:rPr>
                <w:sz w:val="16"/>
              </w:rPr>
              <w:t>全國高中學生自治培力研習營 培養學子自治實務</w:t>
            </w:r>
          </w:p>
        </w:tc>
        <w:tc>
          <w:tcPr>
            <w:tcW w:type="dxa" w:w="2160"/>
          </w:tcPr>
          <w:p>
            <w:r>
              <w:rPr>
                <w:sz w:val="16"/>
              </w:rPr>
              <w:t>2026-08-12</w:t>
            </w:r>
          </w:p>
        </w:tc>
        <w:tc>
          <w:tcPr>
            <w:tcW w:type="dxa" w:w="2160"/>
          </w:tcPr>
          <w:p>
            <w:r>
              <w:rPr>
                <w:sz w:val="16"/>
              </w:rPr>
              <w:t>https://tw.news.yahoo.com/%E5%85%A8%E5%9C%8B%E9%AB%98%E4%B8%AD%E5%AD%B8%E7%94%9F%E8%87%AA%E6%B2%BB%E5%9F%B9%E5%8A%9B%E7%A0%94%E7%BF%92%E7%87%9F-%E5%9F%B9%E9%A4%8A%E5%AD%B8%E5%AD%90%E8%87%AA%E6%B2%BB%E5%AF%A6%E5%8B%99-052403444.html</w:t>
            </w:r>
          </w:p>
        </w:tc>
      </w:tr>
      <w:tr>
        <w:tc>
          <w:tcPr>
            <w:tcW w:type="dxa" w:w="2160"/>
          </w:tcPr>
          <w:p>
            <w:r>
              <w:rPr>
                <w:sz w:val="16"/>
              </w:rPr>
              <w:t>國立教育廣播電台(Yahoo轉載)</w:t>
            </w:r>
          </w:p>
        </w:tc>
        <w:tc>
          <w:tcPr>
            <w:tcW w:type="dxa" w:w="2160"/>
          </w:tcPr>
          <w:p>
            <w:r>
              <w:rPr>
                <w:sz w:val="16"/>
              </w:rPr>
              <w:t>南應大師生赴馬交流 交流層次擴大到教師專業對話</w:t>
            </w:r>
          </w:p>
        </w:tc>
        <w:tc>
          <w:tcPr>
            <w:tcW w:type="dxa" w:w="2160"/>
          </w:tcPr>
          <w:p>
            <w:r>
              <w:rPr>
                <w:sz w:val="16"/>
              </w:rPr>
              <w:t>2026-08-12</w:t>
            </w:r>
          </w:p>
        </w:tc>
        <w:tc>
          <w:tcPr>
            <w:tcW w:type="dxa" w:w="2160"/>
          </w:tcPr>
          <w:p>
            <w:r>
              <w:rPr>
                <w:sz w:val="16"/>
              </w:rPr>
              <w:t>https://tw.news.yahoo.com/%E5%8D%97%E6%87%89%E5%A4%A7%E5%B8%AB%E7%94%9F%E8%B5%B4%E9%A6%AC%E4%BA%A4%E6%B5%81-%E4%BA%A4%E6%B5%81%E5%B1%A4%E6%AC%A1%E6%93%B4%E5%A4%A7%E5%88%B0%E6%95%99%E5%B8%AB%E5%B0%88%E6%A5%AD%E5%B0%8D%E8%A9%B1-052902163.html</w:t>
            </w:r>
          </w:p>
        </w:tc>
      </w:tr>
      <w:tr>
        <w:tc>
          <w:tcPr>
            <w:tcW w:type="dxa" w:w="2160"/>
          </w:tcPr>
          <w:p>
            <w:r>
              <w:rPr>
                <w:sz w:val="16"/>
              </w:rPr>
              <w:t>國立教育廣播電台(Yahoo轉載)</w:t>
            </w:r>
          </w:p>
        </w:tc>
        <w:tc>
          <w:tcPr>
            <w:tcW w:type="dxa" w:w="2160"/>
          </w:tcPr>
          <w:p>
            <w:r>
              <w:rPr>
                <w:sz w:val="16"/>
              </w:rPr>
              <w:t>新北辦雙語生科育樂營 8所生活科技中心聯手學生動手解任務</w:t>
            </w:r>
          </w:p>
        </w:tc>
        <w:tc>
          <w:tcPr>
            <w:tcW w:type="dxa" w:w="2160"/>
          </w:tcPr>
          <w:p>
            <w:r>
              <w:rPr>
                <w:sz w:val="16"/>
              </w:rPr>
              <w:t>2026-08-12</w:t>
            </w:r>
          </w:p>
        </w:tc>
        <w:tc>
          <w:tcPr>
            <w:tcW w:type="dxa" w:w="2160"/>
          </w:tcPr>
          <w:p>
            <w:r>
              <w:rPr>
                <w:sz w:val="16"/>
              </w:rPr>
              <w:t>https://tw.news.yahoo.com/%E6%96%B0%E5%8C%97%E8%BE%A6%E9%9B%99%E8%AA%9E%E7%94%9F%E7%A7%91%E8%82%B2%E6%A8%82%E7%87%9F-8%E6%89%80%E7%94%9F%E6%B4%BB%E7%A7%91%E6%8A%80%E4%B8%AD%E5%BF%83%E8%81%AF%E6%89%8B%E5%AD%B8%E7%94%9F%E5%8B%95%E6%89%8B%E8%A7%A3%E4%BB%BB%E5%8B%99-064156103.html</w:t>
            </w:r>
          </w:p>
        </w:tc>
      </w:tr>
      <w:tr>
        <w:tc>
          <w:tcPr>
            <w:tcW w:type="dxa" w:w="2160"/>
          </w:tcPr>
          <w:p>
            <w:r>
              <w:rPr>
                <w:sz w:val="16"/>
              </w:rPr>
              <w:t>國立教育廣播電台(Yahoo轉載)</w:t>
            </w:r>
          </w:p>
        </w:tc>
        <w:tc>
          <w:tcPr>
            <w:tcW w:type="dxa" w:w="2160"/>
          </w:tcPr>
          <w:p>
            <w:r>
              <w:rPr>
                <w:sz w:val="16"/>
              </w:rPr>
              <w:t>南市教育局攜美光 帶領學生探索科技教育</w:t>
            </w:r>
          </w:p>
        </w:tc>
        <w:tc>
          <w:tcPr>
            <w:tcW w:type="dxa" w:w="2160"/>
          </w:tcPr>
          <w:p>
            <w:r>
              <w:rPr>
                <w:sz w:val="16"/>
              </w:rPr>
              <w:t>2026-08-12</w:t>
            </w:r>
          </w:p>
        </w:tc>
        <w:tc>
          <w:tcPr>
            <w:tcW w:type="dxa" w:w="2160"/>
          </w:tcPr>
          <w:p>
            <w:r>
              <w:rPr>
                <w:sz w:val="16"/>
              </w:rPr>
              <w:t>https://tw.news.yahoo.com/%E5%8D%97%E5%B8%82%E6%95%99%E8%82%B2%E5%B1%80%E6%94%9C%E7%BE%8E%E5%85%89-%E5%B8%B6%E9%A0%98%E5%AD%B8%E7%94%9F%E6%8E%A2%E7%B4%A2%E7%A7%91%E6%8A%80%E6%95%99%E8%82%B2-101758302.html</w:t>
            </w:r>
          </w:p>
        </w:tc>
      </w:tr>
      <w:tr>
        <w:tc>
          <w:tcPr>
            <w:tcW w:type="dxa" w:w="2160"/>
          </w:tcPr>
          <w:p>
            <w:r>
              <w:rPr>
                <w:sz w:val="16"/>
              </w:rPr>
              <w:t>國立教育廣播電台(Yahoo轉載)</w:t>
            </w:r>
          </w:p>
        </w:tc>
        <w:tc>
          <w:tcPr>
            <w:tcW w:type="dxa" w:w="2160"/>
          </w:tcPr>
          <w:p>
            <w:r>
              <w:rPr>
                <w:sz w:val="16"/>
              </w:rPr>
              <w:t>展力計畫終極挑戰 花蓮家扶青少年城市歷奇</w:t>
            </w:r>
          </w:p>
        </w:tc>
        <w:tc>
          <w:tcPr>
            <w:tcW w:type="dxa" w:w="2160"/>
          </w:tcPr>
          <w:p>
            <w:r>
              <w:rPr>
                <w:sz w:val="16"/>
              </w:rPr>
              <w:t>2026-08-14</w:t>
            </w:r>
          </w:p>
        </w:tc>
        <w:tc>
          <w:tcPr>
            <w:tcW w:type="dxa" w:w="2160"/>
          </w:tcPr>
          <w:p>
            <w:r>
              <w:rPr>
                <w:sz w:val="16"/>
              </w:rPr>
              <w:t>https://tw.news.yahoo.com/%E5%B1%95%E5%8A%9B%E8%A8%88%E7%95%AB%E7%B5%82%E6%A5%B5%E6%8C%91%E6%88%B0-%E8%8A%B1%E8%93%AE%E5%AE%B6%E6%89%B6%E9%9D%92%E5%B0%91%E5%B9%B4%E5%9F%8E%E5%B8%82%E6%AD%B7%E5%A5%87-024640445.html</w:t>
            </w:r>
          </w:p>
        </w:tc>
      </w:tr>
      <w:tr>
        <w:tc>
          <w:tcPr>
            <w:tcW w:type="dxa" w:w="2160"/>
          </w:tcPr>
          <w:p>
            <w:r>
              <w:rPr>
                <w:sz w:val="16"/>
              </w:rPr>
              <w:t>國立教育廣播電台(Yahoo轉載)</w:t>
            </w:r>
          </w:p>
        </w:tc>
        <w:tc>
          <w:tcPr>
            <w:tcW w:type="dxa" w:w="2160"/>
          </w:tcPr>
          <w:p>
            <w:r>
              <w:rPr>
                <w:sz w:val="16"/>
              </w:rPr>
              <w:t>認識實驗教育 東華師資生實地走訪實驗教育學校</w:t>
            </w:r>
          </w:p>
        </w:tc>
        <w:tc>
          <w:tcPr>
            <w:tcW w:type="dxa" w:w="2160"/>
          </w:tcPr>
          <w:p>
            <w:r>
              <w:rPr>
                <w:sz w:val="16"/>
              </w:rPr>
              <w:t>2026-08-14</w:t>
            </w:r>
          </w:p>
        </w:tc>
        <w:tc>
          <w:tcPr>
            <w:tcW w:type="dxa" w:w="2160"/>
          </w:tcPr>
          <w:p>
            <w:r>
              <w:rPr>
                <w:sz w:val="16"/>
              </w:rPr>
              <w:t>https://tw.news.yahoo.com/%E8%AA%8D%E8%AD%98%E5%AF%A6%E9%A9%97%E6%95%99%E8%82%B2-%E6%9D%B1%E8%8F%AF%E5%B8%AB%E8%B3%87%E7%94%9F%E5%AF%A6%E5%9C%B0%E8%B5%B0%E8%A8%AA%E5%AF%A6%E9%A9%97%E6%95%99%E8%82%B2%E5%AD%B8%E6%A0%A1-024905015.html</w:t>
            </w:r>
          </w:p>
        </w:tc>
      </w:tr>
      <w:tr>
        <w:tc>
          <w:tcPr>
            <w:tcW w:type="dxa" w:w="2160"/>
          </w:tcPr>
          <w:p>
            <w:r>
              <w:rPr>
                <w:sz w:val="16"/>
              </w:rPr>
              <w:t>壹蘋新聞網</w:t>
            </w:r>
          </w:p>
        </w:tc>
        <w:tc>
          <w:tcPr>
            <w:tcW w:type="dxa" w:w="2160"/>
          </w:tcPr>
          <w:p>
            <w:r>
              <w:rPr>
                <w:sz w:val="16"/>
              </w:rPr>
              <w:t>結婚基金126萬買股票賠光！準新娘借69萬拚翻本又輸　崩潰想悔婚</w:t>
            </w:r>
          </w:p>
        </w:tc>
        <w:tc>
          <w:tcPr>
            <w:tcW w:type="dxa" w:w="2160"/>
          </w:tcPr>
          <w:p>
            <w:r>
              <w:rPr>
                <w:sz w:val="16"/>
              </w:rPr>
              <w:t>2026-08-10</w:t>
            </w:r>
          </w:p>
        </w:tc>
        <w:tc>
          <w:tcPr>
            <w:tcW w:type="dxa" w:w="2160"/>
          </w:tcPr>
          <w:p>
            <w:r>
              <w:rPr>
                <w:sz w:val="16"/>
              </w:rPr>
              <w:t>https://news.nextapple.com/international/20260810/742195ED673ADF2EFF9C21817036E145</w:t>
            </w:r>
          </w:p>
        </w:tc>
      </w:tr>
      <w:tr>
        <w:tc>
          <w:tcPr>
            <w:tcW w:type="dxa" w:w="2160"/>
          </w:tcPr>
          <w:p>
            <w:r>
              <w:rPr>
                <w:sz w:val="16"/>
              </w:rPr>
              <w:t>壹蘋新聞網</w:t>
            </w:r>
          </w:p>
        </w:tc>
        <w:tc>
          <w:tcPr>
            <w:tcW w:type="dxa" w:w="2160"/>
          </w:tcPr>
          <w:p>
            <w:r>
              <w:rPr>
                <w:sz w:val="16"/>
              </w:rPr>
              <w:t>醫院揮一拳代價大！醫師揭醫療暴力真相：第一個挨罵的常不是醫師</w:t>
            </w:r>
          </w:p>
        </w:tc>
        <w:tc>
          <w:tcPr>
            <w:tcW w:type="dxa" w:w="2160"/>
          </w:tcPr>
          <w:p>
            <w:r>
              <w:rPr>
                <w:sz w:val="16"/>
              </w:rPr>
              <w:t>2026-08-10</w:t>
            </w:r>
          </w:p>
        </w:tc>
        <w:tc>
          <w:tcPr>
            <w:tcW w:type="dxa" w:w="2160"/>
          </w:tcPr>
          <w:p>
            <w:r>
              <w:rPr>
                <w:sz w:val="16"/>
              </w:rPr>
              <w:t>https://news.nextapple.com/life/20260810/F2B95045208C08F1389635E16895534E</w:t>
            </w:r>
          </w:p>
        </w:tc>
      </w:tr>
      <w:tr>
        <w:tc>
          <w:tcPr>
            <w:tcW w:type="dxa" w:w="2160"/>
          </w:tcPr>
          <w:p>
            <w:r>
              <w:rPr>
                <w:sz w:val="16"/>
              </w:rPr>
              <w:t>壹蘋新聞網</w:t>
            </w:r>
          </w:p>
        </w:tc>
        <w:tc>
          <w:tcPr>
            <w:tcW w:type="dxa" w:w="2160"/>
          </w:tcPr>
          <w:p>
            <w:r>
              <w:rPr>
                <w:sz w:val="16"/>
              </w:rPr>
              <w:t>先給薪水再挖坑！她遠端打工被誘投資「5天砸50萬」　群組高額獲利攏係假</w:t>
            </w:r>
          </w:p>
        </w:tc>
        <w:tc>
          <w:tcPr>
            <w:tcW w:type="dxa" w:w="2160"/>
          </w:tcPr>
          <w:p>
            <w:r>
              <w:rPr>
                <w:sz w:val="16"/>
              </w:rPr>
              <w:t>2026-08-10</w:t>
            </w:r>
          </w:p>
        </w:tc>
        <w:tc>
          <w:tcPr>
            <w:tcW w:type="dxa" w:w="2160"/>
          </w:tcPr>
          <w:p>
            <w:r>
              <w:rPr>
                <w:sz w:val="16"/>
              </w:rPr>
              <w:t>https://news.nextapple.com/local/20260810/46C2FBD94D20BEF118C3BE0978CDE61F</w:t>
            </w:r>
          </w:p>
        </w:tc>
      </w:tr>
      <w:tr>
        <w:tc>
          <w:tcPr>
            <w:tcW w:type="dxa" w:w="2160"/>
          </w:tcPr>
          <w:p>
            <w:r>
              <w:rPr>
                <w:sz w:val="16"/>
              </w:rPr>
              <w:t>壹蘋新聞網</w:t>
            </w:r>
          </w:p>
        </w:tc>
        <w:tc>
          <w:tcPr>
            <w:tcW w:type="dxa" w:w="2160"/>
          </w:tcPr>
          <w:p>
            <w:r>
              <w:rPr>
                <w:sz w:val="16"/>
              </w:rPr>
              <w:t>賺不夠賠！女大生打工2個月領真薪　遭誘投資5天噴50萬</w:t>
            </w:r>
          </w:p>
        </w:tc>
        <w:tc>
          <w:tcPr>
            <w:tcW w:type="dxa" w:w="2160"/>
          </w:tcPr>
          <w:p>
            <w:r>
              <w:rPr>
                <w:sz w:val="16"/>
              </w:rPr>
              <w:t>2026-08-10</w:t>
            </w:r>
          </w:p>
        </w:tc>
        <w:tc>
          <w:tcPr>
            <w:tcW w:type="dxa" w:w="2160"/>
          </w:tcPr>
          <w:p>
            <w:r>
              <w:rPr>
                <w:sz w:val="16"/>
              </w:rPr>
              <w:t>https://news.nextapple.com/local/20260810/C2EC51F3ABCFAD8EF31AEEFA1932C995</w:t>
            </w:r>
          </w:p>
        </w:tc>
      </w:tr>
      <w:tr>
        <w:tc>
          <w:tcPr>
            <w:tcW w:type="dxa" w:w="2160"/>
          </w:tcPr>
          <w:p>
            <w:r>
              <w:rPr>
                <w:sz w:val="16"/>
              </w:rPr>
              <w:t>壹蘋新聞網</w:t>
            </w:r>
          </w:p>
        </w:tc>
        <w:tc>
          <w:tcPr>
            <w:tcW w:type="dxa" w:w="2160"/>
          </w:tcPr>
          <w:p>
            <w:r>
              <w:rPr>
                <w:sz w:val="16"/>
              </w:rPr>
              <w:t>星宇航空現增3億股送件　暫定每股16.5元、估募49.5億元</w:t>
            </w:r>
          </w:p>
        </w:tc>
        <w:tc>
          <w:tcPr>
            <w:tcW w:type="dxa" w:w="2160"/>
          </w:tcPr>
          <w:p>
            <w:r>
              <w:rPr>
                <w:sz w:val="16"/>
              </w:rPr>
              <w:t>2026-08-10</w:t>
            </w:r>
          </w:p>
        </w:tc>
        <w:tc>
          <w:tcPr>
            <w:tcW w:type="dxa" w:w="2160"/>
          </w:tcPr>
          <w:p>
            <w:r>
              <w:rPr>
                <w:sz w:val="16"/>
              </w:rPr>
              <w:t>https://news.nextapple.com/finance/20260810/D7830B117A6F1125F2BBE6E06F9C5E26</w:t>
            </w:r>
          </w:p>
        </w:tc>
      </w:tr>
      <w:tr>
        <w:tc>
          <w:tcPr>
            <w:tcW w:type="dxa" w:w="2160"/>
          </w:tcPr>
          <w:p>
            <w:r>
              <w:rPr>
                <w:sz w:val="16"/>
              </w:rPr>
              <w:t>壹蘋新聞網</w:t>
            </w:r>
          </w:p>
        </w:tc>
        <w:tc>
          <w:tcPr>
            <w:tcW w:type="dxa" w:w="2160"/>
          </w:tcPr>
          <w:p>
            <w:r>
              <w:rPr>
                <w:sz w:val="16"/>
              </w:rPr>
              <w:t>NCC空窗衝擊進口　政院擬授權代核藍牙設備</w:t>
            </w:r>
          </w:p>
        </w:tc>
        <w:tc>
          <w:tcPr>
            <w:tcW w:type="dxa" w:w="2160"/>
          </w:tcPr>
          <w:p>
            <w:r>
              <w:rPr>
                <w:sz w:val="16"/>
              </w:rPr>
              <w:t>2026-08-10</w:t>
            </w:r>
          </w:p>
        </w:tc>
        <w:tc>
          <w:tcPr>
            <w:tcW w:type="dxa" w:w="2160"/>
          </w:tcPr>
          <w:p>
            <w:r>
              <w:rPr>
                <w:sz w:val="16"/>
              </w:rPr>
              <w:t>https://news.nextapple.com/politics/20260810/D9C9E9BCBB1D8EFA67D9A4E6DE7147FD</w:t>
            </w:r>
          </w:p>
        </w:tc>
      </w:tr>
      <w:tr>
        <w:tc>
          <w:tcPr>
            <w:tcW w:type="dxa" w:w="2160"/>
          </w:tcPr>
          <w:p>
            <w:r>
              <w:rPr>
                <w:sz w:val="16"/>
              </w:rPr>
              <w:t>壹蘋新聞網</w:t>
            </w:r>
          </w:p>
        </w:tc>
        <w:tc>
          <w:tcPr>
            <w:tcW w:type="dxa" w:w="2160"/>
          </w:tcPr>
          <w:p>
            <w:r>
              <w:rPr>
                <w:sz w:val="16"/>
              </w:rPr>
              <w:t>台股本週力守4萬4大關　法人建議震盪分批布局、聚焦美通膨數據</w:t>
            </w:r>
          </w:p>
        </w:tc>
        <w:tc>
          <w:tcPr>
            <w:tcW w:type="dxa" w:w="2160"/>
          </w:tcPr>
          <w:p>
            <w:r>
              <w:rPr>
                <w:sz w:val="16"/>
              </w:rPr>
              <w:t>2026-08-10</w:t>
            </w:r>
          </w:p>
        </w:tc>
        <w:tc>
          <w:tcPr>
            <w:tcW w:type="dxa" w:w="2160"/>
          </w:tcPr>
          <w:p>
            <w:r>
              <w:rPr>
                <w:sz w:val="16"/>
              </w:rPr>
              <w:t>https://news.nextapple.com/finance/20260810/4F6D5BD1BEB5F926A60E78001E8A3D22</w:t>
            </w:r>
          </w:p>
        </w:tc>
      </w:tr>
      <w:tr>
        <w:tc>
          <w:tcPr>
            <w:tcW w:type="dxa" w:w="2160"/>
          </w:tcPr>
          <w:p>
            <w:r>
              <w:rPr>
                <w:sz w:val="16"/>
              </w:rPr>
              <w:t>壹蘋新聞網</w:t>
            </w:r>
          </w:p>
        </w:tc>
        <w:tc>
          <w:tcPr>
            <w:tcW w:type="dxa" w:w="2160"/>
          </w:tcPr>
          <w:p>
            <w:r>
              <w:rPr>
                <w:sz w:val="16"/>
              </w:rPr>
              <w:t>高雄房價固若金湯　購屋族等2年0-2年與21-30年宅均再創新高</w:t>
            </w:r>
          </w:p>
        </w:tc>
        <w:tc>
          <w:tcPr>
            <w:tcW w:type="dxa" w:w="2160"/>
          </w:tcPr>
          <w:p>
            <w:r>
              <w:rPr>
                <w:sz w:val="16"/>
              </w:rPr>
              <w:t>2026-08-10</w:t>
            </w:r>
          </w:p>
        </w:tc>
        <w:tc>
          <w:tcPr>
            <w:tcW w:type="dxa" w:w="2160"/>
          </w:tcPr>
          <w:p>
            <w:r>
              <w:rPr>
                <w:sz w:val="16"/>
              </w:rPr>
              <w:t>https://news.nextapple.com/property/20260810/16718D75BF82B216EF6D66D51D07B015</w:t>
            </w:r>
          </w:p>
        </w:tc>
      </w:tr>
      <w:tr>
        <w:tc>
          <w:tcPr>
            <w:tcW w:type="dxa" w:w="2160"/>
          </w:tcPr>
          <w:p>
            <w:r>
              <w:rPr>
                <w:sz w:val="16"/>
              </w:rPr>
              <w:t>壹蘋新聞網</w:t>
            </w:r>
          </w:p>
        </w:tc>
        <w:tc>
          <w:tcPr>
            <w:tcW w:type="dxa" w:w="2160"/>
          </w:tcPr>
          <w:p>
            <w:r>
              <w:rPr>
                <w:sz w:val="16"/>
              </w:rPr>
              <w:t>「煙燻黑熊肉」燒出大事！康乃爾大學祭「野味禁令」　全因宿舍這一幕</w:t>
            </w:r>
          </w:p>
        </w:tc>
        <w:tc>
          <w:tcPr>
            <w:tcW w:type="dxa" w:w="2160"/>
          </w:tcPr>
          <w:p>
            <w:r>
              <w:rPr>
                <w:sz w:val="16"/>
              </w:rPr>
              <w:t>2026-08-10</w:t>
            </w:r>
          </w:p>
        </w:tc>
        <w:tc>
          <w:tcPr>
            <w:tcW w:type="dxa" w:w="2160"/>
          </w:tcPr>
          <w:p>
            <w:r>
              <w:rPr>
                <w:sz w:val="16"/>
              </w:rPr>
              <w:t>https://news.nextapple.com/international/20260810/9FD8A51655F2037A460390909C13B515</w:t>
            </w:r>
          </w:p>
        </w:tc>
      </w:tr>
      <w:tr>
        <w:tc>
          <w:tcPr>
            <w:tcW w:type="dxa" w:w="2160"/>
          </w:tcPr>
          <w:p>
            <w:r>
              <w:rPr>
                <w:sz w:val="16"/>
              </w:rPr>
              <w:t>壹蘋新聞網</w:t>
            </w:r>
          </w:p>
        </w:tc>
        <w:tc>
          <w:tcPr>
            <w:tcW w:type="dxa" w:w="2160"/>
          </w:tcPr>
          <w:p>
            <w:r>
              <w:rPr>
                <w:sz w:val="16"/>
              </w:rPr>
              <w:t>大爆發！3颱風+1熱帶低壓　專家逐一分析對台影響</w:t>
            </w:r>
          </w:p>
        </w:tc>
        <w:tc>
          <w:tcPr>
            <w:tcW w:type="dxa" w:w="2160"/>
          </w:tcPr>
          <w:p>
            <w:r>
              <w:rPr>
                <w:sz w:val="16"/>
              </w:rPr>
              <w:t>2026-08-10</w:t>
            </w:r>
          </w:p>
        </w:tc>
        <w:tc>
          <w:tcPr>
            <w:tcW w:type="dxa" w:w="2160"/>
          </w:tcPr>
          <w:p>
            <w:r>
              <w:rPr>
                <w:sz w:val="16"/>
              </w:rPr>
              <w:t>https://news.nextapple.com/life/20260810/4F2ADC2A32F72A360FFCEA6229EDB244</w:t>
            </w:r>
          </w:p>
        </w:tc>
      </w:tr>
      <w:tr>
        <w:tc>
          <w:tcPr>
            <w:tcW w:type="dxa" w:w="2160"/>
          </w:tcPr>
          <w:p>
            <w:r>
              <w:rPr>
                <w:sz w:val="16"/>
              </w:rPr>
              <w:t>壹蘋新聞網</w:t>
            </w:r>
          </w:p>
        </w:tc>
        <w:tc>
          <w:tcPr>
            <w:tcW w:type="dxa" w:w="2160"/>
          </w:tcPr>
          <w:p>
            <w:r>
              <w:rPr>
                <w:sz w:val="16"/>
              </w:rPr>
              <w:t>日本百年蝦仙貝桂新堂登台掀中秋送禮新潮　台灣限定禮盒亮相</w:t>
            </w:r>
          </w:p>
        </w:tc>
        <w:tc>
          <w:tcPr>
            <w:tcW w:type="dxa" w:w="2160"/>
          </w:tcPr>
          <w:p>
            <w:r>
              <w:rPr>
                <w:sz w:val="16"/>
              </w:rPr>
              <w:t>2026-08-10</w:t>
            </w:r>
          </w:p>
        </w:tc>
        <w:tc>
          <w:tcPr>
            <w:tcW w:type="dxa" w:w="2160"/>
          </w:tcPr>
          <w:p>
            <w:r>
              <w:rPr>
                <w:sz w:val="16"/>
              </w:rPr>
              <w:t>https://news.nextapple.com/lifestyle/20260810/67064CC863C68E92B7657F82D526F87B</w:t>
            </w:r>
          </w:p>
        </w:tc>
      </w:tr>
      <w:tr>
        <w:tc>
          <w:tcPr>
            <w:tcW w:type="dxa" w:w="2160"/>
          </w:tcPr>
          <w:p>
            <w:r>
              <w:rPr>
                <w:sz w:val="16"/>
              </w:rPr>
              <w:t>壹蘋新聞網</w:t>
            </w:r>
          </w:p>
        </w:tc>
        <w:tc>
          <w:tcPr>
            <w:tcW w:type="dxa" w:w="2160"/>
          </w:tcPr>
          <w:p>
            <w:r>
              <w:rPr>
                <w:sz w:val="16"/>
              </w:rPr>
              <w:t>BREAD, ESPRESSO &amp;永康森庭開幕　百年老屋推限定餐點蛋糕杯</w:t>
            </w:r>
          </w:p>
        </w:tc>
        <w:tc>
          <w:tcPr>
            <w:tcW w:type="dxa" w:w="2160"/>
          </w:tcPr>
          <w:p>
            <w:r>
              <w:rPr>
                <w:sz w:val="16"/>
              </w:rPr>
              <w:t>2026-08-10</w:t>
            </w:r>
          </w:p>
        </w:tc>
        <w:tc>
          <w:tcPr>
            <w:tcW w:type="dxa" w:w="2160"/>
          </w:tcPr>
          <w:p>
            <w:r>
              <w:rPr>
                <w:sz w:val="16"/>
              </w:rPr>
              <w:t>https://news.nextapple.com/eattravel/20260810/E44E6D84E5D65D712FC92E78D9F73017</w:t>
            </w:r>
          </w:p>
        </w:tc>
      </w:tr>
      <w:tr>
        <w:tc>
          <w:tcPr>
            <w:tcW w:type="dxa" w:w="2160"/>
          </w:tcPr>
          <w:p>
            <w:r>
              <w:rPr>
                <w:sz w:val="16"/>
              </w:rPr>
              <w:t>壹蘋新聞網</w:t>
            </w:r>
          </w:p>
        </w:tc>
        <w:tc>
          <w:tcPr>
            <w:tcW w:type="dxa" w:w="2160"/>
          </w:tcPr>
          <w:p>
            <w:r>
              <w:rPr>
                <w:sz w:val="16"/>
              </w:rPr>
              <w:t>澎湖13子女擠10坪屋　媽傳回家了：我很愛孩子...請還我們平靜生活</w:t>
            </w:r>
          </w:p>
        </w:tc>
        <w:tc>
          <w:tcPr>
            <w:tcW w:type="dxa" w:w="2160"/>
          </w:tcPr>
          <w:p>
            <w:r>
              <w:rPr>
                <w:sz w:val="16"/>
              </w:rPr>
              <w:t>2026-08-10</w:t>
            </w:r>
          </w:p>
        </w:tc>
        <w:tc>
          <w:tcPr>
            <w:tcW w:type="dxa" w:w="2160"/>
          </w:tcPr>
          <w:p>
            <w:r>
              <w:rPr>
                <w:sz w:val="16"/>
              </w:rPr>
              <w:t>https://news.nextapple.com/local/20260810/68E7E7584C4CED9564D0D5D139D59C6C</w:t>
            </w:r>
          </w:p>
        </w:tc>
      </w:tr>
      <w:tr>
        <w:tc>
          <w:tcPr>
            <w:tcW w:type="dxa" w:w="2160"/>
          </w:tcPr>
          <w:p>
            <w:r>
              <w:rPr>
                <w:sz w:val="16"/>
              </w:rPr>
              <w:t>壹蘋新聞網</w:t>
            </w:r>
          </w:p>
        </w:tc>
        <w:tc>
          <w:tcPr>
            <w:tcW w:type="dxa" w:w="2160"/>
          </w:tcPr>
          <w:p>
            <w:r>
              <w:rPr>
                <w:sz w:val="16"/>
              </w:rPr>
              <w:t>獨家｜美國大學生眼中的台灣「虐待動物的咖啡廳居然還開著！」</w:t>
            </w:r>
          </w:p>
        </w:tc>
        <w:tc>
          <w:tcPr>
            <w:tcW w:type="dxa" w:w="2160"/>
          </w:tcPr>
          <w:p>
            <w:r>
              <w:rPr>
                <w:sz w:val="16"/>
              </w:rPr>
              <w:t>2026-08-10</w:t>
            </w:r>
          </w:p>
        </w:tc>
        <w:tc>
          <w:tcPr>
            <w:tcW w:type="dxa" w:w="2160"/>
          </w:tcPr>
          <w:p>
            <w:r>
              <w:rPr>
                <w:sz w:val="16"/>
              </w:rPr>
              <w:t>https://news.nextapple.com/life/20260810/CD0D64E0AD16085ED6FBEA080EB58E96</w:t>
            </w:r>
          </w:p>
        </w:tc>
      </w:tr>
      <w:tr>
        <w:tc>
          <w:tcPr>
            <w:tcW w:type="dxa" w:w="2160"/>
          </w:tcPr>
          <w:p>
            <w:r>
              <w:rPr>
                <w:sz w:val="16"/>
              </w:rPr>
              <w:t>壹蘋新聞網</w:t>
            </w:r>
          </w:p>
        </w:tc>
        <w:tc>
          <w:tcPr>
            <w:tcW w:type="dxa" w:w="2160"/>
          </w:tcPr>
          <w:p>
            <w:r>
              <w:rPr>
                <w:sz w:val="16"/>
              </w:rPr>
              <w:t>台股漲逾800點攻上4萬5大關　台積電漲25元</w:t>
            </w:r>
          </w:p>
        </w:tc>
        <w:tc>
          <w:tcPr>
            <w:tcW w:type="dxa" w:w="2160"/>
          </w:tcPr>
          <w:p>
            <w:r>
              <w:rPr>
                <w:sz w:val="16"/>
              </w:rPr>
              <w:t>2026-08-10</w:t>
            </w:r>
          </w:p>
        </w:tc>
        <w:tc>
          <w:tcPr>
            <w:tcW w:type="dxa" w:w="2160"/>
          </w:tcPr>
          <w:p>
            <w:r>
              <w:rPr>
                <w:sz w:val="16"/>
              </w:rPr>
              <w:t>https://news.nextapple.com/finance/20260810/CBC6690667F9462C5169AFF3CC246BBF</w:t>
            </w:r>
          </w:p>
        </w:tc>
      </w:tr>
      <w:tr>
        <w:tc>
          <w:tcPr>
            <w:tcW w:type="dxa" w:w="2160"/>
          </w:tcPr>
          <w:p>
            <w:r>
              <w:rPr>
                <w:sz w:val="16"/>
              </w:rPr>
              <w:t>壹蘋新聞網</w:t>
            </w:r>
          </w:p>
        </w:tc>
        <w:tc>
          <w:tcPr>
            <w:tcW w:type="dxa" w:w="2160"/>
          </w:tcPr>
          <w:p>
            <w:r>
              <w:rPr>
                <w:sz w:val="16"/>
              </w:rPr>
              <w:t>狗仔直擊｜郭書瑤隨興打扮要價破10萬　素顏進擊新生活圈（壹蘋10點強打）</w:t>
            </w:r>
          </w:p>
        </w:tc>
        <w:tc>
          <w:tcPr>
            <w:tcW w:type="dxa" w:w="2160"/>
          </w:tcPr>
          <w:p>
            <w:r>
              <w:rPr>
                <w:sz w:val="16"/>
              </w:rPr>
              <w:t>2026-08-10</w:t>
            </w:r>
          </w:p>
        </w:tc>
        <w:tc>
          <w:tcPr>
            <w:tcW w:type="dxa" w:w="2160"/>
          </w:tcPr>
          <w:p>
            <w:r>
              <w:rPr>
                <w:sz w:val="16"/>
              </w:rPr>
              <w:t>https://news.nextapple.com/entertainment/20260810/702B3DC9091F9B47D1353E46A43A5280</w:t>
            </w:r>
          </w:p>
        </w:tc>
      </w:tr>
      <w:tr>
        <w:tc>
          <w:tcPr>
            <w:tcW w:type="dxa" w:w="2160"/>
          </w:tcPr>
          <w:p>
            <w:r>
              <w:rPr>
                <w:sz w:val="16"/>
              </w:rPr>
              <w:t>壹蘋新聞網</w:t>
            </w:r>
          </w:p>
        </w:tc>
        <w:tc>
          <w:tcPr>
            <w:tcW w:type="dxa" w:w="2160"/>
          </w:tcPr>
          <w:p>
            <w:r>
              <w:rPr>
                <w:sz w:val="16"/>
              </w:rPr>
              <w:t>家登前7月營收50.5億創同期新高　家碩看好先進製程需求</w:t>
            </w:r>
          </w:p>
        </w:tc>
        <w:tc>
          <w:tcPr>
            <w:tcW w:type="dxa" w:w="2160"/>
          </w:tcPr>
          <w:p>
            <w:r>
              <w:rPr>
                <w:sz w:val="16"/>
              </w:rPr>
              <w:t>2026-08-10</w:t>
            </w:r>
          </w:p>
        </w:tc>
        <w:tc>
          <w:tcPr>
            <w:tcW w:type="dxa" w:w="2160"/>
          </w:tcPr>
          <w:p>
            <w:r>
              <w:rPr>
                <w:sz w:val="16"/>
              </w:rPr>
              <w:t>https://news.nextapple.com/finance/20260810/580DBB2708C4F29F776CE691B76145B9</w:t>
            </w:r>
          </w:p>
        </w:tc>
      </w:tr>
      <w:tr>
        <w:tc>
          <w:tcPr>
            <w:tcW w:type="dxa" w:w="2160"/>
          </w:tcPr>
          <w:p>
            <w:r>
              <w:rPr>
                <w:sz w:val="16"/>
              </w:rPr>
              <w:t>壹蘋新聞網</w:t>
            </w:r>
          </w:p>
        </w:tc>
        <w:tc>
          <w:tcPr>
            <w:tcW w:type="dxa" w:w="2160"/>
          </w:tcPr>
          <w:p>
            <w:r>
              <w:rPr>
                <w:sz w:val="16"/>
              </w:rPr>
              <w:t>住飯店也能玩美妝！趣淘漫旅攜1028推夏日「變美度假」住房專案</w:t>
            </w:r>
          </w:p>
        </w:tc>
        <w:tc>
          <w:tcPr>
            <w:tcW w:type="dxa" w:w="2160"/>
          </w:tcPr>
          <w:p>
            <w:r>
              <w:rPr>
                <w:sz w:val="16"/>
              </w:rPr>
              <w:t>2026-08-10</w:t>
            </w:r>
          </w:p>
        </w:tc>
        <w:tc>
          <w:tcPr>
            <w:tcW w:type="dxa" w:w="2160"/>
          </w:tcPr>
          <w:p>
            <w:r>
              <w:rPr>
                <w:sz w:val="16"/>
              </w:rPr>
              <w:t>https://news.nextapple.com/eattravel/20260810/02F7E24378BD1BF2A4A5B78D97096030</w:t>
            </w:r>
          </w:p>
        </w:tc>
      </w:tr>
      <w:tr>
        <w:tc>
          <w:tcPr>
            <w:tcW w:type="dxa" w:w="2160"/>
          </w:tcPr>
          <w:p>
            <w:r>
              <w:rPr>
                <w:sz w:val="16"/>
              </w:rPr>
              <w:t>壹蘋新聞網</w:t>
            </w:r>
          </w:p>
        </w:tc>
        <w:tc>
          <w:tcPr>
            <w:tcW w:type="dxa" w:w="2160"/>
          </w:tcPr>
          <w:p>
            <w:r>
              <w:rPr>
                <w:sz w:val="16"/>
              </w:rPr>
              <w:t>Cheerios全穀麥圈登台　好市多獨家開賣搶攻早餐商機</w:t>
            </w:r>
          </w:p>
        </w:tc>
        <w:tc>
          <w:tcPr>
            <w:tcW w:type="dxa" w:w="2160"/>
          </w:tcPr>
          <w:p>
            <w:r>
              <w:rPr>
                <w:sz w:val="16"/>
              </w:rPr>
              <w:t>2026-08-10</w:t>
            </w:r>
          </w:p>
        </w:tc>
        <w:tc>
          <w:tcPr>
            <w:tcW w:type="dxa" w:w="2160"/>
          </w:tcPr>
          <w:p>
            <w:r>
              <w:rPr>
                <w:sz w:val="16"/>
              </w:rPr>
              <w:t>https://news.nextapple.com/lifestyle/20260810/D4CF679250B4884A831BBA3F7D685FFD</w:t>
            </w:r>
          </w:p>
        </w:tc>
      </w:tr>
      <w:tr>
        <w:tc>
          <w:tcPr>
            <w:tcW w:type="dxa" w:w="2160"/>
          </w:tcPr>
          <w:p>
            <w:r>
              <w:rPr>
                <w:sz w:val="16"/>
              </w:rPr>
              <w:t>壹蘋新聞網</w:t>
            </w:r>
          </w:p>
        </w:tc>
        <w:tc>
          <w:tcPr>
            <w:tcW w:type="dxa" w:w="2160"/>
          </w:tcPr>
          <w:p>
            <w:r>
              <w:rPr>
                <w:sz w:val="16"/>
              </w:rPr>
              <w:t>弘塑7月營收年增42%　張鴻泰回鍋任董座、鍾時俊接總經理</w:t>
            </w:r>
          </w:p>
        </w:tc>
        <w:tc>
          <w:tcPr>
            <w:tcW w:type="dxa" w:w="2160"/>
          </w:tcPr>
          <w:p>
            <w:r>
              <w:rPr>
                <w:sz w:val="16"/>
              </w:rPr>
              <w:t>2026-08-10</w:t>
            </w:r>
          </w:p>
        </w:tc>
        <w:tc>
          <w:tcPr>
            <w:tcW w:type="dxa" w:w="2160"/>
          </w:tcPr>
          <w:p>
            <w:r>
              <w:rPr>
                <w:sz w:val="16"/>
              </w:rPr>
              <w:t>https://news.nextapple.com/finance/20260810/B52912DE85F1FED25F0E1A1B45C52EB2</w:t>
            </w:r>
          </w:p>
        </w:tc>
      </w:tr>
      <w:tr>
        <w:tc>
          <w:tcPr>
            <w:tcW w:type="dxa" w:w="2160"/>
          </w:tcPr>
          <w:p>
            <w:r>
              <w:rPr>
                <w:sz w:val="16"/>
              </w:rPr>
              <w:t>壹蘋新聞網</w:t>
            </w:r>
          </w:p>
        </w:tc>
        <w:tc>
          <w:tcPr>
            <w:tcW w:type="dxa" w:w="2160"/>
          </w:tcPr>
          <w:p>
            <w:r>
              <w:rPr>
                <w:sz w:val="16"/>
              </w:rPr>
              <w:t>鄭朝方曬3人合照　網友秒懂：竹北接班人「終於有消息了」</w:t>
            </w:r>
          </w:p>
        </w:tc>
        <w:tc>
          <w:tcPr>
            <w:tcW w:type="dxa" w:w="2160"/>
          </w:tcPr>
          <w:p>
            <w:r>
              <w:rPr>
                <w:sz w:val="16"/>
              </w:rPr>
              <w:t>2026-08-10</w:t>
            </w:r>
          </w:p>
        </w:tc>
        <w:tc>
          <w:tcPr>
            <w:tcW w:type="dxa" w:w="2160"/>
          </w:tcPr>
          <w:p>
            <w:r>
              <w:rPr>
                <w:sz w:val="16"/>
              </w:rPr>
              <w:t>https://news.nextapple.com/politics/20260810/B5FE3DFDFF0068572E7FF2449AE0F179</w:t>
            </w:r>
          </w:p>
        </w:tc>
      </w:tr>
      <w:tr>
        <w:tc>
          <w:tcPr>
            <w:tcW w:type="dxa" w:w="2160"/>
          </w:tcPr>
          <w:p>
            <w:r>
              <w:rPr>
                <w:sz w:val="16"/>
              </w:rPr>
              <w:t>壹蘋新聞網</w:t>
            </w:r>
          </w:p>
        </w:tc>
        <w:tc>
          <w:tcPr>
            <w:tcW w:type="dxa" w:w="2160"/>
          </w:tcPr>
          <w:p>
            <w:r>
              <w:rPr>
                <w:sz w:val="16"/>
              </w:rPr>
              <w:t>「把柯瑞換成我一樣能4冠！」前勇士球星驚人發言　灣區球迷炸鍋</w:t>
            </w:r>
          </w:p>
        </w:tc>
        <w:tc>
          <w:tcPr>
            <w:tcW w:type="dxa" w:w="2160"/>
          </w:tcPr>
          <w:p>
            <w:r>
              <w:rPr>
                <w:sz w:val="16"/>
              </w:rPr>
              <w:t>2026-08-10</w:t>
            </w:r>
          </w:p>
        </w:tc>
        <w:tc>
          <w:tcPr>
            <w:tcW w:type="dxa" w:w="2160"/>
          </w:tcPr>
          <w:p>
            <w:r>
              <w:rPr>
                <w:sz w:val="16"/>
              </w:rPr>
              <w:t>https://news.nextapple.com/sports/20260810/4A3F43C6765DD2DD900FBDDEE686215F</w:t>
            </w:r>
          </w:p>
        </w:tc>
      </w:tr>
      <w:tr>
        <w:tc>
          <w:tcPr>
            <w:tcW w:type="dxa" w:w="2160"/>
          </w:tcPr>
          <w:p>
            <w:r>
              <w:rPr>
                <w:sz w:val="16"/>
              </w:rPr>
              <w:t>壹蘋新聞網</w:t>
            </w:r>
          </w:p>
        </w:tc>
        <w:tc>
          <w:tcPr>
            <w:tcW w:type="dxa" w:w="2160"/>
          </w:tcPr>
          <w:p>
            <w:r>
              <w:rPr>
                <w:sz w:val="16"/>
              </w:rPr>
              <w:t>知名電腦公司「斜槓」地下銀行　全臺7門市兩岸涉2.6億非法匯兌</w:t>
            </w:r>
          </w:p>
        </w:tc>
        <w:tc>
          <w:tcPr>
            <w:tcW w:type="dxa" w:w="2160"/>
          </w:tcPr>
          <w:p>
            <w:r>
              <w:rPr>
                <w:sz w:val="16"/>
              </w:rPr>
              <w:t>2026-08-10</w:t>
            </w:r>
          </w:p>
        </w:tc>
        <w:tc>
          <w:tcPr>
            <w:tcW w:type="dxa" w:w="2160"/>
          </w:tcPr>
          <w:p>
            <w:r>
              <w:rPr>
                <w:sz w:val="16"/>
              </w:rPr>
              <w:t>https://news.nextapple.com/local/20260810/14A76788625616DAF76C8F67643FA136</w:t>
            </w:r>
          </w:p>
        </w:tc>
      </w:tr>
      <w:tr>
        <w:tc>
          <w:tcPr>
            <w:tcW w:type="dxa" w:w="2160"/>
          </w:tcPr>
          <w:p>
            <w:r>
              <w:rPr>
                <w:sz w:val="16"/>
              </w:rPr>
              <w:t>壹蘋新聞網</w:t>
            </w:r>
          </w:p>
        </w:tc>
        <w:tc>
          <w:tcPr>
            <w:tcW w:type="dxa" w:w="2160"/>
          </w:tcPr>
          <w:p>
            <w:r>
              <w:rPr>
                <w:sz w:val="16"/>
              </w:rPr>
              <w:t>一直放屁是大腸癌前兆？醫師揭真正該警覺的3大危險訊號</w:t>
            </w:r>
          </w:p>
        </w:tc>
        <w:tc>
          <w:tcPr>
            <w:tcW w:type="dxa" w:w="2160"/>
          </w:tcPr>
          <w:p>
            <w:r>
              <w:rPr>
                <w:sz w:val="16"/>
              </w:rPr>
              <w:t>2026-08-10</w:t>
            </w:r>
          </w:p>
        </w:tc>
        <w:tc>
          <w:tcPr>
            <w:tcW w:type="dxa" w:w="2160"/>
          </w:tcPr>
          <w:p>
            <w:r>
              <w:rPr>
                <w:sz w:val="16"/>
              </w:rPr>
              <w:t>https://news.nextapple.com/life/20260810/A7996ADBA0DE3DE378FDC11D8430B044</w:t>
            </w:r>
          </w:p>
        </w:tc>
      </w:tr>
      <w:tr>
        <w:tc>
          <w:tcPr>
            <w:tcW w:type="dxa" w:w="2160"/>
          </w:tcPr>
          <w:p>
            <w:r>
              <w:rPr>
                <w:sz w:val="16"/>
              </w:rPr>
              <w:t>壹蘋新聞網</w:t>
            </w:r>
          </w:p>
        </w:tc>
        <w:tc>
          <w:tcPr>
            <w:tcW w:type="dxa" w:w="2160"/>
          </w:tcPr>
          <w:p>
            <w:r>
              <w:rPr>
                <w:sz w:val="16"/>
              </w:rPr>
              <w:t>超諷刺！騙慈濟10億　無良女律師曾宣導反詐稱「被害者愚痴」</w:t>
            </w:r>
          </w:p>
        </w:tc>
        <w:tc>
          <w:tcPr>
            <w:tcW w:type="dxa" w:w="2160"/>
          </w:tcPr>
          <w:p>
            <w:r>
              <w:rPr>
                <w:sz w:val="16"/>
              </w:rPr>
              <w:t>2026-08-10</w:t>
            </w:r>
          </w:p>
        </w:tc>
        <w:tc>
          <w:tcPr>
            <w:tcW w:type="dxa" w:w="2160"/>
          </w:tcPr>
          <w:p>
            <w:r>
              <w:rPr>
                <w:sz w:val="16"/>
              </w:rPr>
              <w:t>https://news.nextapple.com/local/20260810/15D62F9FE8DB7E98580DECBD63644FB2</w:t>
            </w:r>
          </w:p>
        </w:tc>
      </w:tr>
      <w:tr>
        <w:tc>
          <w:tcPr>
            <w:tcW w:type="dxa" w:w="2160"/>
          </w:tcPr>
          <w:p>
            <w:r>
              <w:rPr>
                <w:sz w:val="16"/>
              </w:rPr>
              <w:t>壹蘋新聞網</w:t>
            </w:r>
          </w:p>
        </w:tc>
        <w:tc>
          <w:tcPr>
            <w:tcW w:type="dxa" w:w="2160"/>
          </w:tcPr>
          <w:p>
            <w:r>
              <w:rPr>
                <w:sz w:val="16"/>
              </w:rPr>
              <w:t>慈濟遭詐10.6億！陳時中稱真相已大白　國民黨錯愕：先回答「這件事」</w:t>
            </w:r>
          </w:p>
        </w:tc>
        <w:tc>
          <w:tcPr>
            <w:tcW w:type="dxa" w:w="2160"/>
          </w:tcPr>
          <w:p>
            <w:r>
              <w:rPr>
                <w:sz w:val="16"/>
              </w:rPr>
              <w:t>2026-08-10</w:t>
            </w:r>
          </w:p>
        </w:tc>
        <w:tc>
          <w:tcPr>
            <w:tcW w:type="dxa" w:w="2160"/>
          </w:tcPr>
          <w:p>
            <w:r>
              <w:rPr>
                <w:sz w:val="16"/>
              </w:rPr>
              <w:t>https://news.nextapple.com/politics/20260810/517E73007F4262B3052B49EBC70B6433</w:t>
            </w:r>
          </w:p>
        </w:tc>
      </w:tr>
      <w:tr>
        <w:tc>
          <w:tcPr>
            <w:tcW w:type="dxa" w:w="2160"/>
          </w:tcPr>
          <w:p>
            <w:r>
              <w:rPr>
                <w:sz w:val="16"/>
              </w:rPr>
              <w:t>壹蘋新聞網</w:t>
            </w:r>
          </w:p>
        </w:tc>
        <w:tc>
          <w:tcPr>
            <w:tcW w:type="dxa" w:w="2160"/>
          </w:tcPr>
          <w:p>
            <w:r>
              <w:rPr>
                <w:sz w:val="16"/>
              </w:rPr>
              <w:t>慈濟買疫苗被騙10億！民進黨：當年陳時中苦勸被國民黨抹黑</w:t>
            </w:r>
          </w:p>
        </w:tc>
        <w:tc>
          <w:tcPr>
            <w:tcW w:type="dxa" w:w="2160"/>
          </w:tcPr>
          <w:p>
            <w:r>
              <w:rPr>
                <w:sz w:val="16"/>
              </w:rPr>
              <w:t>2026-08-10</w:t>
            </w:r>
          </w:p>
        </w:tc>
        <w:tc>
          <w:tcPr>
            <w:tcW w:type="dxa" w:w="2160"/>
          </w:tcPr>
          <w:p>
            <w:r>
              <w:rPr>
                <w:sz w:val="16"/>
              </w:rPr>
              <w:t>https://news.nextapple.com/politics/20260810/E320FA2A533FC672F96D2905E9AC137E</w:t>
            </w:r>
          </w:p>
        </w:tc>
      </w:tr>
      <w:tr>
        <w:tc>
          <w:tcPr>
            <w:tcW w:type="dxa" w:w="2160"/>
          </w:tcPr>
          <w:p>
            <w:r>
              <w:rPr>
                <w:sz w:val="16"/>
              </w:rPr>
              <w:t>壹蘋新聞網</w:t>
            </w:r>
          </w:p>
        </w:tc>
        <w:tc>
          <w:tcPr>
            <w:tcW w:type="dxa" w:w="2160"/>
          </w:tcPr>
          <w:p>
            <w:r>
              <w:rPr>
                <w:sz w:val="16"/>
              </w:rPr>
              <w:t>抓住夏日尾巴！開箱「嘉義福容voco酒店」親子慢旅</w:t>
            </w:r>
          </w:p>
        </w:tc>
        <w:tc>
          <w:tcPr>
            <w:tcW w:type="dxa" w:w="2160"/>
          </w:tcPr>
          <w:p>
            <w:r>
              <w:rPr>
                <w:sz w:val="16"/>
              </w:rPr>
              <w:t>2026-08-10</w:t>
            </w:r>
          </w:p>
        </w:tc>
        <w:tc>
          <w:tcPr>
            <w:tcW w:type="dxa" w:w="2160"/>
          </w:tcPr>
          <w:p>
            <w:r>
              <w:rPr>
                <w:sz w:val="16"/>
              </w:rPr>
              <w:t>https://news.nextapple.com/eattravel/20260810/255A5A27F06252BDF27D8DB524F526F8</w:t>
            </w:r>
          </w:p>
        </w:tc>
      </w:tr>
      <w:tr>
        <w:tc>
          <w:tcPr>
            <w:tcW w:type="dxa" w:w="2160"/>
          </w:tcPr>
          <w:p>
            <w:r>
              <w:rPr>
                <w:sz w:val="16"/>
              </w:rPr>
              <w:t>壹蘋新聞網</w:t>
            </w:r>
          </w:p>
        </w:tc>
        <w:tc>
          <w:tcPr>
            <w:tcW w:type="dxa" w:w="2160"/>
          </w:tcPr>
          <w:p>
            <w:r>
              <w:rPr>
                <w:sz w:val="16"/>
              </w:rPr>
              <w:t>AI掀記憶體荒！蘋果傳測試中國長鑫晶片　iPhone、MacBook可能採用</w:t>
            </w:r>
          </w:p>
        </w:tc>
        <w:tc>
          <w:tcPr>
            <w:tcW w:type="dxa" w:w="2160"/>
          </w:tcPr>
          <w:p>
            <w:r>
              <w:rPr>
                <w:sz w:val="16"/>
              </w:rPr>
              <w:t>2026-08-10</w:t>
            </w:r>
          </w:p>
        </w:tc>
        <w:tc>
          <w:tcPr>
            <w:tcW w:type="dxa" w:w="2160"/>
          </w:tcPr>
          <w:p>
            <w:r>
              <w:rPr>
                <w:sz w:val="16"/>
              </w:rPr>
              <w:t>https://news.nextapple.com/international/20260810/EBC7F24D86700DF50A02DE82BF4CB40F</w:t>
            </w:r>
          </w:p>
        </w:tc>
      </w:tr>
      <w:tr>
        <w:tc>
          <w:tcPr>
            <w:tcW w:type="dxa" w:w="2160"/>
          </w:tcPr>
          <w:p>
            <w:r>
              <w:rPr>
                <w:sz w:val="16"/>
              </w:rPr>
              <w:t>壹蘋新聞網</w:t>
            </w:r>
          </w:p>
        </w:tc>
        <w:tc>
          <w:tcPr>
            <w:tcW w:type="dxa" w:w="2160"/>
          </w:tcPr>
          <w:p>
            <w:r>
              <w:rPr>
                <w:sz w:val="16"/>
              </w:rPr>
              <w:t>台股重返4萬5！人氣ETF績效大比拚　00981A漲66%奪冠、00991A緊追</w:t>
            </w:r>
          </w:p>
        </w:tc>
        <w:tc>
          <w:tcPr>
            <w:tcW w:type="dxa" w:w="2160"/>
          </w:tcPr>
          <w:p>
            <w:r>
              <w:rPr>
                <w:sz w:val="16"/>
              </w:rPr>
              <w:t>2026-08-10</w:t>
            </w:r>
          </w:p>
        </w:tc>
        <w:tc>
          <w:tcPr>
            <w:tcW w:type="dxa" w:w="2160"/>
          </w:tcPr>
          <w:p>
            <w:r>
              <w:rPr>
                <w:sz w:val="16"/>
              </w:rPr>
              <w:t>https://news.nextapple.com/finance/20260810/BDB81D752CB18FA61EEC559D0BCF38D1</w:t>
            </w:r>
          </w:p>
        </w:tc>
      </w:tr>
      <w:tr>
        <w:tc>
          <w:tcPr>
            <w:tcW w:type="dxa" w:w="2160"/>
          </w:tcPr>
          <w:p>
            <w:r>
              <w:rPr>
                <w:sz w:val="16"/>
              </w:rPr>
              <w:t>壹蘋新聞網</w:t>
            </w:r>
          </w:p>
        </w:tc>
        <w:tc>
          <w:tcPr>
            <w:tcW w:type="dxa" w:w="2160"/>
          </w:tcPr>
          <w:p>
            <w:r>
              <w:rPr>
                <w:sz w:val="16"/>
              </w:rPr>
              <w:t>BLACKPINK 10週年造型各自美翻　Jennie知性風、Lisa花朵裙好俏麗</w:t>
            </w:r>
          </w:p>
        </w:tc>
        <w:tc>
          <w:tcPr>
            <w:tcW w:type="dxa" w:w="2160"/>
          </w:tcPr>
          <w:p>
            <w:r>
              <w:rPr>
                <w:sz w:val="16"/>
              </w:rPr>
              <w:t>2026-08-10</w:t>
            </w:r>
          </w:p>
        </w:tc>
        <w:tc>
          <w:tcPr>
            <w:tcW w:type="dxa" w:w="2160"/>
          </w:tcPr>
          <w:p>
            <w:r>
              <w:rPr>
                <w:sz w:val="16"/>
              </w:rPr>
              <w:t>https://news.nextapple.com/entertainment/20260810/FCB1229FD70BFEFE3DCD9756097922DA</w:t>
            </w:r>
          </w:p>
        </w:tc>
      </w:tr>
      <w:tr>
        <w:tc>
          <w:tcPr>
            <w:tcW w:type="dxa" w:w="2160"/>
          </w:tcPr>
          <w:p>
            <w:r>
              <w:rPr>
                <w:sz w:val="16"/>
              </w:rPr>
              <w:t>壹蘋新聞網</w:t>
            </w:r>
          </w:p>
        </w:tc>
        <w:tc>
          <w:tcPr>
            <w:tcW w:type="dxa" w:w="2160"/>
          </w:tcPr>
          <w:p>
            <w:r>
              <w:rPr>
                <w:sz w:val="16"/>
              </w:rPr>
              <w:t>清大校長高為元道歉　「赴美求職理由」讓他更怒：把師生當土包子？</w:t>
            </w:r>
          </w:p>
        </w:tc>
        <w:tc>
          <w:tcPr>
            <w:tcW w:type="dxa" w:w="2160"/>
          </w:tcPr>
          <w:p>
            <w:r>
              <w:rPr>
                <w:sz w:val="16"/>
              </w:rPr>
              <w:t>2026-08-10</w:t>
            </w:r>
          </w:p>
        </w:tc>
        <w:tc>
          <w:tcPr>
            <w:tcW w:type="dxa" w:w="2160"/>
          </w:tcPr>
          <w:p>
            <w:r>
              <w:rPr>
                <w:sz w:val="16"/>
              </w:rPr>
              <w:t>https://news.nextapple.com/life/20260810/0FE34DFD3907D4AD63BD2425E1E0A06A</w:t>
            </w:r>
          </w:p>
        </w:tc>
      </w:tr>
      <w:tr>
        <w:tc>
          <w:tcPr>
            <w:tcW w:type="dxa" w:w="2160"/>
          </w:tcPr>
          <w:p>
            <w:r>
              <w:rPr>
                <w:sz w:val="16"/>
              </w:rPr>
              <w:t>壹蘋新聞網</w:t>
            </w:r>
          </w:p>
        </w:tc>
        <w:tc>
          <w:tcPr>
            <w:tcW w:type="dxa" w:w="2160"/>
          </w:tcPr>
          <w:p>
            <w:r>
              <w:rPr>
                <w:sz w:val="16"/>
              </w:rPr>
              <w:t>「民進黨有她裸照？」黃智賢回嗆：國民黨墮落還不准人說</w:t>
            </w:r>
          </w:p>
        </w:tc>
        <w:tc>
          <w:tcPr>
            <w:tcW w:type="dxa" w:w="2160"/>
          </w:tcPr>
          <w:p>
            <w:r>
              <w:rPr>
                <w:sz w:val="16"/>
              </w:rPr>
              <w:t>2026-08-10</w:t>
            </w:r>
          </w:p>
        </w:tc>
        <w:tc>
          <w:tcPr>
            <w:tcW w:type="dxa" w:w="2160"/>
          </w:tcPr>
          <w:p>
            <w:r>
              <w:rPr>
                <w:sz w:val="16"/>
              </w:rPr>
              <w:t>https://news.nextapple.com/politics/20260810/7892E7080422573D337370D26DC31AAC</w:t>
            </w:r>
          </w:p>
        </w:tc>
      </w:tr>
      <w:tr>
        <w:tc>
          <w:tcPr>
            <w:tcW w:type="dxa" w:w="2160"/>
          </w:tcPr>
          <w:p>
            <w:r>
              <w:rPr>
                <w:sz w:val="16"/>
              </w:rPr>
              <w:t>壹蘋新聞網</w:t>
            </w:r>
          </w:p>
        </w:tc>
        <w:tc>
          <w:tcPr>
            <w:tcW w:type="dxa" w:w="2160"/>
          </w:tcPr>
          <w:p>
            <w:r>
              <w:rPr>
                <w:sz w:val="16"/>
              </w:rPr>
              <w:t>陳時中選前夜「淋雨道歉」　王必勝認：已知輸了…無奈又不平</w:t>
            </w:r>
          </w:p>
        </w:tc>
        <w:tc>
          <w:tcPr>
            <w:tcW w:type="dxa" w:w="2160"/>
          </w:tcPr>
          <w:p>
            <w:r>
              <w:rPr>
                <w:sz w:val="16"/>
              </w:rPr>
              <w:t>2026-08-10</w:t>
            </w:r>
          </w:p>
        </w:tc>
        <w:tc>
          <w:tcPr>
            <w:tcW w:type="dxa" w:w="2160"/>
          </w:tcPr>
          <w:p>
            <w:r>
              <w:rPr>
                <w:sz w:val="16"/>
              </w:rPr>
              <w:t>https://news.nextapple.com/politics/20260810/2EDD8BD72B15B75F8C738E727620F056</w:t>
            </w:r>
          </w:p>
        </w:tc>
      </w:tr>
      <w:tr>
        <w:tc>
          <w:tcPr>
            <w:tcW w:type="dxa" w:w="2160"/>
          </w:tcPr>
          <w:p>
            <w:r>
              <w:rPr>
                <w:sz w:val="16"/>
              </w:rPr>
              <w:t>壹蘋新聞網</w:t>
            </w:r>
          </w:p>
        </w:tc>
        <w:tc>
          <w:tcPr>
            <w:tcW w:type="dxa" w:w="2160"/>
          </w:tcPr>
          <w:p>
            <w:r>
              <w:rPr>
                <w:sz w:val="16"/>
              </w:rPr>
              <w:t>第四屆永齡銘馨盃形象影片曝光　曾馨瑩套桃紅馬甲飆舞超辣</w:t>
            </w:r>
          </w:p>
        </w:tc>
        <w:tc>
          <w:tcPr>
            <w:tcW w:type="dxa" w:w="2160"/>
          </w:tcPr>
          <w:p>
            <w:r>
              <w:rPr>
                <w:sz w:val="16"/>
              </w:rPr>
              <w:t>2026-08-10</w:t>
            </w:r>
          </w:p>
        </w:tc>
        <w:tc>
          <w:tcPr>
            <w:tcW w:type="dxa" w:w="2160"/>
          </w:tcPr>
          <w:p>
            <w:r>
              <w:rPr>
                <w:sz w:val="16"/>
              </w:rPr>
              <w:t>https://news.nextapple.com/entertainment/20260810/FC8D245195DC3B6BCA95ED2FFEB0E4D4</w:t>
            </w:r>
          </w:p>
        </w:tc>
      </w:tr>
      <w:tr>
        <w:tc>
          <w:tcPr>
            <w:tcW w:type="dxa" w:w="2160"/>
          </w:tcPr>
          <w:p>
            <w:r>
              <w:rPr>
                <w:sz w:val="16"/>
              </w:rPr>
              <w:t>壹蘋新聞網</w:t>
            </w:r>
          </w:p>
        </w:tc>
        <w:tc>
          <w:tcPr>
            <w:tcW w:type="dxa" w:w="2160"/>
          </w:tcPr>
          <w:p>
            <w:r>
              <w:rPr>
                <w:sz w:val="16"/>
              </w:rPr>
              <w:t>姜厚任帶女友找上媒體　澄清沒被騙卻全面炎上</w:t>
            </w:r>
          </w:p>
        </w:tc>
        <w:tc>
          <w:tcPr>
            <w:tcW w:type="dxa" w:w="2160"/>
          </w:tcPr>
          <w:p>
            <w:r>
              <w:rPr>
                <w:sz w:val="16"/>
              </w:rPr>
              <w:t>2026-08-10</w:t>
            </w:r>
          </w:p>
        </w:tc>
        <w:tc>
          <w:tcPr>
            <w:tcW w:type="dxa" w:w="2160"/>
          </w:tcPr>
          <w:p>
            <w:r>
              <w:rPr>
                <w:sz w:val="16"/>
              </w:rPr>
              <w:t>https://news.nextapple.com/entertainment/20260810/66A4D711CAF0E6C90BB744040E235068</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2026-08-10</w:t>
            </w:r>
          </w:p>
        </w:tc>
        <w:tc>
          <w:tcPr>
            <w:tcW w:type="dxa" w:w="2160"/>
          </w:tcPr>
          <w:p>
            <w:r>
              <w:rPr>
                <w:sz w:val="16"/>
              </w:rPr>
              <w:t>https://news.nextapple.com/international/20260810/59BB9E3458FE4BB2BB3EFE9DA8D34A2B</w:t>
            </w:r>
          </w:p>
        </w:tc>
      </w:tr>
      <w:tr>
        <w:tc>
          <w:tcPr>
            <w:tcW w:type="dxa" w:w="2160"/>
          </w:tcPr>
          <w:p>
            <w:r>
              <w:rPr>
                <w:sz w:val="16"/>
              </w:rPr>
              <w:t>壹蘋新聞網</w:t>
            </w:r>
          </w:p>
        </w:tc>
        <w:tc>
          <w:tcPr>
            <w:tcW w:type="dxa" w:w="2160"/>
          </w:tcPr>
          <w:p>
            <w:r>
              <w:rPr>
                <w:sz w:val="16"/>
              </w:rPr>
              <w:t>無良女律師買黃金「3年大漲逾1倍」　慈濟被騙10.6億有望全數討回</w:t>
            </w:r>
          </w:p>
        </w:tc>
        <w:tc>
          <w:tcPr>
            <w:tcW w:type="dxa" w:w="2160"/>
          </w:tcPr>
          <w:p>
            <w:r>
              <w:rPr>
                <w:sz w:val="16"/>
              </w:rPr>
              <w:t>2026-08-10</w:t>
            </w:r>
          </w:p>
        </w:tc>
        <w:tc>
          <w:tcPr>
            <w:tcW w:type="dxa" w:w="2160"/>
          </w:tcPr>
          <w:p>
            <w:r>
              <w:rPr>
                <w:sz w:val="16"/>
              </w:rPr>
              <w:t>https://news.nextapple.com/local/20260810/E0488CF43956FE9C16FD620C0C7A494F</w:t>
            </w:r>
          </w:p>
        </w:tc>
      </w:tr>
      <w:tr>
        <w:tc>
          <w:tcPr>
            <w:tcW w:type="dxa" w:w="2160"/>
          </w:tcPr>
          <w:p>
            <w:r>
              <w:rPr>
                <w:sz w:val="16"/>
              </w:rPr>
              <w:t>壹蘋新聞網</w:t>
            </w:r>
          </w:p>
        </w:tc>
        <w:tc>
          <w:tcPr>
            <w:tcW w:type="dxa" w:w="2160"/>
          </w:tcPr>
          <w:p>
            <w:r>
              <w:rPr>
                <w:sz w:val="16"/>
              </w:rPr>
              <w:t>中研院研習營登場　陳建仁盼培育AI與基因體分析人才</w:t>
            </w:r>
          </w:p>
        </w:tc>
        <w:tc>
          <w:tcPr>
            <w:tcW w:type="dxa" w:w="2160"/>
          </w:tcPr>
          <w:p>
            <w:r>
              <w:rPr>
                <w:sz w:val="16"/>
              </w:rPr>
              <w:t>2026-08-10</w:t>
            </w:r>
          </w:p>
        </w:tc>
        <w:tc>
          <w:tcPr>
            <w:tcW w:type="dxa" w:w="2160"/>
          </w:tcPr>
          <w:p>
            <w:r>
              <w:rPr>
                <w:sz w:val="16"/>
              </w:rPr>
              <w:t>https://news.nextapple.com/life/20260810/C8CACF2808EDD3559A6BC921EED6DBCB</w:t>
            </w:r>
          </w:p>
        </w:tc>
      </w:tr>
      <w:tr>
        <w:tc>
          <w:tcPr>
            <w:tcW w:type="dxa" w:w="2160"/>
          </w:tcPr>
          <w:p>
            <w:r>
              <w:rPr>
                <w:sz w:val="16"/>
              </w:rPr>
              <w:t>壹蘋新聞網</w:t>
            </w:r>
          </w:p>
        </w:tc>
        <w:tc>
          <w:tcPr>
            <w:tcW w:type="dxa" w:w="2160"/>
          </w:tcPr>
          <w:p>
            <w:r>
              <w:rPr>
                <w:sz w:val="16"/>
              </w:rPr>
              <w:t>沈慶京藉武俠小說諷北檢抹黑　自認從未失卻過「誠信」2字</w:t>
            </w:r>
          </w:p>
        </w:tc>
        <w:tc>
          <w:tcPr>
            <w:tcW w:type="dxa" w:w="2160"/>
          </w:tcPr>
          <w:p>
            <w:r>
              <w:rPr>
                <w:sz w:val="16"/>
              </w:rPr>
              <w:t>2026-08-10</w:t>
            </w:r>
          </w:p>
        </w:tc>
        <w:tc>
          <w:tcPr>
            <w:tcW w:type="dxa" w:w="2160"/>
          </w:tcPr>
          <w:p>
            <w:r>
              <w:rPr>
                <w:sz w:val="16"/>
              </w:rPr>
              <w:t>https://news.nextapple.com/finance/20260810/C473B0089DA551ABC01306BC1000D438</w:t>
            </w:r>
          </w:p>
        </w:tc>
      </w:tr>
      <w:tr>
        <w:tc>
          <w:tcPr>
            <w:tcW w:type="dxa" w:w="2160"/>
          </w:tcPr>
          <w:p>
            <w:r>
              <w:rPr>
                <w:sz w:val="16"/>
              </w:rPr>
              <w:t>壹蘋新聞網</w:t>
            </w:r>
          </w:p>
        </w:tc>
        <w:tc>
          <w:tcPr>
            <w:tcW w:type="dxa" w:w="2160"/>
          </w:tcPr>
          <w:p>
            <w:r>
              <w:rPr>
                <w:sz w:val="16"/>
              </w:rPr>
              <w:t>TWICE第1人！定延證實離開JYP　「手寫信」曝光</w:t>
            </w:r>
          </w:p>
        </w:tc>
        <w:tc>
          <w:tcPr>
            <w:tcW w:type="dxa" w:w="2160"/>
          </w:tcPr>
          <w:p>
            <w:r>
              <w:rPr>
                <w:sz w:val="16"/>
              </w:rPr>
              <w:t>2026-08-10</w:t>
            </w:r>
          </w:p>
        </w:tc>
        <w:tc>
          <w:tcPr>
            <w:tcW w:type="dxa" w:w="2160"/>
          </w:tcPr>
          <w:p>
            <w:r>
              <w:rPr>
                <w:sz w:val="16"/>
              </w:rPr>
              <w:t>https://news.nextapple.com/entertainment/20260810/AADE9BEF144097E239F314117517ACD2</w:t>
            </w:r>
          </w:p>
        </w:tc>
      </w:tr>
      <w:tr>
        <w:tc>
          <w:tcPr>
            <w:tcW w:type="dxa" w:w="2160"/>
          </w:tcPr>
          <w:p>
            <w:r>
              <w:rPr>
                <w:sz w:val="16"/>
              </w:rPr>
              <w:t>壹蘋新聞網</w:t>
            </w:r>
          </w:p>
        </w:tc>
        <w:tc>
          <w:tcPr>
            <w:tcW w:type="dxa" w:w="2160"/>
          </w:tcPr>
          <w:p>
            <w:r>
              <w:rPr>
                <w:sz w:val="16"/>
              </w:rPr>
              <w:t>AI點火PCB供應鏈！中信009828 8/17開募　一檔布局台日韓30強</w:t>
            </w:r>
          </w:p>
        </w:tc>
        <w:tc>
          <w:tcPr>
            <w:tcW w:type="dxa" w:w="2160"/>
          </w:tcPr>
          <w:p>
            <w:r>
              <w:rPr>
                <w:sz w:val="16"/>
              </w:rPr>
              <w:t>2026-08-10</w:t>
            </w:r>
          </w:p>
        </w:tc>
        <w:tc>
          <w:tcPr>
            <w:tcW w:type="dxa" w:w="2160"/>
          </w:tcPr>
          <w:p>
            <w:r>
              <w:rPr>
                <w:sz w:val="16"/>
              </w:rPr>
              <w:t>https://news.nextapple.com/finance/20260810/5A34705DE0C3DC309E663C79D04CC859</w:t>
            </w:r>
          </w:p>
        </w:tc>
      </w:tr>
      <w:tr>
        <w:tc>
          <w:tcPr>
            <w:tcW w:type="dxa" w:w="2160"/>
          </w:tcPr>
          <w:p>
            <w:r>
              <w:rPr>
                <w:sz w:val="16"/>
              </w:rPr>
              <w:t>壹蘋新聞網</w:t>
            </w:r>
          </w:p>
        </w:tc>
        <w:tc>
          <w:tcPr>
            <w:tcW w:type="dxa" w:w="2160"/>
          </w:tcPr>
          <w:p>
            <w:r>
              <w:rPr>
                <w:sz w:val="16"/>
              </w:rPr>
              <w:t>首辦網路降速演習！季連成：把各種可能情況想過</w:t>
            </w:r>
          </w:p>
        </w:tc>
        <w:tc>
          <w:tcPr>
            <w:tcW w:type="dxa" w:w="2160"/>
          </w:tcPr>
          <w:p>
            <w:r>
              <w:rPr>
                <w:sz w:val="16"/>
              </w:rPr>
              <w:t>2026-08-10</w:t>
            </w:r>
          </w:p>
        </w:tc>
        <w:tc>
          <w:tcPr>
            <w:tcW w:type="dxa" w:w="2160"/>
          </w:tcPr>
          <w:p>
            <w:r>
              <w:rPr>
                <w:sz w:val="16"/>
              </w:rPr>
              <w:t>https://news.nextapple.com/politics/20260810/09C054D6DC5AEC442AF3177ECCC76EC2</w:t>
            </w:r>
          </w:p>
        </w:tc>
      </w:tr>
      <w:tr>
        <w:tc>
          <w:tcPr>
            <w:tcW w:type="dxa" w:w="2160"/>
          </w:tcPr>
          <w:p>
            <w:r>
              <w:rPr>
                <w:sz w:val="16"/>
              </w:rPr>
              <w:t>壹蘋新聞網</w:t>
            </w:r>
          </w:p>
        </w:tc>
        <w:tc>
          <w:tcPr>
            <w:tcW w:type="dxa" w:w="2160"/>
          </w:tcPr>
          <w:p>
            <w:r>
              <w:rPr>
                <w:sz w:val="16"/>
              </w:rPr>
              <w:t>宏碁接手3天急辭！兆基屋管換中纖三太子代理　今發聲明：營運正常</w:t>
            </w:r>
          </w:p>
        </w:tc>
        <w:tc>
          <w:tcPr>
            <w:tcW w:type="dxa" w:w="2160"/>
          </w:tcPr>
          <w:p>
            <w:r>
              <w:rPr>
                <w:sz w:val="16"/>
              </w:rPr>
              <w:t>2026-08-10</w:t>
            </w:r>
          </w:p>
        </w:tc>
        <w:tc>
          <w:tcPr>
            <w:tcW w:type="dxa" w:w="2160"/>
          </w:tcPr>
          <w:p>
            <w:r>
              <w:rPr>
                <w:sz w:val="16"/>
              </w:rPr>
              <w:t>https://news.nextapple.com/finance/20260810/F7AC9EBEA2B40B0AB5628A0C5C0990F8</w:t>
            </w:r>
          </w:p>
        </w:tc>
      </w:tr>
      <w:tr>
        <w:tc>
          <w:tcPr>
            <w:tcW w:type="dxa" w:w="2160"/>
          </w:tcPr>
          <w:p>
            <w:r>
              <w:rPr>
                <w:sz w:val="16"/>
              </w:rPr>
              <w:t>壹蘋新聞網</w:t>
            </w:r>
          </w:p>
        </w:tc>
        <w:tc>
          <w:tcPr>
            <w:tcW w:type="dxa" w:w="2160"/>
          </w:tcPr>
          <w:p>
            <w:r>
              <w:rPr>
                <w:sz w:val="16"/>
              </w:rPr>
              <w:t>燕巢鋼鐵廠驚傳工安意外！51歲工人換工廠頂部浪板墜落身亡</w:t>
            </w:r>
          </w:p>
        </w:tc>
        <w:tc>
          <w:tcPr>
            <w:tcW w:type="dxa" w:w="2160"/>
          </w:tcPr>
          <w:p>
            <w:r>
              <w:rPr>
                <w:sz w:val="16"/>
              </w:rPr>
              <w:t>2026-08-10</w:t>
            </w:r>
          </w:p>
        </w:tc>
        <w:tc>
          <w:tcPr>
            <w:tcW w:type="dxa" w:w="2160"/>
          </w:tcPr>
          <w:p>
            <w:r>
              <w:rPr>
                <w:sz w:val="16"/>
              </w:rPr>
              <w:t>https://news.nextapple.com/local/20260810/B691BCE3A9E61DDD22755DE5673E397A</w:t>
            </w:r>
          </w:p>
        </w:tc>
      </w:tr>
      <w:tr>
        <w:tc>
          <w:tcPr>
            <w:tcW w:type="dxa" w:w="2160"/>
          </w:tcPr>
          <w:p>
            <w:r>
              <w:rPr>
                <w:sz w:val="16"/>
              </w:rPr>
              <w:t>壹蘋新聞網</w:t>
            </w:r>
          </w:p>
        </w:tc>
        <w:tc>
          <w:tcPr>
            <w:tcW w:type="dxa" w:w="2160"/>
          </w:tcPr>
          <w:p>
            <w:r>
              <w:rPr>
                <w:sz w:val="16"/>
              </w:rPr>
              <w:t>台積電7月營收4675億　年增44.7%！再創歷史新高</w:t>
            </w:r>
          </w:p>
        </w:tc>
        <w:tc>
          <w:tcPr>
            <w:tcW w:type="dxa" w:w="2160"/>
          </w:tcPr>
          <w:p>
            <w:r>
              <w:rPr>
                <w:sz w:val="16"/>
              </w:rPr>
              <w:t>2026-08-10</w:t>
            </w:r>
          </w:p>
        </w:tc>
        <w:tc>
          <w:tcPr>
            <w:tcW w:type="dxa" w:w="2160"/>
          </w:tcPr>
          <w:p>
            <w:r>
              <w:rPr>
                <w:sz w:val="16"/>
              </w:rPr>
              <w:t>https://news.nextapple.com/finance/20260810/82D06A22893B6019616CDD166198DA58</w:t>
            </w:r>
          </w:p>
        </w:tc>
      </w:tr>
      <w:tr>
        <w:tc>
          <w:tcPr>
            <w:tcW w:type="dxa" w:w="2160"/>
          </w:tcPr>
          <w:p>
            <w:r>
              <w:rPr>
                <w:sz w:val="16"/>
              </w:rPr>
              <w:t>壹蘋新聞網</w:t>
            </w:r>
          </w:p>
        </w:tc>
        <w:tc>
          <w:tcPr>
            <w:tcW w:type="dxa" w:w="2160"/>
          </w:tcPr>
          <w:p>
            <w:r>
              <w:rPr>
                <w:sz w:val="16"/>
              </w:rPr>
              <w:t>外館請米其林多花百萬公帑換飛機？　綠委今回：一般簡餐</w:t>
            </w:r>
          </w:p>
        </w:tc>
        <w:tc>
          <w:tcPr>
            <w:tcW w:type="dxa" w:w="2160"/>
          </w:tcPr>
          <w:p>
            <w:r>
              <w:rPr>
                <w:sz w:val="16"/>
              </w:rPr>
              <w:t>2026-08-10</w:t>
            </w:r>
          </w:p>
        </w:tc>
        <w:tc>
          <w:tcPr>
            <w:tcW w:type="dxa" w:w="2160"/>
          </w:tcPr>
          <w:p>
            <w:r>
              <w:rPr>
                <w:sz w:val="16"/>
              </w:rPr>
              <w:t>https://news.nextapple.com/politics/20260810/CC9C5BE14F5EBDF5D7C44A9A257448A6</w:t>
            </w:r>
          </w:p>
        </w:tc>
      </w:tr>
      <w:tr>
        <w:tc>
          <w:tcPr>
            <w:tcW w:type="dxa" w:w="2160"/>
          </w:tcPr>
          <w:p>
            <w:r>
              <w:rPr>
                <w:sz w:val="16"/>
              </w:rPr>
              <w:t>壹蘋新聞網</w:t>
            </w:r>
          </w:p>
        </w:tc>
        <w:tc>
          <w:tcPr>
            <w:tcW w:type="dxa" w:w="2160"/>
          </w:tcPr>
          <w:p>
            <w:r>
              <w:rPr>
                <w:sz w:val="16"/>
              </w:rPr>
              <w:t>方志友、楊銘威離婚　恩師5個月前早露口風</w:t>
            </w:r>
          </w:p>
        </w:tc>
        <w:tc>
          <w:tcPr>
            <w:tcW w:type="dxa" w:w="2160"/>
          </w:tcPr>
          <w:p>
            <w:r>
              <w:rPr>
                <w:sz w:val="16"/>
              </w:rPr>
              <w:t>2026-08-10</w:t>
            </w:r>
          </w:p>
        </w:tc>
        <w:tc>
          <w:tcPr>
            <w:tcW w:type="dxa" w:w="2160"/>
          </w:tcPr>
          <w:p>
            <w:r>
              <w:rPr>
                <w:sz w:val="16"/>
              </w:rPr>
              <w:t>https://news.nextapple.com/entertainment/20260810/D87185C6A104B520E8C255BC44051EA8</w:t>
            </w:r>
          </w:p>
        </w:tc>
      </w:tr>
      <w:tr>
        <w:tc>
          <w:tcPr>
            <w:tcW w:type="dxa" w:w="2160"/>
          </w:tcPr>
          <w:p>
            <w:r>
              <w:rPr>
                <w:sz w:val="16"/>
              </w:rPr>
              <w:t>壹蘋新聞網</w:t>
            </w:r>
          </w:p>
        </w:tc>
        <w:tc>
          <w:tcPr>
            <w:tcW w:type="dxa" w:w="2160"/>
          </w:tcPr>
          <w:p>
            <w:r>
              <w:rPr>
                <w:sz w:val="16"/>
              </w:rPr>
              <w:t>陳佩琪爆柯文哲接觸過疫苗掮客　最終放棄原因曝光</w:t>
            </w:r>
          </w:p>
        </w:tc>
        <w:tc>
          <w:tcPr>
            <w:tcW w:type="dxa" w:w="2160"/>
          </w:tcPr>
          <w:p>
            <w:r>
              <w:rPr>
                <w:sz w:val="16"/>
              </w:rPr>
              <w:t>2026-08-10</w:t>
            </w:r>
          </w:p>
        </w:tc>
        <w:tc>
          <w:tcPr>
            <w:tcW w:type="dxa" w:w="2160"/>
          </w:tcPr>
          <w:p>
            <w:r>
              <w:rPr>
                <w:sz w:val="16"/>
              </w:rPr>
              <w:t>https://news.nextapple.com/politics/20260810/2CEE268AA25704EB61A196A37FCBC240</w:t>
            </w:r>
          </w:p>
        </w:tc>
      </w:tr>
      <w:tr>
        <w:tc>
          <w:tcPr>
            <w:tcW w:type="dxa" w:w="2160"/>
          </w:tcPr>
          <w:p>
            <w:r>
              <w:rPr>
                <w:sz w:val="16"/>
              </w:rPr>
              <w:t>壹蘋新聞網</w:t>
            </w:r>
          </w:p>
        </w:tc>
        <w:tc>
          <w:tcPr>
            <w:tcW w:type="dxa" w:w="2160"/>
          </w:tcPr>
          <w:p>
            <w:r>
              <w:rPr>
                <w:sz w:val="16"/>
              </w:rPr>
              <w:t>國票金副董年薪2千萬惹議　大股東一銀今發2聲明出手了</w:t>
            </w:r>
          </w:p>
        </w:tc>
        <w:tc>
          <w:tcPr>
            <w:tcW w:type="dxa" w:w="2160"/>
          </w:tcPr>
          <w:p>
            <w:r>
              <w:rPr>
                <w:sz w:val="16"/>
              </w:rPr>
              <w:t>2026-08-10</w:t>
            </w:r>
          </w:p>
        </w:tc>
        <w:tc>
          <w:tcPr>
            <w:tcW w:type="dxa" w:w="2160"/>
          </w:tcPr>
          <w:p>
            <w:r>
              <w:rPr>
                <w:sz w:val="16"/>
              </w:rPr>
              <w:t>https://news.nextapple.com/finance/20260810/C8AE5A61232B030B6071400CF4B25CA6</w:t>
            </w:r>
          </w:p>
        </w:tc>
      </w:tr>
      <w:tr>
        <w:tc>
          <w:tcPr>
            <w:tcW w:type="dxa" w:w="2160"/>
          </w:tcPr>
          <w:p>
            <w:r>
              <w:rPr>
                <w:sz w:val="16"/>
              </w:rPr>
              <w:t>壹蘋新聞網</w:t>
            </w:r>
          </w:p>
        </w:tc>
        <w:tc>
          <w:tcPr>
            <w:tcW w:type="dxa" w:w="2160"/>
          </w:tcPr>
          <w:p>
            <w:r>
              <w:rPr>
                <w:sz w:val="16"/>
              </w:rPr>
              <w:t>駐日內瓦辦事處長霸凌、酒駕、亂花公帑！莊瑞雄：這要砍頭了</w:t>
            </w:r>
          </w:p>
        </w:tc>
        <w:tc>
          <w:tcPr>
            <w:tcW w:type="dxa" w:w="2160"/>
          </w:tcPr>
          <w:p>
            <w:r>
              <w:rPr>
                <w:sz w:val="16"/>
              </w:rPr>
              <w:t>2026-08-10</w:t>
            </w:r>
          </w:p>
        </w:tc>
        <w:tc>
          <w:tcPr>
            <w:tcW w:type="dxa" w:w="2160"/>
          </w:tcPr>
          <w:p>
            <w:r>
              <w:rPr>
                <w:sz w:val="16"/>
              </w:rPr>
              <w:t>https://news.nextapple.com/politics/20260810/1916DCC9B57C3B8F1B8C173A34AC15F8</w:t>
            </w:r>
          </w:p>
        </w:tc>
      </w:tr>
      <w:tr>
        <w:tc>
          <w:tcPr>
            <w:tcW w:type="dxa" w:w="2160"/>
          </w:tcPr>
          <w:p>
            <w:r>
              <w:rPr>
                <w:sz w:val="16"/>
              </w:rPr>
              <w:t>壹蘋新聞網</w:t>
            </w:r>
          </w:p>
        </w:tc>
        <w:tc>
          <w:tcPr>
            <w:tcW w:type="dxa" w:w="2160"/>
          </w:tcPr>
          <w:p>
            <w:r>
              <w:rPr>
                <w:sz w:val="16"/>
              </w:rPr>
              <w:t>減重名醫「縮胃手術」釀2死　衛福部點出致命缺失</w:t>
            </w:r>
          </w:p>
        </w:tc>
        <w:tc>
          <w:tcPr>
            <w:tcW w:type="dxa" w:w="2160"/>
          </w:tcPr>
          <w:p>
            <w:r>
              <w:rPr>
                <w:sz w:val="16"/>
              </w:rPr>
              <w:t>2026-08-10</w:t>
            </w:r>
          </w:p>
        </w:tc>
        <w:tc>
          <w:tcPr>
            <w:tcW w:type="dxa" w:w="2160"/>
          </w:tcPr>
          <w:p>
            <w:r>
              <w:rPr>
                <w:sz w:val="16"/>
              </w:rPr>
              <w:t>https://news.nextapple.com/life/20260810/81CCA11D8CEC21842DFD6365EBA521CD</w:t>
            </w:r>
          </w:p>
        </w:tc>
      </w:tr>
      <w:tr>
        <w:tc>
          <w:tcPr>
            <w:tcW w:type="dxa" w:w="2160"/>
          </w:tcPr>
          <w:p>
            <w:r>
              <w:rPr>
                <w:sz w:val="16"/>
              </w:rPr>
              <w:t>壹蘋新聞網</w:t>
            </w:r>
          </w:p>
        </w:tc>
        <w:tc>
          <w:tcPr>
            <w:tcW w:type="dxa" w:w="2160"/>
          </w:tcPr>
          <w:p>
            <w:r>
              <w:rPr>
                <w:sz w:val="16"/>
              </w:rPr>
              <w:t>風浪強仍下水！淡水15歲國中生遭捲離岸百米　警消海巡搶救送醫</w:t>
            </w:r>
          </w:p>
        </w:tc>
        <w:tc>
          <w:tcPr>
            <w:tcW w:type="dxa" w:w="2160"/>
          </w:tcPr>
          <w:p>
            <w:r>
              <w:rPr>
                <w:sz w:val="16"/>
              </w:rPr>
              <w:t>2026-08-10</w:t>
            </w:r>
          </w:p>
        </w:tc>
        <w:tc>
          <w:tcPr>
            <w:tcW w:type="dxa" w:w="2160"/>
          </w:tcPr>
          <w:p>
            <w:r>
              <w:rPr>
                <w:sz w:val="16"/>
              </w:rPr>
              <w:t>https://news.nextapple.com/local/20260810/1385A7D08ECB81ED3023321B37C5E69A</w:t>
            </w:r>
          </w:p>
        </w:tc>
      </w:tr>
      <w:tr>
        <w:tc>
          <w:tcPr>
            <w:tcW w:type="dxa" w:w="2160"/>
          </w:tcPr>
          <w:p>
            <w:r>
              <w:rPr>
                <w:sz w:val="16"/>
              </w:rPr>
              <w:t>壹蘋新聞網</w:t>
            </w:r>
          </w:p>
        </w:tc>
        <w:tc>
          <w:tcPr>
            <w:tcW w:type="dxa" w:w="2160"/>
          </w:tcPr>
          <w:p>
            <w:r>
              <w:rPr>
                <w:sz w:val="16"/>
              </w:rPr>
              <w:t>佳世達財報｜Q2獲利季增87%　AI帶動智能方案營收連2季破百億</w:t>
            </w:r>
          </w:p>
        </w:tc>
        <w:tc>
          <w:tcPr>
            <w:tcW w:type="dxa" w:w="2160"/>
          </w:tcPr>
          <w:p>
            <w:r>
              <w:rPr>
                <w:sz w:val="16"/>
              </w:rPr>
              <w:t>2026-08-10</w:t>
            </w:r>
          </w:p>
        </w:tc>
        <w:tc>
          <w:tcPr>
            <w:tcW w:type="dxa" w:w="2160"/>
          </w:tcPr>
          <w:p>
            <w:r>
              <w:rPr>
                <w:sz w:val="16"/>
              </w:rPr>
              <w:t>https://news.nextapple.com/finance/20260810/8E0F4DA6E5371152B8A4F3FBFB2EF874</w:t>
            </w:r>
          </w:p>
        </w:tc>
      </w:tr>
      <w:tr>
        <w:tc>
          <w:tcPr>
            <w:tcW w:type="dxa" w:w="2160"/>
          </w:tcPr>
          <w:p>
            <w:r>
              <w:rPr>
                <w:sz w:val="16"/>
              </w:rPr>
              <w:t>壹蘋新聞網</w:t>
            </w:r>
          </w:p>
        </w:tc>
        <w:tc>
          <w:tcPr>
            <w:tcW w:type="dxa" w:w="2160"/>
          </w:tcPr>
          <w:p>
            <w:r>
              <w:rPr>
                <w:sz w:val="16"/>
              </w:rPr>
              <w:t>安泰醫院「外包醫師」減重手術10天2死報告出爐　衛福部點名3大缺失</w:t>
            </w:r>
          </w:p>
        </w:tc>
        <w:tc>
          <w:tcPr>
            <w:tcW w:type="dxa" w:w="2160"/>
          </w:tcPr>
          <w:p>
            <w:r>
              <w:rPr>
                <w:sz w:val="16"/>
              </w:rPr>
              <w:t>2026-08-10</w:t>
            </w:r>
          </w:p>
        </w:tc>
        <w:tc>
          <w:tcPr>
            <w:tcW w:type="dxa" w:w="2160"/>
          </w:tcPr>
          <w:p>
            <w:r>
              <w:rPr>
                <w:sz w:val="16"/>
              </w:rPr>
              <w:t>https://news.nextapple.com/life/20260810/9EA8FCCCBAAA7D43BC1CF8C39658CC2E</w:t>
            </w:r>
          </w:p>
        </w:tc>
      </w:tr>
      <w:tr>
        <w:tc>
          <w:tcPr>
            <w:tcW w:type="dxa" w:w="2160"/>
          </w:tcPr>
          <w:p>
            <w:r>
              <w:rPr>
                <w:sz w:val="16"/>
              </w:rPr>
              <w:t>壹蘋新聞網</w:t>
            </w:r>
          </w:p>
        </w:tc>
        <w:tc>
          <w:tcPr>
            <w:tcW w:type="dxa" w:w="2160"/>
          </w:tcPr>
          <w:p>
            <w:r>
              <w:rPr>
                <w:sz w:val="16"/>
              </w:rPr>
              <w:t>慧榮推MonTitan SSD新平台　瞄準代理式AI、支援KV Cache卸載</w:t>
            </w:r>
          </w:p>
        </w:tc>
        <w:tc>
          <w:tcPr>
            <w:tcW w:type="dxa" w:w="2160"/>
          </w:tcPr>
          <w:p>
            <w:r>
              <w:rPr>
                <w:sz w:val="16"/>
              </w:rPr>
              <w:t>2026-08-10</w:t>
            </w:r>
          </w:p>
        </w:tc>
        <w:tc>
          <w:tcPr>
            <w:tcW w:type="dxa" w:w="2160"/>
          </w:tcPr>
          <w:p>
            <w:r>
              <w:rPr>
                <w:sz w:val="16"/>
              </w:rPr>
              <w:t>https://news.nextapple.com/finance/20260810/11BCAA162287B05197BCB1C50AC62EB5</w:t>
            </w:r>
          </w:p>
        </w:tc>
      </w:tr>
      <w:tr>
        <w:tc>
          <w:tcPr>
            <w:tcW w:type="dxa" w:w="2160"/>
          </w:tcPr>
          <w:p>
            <w:r>
              <w:rPr>
                <w:sz w:val="16"/>
              </w:rPr>
              <w:t>壹蘋新聞網</w:t>
            </w:r>
          </w:p>
        </w:tc>
        <w:tc>
          <w:tcPr>
            <w:tcW w:type="dxa" w:w="2160"/>
          </w:tcPr>
          <w:p>
            <w:r>
              <w:rPr>
                <w:sz w:val="16"/>
              </w:rPr>
              <w:t>8旬翁颱風後巡菜園疑跌落溪中失蹤　警消搜一夜深潭尋獲已亡</w:t>
            </w:r>
          </w:p>
        </w:tc>
        <w:tc>
          <w:tcPr>
            <w:tcW w:type="dxa" w:w="2160"/>
          </w:tcPr>
          <w:p>
            <w:r>
              <w:rPr>
                <w:sz w:val="16"/>
              </w:rPr>
              <w:t>2026-08-10</w:t>
            </w:r>
          </w:p>
        </w:tc>
        <w:tc>
          <w:tcPr>
            <w:tcW w:type="dxa" w:w="2160"/>
          </w:tcPr>
          <w:p>
            <w:r>
              <w:rPr>
                <w:sz w:val="16"/>
              </w:rPr>
              <w:t>https://news.nextapple.com/local/20260810/F3028E352A66AC092AB4D51AAE2EB765</w:t>
            </w:r>
          </w:p>
        </w:tc>
      </w:tr>
      <w:tr>
        <w:tc>
          <w:tcPr>
            <w:tcW w:type="dxa" w:w="2160"/>
          </w:tcPr>
          <w:p>
            <w:r>
              <w:rPr>
                <w:sz w:val="16"/>
              </w:rPr>
              <w:t>壹蘋新聞網</w:t>
            </w:r>
          </w:p>
        </w:tc>
        <w:tc>
          <w:tcPr>
            <w:tcW w:type="dxa" w:w="2160"/>
          </w:tcPr>
          <w:p>
            <w:r>
              <w:rPr>
                <w:sz w:val="16"/>
              </w:rPr>
              <w:t>小小市長上工啦！張善政帶國小生進市長室　體驗公文批核、真人版大富翁</w:t>
            </w:r>
          </w:p>
        </w:tc>
        <w:tc>
          <w:tcPr>
            <w:tcW w:type="dxa" w:w="2160"/>
          </w:tcPr>
          <w:p>
            <w:r>
              <w:rPr>
                <w:sz w:val="16"/>
              </w:rPr>
              <w:t>2026-08-10</w:t>
            </w:r>
          </w:p>
        </w:tc>
        <w:tc>
          <w:tcPr>
            <w:tcW w:type="dxa" w:w="2160"/>
          </w:tcPr>
          <w:p>
            <w:r>
              <w:rPr>
                <w:sz w:val="16"/>
              </w:rPr>
              <w:t>https://news.nextapple.com/life/20260810/E86993B89CC25E1FE5EC42C8B434A533</w:t>
            </w:r>
          </w:p>
        </w:tc>
      </w:tr>
      <w:tr>
        <w:tc>
          <w:tcPr>
            <w:tcW w:type="dxa" w:w="2160"/>
          </w:tcPr>
          <w:p>
            <w:r>
              <w:rPr>
                <w:sz w:val="16"/>
              </w:rPr>
              <w:t>壹蘋新聞網</w:t>
            </w:r>
          </w:p>
        </w:tc>
        <w:tc>
          <w:tcPr>
            <w:tcW w:type="dxa" w:w="2160"/>
          </w:tcPr>
          <w:p>
            <w:r>
              <w:rPr>
                <w:sz w:val="16"/>
              </w:rPr>
              <w:t>新聿科財報｜上半年每股賺4.55元創同期新高　AI帶動TLVR出貨續增</w:t>
            </w:r>
          </w:p>
        </w:tc>
        <w:tc>
          <w:tcPr>
            <w:tcW w:type="dxa" w:w="2160"/>
          </w:tcPr>
          <w:p>
            <w:r>
              <w:rPr>
                <w:sz w:val="16"/>
              </w:rPr>
              <w:t>2026-08-10</w:t>
            </w:r>
          </w:p>
        </w:tc>
        <w:tc>
          <w:tcPr>
            <w:tcW w:type="dxa" w:w="2160"/>
          </w:tcPr>
          <w:p>
            <w:r>
              <w:rPr>
                <w:sz w:val="16"/>
              </w:rPr>
              <w:t>https://news.nextapple.com/finance/20260810/6D5D4C9E3CC245BF8A7B5C6B295324A1</w:t>
            </w:r>
          </w:p>
        </w:tc>
      </w:tr>
      <w:tr>
        <w:tc>
          <w:tcPr>
            <w:tcW w:type="dxa" w:w="2160"/>
          </w:tcPr>
          <w:p>
            <w:r>
              <w:rPr>
                <w:sz w:val="16"/>
              </w:rPr>
              <w:t>壹蘋新聞網</w:t>
            </w:r>
          </w:p>
        </w:tc>
        <w:tc>
          <w:tcPr>
            <w:tcW w:type="dxa" w:w="2160"/>
          </w:tcPr>
          <w:p>
            <w:r>
              <w:rPr>
                <w:sz w:val="16"/>
              </w:rPr>
              <w:t>國巨*7月營收161.31億創新高　AI需求續強、前7月年增32.5%</w:t>
            </w:r>
          </w:p>
        </w:tc>
        <w:tc>
          <w:tcPr>
            <w:tcW w:type="dxa" w:w="2160"/>
          </w:tcPr>
          <w:p>
            <w:r>
              <w:rPr>
                <w:sz w:val="16"/>
              </w:rPr>
              <w:t>2026-08-10</w:t>
            </w:r>
          </w:p>
        </w:tc>
        <w:tc>
          <w:tcPr>
            <w:tcW w:type="dxa" w:w="2160"/>
          </w:tcPr>
          <w:p>
            <w:r>
              <w:rPr>
                <w:sz w:val="16"/>
              </w:rPr>
              <w:t>https://news.nextapple.com/finance/20260810/383A930E1A8C2C8A49D54BA5D73D80FB</w:t>
            </w:r>
          </w:p>
        </w:tc>
      </w:tr>
      <w:tr>
        <w:tc>
          <w:tcPr>
            <w:tcW w:type="dxa" w:w="2160"/>
          </w:tcPr>
          <w:p>
            <w:r>
              <w:rPr>
                <w:sz w:val="16"/>
              </w:rPr>
              <w:t>壹蘋新聞網</w:t>
            </w:r>
          </w:p>
        </w:tc>
        <w:tc>
          <w:tcPr>
            <w:tcW w:type="dxa" w:w="2160"/>
          </w:tcPr>
          <w:p>
            <w:r>
              <w:rPr>
                <w:sz w:val="16"/>
              </w:rPr>
              <w:t>30坪實測「2個月電費1000元」　她奉勸：真的不要關冷氣！</w:t>
            </w:r>
          </w:p>
        </w:tc>
        <w:tc>
          <w:tcPr>
            <w:tcW w:type="dxa" w:w="2160"/>
          </w:tcPr>
          <w:p>
            <w:r>
              <w:rPr>
                <w:sz w:val="16"/>
              </w:rPr>
              <w:t>2026-08-10</w:t>
            </w:r>
          </w:p>
        </w:tc>
        <w:tc>
          <w:tcPr>
            <w:tcW w:type="dxa" w:w="2160"/>
          </w:tcPr>
          <w:p>
            <w:r>
              <w:rPr>
                <w:sz w:val="16"/>
              </w:rPr>
              <w:t>https://news.nextapple.com/life/20260810/2BA95A9F58A5BE0DB341AE19B34179CA</w:t>
            </w:r>
          </w:p>
        </w:tc>
      </w:tr>
      <w:tr>
        <w:tc>
          <w:tcPr>
            <w:tcW w:type="dxa" w:w="2160"/>
          </w:tcPr>
          <w:p>
            <w:r>
              <w:rPr>
                <w:sz w:val="16"/>
              </w:rPr>
              <w:t>壹蘋新聞網</w:t>
            </w:r>
          </w:p>
        </w:tc>
        <w:tc>
          <w:tcPr>
            <w:tcW w:type="dxa" w:w="2160"/>
          </w:tcPr>
          <w:p>
            <w:r>
              <w:rPr>
                <w:sz w:val="16"/>
              </w:rPr>
              <w:t>ADHD童1個月暴肥5公斤　醫揭暴食真相：不是嘴饞是情緒求救</w:t>
            </w:r>
          </w:p>
        </w:tc>
        <w:tc>
          <w:tcPr>
            <w:tcW w:type="dxa" w:w="2160"/>
          </w:tcPr>
          <w:p>
            <w:r>
              <w:rPr>
                <w:sz w:val="16"/>
              </w:rPr>
              <w:t>2026-08-10</w:t>
            </w:r>
          </w:p>
        </w:tc>
        <w:tc>
          <w:tcPr>
            <w:tcW w:type="dxa" w:w="2160"/>
          </w:tcPr>
          <w:p>
            <w:r>
              <w:rPr>
                <w:sz w:val="16"/>
              </w:rPr>
              <w:t>https://news.nextapple.com/life/20260810/1B67DC04E01E5C456E288D5428D33DF3</w:t>
            </w:r>
          </w:p>
        </w:tc>
      </w:tr>
      <w:tr>
        <w:tc>
          <w:tcPr>
            <w:tcW w:type="dxa" w:w="2160"/>
          </w:tcPr>
          <w:p>
            <w:r>
              <w:rPr>
                <w:sz w:val="16"/>
              </w:rPr>
              <w:t>壹蘋新聞網</w:t>
            </w:r>
          </w:p>
        </w:tc>
        <w:tc>
          <w:tcPr>
            <w:tcW w:type="dxa" w:w="2160"/>
          </w:tcPr>
          <w:p>
            <w:r>
              <w:rPr>
                <w:sz w:val="16"/>
              </w:rPr>
              <w:t>江啟臣騎「袋鼠車」公布13項育兒新政　宣示打造旗艦育兒城</w:t>
            </w:r>
          </w:p>
        </w:tc>
        <w:tc>
          <w:tcPr>
            <w:tcW w:type="dxa" w:w="2160"/>
          </w:tcPr>
          <w:p>
            <w:r>
              <w:rPr>
                <w:sz w:val="16"/>
              </w:rPr>
              <w:t>2026-08-10</w:t>
            </w:r>
          </w:p>
        </w:tc>
        <w:tc>
          <w:tcPr>
            <w:tcW w:type="dxa" w:w="2160"/>
          </w:tcPr>
          <w:p>
            <w:r>
              <w:rPr>
                <w:sz w:val="16"/>
              </w:rPr>
              <w:t>https://news.nextapple.com/politics/20260810/44509CF1791B74DE63278CA58FBAC6B9</w:t>
            </w:r>
          </w:p>
        </w:tc>
      </w:tr>
      <w:tr>
        <w:tc>
          <w:tcPr>
            <w:tcW w:type="dxa" w:w="2160"/>
          </w:tcPr>
          <w:p>
            <w:r>
              <w:rPr>
                <w:sz w:val="16"/>
              </w:rPr>
              <w:t>壹蘋新聞網</w:t>
            </w:r>
          </w:p>
        </w:tc>
        <w:tc>
          <w:tcPr>
            <w:tcW w:type="dxa" w:w="2160"/>
          </w:tcPr>
          <w:p>
            <w:r>
              <w:rPr>
                <w:sz w:val="16"/>
              </w:rPr>
              <w:t>李易大方同台老婆舊愛！　霍正奇自認「艷福不淺」坐擁3個老婆</w:t>
            </w:r>
          </w:p>
        </w:tc>
        <w:tc>
          <w:tcPr>
            <w:tcW w:type="dxa" w:w="2160"/>
          </w:tcPr>
          <w:p>
            <w:r>
              <w:rPr>
                <w:sz w:val="16"/>
              </w:rPr>
              <w:t>2026-08-10</w:t>
            </w:r>
          </w:p>
        </w:tc>
        <w:tc>
          <w:tcPr>
            <w:tcW w:type="dxa" w:w="2160"/>
          </w:tcPr>
          <w:p>
            <w:r>
              <w:rPr>
                <w:sz w:val="16"/>
              </w:rPr>
              <w:t>https://news.nextapple.com/entertainment/20260810/FB7417EBA9605B122D0D41DA8CA31D61</w:t>
            </w:r>
          </w:p>
        </w:tc>
      </w:tr>
      <w:tr>
        <w:tc>
          <w:tcPr>
            <w:tcW w:type="dxa" w:w="2160"/>
          </w:tcPr>
          <w:p>
            <w:r>
              <w:rPr>
                <w:sz w:val="16"/>
              </w:rPr>
              <w:t>壹蘋新聞網</w:t>
            </w:r>
          </w:p>
        </w:tc>
        <w:tc>
          <w:tcPr>
            <w:tcW w:type="dxa" w:w="2160"/>
          </w:tcPr>
          <w:p>
            <w:r>
              <w:rPr>
                <w:sz w:val="16"/>
              </w:rPr>
              <w:t>漢神百貨B1都是排泄物　民眾傻眼：就在精品櫃旁邊</w:t>
            </w:r>
          </w:p>
        </w:tc>
        <w:tc>
          <w:tcPr>
            <w:tcW w:type="dxa" w:w="2160"/>
          </w:tcPr>
          <w:p>
            <w:r>
              <w:rPr>
                <w:sz w:val="16"/>
              </w:rPr>
              <w:t>2026-08-10</w:t>
            </w:r>
          </w:p>
        </w:tc>
        <w:tc>
          <w:tcPr>
            <w:tcW w:type="dxa" w:w="2160"/>
          </w:tcPr>
          <w:p>
            <w:r>
              <w:rPr>
                <w:sz w:val="16"/>
              </w:rPr>
              <w:t>https://news.nextapple.com/life/20260810/791889850B5B4D63F3FAEB1C07DA3F0D</w:t>
            </w:r>
          </w:p>
        </w:tc>
      </w:tr>
      <w:tr>
        <w:tc>
          <w:tcPr>
            <w:tcW w:type="dxa" w:w="2160"/>
          </w:tcPr>
          <w:p>
            <w:r>
              <w:rPr>
                <w:sz w:val="16"/>
              </w:rPr>
              <w:t>壹蘋新聞網</w:t>
            </w:r>
          </w:p>
        </w:tc>
        <w:tc>
          <w:tcPr>
            <w:tcW w:type="dxa" w:w="2160"/>
          </w:tcPr>
          <w:p>
            <w:r>
              <w:rPr>
                <w:sz w:val="16"/>
              </w:rPr>
              <w:t>高雄男大生虐殺40鼠！校方記2大過給畢業　竟還錄取成大研究所</w:t>
            </w:r>
          </w:p>
        </w:tc>
        <w:tc>
          <w:tcPr>
            <w:tcW w:type="dxa" w:w="2160"/>
          </w:tcPr>
          <w:p>
            <w:r>
              <w:rPr>
                <w:sz w:val="16"/>
              </w:rPr>
              <w:t>2026-08-10</w:t>
            </w:r>
          </w:p>
        </w:tc>
        <w:tc>
          <w:tcPr>
            <w:tcW w:type="dxa" w:w="2160"/>
          </w:tcPr>
          <w:p>
            <w:r>
              <w:rPr>
                <w:sz w:val="16"/>
              </w:rPr>
              <w:t>https://news.nextapple.com/local/20260810/06B0163B280D6FCA22CBE34FB55D6310</w:t>
            </w:r>
          </w:p>
        </w:tc>
      </w:tr>
      <w:tr>
        <w:tc>
          <w:tcPr>
            <w:tcW w:type="dxa" w:w="2160"/>
          </w:tcPr>
          <w:p>
            <w:r>
              <w:rPr>
                <w:sz w:val="16"/>
              </w:rPr>
              <w:t>壹蘋新聞網</w:t>
            </w:r>
          </w:p>
        </w:tc>
        <w:tc>
          <w:tcPr>
            <w:tcW w:type="dxa" w:w="2160"/>
          </w:tcPr>
          <w:p>
            <w:r>
              <w:rPr>
                <w:sz w:val="16"/>
              </w:rPr>
              <w:t>保稅智慧服務平台　關務署即起新增物流中心重整電子化申辦</w:t>
            </w:r>
          </w:p>
        </w:tc>
        <w:tc>
          <w:tcPr>
            <w:tcW w:type="dxa" w:w="2160"/>
          </w:tcPr>
          <w:p>
            <w:r>
              <w:rPr>
                <w:sz w:val="16"/>
              </w:rPr>
              <w:t>2026-08-10</w:t>
            </w:r>
          </w:p>
        </w:tc>
        <w:tc>
          <w:tcPr>
            <w:tcW w:type="dxa" w:w="2160"/>
          </w:tcPr>
          <w:p>
            <w:r>
              <w:rPr>
                <w:sz w:val="16"/>
              </w:rPr>
              <w:t>https://news.nextapple.com/finance/20260810/9B505C3CC3464341801E5F8FF56AC319</w:t>
            </w:r>
          </w:p>
        </w:tc>
      </w:tr>
      <w:tr>
        <w:tc>
          <w:tcPr>
            <w:tcW w:type="dxa" w:w="2160"/>
          </w:tcPr>
          <w:p>
            <w:r>
              <w:rPr>
                <w:sz w:val="16"/>
              </w:rPr>
              <w:t>壹蘋新聞網</w:t>
            </w:r>
          </w:p>
        </w:tc>
        <w:tc>
          <w:tcPr>
            <w:tcW w:type="dxa" w:w="2160"/>
          </w:tcPr>
          <w:p>
            <w:r>
              <w:rPr>
                <w:sz w:val="16"/>
              </w:rPr>
              <w:t>曾寶儀喊話癌友拋棄「疼痛羞恥」　揭曾造成便秘卻難以啟齒</w:t>
            </w:r>
          </w:p>
        </w:tc>
        <w:tc>
          <w:tcPr>
            <w:tcW w:type="dxa" w:w="2160"/>
          </w:tcPr>
          <w:p>
            <w:r>
              <w:rPr>
                <w:sz w:val="16"/>
              </w:rPr>
              <w:t>2026-08-10</w:t>
            </w:r>
          </w:p>
        </w:tc>
        <w:tc>
          <w:tcPr>
            <w:tcW w:type="dxa" w:w="2160"/>
          </w:tcPr>
          <w:p>
            <w:r>
              <w:rPr>
                <w:sz w:val="16"/>
              </w:rPr>
              <w:t>https://news.nextapple.com/entertainment/20260810/B1BABB4EA7C0EAF591EA6AE92048B550</w:t>
            </w:r>
          </w:p>
        </w:tc>
      </w:tr>
      <w:tr>
        <w:tc>
          <w:tcPr>
            <w:tcW w:type="dxa" w:w="2160"/>
          </w:tcPr>
          <w:p>
            <w:r>
              <w:rPr>
                <w:sz w:val="16"/>
              </w:rPr>
              <w:t>壹蘋新聞網</w:t>
            </w:r>
          </w:p>
        </w:tc>
        <w:tc>
          <w:tcPr>
            <w:tcW w:type="dxa" w:w="2160"/>
          </w:tcPr>
          <w:p>
            <w:r>
              <w:rPr>
                <w:sz w:val="16"/>
              </w:rPr>
              <w:t>預告將提出AI政策與法令環境白皮書　鄭麗文：打造下一代「護國神山群」</w:t>
            </w:r>
          </w:p>
        </w:tc>
        <w:tc>
          <w:tcPr>
            <w:tcW w:type="dxa" w:w="2160"/>
          </w:tcPr>
          <w:p>
            <w:r>
              <w:rPr>
                <w:sz w:val="16"/>
              </w:rPr>
              <w:t>2026-08-10</w:t>
            </w:r>
          </w:p>
        </w:tc>
        <w:tc>
          <w:tcPr>
            <w:tcW w:type="dxa" w:w="2160"/>
          </w:tcPr>
          <w:p>
            <w:r>
              <w:rPr>
                <w:sz w:val="16"/>
              </w:rPr>
              <w:t>https://news.nextapple.com/politics/20260810/6CD53923B60B1BCB1C8FE87C54AF483A</w:t>
            </w:r>
          </w:p>
        </w:tc>
      </w:tr>
      <w:tr>
        <w:tc>
          <w:tcPr>
            <w:tcW w:type="dxa" w:w="2160"/>
          </w:tcPr>
          <w:p>
            <w:r>
              <w:rPr>
                <w:sz w:val="16"/>
              </w:rPr>
              <w:t>壹蘋新聞網</w:t>
            </w:r>
          </w:p>
        </w:tc>
        <w:tc>
          <w:tcPr>
            <w:tcW w:type="dxa" w:w="2160"/>
          </w:tcPr>
          <w:p>
            <w:r>
              <w:rPr>
                <w:sz w:val="16"/>
              </w:rPr>
              <w:t>前駐史瓦帝尼大使梁洪昇退休　獲頒「特種外交獎章」</w:t>
            </w:r>
          </w:p>
        </w:tc>
        <w:tc>
          <w:tcPr>
            <w:tcW w:type="dxa" w:w="2160"/>
          </w:tcPr>
          <w:p>
            <w:r>
              <w:rPr>
                <w:sz w:val="16"/>
              </w:rPr>
              <w:t>2026-08-10</w:t>
            </w:r>
          </w:p>
        </w:tc>
        <w:tc>
          <w:tcPr>
            <w:tcW w:type="dxa" w:w="2160"/>
          </w:tcPr>
          <w:p>
            <w:r>
              <w:rPr>
                <w:sz w:val="16"/>
              </w:rPr>
              <w:t>https://news.nextapple.com/politics/20260810/8A6B2EE9C48D5D703B8CCB0227782D06</w:t>
            </w:r>
          </w:p>
        </w:tc>
      </w:tr>
      <w:tr>
        <w:tc>
          <w:tcPr>
            <w:tcW w:type="dxa" w:w="2160"/>
          </w:tcPr>
          <w:p>
            <w:r>
              <w:rPr>
                <w:sz w:val="16"/>
              </w:rPr>
              <w:t>壹蘋新聞網</w:t>
            </w:r>
          </w:p>
        </w:tc>
        <w:tc>
          <w:tcPr>
            <w:tcW w:type="dxa" w:w="2160"/>
          </w:tcPr>
          <w:p>
            <w:r>
              <w:rPr>
                <w:sz w:val="16"/>
              </w:rPr>
              <w:t>聯發科7月營收484.75億月減16%　估Q3營收持平至季增5%</w:t>
            </w:r>
          </w:p>
        </w:tc>
        <w:tc>
          <w:tcPr>
            <w:tcW w:type="dxa" w:w="2160"/>
          </w:tcPr>
          <w:p>
            <w:r>
              <w:rPr>
                <w:sz w:val="16"/>
              </w:rPr>
              <w:t>2026-08-10</w:t>
            </w:r>
          </w:p>
        </w:tc>
        <w:tc>
          <w:tcPr>
            <w:tcW w:type="dxa" w:w="2160"/>
          </w:tcPr>
          <w:p>
            <w:r>
              <w:rPr>
                <w:sz w:val="16"/>
              </w:rPr>
              <w:t>https://news.nextapple.com/finance/20260810/B6BFA90D53650A5009EC4871C9EE8B71</w:t>
            </w:r>
          </w:p>
        </w:tc>
      </w:tr>
      <w:tr>
        <w:tc>
          <w:tcPr>
            <w:tcW w:type="dxa" w:w="2160"/>
          </w:tcPr>
          <w:p>
            <w:r>
              <w:rPr>
                <w:sz w:val="16"/>
              </w:rPr>
              <w:t>壹蘋新聞網</w:t>
            </w:r>
          </w:p>
        </w:tc>
        <w:tc>
          <w:tcPr>
            <w:tcW w:type="dxa" w:w="2160"/>
          </w:tcPr>
          <w:p>
            <w:r>
              <w:rPr>
                <w:sz w:val="16"/>
              </w:rPr>
              <w:t>報導指鄭麗文把「兩岸統一當執政藍圖」　國民黨斥《民視》斷章取義</w:t>
            </w:r>
          </w:p>
        </w:tc>
        <w:tc>
          <w:tcPr>
            <w:tcW w:type="dxa" w:w="2160"/>
          </w:tcPr>
          <w:p>
            <w:r>
              <w:rPr>
                <w:sz w:val="16"/>
              </w:rPr>
              <w:t>2026-08-10</w:t>
            </w:r>
          </w:p>
        </w:tc>
        <w:tc>
          <w:tcPr>
            <w:tcW w:type="dxa" w:w="2160"/>
          </w:tcPr>
          <w:p>
            <w:r>
              <w:rPr>
                <w:sz w:val="16"/>
              </w:rPr>
              <w:t>https://news.nextapple.com/politics/20260810/6BFF8CEB6ED5B369D84E5B25DF8722AD</w:t>
            </w:r>
          </w:p>
        </w:tc>
      </w:tr>
      <w:tr>
        <w:tc>
          <w:tcPr>
            <w:tcW w:type="dxa" w:w="2160"/>
          </w:tcPr>
          <w:p>
            <w:r>
              <w:rPr>
                <w:sz w:val="16"/>
              </w:rPr>
              <w:t>壹蘋新聞網</w:t>
            </w:r>
          </w:p>
        </w:tc>
        <w:tc>
          <w:tcPr>
            <w:tcW w:type="dxa" w:w="2160"/>
          </w:tcPr>
          <w:p>
            <w:r>
              <w:rPr>
                <w:sz w:val="16"/>
              </w:rPr>
              <w:t>黑衣人闖長照中心潑漆還放鞭炮！　新莊警查無報案主動調監視器緝凶</w:t>
            </w:r>
          </w:p>
        </w:tc>
        <w:tc>
          <w:tcPr>
            <w:tcW w:type="dxa" w:w="2160"/>
          </w:tcPr>
          <w:p>
            <w:r>
              <w:rPr>
                <w:sz w:val="16"/>
              </w:rPr>
              <w:t>2026-08-10</w:t>
            </w:r>
          </w:p>
        </w:tc>
        <w:tc>
          <w:tcPr>
            <w:tcW w:type="dxa" w:w="2160"/>
          </w:tcPr>
          <w:p>
            <w:r>
              <w:rPr>
                <w:sz w:val="16"/>
              </w:rPr>
              <w:t>https://news.nextapple.com/local/20260810/086568B5F0A88B73B6BFB0950E853AD8</w:t>
            </w:r>
          </w:p>
        </w:tc>
      </w:tr>
      <w:tr>
        <w:tc>
          <w:tcPr>
            <w:tcW w:type="dxa" w:w="2160"/>
          </w:tcPr>
          <w:p>
            <w:r>
              <w:rPr>
                <w:sz w:val="16"/>
              </w:rPr>
              <w:t>壹蘋新聞網</w:t>
            </w:r>
          </w:p>
        </w:tc>
        <w:tc>
          <w:tcPr>
            <w:tcW w:type="dxa" w:w="2160"/>
          </w:tcPr>
          <w:p>
            <w:r>
              <w:rPr>
                <w:sz w:val="16"/>
              </w:rPr>
              <w:t>姜厚任女友捲債務官司！2員工討上千萬　台大學長替她前夫抱不平</w:t>
            </w:r>
          </w:p>
        </w:tc>
        <w:tc>
          <w:tcPr>
            <w:tcW w:type="dxa" w:w="2160"/>
          </w:tcPr>
          <w:p>
            <w:r>
              <w:rPr>
                <w:sz w:val="16"/>
              </w:rPr>
              <w:t>2026-08-10</w:t>
            </w:r>
          </w:p>
        </w:tc>
        <w:tc>
          <w:tcPr>
            <w:tcW w:type="dxa" w:w="2160"/>
          </w:tcPr>
          <w:p>
            <w:r>
              <w:rPr>
                <w:sz w:val="16"/>
              </w:rPr>
              <w:t>https://news.nextapple.com/entertainment/20260810/DCCDE0CCF74721E366662718E531722D</w:t>
            </w:r>
          </w:p>
        </w:tc>
      </w:tr>
      <w:tr>
        <w:tc>
          <w:tcPr>
            <w:tcW w:type="dxa" w:w="2160"/>
          </w:tcPr>
          <w:p>
            <w:r>
              <w:rPr>
                <w:sz w:val="16"/>
              </w:rPr>
              <w:t>壹蘋新聞網</w:t>
            </w:r>
          </w:p>
        </w:tc>
        <w:tc>
          <w:tcPr>
            <w:tcW w:type="dxa" w:w="2160"/>
          </w:tcPr>
          <w:p>
            <w:r>
              <w:rPr>
                <w:sz w:val="16"/>
              </w:rPr>
              <w:t>郭哲敏護名模妻小「怕生活受影響」想拿7千萬換解扣大直豪宅　高院要他拿2.1億</w:t>
            </w:r>
          </w:p>
        </w:tc>
        <w:tc>
          <w:tcPr>
            <w:tcW w:type="dxa" w:w="2160"/>
          </w:tcPr>
          <w:p>
            <w:r>
              <w:rPr>
                <w:sz w:val="16"/>
              </w:rPr>
              <w:t>2026-08-10</w:t>
            </w:r>
          </w:p>
        </w:tc>
        <w:tc>
          <w:tcPr>
            <w:tcW w:type="dxa" w:w="2160"/>
          </w:tcPr>
          <w:p>
            <w:r>
              <w:rPr>
                <w:sz w:val="16"/>
              </w:rPr>
              <w:t>https://news.nextapple.com/local/20260810/3D0B631C44A8B2AC7F1B7F59BE3BECD0</w:t>
            </w:r>
          </w:p>
        </w:tc>
      </w:tr>
      <w:tr>
        <w:tc>
          <w:tcPr>
            <w:tcW w:type="dxa" w:w="2160"/>
          </w:tcPr>
          <w:p>
            <w:r>
              <w:rPr>
                <w:sz w:val="16"/>
              </w:rPr>
              <w:t>壹蘋新聞網</w:t>
            </w:r>
          </w:p>
        </w:tc>
        <w:tc>
          <w:tcPr>
            <w:tcW w:type="dxa" w:w="2160"/>
          </w:tcPr>
          <w:p>
            <w:r>
              <w:rPr>
                <w:sz w:val="16"/>
              </w:rPr>
              <w:t>國泰投信喬遷新總部　強化資產管理布局、拚金控第三獲利引擎</w:t>
            </w:r>
          </w:p>
        </w:tc>
        <w:tc>
          <w:tcPr>
            <w:tcW w:type="dxa" w:w="2160"/>
          </w:tcPr>
          <w:p>
            <w:r>
              <w:rPr>
                <w:sz w:val="16"/>
              </w:rPr>
              <w:t>2026-08-10</w:t>
            </w:r>
          </w:p>
        </w:tc>
        <w:tc>
          <w:tcPr>
            <w:tcW w:type="dxa" w:w="2160"/>
          </w:tcPr>
          <w:p>
            <w:r>
              <w:rPr>
                <w:sz w:val="16"/>
              </w:rPr>
              <w:t>https://news.nextapple.com/finance/20260810/A5F75D23FF8CD802CDAE4AB3A8BB90CA</w:t>
            </w:r>
          </w:p>
        </w:tc>
      </w:tr>
      <w:tr>
        <w:tc>
          <w:tcPr>
            <w:tcW w:type="dxa" w:w="2160"/>
          </w:tcPr>
          <w:p>
            <w:r>
              <w:rPr>
                <w:sz w:val="16"/>
              </w:rPr>
              <w:t>壹蘋新聞網</w:t>
            </w:r>
          </w:p>
        </w:tc>
        <w:tc>
          <w:tcPr>
            <w:tcW w:type="dxa" w:w="2160"/>
          </w:tcPr>
          <w:p>
            <w:r>
              <w:rPr>
                <w:sz w:val="16"/>
              </w:rPr>
              <w:t>崇越7月營收首破80億創高　AI需求旺帶動半導體材料出貨</w:t>
            </w:r>
          </w:p>
        </w:tc>
        <w:tc>
          <w:tcPr>
            <w:tcW w:type="dxa" w:w="2160"/>
          </w:tcPr>
          <w:p>
            <w:r>
              <w:rPr>
                <w:sz w:val="16"/>
              </w:rPr>
              <w:t>2026-08-10</w:t>
            </w:r>
          </w:p>
        </w:tc>
        <w:tc>
          <w:tcPr>
            <w:tcW w:type="dxa" w:w="2160"/>
          </w:tcPr>
          <w:p>
            <w:r>
              <w:rPr>
                <w:sz w:val="16"/>
              </w:rPr>
              <w:t>https://news.nextapple.com/finance/20260810/F54CF0989C2FB5363FA83B0467FB4E8F</w:t>
            </w:r>
          </w:p>
        </w:tc>
      </w:tr>
      <w:tr>
        <w:tc>
          <w:tcPr>
            <w:tcW w:type="dxa" w:w="2160"/>
          </w:tcPr>
          <w:p>
            <w:r>
              <w:rPr>
                <w:sz w:val="16"/>
              </w:rPr>
              <w:t>壹蘋新聞網</w:t>
            </w:r>
          </w:p>
        </w:tc>
        <w:tc>
          <w:tcPr>
            <w:tcW w:type="dxa" w:w="2160"/>
          </w:tcPr>
          <w:p>
            <w:r>
              <w:rPr>
                <w:sz w:val="16"/>
              </w:rPr>
              <w:t>機械7月出口「連18紅」　公會：半導體與AI帶動電子設備表現亮眼</w:t>
            </w:r>
          </w:p>
        </w:tc>
        <w:tc>
          <w:tcPr>
            <w:tcW w:type="dxa" w:w="2160"/>
          </w:tcPr>
          <w:p>
            <w:r>
              <w:rPr>
                <w:sz w:val="16"/>
              </w:rPr>
              <w:t>2026-08-10</w:t>
            </w:r>
          </w:p>
        </w:tc>
        <w:tc>
          <w:tcPr>
            <w:tcW w:type="dxa" w:w="2160"/>
          </w:tcPr>
          <w:p>
            <w:r>
              <w:rPr>
                <w:sz w:val="16"/>
              </w:rPr>
              <w:t>https://news.nextapple.com/finance/20260810/CD81593A5A36A3B6725885D18C1078B2</w:t>
            </w:r>
          </w:p>
        </w:tc>
      </w:tr>
      <w:tr>
        <w:tc>
          <w:tcPr>
            <w:tcW w:type="dxa" w:w="2160"/>
          </w:tcPr>
          <w:p>
            <w:r>
              <w:rPr>
                <w:sz w:val="16"/>
              </w:rPr>
              <w:t>壹蘋新聞網</w:t>
            </w:r>
          </w:p>
        </w:tc>
        <w:tc>
          <w:tcPr>
            <w:tcW w:type="dxa" w:w="2160"/>
          </w:tcPr>
          <w:p>
            <w:r>
              <w:rPr>
                <w:sz w:val="16"/>
              </w:rPr>
              <w:t>樂透開獎！20260810威力彩、今彩539、39樂合彩、三星彩、四星彩獎號出爐</w:t>
            </w:r>
          </w:p>
        </w:tc>
        <w:tc>
          <w:tcPr>
            <w:tcW w:type="dxa" w:w="2160"/>
          </w:tcPr>
          <w:p>
            <w:r>
              <w:rPr>
                <w:sz w:val="16"/>
              </w:rPr>
              <w:t>2026-08-10</w:t>
            </w:r>
          </w:p>
        </w:tc>
        <w:tc>
          <w:tcPr>
            <w:tcW w:type="dxa" w:w="2160"/>
          </w:tcPr>
          <w:p>
            <w:r>
              <w:rPr>
                <w:sz w:val="16"/>
              </w:rPr>
              <w:t>https://news.nextapple.com/life/20260810/E0CD874626976D6373F45E8CB979134E</w:t>
            </w:r>
          </w:p>
        </w:tc>
      </w:tr>
      <w:tr>
        <w:tc>
          <w:tcPr>
            <w:tcW w:type="dxa" w:w="2160"/>
          </w:tcPr>
          <w:p>
            <w:r>
              <w:rPr>
                <w:sz w:val="16"/>
              </w:rPr>
              <w:t>壹蘋新聞網</w:t>
            </w:r>
          </w:p>
        </w:tc>
        <w:tc>
          <w:tcPr>
            <w:tcW w:type="dxa" w:w="2160"/>
          </w:tcPr>
          <w:p>
            <w:r>
              <w:rPr>
                <w:sz w:val="16"/>
              </w:rPr>
              <w:t>「韓國藝匠」無預警停業！北市消保官稽查門市　已接獲10件申訴案</w:t>
            </w:r>
          </w:p>
        </w:tc>
        <w:tc>
          <w:tcPr>
            <w:tcW w:type="dxa" w:w="2160"/>
          </w:tcPr>
          <w:p>
            <w:r>
              <w:rPr>
                <w:sz w:val="16"/>
              </w:rPr>
              <w:t>2026-08-10</w:t>
            </w:r>
          </w:p>
        </w:tc>
        <w:tc>
          <w:tcPr>
            <w:tcW w:type="dxa" w:w="2160"/>
          </w:tcPr>
          <w:p>
            <w:r>
              <w:rPr>
                <w:sz w:val="16"/>
              </w:rPr>
              <w:t>https://news.nextapple.com/local/20260810/73FEE756050D21B96BA3B6CC2D5484E4</w:t>
            </w:r>
          </w:p>
        </w:tc>
      </w:tr>
      <w:tr>
        <w:tc>
          <w:tcPr>
            <w:tcW w:type="dxa" w:w="2160"/>
          </w:tcPr>
          <w:p>
            <w:r>
              <w:rPr>
                <w:sz w:val="16"/>
              </w:rPr>
              <w:t>壹蘋新聞網</w:t>
            </w:r>
          </w:p>
        </w:tc>
        <w:tc>
          <w:tcPr>
            <w:tcW w:type="dxa" w:w="2160"/>
          </w:tcPr>
          <w:p>
            <w:r>
              <w:rPr>
                <w:sz w:val="16"/>
              </w:rPr>
              <w:t>打工時薪買不起一條墨西哥捲　美國大學生崩潰喊「太貴了」引爆兩派論戰</w:t>
            </w:r>
          </w:p>
        </w:tc>
        <w:tc>
          <w:tcPr>
            <w:tcW w:type="dxa" w:w="2160"/>
          </w:tcPr>
          <w:p>
            <w:r>
              <w:rPr>
                <w:sz w:val="16"/>
              </w:rPr>
              <w:t>2026-08-10</w:t>
            </w:r>
          </w:p>
        </w:tc>
        <w:tc>
          <w:tcPr>
            <w:tcW w:type="dxa" w:w="2160"/>
          </w:tcPr>
          <w:p>
            <w:r>
              <w:rPr>
                <w:sz w:val="16"/>
              </w:rPr>
              <w:t>https://news.nextapple.com/international/20260810/947FCC48374DC04F408F045AA563654B</w:t>
            </w:r>
          </w:p>
        </w:tc>
      </w:tr>
      <w:tr>
        <w:tc>
          <w:tcPr>
            <w:tcW w:type="dxa" w:w="2160"/>
          </w:tcPr>
          <w:p>
            <w:r>
              <w:rPr>
                <w:sz w:val="16"/>
              </w:rPr>
              <w:t>壹蘋新聞網</w:t>
            </w:r>
          </w:p>
        </w:tc>
        <w:tc>
          <w:tcPr>
            <w:tcW w:type="dxa" w:w="2160"/>
          </w:tcPr>
          <w:p>
            <w:r>
              <w:rPr>
                <w:sz w:val="16"/>
              </w:rPr>
              <w:t>日官員視訊會議「穿浴袍哈菸」　網更質疑：人在情趣旅館</w:t>
            </w:r>
          </w:p>
        </w:tc>
        <w:tc>
          <w:tcPr>
            <w:tcW w:type="dxa" w:w="2160"/>
          </w:tcPr>
          <w:p>
            <w:r>
              <w:rPr>
                <w:sz w:val="16"/>
              </w:rPr>
              <w:t>2026-08-10</w:t>
            </w:r>
          </w:p>
        </w:tc>
        <w:tc>
          <w:tcPr>
            <w:tcW w:type="dxa" w:w="2160"/>
          </w:tcPr>
          <w:p>
            <w:r>
              <w:rPr>
                <w:sz w:val="16"/>
              </w:rPr>
              <w:t>https://news.nextapple.com/international/20260810/3992993596E1701434A6CC8F4EC357F8</w:t>
            </w:r>
          </w:p>
        </w:tc>
      </w:tr>
      <w:tr>
        <w:tc>
          <w:tcPr>
            <w:tcW w:type="dxa" w:w="2160"/>
          </w:tcPr>
          <w:p>
            <w:r>
              <w:rPr>
                <w:sz w:val="16"/>
              </w:rPr>
              <w:t>壹蘋新聞網</w:t>
            </w:r>
          </w:p>
        </w:tc>
        <w:tc>
          <w:tcPr>
            <w:tcW w:type="dxa" w:w="2160"/>
          </w:tcPr>
          <w:p>
            <w:r>
              <w:rPr>
                <w:sz w:val="16"/>
              </w:rPr>
              <w:t>「肥大叔」告別式時間地點曝光！前一天開放粉絲上香</w:t>
            </w:r>
          </w:p>
        </w:tc>
        <w:tc>
          <w:tcPr>
            <w:tcW w:type="dxa" w:w="2160"/>
          </w:tcPr>
          <w:p>
            <w:r>
              <w:rPr>
                <w:sz w:val="16"/>
              </w:rPr>
              <w:t>2026-08-10</w:t>
            </w:r>
          </w:p>
        </w:tc>
        <w:tc>
          <w:tcPr>
            <w:tcW w:type="dxa" w:w="2160"/>
          </w:tcPr>
          <w:p>
            <w:r>
              <w:rPr>
                <w:sz w:val="16"/>
              </w:rPr>
              <w:t>https://news.nextapple.com/entertainment/20260810/CD51F77D03D1BCD87BFDC06A4B16D196</w:t>
            </w:r>
          </w:p>
        </w:tc>
      </w:tr>
      <w:tr>
        <w:tc>
          <w:tcPr>
            <w:tcW w:type="dxa" w:w="2160"/>
          </w:tcPr>
          <w:p>
            <w:r>
              <w:rPr>
                <w:sz w:val="16"/>
              </w:rPr>
              <w:t>壹蘋新聞網</w:t>
            </w:r>
          </w:p>
        </w:tc>
        <w:tc>
          <w:tcPr>
            <w:tcW w:type="dxa" w:w="2160"/>
          </w:tcPr>
          <w:p>
            <w:r>
              <w:rPr>
                <w:sz w:val="16"/>
              </w:rPr>
              <w:t>狗仔直擊｜哈孝遠失去球場工作又跛腳！捧7歲兒當童星聯手賺學費</w:t>
            </w:r>
          </w:p>
        </w:tc>
        <w:tc>
          <w:tcPr>
            <w:tcW w:type="dxa" w:w="2160"/>
          </w:tcPr>
          <w:p>
            <w:r>
              <w:rPr>
                <w:sz w:val="16"/>
              </w:rPr>
              <w:t>2026-08-11</w:t>
            </w:r>
          </w:p>
        </w:tc>
        <w:tc>
          <w:tcPr>
            <w:tcW w:type="dxa" w:w="2160"/>
          </w:tcPr>
          <w:p>
            <w:r>
              <w:rPr>
                <w:sz w:val="16"/>
              </w:rPr>
              <w:t>https://news.nextapple.com/entertainment/20260811/C26C9718E177289F37A7265157C102C2</w:t>
            </w:r>
          </w:p>
        </w:tc>
      </w:tr>
      <w:tr>
        <w:tc>
          <w:tcPr>
            <w:tcW w:type="dxa" w:w="2160"/>
          </w:tcPr>
          <w:p>
            <w:r>
              <w:rPr>
                <w:sz w:val="16"/>
              </w:rPr>
              <w:t>壹蘋新聞網</w:t>
            </w:r>
          </w:p>
        </w:tc>
        <w:tc>
          <w:tcPr>
            <w:tcW w:type="dxa" w:w="2160"/>
          </w:tcPr>
          <w:p>
            <w:r>
              <w:rPr>
                <w:sz w:val="16"/>
              </w:rPr>
              <w:t>漢光42號演習　顧立雄赴衛戍指揮部指揮所視導</w:t>
            </w:r>
          </w:p>
        </w:tc>
        <w:tc>
          <w:tcPr>
            <w:tcW w:type="dxa" w:w="2160"/>
          </w:tcPr>
          <w:p>
            <w:r>
              <w:rPr>
                <w:sz w:val="16"/>
              </w:rPr>
              <w:t>2026-08-11</w:t>
            </w:r>
          </w:p>
        </w:tc>
        <w:tc>
          <w:tcPr>
            <w:tcW w:type="dxa" w:w="2160"/>
          </w:tcPr>
          <w:p>
            <w:r>
              <w:rPr>
                <w:sz w:val="16"/>
              </w:rPr>
              <w:t>https://news.nextapple.com/politics/20260811/D87A692CEA5CD11B8845636ACD17F5B6</w:t>
            </w:r>
          </w:p>
        </w:tc>
      </w:tr>
      <w:tr>
        <w:tc>
          <w:tcPr>
            <w:tcW w:type="dxa" w:w="2160"/>
          </w:tcPr>
          <w:p>
            <w:r>
              <w:rPr>
                <w:sz w:val="16"/>
              </w:rPr>
              <w:t>壹蘋新聞網</w:t>
            </w:r>
          </w:p>
        </w:tc>
        <w:tc>
          <w:tcPr>
            <w:tcW w:type="dxa" w:w="2160"/>
          </w:tcPr>
          <w:p>
            <w:r>
              <w:rPr>
                <w:sz w:val="16"/>
              </w:rPr>
              <w:t>受颱風干擾！瓦城7月營收5.06億　Q3進軍台東、美國第二品牌開幕</w:t>
            </w:r>
          </w:p>
        </w:tc>
        <w:tc>
          <w:tcPr>
            <w:tcW w:type="dxa" w:w="2160"/>
          </w:tcPr>
          <w:p>
            <w:r>
              <w:rPr>
                <w:sz w:val="16"/>
              </w:rPr>
              <w:t>2026-08-11</w:t>
            </w:r>
          </w:p>
        </w:tc>
        <w:tc>
          <w:tcPr>
            <w:tcW w:type="dxa" w:w="2160"/>
          </w:tcPr>
          <w:p>
            <w:r>
              <w:rPr>
                <w:sz w:val="16"/>
              </w:rPr>
              <w:t>https://news.nextapple.com/finance/20260811/45A62018D514EBBBAC3BA4E9E3D76AB7</w:t>
            </w:r>
          </w:p>
        </w:tc>
      </w:tr>
      <w:tr>
        <w:tc>
          <w:tcPr>
            <w:tcW w:type="dxa" w:w="2160"/>
          </w:tcPr>
          <w:p>
            <w:r>
              <w:rPr>
                <w:sz w:val="16"/>
              </w:rPr>
              <w:t>壹蘋新聞網</w:t>
            </w:r>
          </w:p>
        </w:tc>
        <w:tc>
          <w:tcPr>
            <w:tcW w:type="dxa" w:w="2160"/>
          </w:tcPr>
          <w:p>
            <w:r>
              <w:rPr>
                <w:sz w:val="16"/>
              </w:rPr>
              <w:t>獨家｜航企搶進中正商圈　長榮砸1.4億包「高雄 CBD」整層星宇同棟34樓當據點</w:t>
            </w:r>
          </w:p>
        </w:tc>
        <w:tc>
          <w:tcPr>
            <w:tcW w:type="dxa" w:w="2160"/>
          </w:tcPr>
          <w:p>
            <w:r>
              <w:rPr>
                <w:sz w:val="16"/>
              </w:rPr>
              <w:t>2026-08-11</w:t>
            </w:r>
          </w:p>
        </w:tc>
        <w:tc>
          <w:tcPr>
            <w:tcW w:type="dxa" w:w="2160"/>
          </w:tcPr>
          <w:p>
            <w:r>
              <w:rPr>
                <w:sz w:val="16"/>
              </w:rPr>
              <w:t>https://news.nextapple.com/property/20260811/5EC8564C39E5B989D9B6D0FA1590F216</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2026-08-11</w:t>
            </w:r>
          </w:p>
        </w:tc>
        <w:tc>
          <w:tcPr>
            <w:tcW w:type="dxa" w:w="2160"/>
          </w:tcPr>
          <w:p>
            <w:r>
              <w:rPr>
                <w:sz w:val="16"/>
              </w:rPr>
              <w:t>https://news.nextapple.com/international/20260811/59BB9E3458FE4BB2BB3EFE9DA8D34A2B</w:t>
            </w:r>
          </w:p>
        </w:tc>
      </w:tr>
      <w:tr>
        <w:tc>
          <w:tcPr>
            <w:tcW w:type="dxa" w:w="2160"/>
          </w:tcPr>
          <w:p>
            <w:r>
              <w:rPr>
                <w:sz w:val="16"/>
              </w:rPr>
              <w:t>壹蘋新聞網</w:t>
            </w:r>
          </w:p>
        </w:tc>
        <w:tc>
          <w:tcPr>
            <w:tcW w:type="dxa" w:w="2160"/>
          </w:tcPr>
          <w:p>
            <w:r>
              <w:rPr>
                <w:sz w:val="16"/>
              </w:rPr>
              <w:t>信驊宣布參展OCP APAC Summit　展示2大新世代伺服器管理技術</w:t>
            </w:r>
          </w:p>
        </w:tc>
        <w:tc>
          <w:tcPr>
            <w:tcW w:type="dxa" w:w="2160"/>
          </w:tcPr>
          <w:p>
            <w:r>
              <w:rPr>
                <w:sz w:val="16"/>
              </w:rPr>
              <w:t>2026-08-11</w:t>
            </w:r>
          </w:p>
        </w:tc>
        <w:tc>
          <w:tcPr>
            <w:tcW w:type="dxa" w:w="2160"/>
          </w:tcPr>
          <w:p>
            <w:r>
              <w:rPr>
                <w:sz w:val="16"/>
              </w:rPr>
              <w:t>https://news.nextapple.com/finance/20260811/B3C99405B1214AE3E448B8AC64E4BC25</w:t>
            </w:r>
          </w:p>
        </w:tc>
      </w:tr>
      <w:tr>
        <w:tc>
          <w:tcPr>
            <w:tcW w:type="dxa" w:w="2160"/>
          </w:tcPr>
          <w:p>
            <w:r>
              <w:rPr>
                <w:sz w:val="16"/>
              </w:rPr>
              <w:t>壹蘋新聞網</w:t>
            </w:r>
          </w:p>
        </w:tc>
        <w:tc>
          <w:tcPr>
            <w:tcW w:type="dxa" w:w="2160"/>
          </w:tcPr>
          <w:p>
            <w:r>
              <w:rPr>
                <w:sz w:val="16"/>
              </w:rPr>
              <w:t>傳美擬禁中國光模組！AI資料中心供應鏈掀震盪　關鍵元件成瓶頸</w:t>
            </w:r>
          </w:p>
        </w:tc>
        <w:tc>
          <w:tcPr>
            <w:tcW w:type="dxa" w:w="2160"/>
          </w:tcPr>
          <w:p>
            <w:r>
              <w:rPr>
                <w:sz w:val="16"/>
              </w:rPr>
              <w:t>2026-08-11</w:t>
            </w:r>
          </w:p>
        </w:tc>
        <w:tc>
          <w:tcPr>
            <w:tcW w:type="dxa" w:w="2160"/>
          </w:tcPr>
          <w:p>
            <w:r>
              <w:rPr>
                <w:sz w:val="16"/>
              </w:rPr>
              <w:t>https://news.nextapple.com/finance/20260811/E593CBDE3AACAEB3BB986189EE1D5624</w:t>
            </w:r>
          </w:p>
        </w:tc>
      </w:tr>
      <w:tr>
        <w:tc>
          <w:tcPr>
            <w:tcW w:type="dxa" w:w="2160"/>
          </w:tcPr>
          <w:p>
            <w:r>
              <w:rPr>
                <w:sz w:val="16"/>
              </w:rPr>
              <w:t>壹蘋新聞網</w:t>
            </w:r>
          </w:p>
        </w:tc>
        <w:tc>
          <w:tcPr>
            <w:tcW w:type="dxa" w:w="2160"/>
          </w:tcPr>
          <w:p>
            <w:r>
              <w:rPr>
                <w:sz w:val="16"/>
              </w:rPr>
              <w:t>東捷資訊上半年每股賺1.86元　AI MES需求旺、資安布局添動能</w:t>
            </w:r>
          </w:p>
        </w:tc>
        <w:tc>
          <w:tcPr>
            <w:tcW w:type="dxa" w:w="2160"/>
          </w:tcPr>
          <w:p>
            <w:r>
              <w:rPr>
                <w:sz w:val="16"/>
              </w:rPr>
              <w:t>2026-08-11</w:t>
            </w:r>
          </w:p>
        </w:tc>
        <w:tc>
          <w:tcPr>
            <w:tcW w:type="dxa" w:w="2160"/>
          </w:tcPr>
          <w:p>
            <w:r>
              <w:rPr>
                <w:sz w:val="16"/>
              </w:rPr>
              <w:t>https://news.nextapple.com/finance/20260811/27FBC3319183B0A255D9D4AE16DA0477</w:t>
            </w:r>
          </w:p>
        </w:tc>
      </w:tr>
      <w:tr>
        <w:tc>
          <w:tcPr>
            <w:tcW w:type="dxa" w:w="2160"/>
          </w:tcPr>
          <w:p>
            <w:r>
              <w:rPr>
                <w:sz w:val="16"/>
              </w:rPr>
              <w:t>壹蘋新聞網</w:t>
            </w:r>
          </w:p>
        </w:tc>
        <w:tc>
          <w:tcPr>
            <w:tcW w:type="dxa" w:w="2160"/>
          </w:tcPr>
          <w:p>
            <w:r>
              <w:rPr>
                <w:sz w:val="16"/>
              </w:rPr>
              <w:t>ENHYPEN粉絲Mina疑遭網暴輕生　醫揭6招自救：別一個人硬撐</w:t>
            </w:r>
          </w:p>
        </w:tc>
        <w:tc>
          <w:tcPr>
            <w:tcW w:type="dxa" w:w="2160"/>
          </w:tcPr>
          <w:p>
            <w:r>
              <w:rPr>
                <w:sz w:val="16"/>
              </w:rPr>
              <w:t>2026-08-11</w:t>
            </w:r>
          </w:p>
        </w:tc>
        <w:tc>
          <w:tcPr>
            <w:tcW w:type="dxa" w:w="2160"/>
          </w:tcPr>
          <w:p>
            <w:r>
              <w:rPr>
                <w:sz w:val="16"/>
              </w:rPr>
              <w:t>https://news.nextapple.com/life/20260811/3DEE86E9E55C65F548DE5DA6CC231D14</w:t>
            </w:r>
          </w:p>
        </w:tc>
      </w:tr>
      <w:tr>
        <w:tc>
          <w:tcPr>
            <w:tcW w:type="dxa" w:w="2160"/>
          </w:tcPr>
          <w:p>
            <w:r>
              <w:rPr>
                <w:sz w:val="16"/>
              </w:rPr>
              <w:t>壹蘋新聞網</w:t>
            </w:r>
          </w:p>
        </w:tc>
        <w:tc>
          <w:tcPr>
            <w:tcW w:type="dxa" w:w="2160"/>
          </w:tcPr>
          <w:p>
            <w:r>
              <w:rPr>
                <w:sz w:val="16"/>
              </w:rPr>
              <w:t>8月ETF除息潮來了！月配息ETF下半年績效分化　00961突圍領先</w:t>
            </w:r>
          </w:p>
        </w:tc>
        <w:tc>
          <w:tcPr>
            <w:tcW w:type="dxa" w:w="2160"/>
          </w:tcPr>
          <w:p>
            <w:r>
              <w:rPr>
                <w:sz w:val="16"/>
              </w:rPr>
              <w:t>2026-08-11</w:t>
            </w:r>
          </w:p>
        </w:tc>
        <w:tc>
          <w:tcPr>
            <w:tcW w:type="dxa" w:w="2160"/>
          </w:tcPr>
          <w:p>
            <w:r>
              <w:rPr>
                <w:sz w:val="16"/>
              </w:rPr>
              <w:t>https://news.nextapple.com/finance/20260811/2F0217A1DF68DDBA6AD64C51A9F659AD</w:t>
            </w:r>
          </w:p>
        </w:tc>
      </w:tr>
      <w:tr>
        <w:tc>
          <w:tcPr>
            <w:tcW w:type="dxa" w:w="2160"/>
          </w:tcPr>
          <w:p>
            <w:r>
              <w:rPr>
                <w:sz w:val="16"/>
              </w:rPr>
              <w:t>壹蘋新聞網</w:t>
            </w:r>
          </w:p>
        </w:tc>
        <w:tc>
          <w:tcPr>
            <w:tcW w:type="dxa" w:w="2160"/>
          </w:tcPr>
          <w:p>
            <w:r>
              <w:rPr>
                <w:sz w:val="16"/>
              </w:rPr>
              <w:t>北市府今防空演練預演　市政大樓下午2時30分起暫停洽公</w:t>
            </w:r>
          </w:p>
        </w:tc>
        <w:tc>
          <w:tcPr>
            <w:tcW w:type="dxa" w:w="2160"/>
          </w:tcPr>
          <w:p>
            <w:r>
              <w:rPr>
                <w:sz w:val="16"/>
              </w:rPr>
              <w:t>2026-08-11</w:t>
            </w:r>
          </w:p>
        </w:tc>
        <w:tc>
          <w:tcPr>
            <w:tcW w:type="dxa" w:w="2160"/>
          </w:tcPr>
          <w:p>
            <w:r>
              <w:rPr>
                <w:sz w:val="16"/>
              </w:rPr>
              <w:t>https://news.nextapple.com/life/20260811/E04A88CBDAABF1ED24A8CEBDC3A9A025</w:t>
            </w:r>
          </w:p>
        </w:tc>
      </w:tr>
      <w:tr>
        <w:tc>
          <w:tcPr>
            <w:tcW w:type="dxa" w:w="2160"/>
          </w:tcPr>
          <w:p>
            <w:r>
              <w:rPr>
                <w:sz w:val="16"/>
              </w:rPr>
              <w:t>壹蘋新聞網</w:t>
            </w:r>
          </w:p>
        </w:tc>
        <w:tc>
          <w:tcPr>
            <w:tcW w:type="dxa" w:w="2160"/>
          </w:tcPr>
          <w:p>
            <w:r>
              <w:rPr>
                <w:sz w:val="16"/>
              </w:rPr>
              <w:t>鬼月住飯店別亂住！民俗專家曝「10大禁忌」　進房先敲門、睡覺留盞燈</w:t>
            </w:r>
          </w:p>
        </w:tc>
        <w:tc>
          <w:tcPr>
            <w:tcW w:type="dxa" w:w="2160"/>
          </w:tcPr>
          <w:p>
            <w:r>
              <w:rPr>
                <w:sz w:val="16"/>
              </w:rPr>
              <w:t>2026-08-11</w:t>
            </w:r>
          </w:p>
        </w:tc>
        <w:tc>
          <w:tcPr>
            <w:tcW w:type="dxa" w:w="2160"/>
          </w:tcPr>
          <w:p>
            <w:r>
              <w:rPr>
                <w:sz w:val="16"/>
              </w:rPr>
              <w:t>https://news.nextapple.com/life/20260811/4852987B72E05007411D147DF54E21B6</w:t>
            </w:r>
          </w:p>
        </w:tc>
      </w:tr>
      <w:tr>
        <w:tc>
          <w:tcPr>
            <w:tcW w:type="dxa" w:w="2160"/>
          </w:tcPr>
          <w:p>
            <w:r>
              <w:rPr>
                <w:sz w:val="16"/>
              </w:rPr>
              <w:t>壹蘋新聞網</w:t>
            </w:r>
          </w:p>
        </w:tc>
        <w:tc>
          <w:tcPr>
            <w:tcW w:type="dxa" w:w="2160"/>
          </w:tcPr>
          <w:p>
            <w:r>
              <w:rPr>
                <w:sz w:val="16"/>
              </w:rPr>
              <w:t>台股開盤不妙？費半挫近3%美股收黑　台積電ADR走弱</w:t>
            </w:r>
          </w:p>
        </w:tc>
        <w:tc>
          <w:tcPr>
            <w:tcW w:type="dxa" w:w="2160"/>
          </w:tcPr>
          <w:p>
            <w:r>
              <w:rPr>
                <w:sz w:val="16"/>
              </w:rPr>
              <w:t>2026-08-11</w:t>
            </w:r>
          </w:p>
        </w:tc>
        <w:tc>
          <w:tcPr>
            <w:tcW w:type="dxa" w:w="2160"/>
          </w:tcPr>
          <w:p>
            <w:r>
              <w:rPr>
                <w:sz w:val="16"/>
              </w:rPr>
              <w:t>https://news.nextapple.com/finance/20260811/DCF830F13879F0F0F7FC19ACBC558ECE</w:t>
            </w:r>
          </w:p>
        </w:tc>
      </w:tr>
      <w:tr>
        <w:tc>
          <w:tcPr>
            <w:tcW w:type="dxa" w:w="2160"/>
          </w:tcPr>
          <w:p>
            <w:r>
              <w:rPr>
                <w:sz w:val="16"/>
              </w:rPr>
              <w:t>壹蘋新聞網</w:t>
            </w:r>
          </w:p>
        </w:tc>
        <w:tc>
          <w:tcPr>
            <w:tcW w:type="dxa" w:w="2160"/>
          </w:tcPr>
          <w:p>
            <w:r>
              <w:rPr>
                <w:sz w:val="16"/>
              </w:rPr>
              <w:t>「騙慈濟掮客」曾盯上鴻海　郭台銘沒被騙！1疑點拒合作</w:t>
            </w:r>
          </w:p>
        </w:tc>
        <w:tc>
          <w:tcPr>
            <w:tcW w:type="dxa" w:w="2160"/>
          </w:tcPr>
          <w:p>
            <w:r>
              <w:rPr>
                <w:sz w:val="16"/>
              </w:rPr>
              <w:t>2026-08-11</w:t>
            </w:r>
          </w:p>
        </w:tc>
        <w:tc>
          <w:tcPr>
            <w:tcW w:type="dxa" w:w="2160"/>
          </w:tcPr>
          <w:p>
            <w:r>
              <w:rPr>
                <w:sz w:val="16"/>
              </w:rPr>
              <w:t>https://news.nextapple.com/politics/20260811/A5A4398BF63A1E53B0A5DE002C88525B</w:t>
            </w:r>
          </w:p>
        </w:tc>
      </w:tr>
      <w:tr>
        <w:tc>
          <w:tcPr>
            <w:tcW w:type="dxa" w:w="2160"/>
          </w:tcPr>
          <w:p>
            <w:r>
              <w:rPr>
                <w:sz w:val="16"/>
              </w:rPr>
              <w:t>壹蘋新聞網</w:t>
            </w:r>
          </w:p>
        </w:tc>
        <w:tc>
          <w:tcPr>
            <w:tcW w:type="dxa" w:w="2160"/>
          </w:tcPr>
          <w:p>
            <w:r>
              <w:rPr>
                <w:sz w:val="16"/>
              </w:rPr>
              <w:t>全聯中元廣告買網軍？　奧美總監駁斥：XXX腦袋才想得出</w:t>
            </w:r>
          </w:p>
        </w:tc>
        <w:tc>
          <w:tcPr>
            <w:tcW w:type="dxa" w:w="2160"/>
          </w:tcPr>
          <w:p>
            <w:r>
              <w:rPr>
                <w:sz w:val="16"/>
              </w:rPr>
              <w:t>2026-08-11</w:t>
            </w:r>
          </w:p>
        </w:tc>
        <w:tc>
          <w:tcPr>
            <w:tcW w:type="dxa" w:w="2160"/>
          </w:tcPr>
          <w:p>
            <w:r>
              <w:rPr>
                <w:sz w:val="16"/>
              </w:rPr>
              <w:t>https://news.nextapple.com/life/20260811/C082003EAEBDD5D24696AFA49034D0B1</w:t>
            </w:r>
          </w:p>
        </w:tc>
      </w:tr>
      <w:tr>
        <w:tc>
          <w:tcPr>
            <w:tcW w:type="dxa" w:w="2160"/>
          </w:tcPr>
          <w:p>
            <w:r>
              <w:rPr>
                <w:sz w:val="16"/>
              </w:rPr>
              <w:t>壹蘋新聞網</w:t>
            </w:r>
          </w:p>
        </w:tc>
        <w:tc>
          <w:tcPr>
            <w:tcW w:type="dxa" w:w="2160"/>
          </w:tcPr>
          <w:p>
            <w:r>
              <w:rPr>
                <w:sz w:val="16"/>
              </w:rPr>
              <w:t>0050「1億男哲哲」預告出清日！點名4檔本週有機會噴發</w:t>
            </w:r>
          </w:p>
        </w:tc>
        <w:tc>
          <w:tcPr>
            <w:tcW w:type="dxa" w:w="2160"/>
          </w:tcPr>
          <w:p>
            <w:r>
              <w:rPr>
                <w:sz w:val="16"/>
              </w:rPr>
              <w:t>2026-08-11</w:t>
            </w:r>
          </w:p>
        </w:tc>
        <w:tc>
          <w:tcPr>
            <w:tcW w:type="dxa" w:w="2160"/>
          </w:tcPr>
          <w:p>
            <w:r>
              <w:rPr>
                <w:sz w:val="16"/>
              </w:rPr>
              <w:t>https://news.nextapple.com/finance/20260811/BE9A5EA033EC0E33C65EBE7B1043A6CB</w:t>
            </w:r>
          </w:p>
        </w:tc>
      </w:tr>
      <w:tr>
        <w:tc>
          <w:tcPr>
            <w:tcW w:type="dxa" w:w="2160"/>
          </w:tcPr>
          <w:p>
            <w:r>
              <w:rPr>
                <w:sz w:val="16"/>
              </w:rPr>
              <w:t>壹蘋新聞網</w:t>
            </w:r>
          </w:p>
        </w:tc>
        <w:tc>
          <w:tcPr>
            <w:tcW w:type="dxa" w:w="2160"/>
          </w:tcPr>
          <w:p>
            <w:r>
              <w:rPr>
                <w:sz w:val="16"/>
              </w:rPr>
              <w:t>姜厚任女友被爆欠千萬！　前員工無奈：她太聰明了...名下沒資產</w:t>
            </w:r>
          </w:p>
        </w:tc>
        <w:tc>
          <w:tcPr>
            <w:tcW w:type="dxa" w:w="2160"/>
          </w:tcPr>
          <w:p>
            <w:r>
              <w:rPr>
                <w:sz w:val="16"/>
              </w:rPr>
              <w:t>2026-08-11</w:t>
            </w:r>
          </w:p>
        </w:tc>
        <w:tc>
          <w:tcPr>
            <w:tcW w:type="dxa" w:w="2160"/>
          </w:tcPr>
          <w:p>
            <w:r>
              <w:rPr>
                <w:sz w:val="16"/>
              </w:rPr>
              <w:t>https://news.nextapple.com/entertainment/20260811/8D3667BB0C087001008A56015D9C366B</w:t>
            </w:r>
          </w:p>
        </w:tc>
      </w:tr>
      <w:tr>
        <w:tc>
          <w:tcPr>
            <w:tcW w:type="dxa" w:w="2160"/>
          </w:tcPr>
          <w:p>
            <w:r>
              <w:rPr>
                <w:sz w:val="16"/>
              </w:rPr>
              <w:t>壹蘋新聞網</w:t>
            </w:r>
          </w:p>
        </w:tc>
        <w:tc>
          <w:tcPr>
            <w:tcW w:type="dxa" w:w="2160"/>
          </w:tcPr>
          <w:p>
            <w:r>
              <w:rPr>
                <w:sz w:val="16"/>
              </w:rPr>
              <w:t>輝達「揪團」6大金融巨頭！打造融資平台　替企業、政府打通AI「錢脈」</w:t>
            </w:r>
          </w:p>
        </w:tc>
        <w:tc>
          <w:tcPr>
            <w:tcW w:type="dxa" w:w="2160"/>
          </w:tcPr>
          <w:p>
            <w:r>
              <w:rPr>
                <w:sz w:val="16"/>
              </w:rPr>
              <w:t>2026-08-11</w:t>
            </w:r>
          </w:p>
        </w:tc>
        <w:tc>
          <w:tcPr>
            <w:tcW w:type="dxa" w:w="2160"/>
          </w:tcPr>
          <w:p>
            <w:r>
              <w:rPr>
                <w:sz w:val="16"/>
              </w:rPr>
              <w:t>https://news.nextapple.com/international/20260811/56F81C1203142E389813AADEB0A59347</w:t>
            </w:r>
          </w:p>
        </w:tc>
      </w:tr>
      <w:tr>
        <w:tc>
          <w:tcPr>
            <w:tcW w:type="dxa" w:w="2160"/>
          </w:tcPr>
          <w:p>
            <w:r>
              <w:rPr>
                <w:sz w:val="16"/>
              </w:rPr>
              <w:t>壹蘋新聞網</w:t>
            </w:r>
          </w:p>
        </w:tc>
        <w:tc>
          <w:tcPr>
            <w:tcW w:type="dxa" w:w="2160"/>
          </w:tcPr>
          <w:p>
            <w:r>
              <w:rPr>
                <w:sz w:val="16"/>
              </w:rPr>
              <w:t>文華東方雅閣推夏季新菜　九連摘星粵菜套餐4580元登場</w:t>
            </w:r>
          </w:p>
        </w:tc>
        <w:tc>
          <w:tcPr>
            <w:tcW w:type="dxa" w:w="2160"/>
          </w:tcPr>
          <w:p>
            <w:r>
              <w:rPr>
                <w:sz w:val="16"/>
              </w:rPr>
              <w:t>2026-08-11</w:t>
            </w:r>
          </w:p>
        </w:tc>
        <w:tc>
          <w:tcPr>
            <w:tcW w:type="dxa" w:w="2160"/>
          </w:tcPr>
          <w:p>
            <w:r>
              <w:rPr>
                <w:sz w:val="16"/>
              </w:rPr>
              <w:t>https://news.nextapple.com/eattravel/20260811/A8555F78C84207522F3C9A0A1B9700CC</w:t>
            </w:r>
          </w:p>
        </w:tc>
      </w:tr>
      <w:tr>
        <w:tc>
          <w:tcPr>
            <w:tcW w:type="dxa" w:w="2160"/>
          </w:tcPr>
          <w:p>
            <w:r>
              <w:rPr>
                <w:sz w:val="16"/>
              </w:rPr>
              <w:t>壹蘋新聞網</w:t>
            </w:r>
          </w:p>
        </w:tc>
        <w:tc>
          <w:tcPr>
            <w:tcW w:type="dxa" w:w="2160"/>
          </w:tcPr>
          <w:p>
            <w:r>
              <w:rPr>
                <w:sz w:val="16"/>
              </w:rPr>
              <w:t>HOLA夏出清開跑！4萬件商品任2件5折　500款設計家具5折起限量搶</w:t>
            </w:r>
          </w:p>
        </w:tc>
        <w:tc>
          <w:tcPr>
            <w:tcW w:type="dxa" w:w="2160"/>
          </w:tcPr>
          <w:p>
            <w:r>
              <w:rPr>
                <w:sz w:val="16"/>
              </w:rPr>
              <w:t>2026-08-11</w:t>
            </w:r>
          </w:p>
        </w:tc>
        <w:tc>
          <w:tcPr>
            <w:tcW w:type="dxa" w:w="2160"/>
          </w:tcPr>
          <w:p>
            <w:r>
              <w:rPr>
                <w:sz w:val="16"/>
              </w:rPr>
              <w:t>https://news.nextapple.com/lifestyle/20260811/DB8EED4C9E67FF1E68A7FE1AE0B2315F</w:t>
            </w:r>
          </w:p>
        </w:tc>
      </w:tr>
      <w:tr>
        <w:tc>
          <w:tcPr>
            <w:tcW w:type="dxa" w:w="2160"/>
          </w:tcPr>
          <w:p>
            <w:r>
              <w:rPr>
                <w:sz w:val="16"/>
              </w:rPr>
              <w:t>壹蘋新聞網</w:t>
            </w:r>
          </w:p>
        </w:tc>
        <w:tc>
          <w:tcPr>
            <w:tcW w:type="dxa" w:w="2160"/>
          </w:tcPr>
          <w:p>
            <w:r>
              <w:rPr>
                <w:sz w:val="16"/>
              </w:rPr>
              <w:t>三電信7月營運報喜！台灣大淨利增17%　中華電、遠傳雙創高</w:t>
            </w:r>
          </w:p>
        </w:tc>
        <w:tc>
          <w:tcPr>
            <w:tcW w:type="dxa" w:w="2160"/>
          </w:tcPr>
          <w:p>
            <w:r>
              <w:rPr>
                <w:sz w:val="16"/>
              </w:rPr>
              <w:t>2026-08-11</w:t>
            </w:r>
          </w:p>
        </w:tc>
        <w:tc>
          <w:tcPr>
            <w:tcW w:type="dxa" w:w="2160"/>
          </w:tcPr>
          <w:p>
            <w:r>
              <w:rPr>
                <w:sz w:val="16"/>
              </w:rPr>
              <w:t>https://news.nextapple.com/finance/20260811/ADC91B3D893C5B2FFB1963CE3E1F6D96</w:t>
            </w:r>
          </w:p>
        </w:tc>
      </w:tr>
      <w:tr>
        <w:tc>
          <w:tcPr>
            <w:tcW w:type="dxa" w:w="2160"/>
          </w:tcPr>
          <w:p>
            <w:r>
              <w:rPr>
                <w:sz w:val="16"/>
              </w:rPr>
              <w:t>壹蘋新聞網</w:t>
            </w:r>
          </w:p>
        </w:tc>
        <w:tc>
          <w:tcPr>
            <w:tcW w:type="dxa" w:w="2160"/>
          </w:tcPr>
          <w:p>
            <w:r>
              <w:rPr>
                <w:sz w:val="16"/>
              </w:rPr>
              <w:t>離開30年醫院…名醫李偉裕「被失業」找到新東家了！</w:t>
            </w:r>
          </w:p>
        </w:tc>
        <w:tc>
          <w:tcPr>
            <w:tcW w:type="dxa" w:w="2160"/>
          </w:tcPr>
          <w:p>
            <w:r>
              <w:rPr>
                <w:sz w:val="16"/>
              </w:rPr>
              <w:t>2026-08-11</w:t>
            </w:r>
          </w:p>
        </w:tc>
        <w:tc>
          <w:tcPr>
            <w:tcW w:type="dxa" w:w="2160"/>
          </w:tcPr>
          <w:p>
            <w:r>
              <w:rPr>
                <w:sz w:val="16"/>
              </w:rPr>
              <w:t>https://news.nextapple.com/life/20260811/0CAF23CB82C50D0E4F081136EF2B4B3C</w:t>
            </w:r>
          </w:p>
        </w:tc>
      </w:tr>
      <w:tr>
        <w:tc>
          <w:tcPr>
            <w:tcW w:type="dxa" w:w="2160"/>
          </w:tcPr>
          <w:p>
            <w:r>
              <w:rPr>
                <w:sz w:val="16"/>
              </w:rPr>
              <w:t>壹蘋新聞網</w:t>
            </w:r>
          </w:p>
        </w:tc>
        <w:tc>
          <w:tcPr>
            <w:tcW w:type="dxa" w:w="2160"/>
          </w:tcPr>
          <w:p>
            <w:r>
              <w:rPr>
                <w:sz w:val="16"/>
              </w:rPr>
              <w:t>台灣工具機7月出口年月雙增　關鍵零組出口年增17.2%</w:t>
            </w:r>
          </w:p>
        </w:tc>
        <w:tc>
          <w:tcPr>
            <w:tcW w:type="dxa" w:w="2160"/>
          </w:tcPr>
          <w:p>
            <w:r>
              <w:rPr>
                <w:sz w:val="16"/>
              </w:rPr>
              <w:t>2026-08-11</w:t>
            </w:r>
          </w:p>
        </w:tc>
        <w:tc>
          <w:tcPr>
            <w:tcW w:type="dxa" w:w="2160"/>
          </w:tcPr>
          <w:p>
            <w:r>
              <w:rPr>
                <w:sz w:val="16"/>
              </w:rPr>
              <w:t>https://news.nextapple.com/finance/20260811/351AB2D4D287C9E8E34AF8C7FDA58825</w:t>
            </w:r>
          </w:p>
        </w:tc>
      </w:tr>
      <w:tr>
        <w:tc>
          <w:tcPr>
            <w:tcW w:type="dxa" w:w="2160"/>
          </w:tcPr>
          <w:p>
            <w:r>
              <w:rPr>
                <w:sz w:val="16"/>
              </w:rPr>
              <w:t>壹蘋新聞網</w:t>
            </w:r>
          </w:p>
        </w:tc>
        <w:tc>
          <w:tcPr>
            <w:tcW w:type="dxa" w:w="2160"/>
          </w:tcPr>
          <w:p>
            <w:r>
              <w:rPr>
                <w:sz w:val="16"/>
              </w:rPr>
              <w:t>台灣首富換人！川湖林聰吉身價飆5387億　超車國巨陳泰銘</w:t>
            </w:r>
          </w:p>
        </w:tc>
        <w:tc>
          <w:tcPr>
            <w:tcW w:type="dxa" w:w="2160"/>
          </w:tcPr>
          <w:p>
            <w:r>
              <w:rPr>
                <w:sz w:val="16"/>
              </w:rPr>
              <w:t>2026-08-11</w:t>
            </w:r>
          </w:p>
        </w:tc>
        <w:tc>
          <w:tcPr>
            <w:tcW w:type="dxa" w:w="2160"/>
          </w:tcPr>
          <w:p>
            <w:r>
              <w:rPr>
                <w:sz w:val="16"/>
              </w:rPr>
              <w:t>https://news.nextapple.com/finance/20260811/7FE66D8383A34640E3DD0345E488F455</w:t>
            </w:r>
          </w:p>
        </w:tc>
      </w:tr>
      <w:tr>
        <w:tc>
          <w:tcPr>
            <w:tcW w:type="dxa" w:w="2160"/>
          </w:tcPr>
          <w:p>
            <w:r>
              <w:rPr>
                <w:sz w:val="16"/>
              </w:rPr>
              <w:t>壹蘋新聞網</w:t>
            </w:r>
          </w:p>
        </w:tc>
        <w:tc>
          <w:tcPr>
            <w:tcW w:type="dxa" w:w="2160"/>
          </w:tcPr>
          <w:p>
            <w:r>
              <w:rPr>
                <w:sz w:val="16"/>
              </w:rPr>
              <w:t>昌鴻颱風路徑變了　水氣連灌一整周！季風環流是關鍵</w:t>
            </w:r>
          </w:p>
        </w:tc>
        <w:tc>
          <w:tcPr>
            <w:tcW w:type="dxa" w:w="2160"/>
          </w:tcPr>
          <w:p>
            <w:r>
              <w:rPr>
                <w:sz w:val="16"/>
              </w:rPr>
              <w:t>2026-08-11</w:t>
            </w:r>
          </w:p>
        </w:tc>
        <w:tc>
          <w:tcPr>
            <w:tcW w:type="dxa" w:w="2160"/>
          </w:tcPr>
          <w:p>
            <w:r>
              <w:rPr>
                <w:sz w:val="16"/>
              </w:rPr>
              <w:t>https://news.nextapple.com/life/20260811/6270AF39C8E1774EAA85DCA433092633</w:t>
            </w:r>
          </w:p>
        </w:tc>
      </w:tr>
      <w:tr>
        <w:tc>
          <w:tcPr>
            <w:tcW w:type="dxa" w:w="2160"/>
          </w:tcPr>
          <w:p>
            <w:r>
              <w:rPr>
                <w:sz w:val="16"/>
              </w:rPr>
              <w:t>壹蘋新聞網</w:t>
            </w:r>
          </w:p>
        </w:tc>
        <w:tc>
          <w:tcPr>
            <w:tcW w:type="dxa" w:w="2160"/>
          </w:tcPr>
          <w:p>
            <w:r>
              <w:rPr>
                <w:sz w:val="16"/>
              </w:rPr>
              <w:t>末日場景！房屋崩塌眾人驚逃影片曝光　哥倫比亞地震200死傷</w:t>
            </w:r>
          </w:p>
        </w:tc>
        <w:tc>
          <w:tcPr>
            <w:tcW w:type="dxa" w:w="2160"/>
          </w:tcPr>
          <w:p>
            <w:r>
              <w:rPr>
                <w:sz w:val="16"/>
              </w:rPr>
              <w:t>2026-08-11</w:t>
            </w:r>
          </w:p>
        </w:tc>
        <w:tc>
          <w:tcPr>
            <w:tcW w:type="dxa" w:w="2160"/>
          </w:tcPr>
          <w:p>
            <w:r>
              <w:rPr>
                <w:sz w:val="16"/>
              </w:rPr>
              <w:t>https://news.nextapple.com/international/20260811/00F66954179CB208C84547D74A832E1F</w:t>
            </w:r>
          </w:p>
        </w:tc>
      </w:tr>
      <w:tr>
        <w:tc>
          <w:tcPr>
            <w:tcW w:type="dxa" w:w="2160"/>
          </w:tcPr>
          <w:p>
            <w:r>
              <w:rPr>
                <w:sz w:val="16"/>
              </w:rPr>
              <w:t>壹蘋新聞網</w:t>
            </w:r>
          </w:p>
        </w:tc>
        <w:tc>
          <w:tcPr>
            <w:tcW w:type="dxa" w:w="2160"/>
          </w:tcPr>
          <w:p>
            <w:r>
              <w:rPr>
                <w:sz w:val="16"/>
              </w:rPr>
              <w:t>Galaxy Z Fold8預購太旺！三星傳增產100萬支</w:t>
            </w:r>
          </w:p>
        </w:tc>
        <w:tc>
          <w:tcPr>
            <w:tcW w:type="dxa" w:w="2160"/>
          </w:tcPr>
          <w:p>
            <w:r>
              <w:rPr>
                <w:sz w:val="16"/>
              </w:rPr>
              <w:t>2026-08-11</w:t>
            </w:r>
          </w:p>
        </w:tc>
        <w:tc>
          <w:tcPr>
            <w:tcW w:type="dxa" w:w="2160"/>
          </w:tcPr>
          <w:p>
            <w:r>
              <w:rPr>
                <w:sz w:val="16"/>
              </w:rPr>
              <w:t>https://news.nextapple.com/aitech/20260811/44199C847F9C043CA8FE54978F7BCDFB</w:t>
            </w:r>
          </w:p>
        </w:tc>
      </w:tr>
      <w:tr>
        <w:tc>
          <w:tcPr>
            <w:tcW w:type="dxa" w:w="2160"/>
          </w:tcPr>
          <w:p>
            <w:r>
              <w:rPr>
                <w:sz w:val="16"/>
              </w:rPr>
              <w:t>壹蘋新聞網</w:t>
            </w:r>
          </w:p>
        </w:tc>
        <w:tc>
          <w:tcPr>
            <w:tcW w:type="dxa" w:w="2160"/>
          </w:tcPr>
          <w:p>
            <w:r>
              <w:rPr>
                <w:sz w:val="16"/>
              </w:rPr>
              <w:t>ETF跟著台股起飛！00947一年飆逾170%奪冠　法人看Q4估值修復</w:t>
            </w:r>
          </w:p>
        </w:tc>
        <w:tc>
          <w:tcPr>
            <w:tcW w:type="dxa" w:w="2160"/>
          </w:tcPr>
          <w:p>
            <w:r>
              <w:rPr>
                <w:sz w:val="16"/>
              </w:rPr>
              <w:t>2026-08-11</w:t>
            </w:r>
          </w:p>
        </w:tc>
        <w:tc>
          <w:tcPr>
            <w:tcW w:type="dxa" w:w="2160"/>
          </w:tcPr>
          <w:p>
            <w:r>
              <w:rPr>
                <w:sz w:val="16"/>
              </w:rPr>
              <w:t>https://news.nextapple.com/finance/20260811/C379D95265236EC973908900621ED4A9</w:t>
            </w:r>
          </w:p>
        </w:tc>
      </w:tr>
      <w:tr>
        <w:tc>
          <w:tcPr>
            <w:tcW w:type="dxa" w:w="2160"/>
          </w:tcPr>
          <w:p>
            <w:r>
              <w:rPr>
                <w:sz w:val="16"/>
              </w:rPr>
              <w:t>壹蘋新聞網</w:t>
            </w:r>
          </w:p>
        </w:tc>
        <w:tc>
          <w:tcPr>
            <w:tcW w:type="dxa" w:w="2160"/>
          </w:tcPr>
          <w:p>
            <w:r>
              <w:rPr>
                <w:sz w:val="16"/>
              </w:rPr>
              <w:t>台股早盤由黑翻紅上漲14點　台積電小漲5元</w:t>
            </w:r>
          </w:p>
        </w:tc>
        <w:tc>
          <w:tcPr>
            <w:tcW w:type="dxa" w:w="2160"/>
          </w:tcPr>
          <w:p>
            <w:r>
              <w:rPr>
                <w:sz w:val="16"/>
              </w:rPr>
              <w:t>2026-08-11</w:t>
            </w:r>
          </w:p>
        </w:tc>
        <w:tc>
          <w:tcPr>
            <w:tcW w:type="dxa" w:w="2160"/>
          </w:tcPr>
          <w:p>
            <w:r>
              <w:rPr>
                <w:sz w:val="16"/>
              </w:rPr>
              <w:t>https://news.nextapple.com/finance/20260811/82B11D6E3C370478FC7E85A6EB922568</w:t>
            </w:r>
          </w:p>
        </w:tc>
      </w:tr>
      <w:tr>
        <w:tc>
          <w:tcPr>
            <w:tcW w:type="dxa" w:w="2160"/>
          </w:tcPr>
          <w:p>
            <w:r>
              <w:rPr>
                <w:sz w:val="16"/>
              </w:rPr>
              <w:t>壹蘋新聞網</w:t>
            </w:r>
          </w:p>
        </w:tc>
        <w:tc>
          <w:tcPr>
            <w:tcW w:type="dxa" w:w="2160"/>
          </w:tcPr>
          <w:p>
            <w:r>
              <w:rPr>
                <w:sz w:val="16"/>
              </w:rPr>
              <w:t>癌友多吃才能抗病魔　偏偏什麼都吃不下！醫揭殘酷真相7招解圍</w:t>
            </w:r>
          </w:p>
        </w:tc>
        <w:tc>
          <w:tcPr>
            <w:tcW w:type="dxa" w:w="2160"/>
          </w:tcPr>
          <w:p>
            <w:r>
              <w:rPr>
                <w:sz w:val="16"/>
              </w:rPr>
              <w:t>2026-08-11</w:t>
            </w:r>
          </w:p>
        </w:tc>
        <w:tc>
          <w:tcPr>
            <w:tcW w:type="dxa" w:w="2160"/>
          </w:tcPr>
          <w:p>
            <w:r>
              <w:rPr>
                <w:sz w:val="16"/>
              </w:rPr>
              <w:t>https://news.nextapple.com/life/20260811/32302FB862046D18FE2ECDC741568A8E</w:t>
            </w:r>
          </w:p>
        </w:tc>
      </w:tr>
      <w:tr>
        <w:tc>
          <w:tcPr>
            <w:tcW w:type="dxa" w:w="2160"/>
          </w:tcPr>
          <w:p>
            <w:r>
              <w:rPr>
                <w:sz w:val="16"/>
              </w:rPr>
              <w:t>壹蘋新聞網</w:t>
            </w:r>
          </w:p>
        </w:tc>
        <w:tc>
          <w:tcPr>
            <w:tcW w:type="dxa" w:w="2160"/>
          </w:tcPr>
          <w:p>
            <w:r>
              <w:rPr>
                <w:sz w:val="16"/>
              </w:rPr>
              <w:t>海外首座「宜得利MALL」來台　1700坪商場估年吸百萬人次</w:t>
            </w:r>
          </w:p>
        </w:tc>
        <w:tc>
          <w:tcPr>
            <w:tcW w:type="dxa" w:w="2160"/>
          </w:tcPr>
          <w:p>
            <w:r>
              <w:rPr>
                <w:sz w:val="16"/>
              </w:rPr>
              <w:t>2026-08-11</w:t>
            </w:r>
          </w:p>
        </w:tc>
        <w:tc>
          <w:tcPr>
            <w:tcW w:type="dxa" w:w="2160"/>
          </w:tcPr>
          <w:p>
            <w:r>
              <w:rPr>
                <w:sz w:val="16"/>
              </w:rPr>
              <w:t>https://news.nextapple.com/life/20260811/ABA7699F0B62277DCFAC24DDE35873C6</w:t>
            </w:r>
          </w:p>
        </w:tc>
      </w:tr>
      <w:tr>
        <w:tc>
          <w:tcPr>
            <w:tcW w:type="dxa" w:w="2160"/>
          </w:tcPr>
          <w:p>
            <w:r>
              <w:rPr>
                <w:sz w:val="16"/>
              </w:rPr>
              <w:t>壹蘋新聞網</w:t>
            </w:r>
          </w:p>
        </w:tc>
        <w:tc>
          <w:tcPr>
            <w:tcW w:type="dxa" w:w="2160"/>
          </w:tcPr>
          <w:p>
            <w:r>
              <w:rPr>
                <w:sz w:val="16"/>
              </w:rPr>
              <w:t>宏碁營運長被爆偷吃美女總監　加班加到上摩鐵</w:t>
            </w:r>
          </w:p>
        </w:tc>
        <w:tc>
          <w:tcPr>
            <w:tcW w:type="dxa" w:w="2160"/>
          </w:tcPr>
          <w:p>
            <w:r>
              <w:rPr>
                <w:sz w:val="16"/>
              </w:rPr>
              <w:t>2026-08-11</w:t>
            </w:r>
          </w:p>
        </w:tc>
        <w:tc>
          <w:tcPr>
            <w:tcW w:type="dxa" w:w="2160"/>
          </w:tcPr>
          <w:p>
            <w:r>
              <w:rPr>
                <w:sz w:val="16"/>
              </w:rPr>
              <w:t>https://news.nextapple.com/local/20260811/9F1AFEA263CDE5357E021EE1DB1C01F6</w:t>
            </w:r>
          </w:p>
        </w:tc>
      </w:tr>
      <w:tr>
        <w:tc>
          <w:tcPr>
            <w:tcW w:type="dxa" w:w="2160"/>
          </w:tcPr>
          <w:p>
            <w:r>
              <w:rPr>
                <w:sz w:val="16"/>
              </w:rPr>
              <w:t>壹蘋新聞網</w:t>
            </w:r>
          </w:p>
        </w:tc>
        <w:tc>
          <w:tcPr>
            <w:tcW w:type="dxa" w:w="2160"/>
          </w:tcPr>
          <w:p>
            <w:r>
              <w:rPr>
                <w:sz w:val="16"/>
              </w:rPr>
              <w:t>中秋不送月餅！上海鄉村推整隻軟殼蟹禮盒　蟹黃拌麵搶攻送禮市場</w:t>
            </w:r>
          </w:p>
        </w:tc>
        <w:tc>
          <w:tcPr>
            <w:tcW w:type="dxa" w:w="2160"/>
          </w:tcPr>
          <w:p>
            <w:r>
              <w:rPr>
                <w:sz w:val="16"/>
              </w:rPr>
              <w:t>2026-08-11</w:t>
            </w:r>
          </w:p>
        </w:tc>
        <w:tc>
          <w:tcPr>
            <w:tcW w:type="dxa" w:w="2160"/>
          </w:tcPr>
          <w:p>
            <w:r>
              <w:rPr>
                <w:sz w:val="16"/>
              </w:rPr>
              <w:t>https://news.nextapple.com/lifestyle/20260811/5F9BC60A17F15C979BD3D2A7EDC897BD</w:t>
            </w:r>
          </w:p>
        </w:tc>
      </w:tr>
      <w:tr>
        <w:tc>
          <w:tcPr>
            <w:tcW w:type="dxa" w:w="2160"/>
          </w:tcPr>
          <w:p>
            <w:r>
              <w:rPr>
                <w:sz w:val="16"/>
              </w:rPr>
              <w:t>壹蘋新聞網</w:t>
            </w:r>
          </w:p>
        </w:tc>
        <w:tc>
          <w:tcPr>
            <w:tcW w:type="dxa" w:w="2160"/>
          </w:tcPr>
          <w:p>
            <w:r>
              <w:rPr>
                <w:sz w:val="16"/>
              </w:rPr>
              <w:t>桃園機場凱悅中秋禮盒登場　茶香果韻傳遞跨山海團圓心意</w:t>
            </w:r>
          </w:p>
        </w:tc>
        <w:tc>
          <w:tcPr>
            <w:tcW w:type="dxa" w:w="2160"/>
          </w:tcPr>
          <w:p>
            <w:r>
              <w:rPr>
                <w:sz w:val="16"/>
              </w:rPr>
              <w:t>2026-08-11</w:t>
            </w:r>
          </w:p>
        </w:tc>
        <w:tc>
          <w:tcPr>
            <w:tcW w:type="dxa" w:w="2160"/>
          </w:tcPr>
          <w:p>
            <w:r>
              <w:rPr>
                <w:sz w:val="16"/>
              </w:rPr>
              <w:t>https://news.nextapple.com/eattravel/20260811/98ED94562FC7B142B1A7110797471ACF</w:t>
            </w:r>
          </w:p>
        </w:tc>
      </w:tr>
      <w:tr>
        <w:tc>
          <w:tcPr>
            <w:tcW w:type="dxa" w:w="2160"/>
          </w:tcPr>
          <w:p>
            <w:r>
              <w:rPr>
                <w:sz w:val="16"/>
              </w:rPr>
              <w:t>壹蘋新聞網</w:t>
            </w:r>
          </w:p>
        </w:tc>
        <w:tc>
          <w:tcPr>
            <w:tcW w:type="dxa" w:w="2160"/>
          </w:tcPr>
          <w:p>
            <w:r>
              <w:rPr>
                <w:sz w:val="16"/>
              </w:rPr>
              <w:t>月薪最高6.31萬、首年年薪破百萬！台銀一次徵347人</w:t>
            </w:r>
          </w:p>
        </w:tc>
        <w:tc>
          <w:tcPr>
            <w:tcW w:type="dxa" w:w="2160"/>
          </w:tcPr>
          <w:p>
            <w:r>
              <w:rPr>
                <w:sz w:val="16"/>
              </w:rPr>
              <w:t>2026-08-11</w:t>
            </w:r>
          </w:p>
        </w:tc>
        <w:tc>
          <w:tcPr>
            <w:tcW w:type="dxa" w:w="2160"/>
          </w:tcPr>
          <w:p>
            <w:r>
              <w:rPr>
                <w:sz w:val="16"/>
              </w:rPr>
              <w:t>https://news.nextapple.com/finance/20260811/E256CD2DBCCF8236A1AD6C05907E6E7F</w:t>
            </w:r>
          </w:p>
        </w:tc>
      </w:tr>
      <w:tr>
        <w:tc>
          <w:tcPr>
            <w:tcW w:type="dxa" w:w="2160"/>
          </w:tcPr>
          <w:p>
            <w:r>
              <w:rPr>
                <w:sz w:val="16"/>
              </w:rPr>
              <w:t>壹蘋新聞網</w:t>
            </w:r>
          </w:p>
        </w:tc>
        <w:tc>
          <w:tcPr>
            <w:tcW w:type="dxa" w:w="2160"/>
          </w:tcPr>
          <w:p>
            <w:r>
              <w:rPr>
                <w:sz w:val="16"/>
              </w:rPr>
              <w:t>慈濟遭詐「起訴書驚見傅崐萁」　陳柏惟逆襲嗆：徐巧芯跟他合照</w:t>
            </w:r>
          </w:p>
        </w:tc>
        <w:tc>
          <w:tcPr>
            <w:tcW w:type="dxa" w:w="2160"/>
          </w:tcPr>
          <w:p>
            <w:r>
              <w:rPr>
                <w:sz w:val="16"/>
              </w:rPr>
              <w:t>2026-08-11</w:t>
            </w:r>
          </w:p>
        </w:tc>
        <w:tc>
          <w:tcPr>
            <w:tcW w:type="dxa" w:w="2160"/>
          </w:tcPr>
          <w:p>
            <w:r>
              <w:rPr>
                <w:sz w:val="16"/>
              </w:rPr>
              <w:t>https://news.nextapple.com/politics/20260811/EE05728CF5BDBDE5DE67AC434CE11C67</w:t>
            </w:r>
          </w:p>
        </w:tc>
      </w:tr>
      <w:tr>
        <w:tc>
          <w:tcPr>
            <w:tcW w:type="dxa" w:w="2160"/>
          </w:tcPr>
          <w:p>
            <w:r>
              <w:rPr>
                <w:sz w:val="16"/>
              </w:rPr>
              <w:t>壹蘋新聞網</w:t>
            </w:r>
          </w:p>
        </w:tc>
        <w:tc>
          <w:tcPr>
            <w:tcW w:type="dxa" w:w="2160"/>
          </w:tcPr>
          <w:p>
            <w:r>
              <w:rPr>
                <w:sz w:val="16"/>
              </w:rPr>
              <w:t>影｜醫院崩成碎片！哥倫比亞「世紀最強震」增至132死　總統上任3天遇挑戰</w:t>
            </w:r>
          </w:p>
        </w:tc>
        <w:tc>
          <w:tcPr>
            <w:tcW w:type="dxa" w:w="2160"/>
          </w:tcPr>
          <w:p>
            <w:r>
              <w:rPr>
                <w:sz w:val="16"/>
              </w:rPr>
              <w:t>2026-08-11</w:t>
            </w:r>
          </w:p>
        </w:tc>
        <w:tc>
          <w:tcPr>
            <w:tcW w:type="dxa" w:w="2160"/>
          </w:tcPr>
          <w:p>
            <w:r>
              <w:rPr>
                <w:sz w:val="16"/>
              </w:rPr>
              <w:t>https://news.nextapple.com/international/20260811/348A77C100476F9F193F035B0F27FFFB</w:t>
            </w:r>
          </w:p>
        </w:tc>
      </w:tr>
      <w:tr>
        <w:tc>
          <w:tcPr>
            <w:tcW w:type="dxa" w:w="2160"/>
          </w:tcPr>
          <w:p>
            <w:r>
              <w:rPr>
                <w:sz w:val="16"/>
              </w:rPr>
              <w:t>壹蘋新聞網</w:t>
            </w:r>
          </w:p>
        </w:tc>
        <w:tc>
          <w:tcPr>
            <w:tcW w:type="dxa" w:w="2160"/>
          </w:tcPr>
          <w:p>
            <w:r>
              <w:rPr>
                <w:sz w:val="16"/>
              </w:rPr>
              <w:t>買氣冰封賣壓衝1600案　北台灣7月房市續亮「黃藍燈」</w:t>
            </w:r>
          </w:p>
        </w:tc>
        <w:tc>
          <w:tcPr>
            <w:tcW w:type="dxa" w:w="2160"/>
          </w:tcPr>
          <w:p>
            <w:r>
              <w:rPr>
                <w:sz w:val="16"/>
              </w:rPr>
              <w:t>2026-08-11</w:t>
            </w:r>
          </w:p>
        </w:tc>
        <w:tc>
          <w:tcPr>
            <w:tcW w:type="dxa" w:w="2160"/>
          </w:tcPr>
          <w:p>
            <w:r>
              <w:rPr>
                <w:sz w:val="16"/>
              </w:rPr>
              <w:t>https://news.nextapple.com/property/20260811/87C200EB7CDDA25912C174E54D6E65F5</w:t>
            </w:r>
          </w:p>
        </w:tc>
      </w:tr>
      <w:tr>
        <w:tc>
          <w:tcPr>
            <w:tcW w:type="dxa" w:w="2160"/>
          </w:tcPr>
          <w:p>
            <w:r>
              <w:rPr>
                <w:sz w:val="16"/>
              </w:rPr>
              <w:t>壹蘋新聞網</w:t>
            </w:r>
          </w:p>
        </w:tc>
        <w:tc>
          <w:tcPr>
            <w:tcW w:type="dxa" w:w="2160"/>
          </w:tcPr>
          <w:p>
            <w:r>
              <w:rPr>
                <w:sz w:val="16"/>
              </w:rPr>
              <w:t>三星摺疊機今搶先取貨！頭香凌晨12點卡位　最熱賣機型出爐</w:t>
            </w:r>
          </w:p>
        </w:tc>
        <w:tc>
          <w:tcPr>
            <w:tcW w:type="dxa" w:w="2160"/>
          </w:tcPr>
          <w:p>
            <w:r>
              <w:rPr>
                <w:sz w:val="16"/>
              </w:rPr>
              <w:t>2026-08-11</w:t>
            </w:r>
          </w:p>
        </w:tc>
        <w:tc>
          <w:tcPr>
            <w:tcW w:type="dxa" w:w="2160"/>
          </w:tcPr>
          <w:p>
            <w:r>
              <w:rPr>
                <w:sz w:val="16"/>
              </w:rPr>
              <w:t>https://news.nextapple.com/aitech/20260811/5EB38188DC60295F5C44B4A7DC91AF23</w:t>
            </w:r>
          </w:p>
        </w:tc>
      </w:tr>
      <w:tr>
        <w:tc>
          <w:tcPr>
            <w:tcW w:type="dxa" w:w="2160"/>
          </w:tcPr>
          <w:p>
            <w:r>
              <w:rPr>
                <w:sz w:val="16"/>
              </w:rPr>
              <w:t>壹蘋新聞網</w:t>
            </w:r>
          </w:p>
        </w:tc>
        <w:tc>
          <w:tcPr>
            <w:tcW w:type="dxa" w:w="2160"/>
          </w:tcPr>
          <w:p>
            <w:r>
              <w:rPr>
                <w:sz w:val="16"/>
              </w:rPr>
              <w:t>台北車站10億改造！新光三越估2年8個月完成　合作至少15年</w:t>
            </w:r>
          </w:p>
        </w:tc>
        <w:tc>
          <w:tcPr>
            <w:tcW w:type="dxa" w:w="2160"/>
          </w:tcPr>
          <w:p>
            <w:r>
              <w:rPr>
                <w:sz w:val="16"/>
              </w:rPr>
              <w:t>2026-08-11</w:t>
            </w:r>
          </w:p>
        </w:tc>
        <w:tc>
          <w:tcPr>
            <w:tcW w:type="dxa" w:w="2160"/>
          </w:tcPr>
          <w:p>
            <w:r>
              <w:rPr>
                <w:sz w:val="16"/>
              </w:rPr>
              <w:t>https://news.nextapple.com/life/20260811/037791900699EB78D45F858F85189978</w:t>
            </w:r>
          </w:p>
        </w:tc>
      </w:tr>
      <w:tr>
        <w:tc>
          <w:tcPr>
            <w:tcW w:type="dxa" w:w="2160"/>
          </w:tcPr>
          <w:p>
            <w:r>
              <w:rPr>
                <w:sz w:val="16"/>
              </w:rPr>
              <w:t>壹蘋新聞網</w:t>
            </w:r>
          </w:p>
        </w:tc>
        <w:tc>
          <w:tcPr>
            <w:tcW w:type="dxa" w:w="2160"/>
          </w:tcPr>
          <w:p>
            <w:r>
              <w:rPr>
                <w:sz w:val="16"/>
              </w:rPr>
              <w:t>高雄預售均價站上42萬　高單價宅逆勢增1成低單價案步入絕跡</w:t>
            </w:r>
          </w:p>
        </w:tc>
        <w:tc>
          <w:tcPr>
            <w:tcW w:type="dxa" w:w="2160"/>
          </w:tcPr>
          <w:p>
            <w:r>
              <w:rPr>
                <w:sz w:val="16"/>
              </w:rPr>
              <w:t>2026-08-11</w:t>
            </w:r>
          </w:p>
        </w:tc>
        <w:tc>
          <w:tcPr>
            <w:tcW w:type="dxa" w:w="2160"/>
          </w:tcPr>
          <w:p>
            <w:r>
              <w:rPr>
                <w:sz w:val="16"/>
              </w:rPr>
              <w:t>https://news.nextapple.com/property/20260811/E4BF91E19E007865A5A4551438BE768E</w:t>
            </w:r>
          </w:p>
        </w:tc>
      </w:tr>
      <w:tr>
        <w:tc>
          <w:tcPr>
            <w:tcW w:type="dxa" w:w="2160"/>
          </w:tcPr>
          <w:p>
            <w:r>
              <w:rPr>
                <w:sz w:val="16"/>
              </w:rPr>
              <w:t>壹蘋新聞網</w:t>
            </w:r>
          </w:p>
        </w:tc>
        <w:tc>
          <w:tcPr>
            <w:tcW w:type="dxa" w:w="2160"/>
          </w:tcPr>
          <w:p>
            <w:r>
              <w:rPr>
                <w:sz w:val="16"/>
              </w:rPr>
              <w:t>中山大學男學生陳屍樹叢　找到一怪異紙條</w:t>
            </w:r>
          </w:p>
        </w:tc>
        <w:tc>
          <w:tcPr>
            <w:tcW w:type="dxa" w:w="2160"/>
          </w:tcPr>
          <w:p>
            <w:r>
              <w:rPr>
                <w:sz w:val="16"/>
              </w:rPr>
              <w:t>2026-08-11</w:t>
            </w:r>
          </w:p>
        </w:tc>
        <w:tc>
          <w:tcPr>
            <w:tcW w:type="dxa" w:w="2160"/>
          </w:tcPr>
          <w:p>
            <w:r>
              <w:rPr>
                <w:sz w:val="16"/>
              </w:rPr>
              <w:t>https://news.nextapple.com/local/20260811/34CEC35D2EA1CF29A9789513F478EDDD</w:t>
            </w:r>
          </w:p>
        </w:tc>
      </w:tr>
      <w:tr>
        <w:tc>
          <w:tcPr>
            <w:tcW w:type="dxa" w:w="2160"/>
          </w:tcPr>
          <w:p>
            <w:r>
              <w:rPr>
                <w:sz w:val="16"/>
              </w:rPr>
              <w:t>壹蘋新聞網</w:t>
            </w:r>
          </w:p>
        </w:tc>
        <w:tc>
          <w:tcPr>
            <w:tcW w:type="dxa" w:w="2160"/>
          </w:tcPr>
          <w:p>
            <w:r>
              <w:rPr>
                <w:sz w:val="16"/>
              </w:rPr>
              <w:t>被提名當監察院長！陳永興：若健康有問題馬上請辭</w:t>
            </w:r>
          </w:p>
        </w:tc>
        <w:tc>
          <w:tcPr>
            <w:tcW w:type="dxa" w:w="2160"/>
          </w:tcPr>
          <w:p>
            <w:r>
              <w:rPr>
                <w:sz w:val="16"/>
              </w:rPr>
              <w:t>2026-08-11</w:t>
            </w:r>
          </w:p>
        </w:tc>
        <w:tc>
          <w:tcPr>
            <w:tcW w:type="dxa" w:w="2160"/>
          </w:tcPr>
          <w:p>
            <w:r>
              <w:rPr>
                <w:sz w:val="16"/>
              </w:rPr>
              <w:t>https://news.nextapple.com/politics/20260811/3A5AC51F0C74DEB3213A48E1E25E492F</w:t>
            </w:r>
          </w:p>
        </w:tc>
      </w:tr>
      <w:tr>
        <w:tc>
          <w:tcPr>
            <w:tcW w:type="dxa" w:w="2160"/>
          </w:tcPr>
          <w:p>
            <w:r>
              <w:rPr>
                <w:sz w:val="16"/>
              </w:rPr>
              <w:t>壹蘋新聞網</w:t>
            </w:r>
          </w:p>
        </w:tc>
        <w:tc>
          <w:tcPr>
            <w:tcW w:type="dxa" w:w="2160"/>
          </w:tcPr>
          <w:p>
            <w:r>
              <w:rPr>
                <w:sz w:val="16"/>
              </w:rPr>
              <w:t>台北車站「黑白格」將消失！遊民恐影響改造？台鐵：維護秩序依默契</w:t>
            </w:r>
          </w:p>
        </w:tc>
        <w:tc>
          <w:tcPr>
            <w:tcW w:type="dxa" w:w="2160"/>
          </w:tcPr>
          <w:p>
            <w:r>
              <w:rPr>
                <w:sz w:val="16"/>
              </w:rPr>
              <w:t>2026-08-11</w:t>
            </w:r>
          </w:p>
        </w:tc>
        <w:tc>
          <w:tcPr>
            <w:tcW w:type="dxa" w:w="2160"/>
          </w:tcPr>
          <w:p>
            <w:r>
              <w:rPr>
                <w:sz w:val="16"/>
              </w:rPr>
              <w:t>https://news.nextapple.com/life/20260811/9FD9A83C9647B8B55E5A1CC04853F6A2</w:t>
            </w:r>
          </w:p>
        </w:tc>
      </w:tr>
      <w:tr>
        <w:tc>
          <w:tcPr>
            <w:tcW w:type="dxa" w:w="2160"/>
          </w:tcPr>
          <w:p>
            <w:r>
              <w:rPr>
                <w:sz w:val="16"/>
              </w:rPr>
              <w:t>壹蘋新聞網</w:t>
            </w:r>
          </w:p>
        </w:tc>
        <w:tc>
          <w:tcPr>
            <w:tcW w:type="dxa" w:w="2160"/>
          </w:tcPr>
          <w:p>
            <w:r>
              <w:rPr>
                <w:sz w:val="16"/>
              </w:rPr>
              <w:t>知名婚紗「韓國藝匠」倒閉！準新人急到崩潰　台中13件申訴</w:t>
            </w:r>
          </w:p>
        </w:tc>
        <w:tc>
          <w:tcPr>
            <w:tcW w:type="dxa" w:w="2160"/>
          </w:tcPr>
          <w:p>
            <w:r>
              <w:rPr>
                <w:sz w:val="16"/>
              </w:rPr>
              <w:t>2026-08-11</w:t>
            </w:r>
          </w:p>
        </w:tc>
        <w:tc>
          <w:tcPr>
            <w:tcW w:type="dxa" w:w="2160"/>
          </w:tcPr>
          <w:p>
            <w:r>
              <w:rPr>
                <w:sz w:val="16"/>
              </w:rPr>
              <w:t>https://news.nextapple.com/local/20260811/DF6928098B94BF695A3095337C741DC3</w:t>
            </w:r>
          </w:p>
        </w:tc>
      </w:tr>
      <w:tr>
        <w:tc>
          <w:tcPr>
            <w:tcW w:type="dxa" w:w="2160"/>
          </w:tcPr>
          <w:p>
            <w:r>
              <w:rPr>
                <w:sz w:val="16"/>
              </w:rPr>
              <w:t>壹蘋新聞網</w:t>
            </w:r>
          </w:p>
        </w:tc>
        <w:tc>
          <w:tcPr>
            <w:tcW w:type="dxa" w:w="2160"/>
          </w:tcPr>
          <w:p>
            <w:r>
              <w:rPr>
                <w:sz w:val="16"/>
              </w:rPr>
              <w:t>遺產「兄弟姊妹特留分」走入歷史　財產傳承兩大地雷永達保經提三解方</w:t>
            </w:r>
          </w:p>
        </w:tc>
        <w:tc>
          <w:tcPr>
            <w:tcW w:type="dxa" w:w="2160"/>
          </w:tcPr>
          <w:p>
            <w:r>
              <w:rPr>
                <w:sz w:val="16"/>
              </w:rPr>
              <w:t>2026-08-11</w:t>
            </w:r>
          </w:p>
        </w:tc>
        <w:tc>
          <w:tcPr>
            <w:tcW w:type="dxa" w:w="2160"/>
          </w:tcPr>
          <w:p>
            <w:r>
              <w:rPr>
                <w:sz w:val="16"/>
              </w:rPr>
              <w:t>https://news.nextapple.com/finance/20260811/FA89346E8A9BCD2A141E2B0896A72049</w:t>
            </w:r>
          </w:p>
        </w:tc>
      </w:tr>
      <w:tr>
        <w:tc>
          <w:tcPr>
            <w:tcW w:type="dxa" w:w="2160"/>
          </w:tcPr>
          <w:p>
            <w:r>
              <w:rPr>
                <w:sz w:val="16"/>
              </w:rPr>
              <w:t>壹蘋新聞網</w:t>
            </w:r>
          </w:p>
        </w:tc>
        <w:tc>
          <w:tcPr>
            <w:tcW w:type="dxa" w:w="2160"/>
          </w:tcPr>
          <w:p>
            <w:r>
              <w:rPr>
                <w:sz w:val="16"/>
              </w:rPr>
              <w:t>唱向世界！寶來國中合唱團瑞典奪金　讓世界聽見臺灣原民歌謠</w:t>
            </w:r>
          </w:p>
        </w:tc>
        <w:tc>
          <w:tcPr>
            <w:tcW w:type="dxa" w:w="2160"/>
          </w:tcPr>
          <w:p>
            <w:r>
              <w:rPr>
                <w:sz w:val="16"/>
              </w:rPr>
              <w:t>2026-08-11</w:t>
            </w:r>
          </w:p>
        </w:tc>
        <w:tc>
          <w:tcPr>
            <w:tcW w:type="dxa" w:w="2160"/>
          </w:tcPr>
          <w:p>
            <w:r>
              <w:rPr>
                <w:sz w:val="16"/>
              </w:rPr>
              <w:t>https://news.nextapple.com/life/20260811/E081FB6078CEF2A11C207D3608FAC1C7</w:t>
            </w:r>
          </w:p>
        </w:tc>
      </w:tr>
      <w:tr>
        <w:tc>
          <w:tcPr>
            <w:tcW w:type="dxa" w:w="2160"/>
          </w:tcPr>
          <w:p>
            <w:r>
              <w:rPr>
                <w:sz w:val="16"/>
              </w:rPr>
              <w:t>壹蘋新聞網</w:t>
            </w:r>
          </w:p>
        </w:tc>
        <w:tc>
          <w:tcPr>
            <w:tcW w:type="dxa" w:w="2160"/>
          </w:tcPr>
          <w:p>
            <w:r>
              <w:rPr>
                <w:sz w:val="16"/>
              </w:rPr>
              <w:t>姜厚任七世情緣？命理師揭真相驚人！女友接近有目的</w:t>
            </w:r>
          </w:p>
        </w:tc>
        <w:tc>
          <w:tcPr>
            <w:tcW w:type="dxa" w:w="2160"/>
          </w:tcPr>
          <w:p>
            <w:r>
              <w:rPr>
                <w:sz w:val="16"/>
              </w:rPr>
              <w:t>2026-08-11</w:t>
            </w:r>
          </w:p>
        </w:tc>
        <w:tc>
          <w:tcPr>
            <w:tcW w:type="dxa" w:w="2160"/>
          </w:tcPr>
          <w:p>
            <w:r>
              <w:rPr>
                <w:sz w:val="16"/>
              </w:rPr>
              <w:t>https://news.nextapple.com/entertainment/20260811/B23C3122D516CBD91345531FB69530C9</w:t>
            </w:r>
          </w:p>
        </w:tc>
      </w:tr>
      <w:tr>
        <w:tc>
          <w:tcPr>
            <w:tcW w:type="dxa" w:w="2160"/>
          </w:tcPr>
          <w:p>
            <w:r>
              <w:rPr>
                <w:sz w:val="16"/>
              </w:rPr>
              <w:t>壹蘋新聞網</w:t>
            </w:r>
          </w:p>
        </w:tc>
        <w:tc>
          <w:tcPr>
            <w:tcW w:type="dxa" w:w="2160"/>
          </w:tcPr>
          <w:p>
            <w:r>
              <w:rPr>
                <w:sz w:val="16"/>
              </w:rPr>
              <w:t>日本國會議員參訪紅毛港保安堂！堂方展示二戰遺址調查成果</w:t>
            </w:r>
          </w:p>
        </w:tc>
        <w:tc>
          <w:tcPr>
            <w:tcW w:type="dxa" w:w="2160"/>
          </w:tcPr>
          <w:p>
            <w:r>
              <w:rPr>
                <w:sz w:val="16"/>
              </w:rPr>
              <w:t>2026-08-11</w:t>
            </w:r>
          </w:p>
        </w:tc>
        <w:tc>
          <w:tcPr>
            <w:tcW w:type="dxa" w:w="2160"/>
          </w:tcPr>
          <w:p>
            <w:r>
              <w:rPr>
                <w:sz w:val="16"/>
              </w:rPr>
              <w:t>https://news.nextapple.com/politics/20260811/D84DF2650E14E3273DAF99954BA177C3</w:t>
            </w:r>
          </w:p>
        </w:tc>
      </w:tr>
      <w:tr>
        <w:tc>
          <w:tcPr>
            <w:tcW w:type="dxa" w:w="2160"/>
          </w:tcPr>
          <w:p>
            <w:r>
              <w:rPr>
                <w:sz w:val="16"/>
              </w:rPr>
              <w:t>壹蘋新聞網</w:t>
            </w:r>
          </w:p>
        </w:tc>
        <w:tc>
          <w:tcPr>
            <w:tcW w:type="dxa" w:w="2160"/>
          </w:tcPr>
          <w:p>
            <w:r>
              <w:rPr>
                <w:sz w:val="16"/>
              </w:rPr>
              <w:t>4大國航創紀錄！暑假旺季營收出爐　這家年增43%居冠</w:t>
            </w:r>
          </w:p>
        </w:tc>
        <w:tc>
          <w:tcPr>
            <w:tcW w:type="dxa" w:w="2160"/>
          </w:tcPr>
          <w:p>
            <w:r>
              <w:rPr>
                <w:sz w:val="16"/>
              </w:rPr>
              <w:t>2026-08-11</w:t>
            </w:r>
          </w:p>
        </w:tc>
        <w:tc>
          <w:tcPr>
            <w:tcW w:type="dxa" w:w="2160"/>
          </w:tcPr>
          <w:p>
            <w:r>
              <w:rPr>
                <w:sz w:val="16"/>
              </w:rPr>
              <w:t>https://news.nextapple.com/life/20260811/4F5C158403FBF434AC43EB97AE9F8379</w:t>
            </w:r>
          </w:p>
        </w:tc>
      </w:tr>
      <w:tr>
        <w:tc>
          <w:tcPr>
            <w:tcW w:type="dxa" w:w="2160"/>
          </w:tcPr>
          <w:p>
            <w:r>
              <w:rPr>
                <w:sz w:val="16"/>
              </w:rPr>
              <w:t>壹蘋新聞網</w:t>
            </w:r>
          </w:p>
        </w:tc>
        <w:tc>
          <w:tcPr>
            <w:tcW w:type="dxa" w:w="2160"/>
          </w:tcPr>
          <w:p>
            <w:r>
              <w:rPr>
                <w:sz w:val="16"/>
              </w:rPr>
              <w:t>陸配徐春鶯判刑7年！觸犯反滲透法4大罪</w:t>
            </w:r>
          </w:p>
        </w:tc>
        <w:tc>
          <w:tcPr>
            <w:tcW w:type="dxa" w:w="2160"/>
          </w:tcPr>
          <w:p>
            <w:r>
              <w:rPr>
                <w:sz w:val="16"/>
              </w:rPr>
              <w:t>2026-08-11</w:t>
            </w:r>
          </w:p>
        </w:tc>
        <w:tc>
          <w:tcPr>
            <w:tcW w:type="dxa" w:w="2160"/>
          </w:tcPr>
          <w:p>
            <w:r>
              <w:rPr>
                <w:sz w:val="16"/>
              </w:rPr>
              <w:t>https://news.nextapple.com/local/20260811/3965B151BAD77D1CC58D68183BD8571C</w:t>
            </w:r>
          </w:p>
        </w:tc>
      </w:tr>
      <w:tr>
        <w:tc>
          <w:tcPr>
            <w:tcW w:type="dxa" w:w="2160"/>
          </w:tcPr>
          <w:p>
            <w:r>
              <w:rPr>
                <w:sz w:val="16"/>
              </w:rPr>
              <w:t>壹蘋新聞網</w:t>
            </w:r>
          </w:p>
        </w:tc>
        <w:tc>
          <w:tcPr>
            <w:tcW w:type="dxa" w:w="2160"/>
          </w:tcPr>
          <w:p>
            <w:r>
              <w:rPr>
                <w:sz w:val="16"/>
              </w:rPr>
              <w:t>台北萬豪芒果下午茶登場　11款甜鹹點雙人2080元開吃</w:t>
            </w:r>
          </w:p>
        </w:tc>
        <w:tc>
          <w:tcPr>
            <w:tcW w:type="dxa" w:w="2160"/>
          </w:tcPr>
          <w:p>
            <w:r>
              <w:rPr>
                <w:sz w:val="16"/>
              </w:rPr>
              <w:t>2026-08-11</w:t>
            </w:r>
          </w:p>
        </w:tc>
        <w:tc>
          <w:tcPr>
            <w:tcW w:type="dxa" w:w="2160"/>
          </w:tcPr>
          <w:p>
            <w:r>
              <w:rPr>
                <w:sz w:val="16"/>
              </w:rPr>
              <w:t>https://news.nextapple.com/eattravel/20260811/7C2EE487E5F46FC1EA81A5E0894366E5</w:t>
            </w:r>
          </w:p>
        </w:tc>
      </w:tr>
      <w:tr>
        <w:tc>
          <w:tcPr>
            <w:tcW w:type="dxa" w:w="2160"/>
          </w:tcPr>
          <w:p>
            <w:r>
              <w:rPr>
                <w:sz w:val="16"/>
              </w:rPr>
              <w:t>壹蘋新聞網</w:t>
            </w:r>
          </w:p>
        </w:tc>
        <w:tc>
          <w:tcPr>
            <w:tcW w:type="dxa" w:w="2160"/>
          </w:tcPr>
          <w:p>
            <w:r>
              <w:rPr>
                <w:sz w:val="16"/>
              </w:rPr>
              <w:t>姜厚任女友被爆結兩次婚！大三閃嫁聯發科學長　買「戀戀台大」新房</w:t>
            </w:r>
          </w:p>
        </w:tc>
        <w:tc>
          <w:tcPr>
            <w:tcW w:type="dxa" w:w="2160"/>
          </w:tcPr>
          <w:p>
            <w:r>
              <w:rPr>
                <w:sz w:val="16"/>
              </w:rPr>
              <w:t>2026-08-11</w:t>
            </w:r>
          </w:p>
        </w:tc>
        <w:tc>
          <w:tcPr>
            <w:tcW w:type="dxa" w:w="2160"/>
          </w:tcPr>
          <w:p>
            <w:r>
              <w:rPr>
                <w:sz w:val="16"/>
              </w:rPr>
              <w:t>https://news.nextapple.com/entertainment/20260811/B13E2EDB536EBB6410FB9F770C089FA7</w:t>
            </w:r>
          </w:p>
        </w:tc>
      </w:tr>
      <w:tr>
        <w:tc>
          <w:tcPr>
            <w:tcW w:type="dxa" w:w="2160"/>
          </w:tcPr>
          <w:p>
            <w:r>
              <w:rPr>
                <w:sz w:val="16"/>
              </w:rPr>
              <w:t>壹蘋新聞網</w:t>
            </w:r>
          </w:p>
        </w:tc>
        <w:tc>
          <w:tcPr>
            <w:tcW w:type="dxa" w:w="2160"/>
          </w:tcPr>
          <w:p>
            <w:r>
              <w:rPr>
                <w:sz w:val="16"/>
              </w:rPr>
              <w:t>金曲歌王倒數開唱　合體饒舌傳奇認：我是他忠實粉絲</w:t>
            </w:r>
          </w:p>
        </w:tc>
        <w:tc>
          <w:tcPr>
            <w:tcW w:type="dxa" w:w="2160"/>
          </w:tcPr>
          <w:p>
            <w:r>
              <w:rPr>
                <w:sz w:val="16"/>
              </w:rPr>
              <w:t>2026-08-11</w:t>
            </w:r>
          </w:p>
        </w:tc>
        <w:tc>
          <w:tcPr>
            <w:tcW w:type="dxa" w:w="2160"/>
          </w:tcPr>
          <w:p>
            <w:r>
              <w:rPr>
                <w:sz w:val="16"/>
              </w:rPr>
              <w:t>https://news.nextapple.com/entertainment/20260811/CCB1F590E4AE072E65CCD4F6058DF882</w:t>
            </w:r>
          </w:p>
        </w:tc>
      </w:tr>
      <w:tr>
        <w:tc>
          <w:tcPr>
            <w:tcW w:type="dxa" w:w="2160"/>
          </w:tcPr>
          <w:p>
            <w:r>
              <w:rPr>
                <w:sz w:val="16"/>
              </w:rPr>
              <w:t>壹蘋新聞網</w:t>
            </w:r>
          </w:p>
        </w:tc>
        <w:tc>
          <w:tcPr>
            <w:tcW w:type="dxa" w:w="2160"/>
          </w:tcPr>
          <w:p>
            <w:r>
              <w:rPr>
                <w:sz w:val="16"/>
              </w:rPr>
              <w:t>黑手學徒拚成台灣首富！川湖衝上12500元　林聰吉身價估破5656億</w:t>
            </w:r>
          </w:p>
        </w:tc>
        <w:tc>
          <w:tcPr>
            <w:tcW w:type="dxa" w:w="2160"/>
          </w:tcPr>
          <w:p>
            <w:r>
              <w:rPr>
                <w:sz w:val="16"/>
              </w:rPr>
              <w:t>2026-08-11</w:t>
            </w:r>
          </w:p>
        </w:tc>
        <w:tc>
          <w:tcPr>
            <w:tcW w:type="dxa" w:w="2160"/>
          </w:tcPr>
          <w:p>
            <w:r>
              <w:rPr>
                <w:sz w:val="16"/>
              </w:rPr>
              <w:t>https://news.nextapple.com/finance/20260811/8C19C46BCC4957B617918C0E3D35AEB2</w:t>
            </w:r>
          </w:p>
        </w:tc>
      </w:tr>
      <w:tr>
        <w:tc>
          <w:tcPr>
            <w:tcW w:type="dxa" w:w="2160"/>
          </w:tcPr>
          <w:p>
            <w:r>
              <w:rPr>
                <w:sz w:val="16"/>
              </w:rPr>
              <w:t>壹蘋新聞網</w:t>
            </w:r>
          </w:p>
        </w:tc>
        <w:tc>
          <w:tcPr>
            <w:tcW w:type="dxa" w:w="2160"/>
          </w:tcPr>
          <w:p>
            <w:r>
              <w:rPr>
                <w:sz w:val="16"/>
              </w:rPr>
              <w:t>陳苡孋涉13件官司　「重量級大咖」勸姜厚任：離她遠一點</w:t>
            </w:r>
          </w:p>
        </w:tc>
        <w:tc>
          <w:tcPr>
            <w:tcW w:type="dxa" w:w="2160"/>
          </w:tcPr>
          <w:p>
            <w:r>
              <w:rPr>
                <w:sz w:val="16"/>
              </w:rPr>
              <w:t>2026-08-11</w:t>
            </w:r>
          </w:p>
        </w:tc>
        <w:tc>
          <w:tcPr>
            <w:tcW w:type="dxa" w:w="2160"/>
          </w:tcPr>
          <w:p>
            <w:r>
              <w:rPr>
                <w:sz w:val="16"/>
              </w:rPr>
              <w:t>https://news.nextapple.com/entertainment/20260811/D8772049BF119A57C5B09DE1F29E1A52</w:t>
            </w:r>
          </w:p>
        </w:tc>
      </w:tr>
      <w:tr>
        <w:tc>
          <w:tcPr>
            <w:tcW w:type="dxa" w:w="2160"/>
          </w:tcPr>
          <w:p>
            <w:r>
              <w:rPr>
                <w:sz w:val="16"/>
              </w:rPr>
              <w:t>壹蘋新聞網</w:t>
            </w:r>
          </w:p>
        </w:tc>
        <w:tc>
          <w:tcPr>
            <w:tcW w:type="dxa" w:w="2160"/>
          </w:tcPr>
          <w:p>
            <w:r>
              <w:rPr>
                <w:sz w:val="16"/>
              </w:rPr>
              <w:t>斷交3年宏都拉斯欠台灣逾130億還款停滯！外交部：目前沒有違約</w:t>
            </w:r>
          </w:p>
        </w:tc>
        <w:tc>
          <w:tcPr>
            <w:tcW w:type="dxa" w:w="2160"/>
          </w:tcPr>
          <w:p>
            <w:r>
              <w:rPr>
                <w:sz w:val="16"/>
              </w:rPr>
              <w:t>2026-08-11</w:t>
            </w:r>
          </w:p>
        </w:tc>
        <w:tc>
          <w:tcPr>
            <w:tcW w:type="dxa" w:w="2160"/>
          </w:tcPr>
          <w:p>
            <w:r>
              <w:rPr>
                <w:sz w:val="16"/>
              </w:rPr>
              <w:t>https://news.nextapple.com/politics/20260811/D164DD307CBE14FDD3B314F1376EA7F4</w:t>
            </w:r>
          </w:p>
        </w:tc>
      </w:tr>
      <w:tr>
        <w:tc>
          <w:tcPr>
            <w:tcW w:type="dxa" w:w="2160"/>
          </w:tcPr>
          <w:p>
            <w:r>
              <w:rPr>
                <w:sz w:val="16"/>
              </w:rPr>
              <w:t>壹蘋新聞網</w:t>
            </w:r>
          </w:p>
        </w:tc>
        <w:tc>
          <w:tcPr>
            <w:tcW w:type="dxa" w:w="2160"/>
          </w:tcPr>
          <w:p>
            <w:r>
              <w:rPr>
                <w:sz w:val="16"/>
              </w:rPr>
              <w:t>陳時中為何重出江湖？吳子嘉這樣看：幫賴打「他」</w:t>
            </w:r>
          </w:p>
        </w:tc>
        <w:tc>
          <w:tcPr>
            <w:tcW w:type="dxa" w:w="2160"/>
          </w:tcPr>
          <w:p>
            <w:r>
              <w:rPr>
                <w:sz w:val="16"/>
              </w:rPr>
              <w:t>2026-08-11</w:t>
            </w:r>
          </w:p>
        </w:tc>
        <w:tc>
          <w:tcPr>
            <w:tcW w:type="dxa" w:w="2160"/>
          </w:tcPr>
          <w:p>
            <w:r>
              <w:rPr>
                <w:sz w:val="16"/>
              </w:rPr>
              <w:t>https://news.nextapple.com/politics/20260811/3530E194B4737890B255AAB65426D955</w:t>
            </w:r>
          </w:p>
        </w:tc>
      </w:tr>
      <w:tr>
        <w:tc>
          <w:tcPr>
            <w:tcW w:type="dxa" w:w="2160"/>
          </w:tcPr>
          <w:p>
            <w:r>
              <w:rPr>
                <w:sz w:val="16"/>
              </w:rPr>
              <w:t>壹蘋新聞網</w:t>
            </w:r>
          </w:p>
        </w:tc>
        <w:tc>
          <w:tcPr>
            <w:tcW w:type="dxa" w:w="2160"/>
          </w:tcPr>
          <w:p>
            <w:r>
              <w:rPr>
                <w:sz w:val="16"/>
              </w:rPr>
              <w:t>「搞CoWoS的傢伙」何軍曝3年前獲魏哲家點將　如今掌台積電10座先進封裝廠</w:t>
            </w:r>
          </w:p>
        </w:tc>
        <w:tc>
          <w:tcPr>
            <w:tcW w:type="dxa" w:w="2160"/>
          </w:tcPr>
          <w:p>
            <w:r>
              <w:rPr>
                <w:sz w:val="16"/>
              </w:rPr>
              <w:t>2026-08-11</w:t>
            </w:r>
          </w:p>
        </w:tc>
        <w:tc>
          <w:tcPr>
            <w:tcW w:type="dxa" w:w="2160"/>
          </w:tcPr>
          <w:p>
            <w:r>
              <w:rPr>
                <w:sz w:val="16"/>
              </w:rPr>
              <w:t>https://news.nextapple.com/finance/20260811/D3F04860A834EB2E1215D1EBE41B2F7D</w:t>
            </w:r>
          </w:p>
        </w:tc>
      </w:tr>
      <w:tr>
        <w:tc>
          <w:tcPr>
            <w:tcW w:type="dxa" w:w="2160"/>
          </w:tcPr>
          <w:p>
            <w:r>
              <w:rPr>
                <w:sz w:val="16"/>
              </w:rPr>
              <w:t>壹蘋新聞網</w:t>
            </w:r>
          </w:p>
        </w:tc>
        <w:tc>
          <w:tcPr>
            <w:tcW w:type="dxa" w:w="2160"/>
          </w:tcPr>
          <w:p>
            <w:r>
              <w:rPr>
                <w:sz w:val="16"/>
              </w:rPr>
              <w:t>AI供應鏈告急！記憶體、ABF載板都缺貨　台積電何軍廣發英雄帖共解難題</w:t>
            </w:r>
          </w:p>
        </w:tc>
        <w:tc>
          <w:tcPr>
            <w:tcW w:type="dxa" w:w="2160"/>
          </w:tcPr>
          <w:p>
            <w:r>
              <w:rPr>
                <w:sz w:val="16"/>
              </w:rPr>
              <w:t>2026-08-11</w:t>
            </w:r>
          </w:p>
        </w:tc>
        <w:tc>
          <w:tcPr>
            <w:tcW w:type="dxa" w:w="2160"/>
          </w:tcPr>
          <w:p>
            <w:r>
              <w:rPr>
                <w:sz w:val="16"/>
              </w:rPr>
              <w:t>https://news.nextapple.com/finance/20260811/A7D03783716C69B3719E952885352E92</w:t>
            </w:r>
          </w:p>
        </w:tc>
      </w:tr>
      <w:tr>
        <w:tc>
          <w:tcPr>
            <w:tcW w:type="dxa" w:w="2160"/>
          </w:tcPr>
          <w:p>
            <w:r>
              <w:rPr>
                <w:sz w:val="16"/>
              </w:rPr>
              <w:t>壹蘋新聞網</w:t>
            </w:r>
          </w:p>
        </w:tc>
        <w:tc>
          <w:tcPr>
            <w:tcW w:type="dxa" w:w="2160"/>
          </w:tcPr>
          <w:p>
            <w:r>
              <w:rPr>
                <w:sz w:val="16"/>
              </w:rPr>
              <w:t>認證沈伯洋私下好相處？徐巧芯遭出征！媒體人道歉還原真相</w:t>
            </w:r>
          </w:p>
        </w:tc>
        <w:tc>
          <w:tcPr>
            <w:tcW w:type="dxa" w:w="2160"/>
          </w:tcPr>
          <w:p>
            <w:r>
              <w:rPr>
                <w:sz w:val="16"/>
              </w:rPr>
              <w:t>2026-08-11</w:t>
            </w:r>
          </w:p>
        </w:tc>
        <w:tc>
          <w:tcPr>
            <w:tcW w:type="dxa" w:w="2160"/>
          </w:tcPr>
          <w:p>
            <w:r>
              <w:rPr>
                <w:sz w:val="16"/>
              </w:rPr>
              <w:t>https://news.nextapple.com/politics/20260811/60F09B58FB0002CEF641D08F946BC684</w:t>
            </w:r>
          </w:p>
        </w:tc>
      </w:tr>
      <w:tr>
        <w:tc>
          <w:tcPr>
            <w:tcW w:type="dxa" w:w="2160"/>
          </w:tcPr>
          <w:p>
            <w:r>
              <w:rPr>
                <w:sz w:val="16"/>
              </w:rPr>
              <w:t>壹蘋新聞網</w:t>
            </w:r>
          </w:p>
        </w:tc>
        <w:tc>
          <w:tcPr>
            <w:tcW w:type="dxa" w:w="2160"/>
          </w:tcPr>
          <w:p>
            <w:r>
              <w:rPr>
                <w:sz w:val="16"/>
              </w:rPr>
              <w:t>辜仲諒又可出國了！爭取2027棒球12強賽在台辦　高院准3億元暫解境管</w:t>
            </w:r>
          </w:p>
        </w:tc>
        <w:tc>
          <w:tcPr>
            <w:tcW w:type="dxa" w:w="2160"/>
          </w:tcPr>
          <w:p>
            <w:r>
              <w:rPr>
                <w:sz w:val="16"/>
              </w:rPr>
              <w:t>2026-08-11</w:t>
            </w:r>
          </w:p>
        </w:tc>
        <w:tc>
          <w:tcPr>
            <w:tcW w:type="dxa" w:w="2160"/>
          </w:tcPr>
          <w:p>
            <w:r>
              <w:rPr>
                <w:sz w:val="16"/>
              </w:rPr>
              <w:t>https://news.nextapple.com/local/20260811/2EB5A340EB1F53FD0937DC6D2024AAA5</w:t>
            </w:r>
          </w:p>
        </w:tc>
      </w:tr>
      <w:tr>
        <w:tc>
          <w:tcPr>
            <w:tcW w:type="dxa" w:w="2160"/>
          </w:tcPr>
          <w:p>
            <w:r>
              <w:rPr>
                <w:sz w:val="16"/>
              </w:rPr>
              <w:t>壹蘋新聞網</w:t>
            </w:r>
          </w:p>
        </w:tc>
        <w:tc>
          <w:tcPr>
            <w:tcW w:type="dxa" w:w="2160"/>
          </w:tcPr>
          <w:p>
            <w:r>
              <w:rPr>
                <w:sz w:val="16"/>
              </w:rPr>
              <w:t>嗆蔣萬安問A答B！沈伯洋：夏莉絲幼兒園案才是蓋牌</w:t>
            </w:r>
          </w:p>
        </w:tc>
        <w:tc>
          <w:tcPr>
            <w:tcW w:type="dxa" w:w="2160"/>
          </w:tcPr>
          <w:p>
            <w:r>
              <w:rPr>
                <w:sz w:val="16"/>
              </w:rPr>
              <w:t>2026-08-11</w:t>
            </w:r>
          </w:p>
        </w:tc>
        <w:tc>
          <w:tcPr>
            <w:tcW w:type="dxa" w:w="2160"/>
          </w:tcPr>
          <w:p>
            <w:r>
              <w:rPr>
                <w:sz w:val="16"/>
              </w:rPr>
              <w:t>https://news.nextapple.com/politics/20260811/E92B58BBC9C15070FF11E7E3A4570BD8</w:t>
            </w:r>
          </w:p>
        </w:tc>
      </w:tr>
      <w:tr>
        <w:tc>
          <w:tcPr>
            <w:tcW w:type="dxa" w:w="2160"/>
          </w:tcPr>
          <w:p>
            <w:r>
              <w:rPr>
                <w:sz w:val="16"/>
              </w:rPr>
              <w:t>壹蘋新聞網</w:t>
            </w:r>
          </w:p>
        </w:tc>
        <w:tc>
          <w:tcPr>
            <w:tcW w:type="dxa" w:w="2160"/>
          </w:tcPr>
          <w:p>
            <w:r>
              <w:rPr>
                <w:sz w:val="16"/>
              </w:rPr>
              <w:t>老董債務糾紛土地遭法院查封　發文附飯店照　業者不排除提告</w:t>
            </w:r>
          </w:p>
        </w:tc>
        <w:tc>
          <w:tcPr>
            <w:tcW w:type="dxa" w:w="2160"/>
          </w:tcPr>
          <w:p>
            <w:r>
              <w:rPr>
                <w:sz w:val="16"/>
              </w:rPr>
              <w:t>2026-08-11</w:t>
            </w:r>
          </w:p>
        </w:tc>
        <w:tc>
          <w:tcPr>
            <w:tcW w:type="dxa" w:w="2160"/>
          </w:tcPr>
          <w:p>
            <w:r>
              <w:rPr>
                <w:sz w:val="16"/>
              </w:rPr>
              <w:t>https://news.nextapple.com/local/20260811/7349CBABE6D0AEA3BB36CA9588C82275</w:t>
            </w:r>
          </w:p>
        </w:tc>
      </w:tr>
      <w:tr>
        <w:tc>
          <w:tcPr>
            <w:tcW w:type="dxa" w:w="2160"/>
          </w:tcPr>
          <w:p>
            <w:r>
              <w:rPr>
                <w:sz w:val="16"/>
              </w:rPr>
              <w:t>壹蘋新聞網</w:t>
            </w:r>
          </w:p>
        </w:tc>
        <w:tc>
          <w:tcPr>
            <w:tcW w:type="dxa" w:w="2160"/>
          </w:tcPr>
          <w:p>
            <w:r>
              <w:rPr>
                <w:sz w:val="16"/>
              </w:rPr>
              <w:t>新冠疫情持續升溫！單週就診暴增27.6%　再增72重症、14死</w:t>
            </w:r>
          </w:p>
        </w:tc>
        <w:tc>
          <w:tcPr>
            <w:tcW w:type="dxa" w:w="2160"/>
          </w:tcPr>
          <w:p>
            <w:r>
              <w:rPr>
                <w:sz w:val="16"/>
              </w:rPr>
              <w:t>2026-08-11</w:t>
            </w:r>
          </w:p>
        </w:tc>
        <w:tc>
          <w:tcPr>
            <w:tcW w:type="dxa" w:w="2160"/>
          </w:tcPr>
          <w:p>
            <w:r>
              <w:rPr>
                <w:sz w:val="16"/>
              </w:rPr>
              <w:t>https://news.nextapple.com/life/20260811/AA781063720BEB19D574D844F8989DE9</w:t>
            </w:r>
          </w:p>
        </w:tc>
      </w:tr>
      <w:tr>
        <w:tc>
          <w:tcPr>
            <w:tcW w:type="dxa" w:w="2160"/>
          </w:tcPr>
          <w:p>
            <w:r>
              <w:rPr>
                <w:sz w:val="16"/>
              </w:rPr>
              <w:t>壹蘋新聞網</w:t>
            </w:r>
          </w:p>
        </w:tc>
        <w:tc>
          <w:tcPr>
            <w:tcW w:type="dxa" w:w="2160"/>
          </w:tcPr>
          <w:p>
            <w:r>
              <w:rPr>
                <w:sz w:val="16"/>
              </w:rPr>
              <w:t>好險！新冠升溫但高峰估少4成　疾管署估單週就診人次下修至3萬</w:t>
            </w:r>
          </w:p>
        </w:tc>
        <w:tc>
          <w:tcPr>
            <w:tcW w:type="dxa" w:w="2160"/>
          </w:tcPr>
          <w:p>
            <w:r>
              <w:rPr>
                <w:sz w:val="16"/>
              </w:rPr>
              <w:t>2026-08-11</w:t>
            </w:r>
          </w:p>
        </w:tc>
        <w:tc>
          <w:tcPr>
            <w:tcW w:type="dxa" w:w="2160"/>
          </w:tcPr>
          <w:p>
            <w:r>
              <w:rPr>
                <w:sz w:val="16"/>
              </w:rPr>
              <w:t>https://news.nextapple.com/life/20260811/87C4DFB0384FB66AFF62360501707761</w:t>
            </w:r>
          </w:p>
        </w:tc>
      </w:tr>
      <w:tr>
        <w:tc>
          <w:tcPr>
            <w:tcW w:type="dxa" w:w="2160"/>
          </w:tcPr>
          <w:p>
            <w:r>
              <w:rPr>
                <w:sz w:val="16"/>
              </w:rPr>
              <w:t>壹蘋新聞網</w:t>
            </w:r>
          </w:p>
        </w:tc>
        <w:tc>
          <w:tcPr>
            <w:tcW w:type="dxa" w:w="2160"/>
          </w:tcPr>
          <w:p>
            <w:r>
              <w:rPr>
                <w:sz w:val="16"/>
              </w:rPr>
              <w:t>微影半導體攜手東友　從設備自主化跨足無人機、搶非紅供應鏈</w:t>
            </w:r>
          </w:p>
        </w:tc>
        <w:tc>
          <w:tcPr>
            <w:tcW w:type="dxa" w:w="2160"/>
          </w:tcPr>
          <w:p>
            <w:r>
              <w:rPr>
                <w:sz w:val="16"/>
              </w:rPr>
              <w:t>2026-08-11</w:t>
            </w:r>
          </w:p>
        </w:tc>
        <w:tc>
          <w:tcPr>
            <w:tcW w:type="dxa" w:w="2160"/>
          </w:tcPr>
          <w:p>
            <w:r>
              <w:rPr>
                <w:sz w:val="16"/>
              </w:rPr>
              <w:t>https://news.nextapple.com/finance/20260811/6F8D1860B8751605BB2DC8E90DAC5E34</w:t>
            </w:r>
          </w:p>
        </w:tc>
      </w:tr>
      <w:tr>
        <w:tc>
          <w:tcPr>
            <w:tcW w:type="dxa" w:w="2160"/>
          </w:tcPr>
          <w:p>
            <w:r>
              <w:rPr>
                <w:sz w:val="16"/>
              </w:rPr>
              <w:t>壹蘋新聞網</w:t>
            </w:r>
          </w:p>
        </w:tc>
        <w:tc>
          <w:tcPr>
            <w:tcW w:type="dxa" w:w="2160"/>
          </w:tcPr>
          <w:p>
            <w:r>
              <w:rPr>
                <w:sz w:val="16"/>
              </w:rPr>
              <w:t>HONOR Robot Phone明晚全球發表！機械雲台、2億畫素成亮點</w:t>
            </w:r>
          </w:p>
        </w:tc>
        <w:tc>
          <w:tcPr>
            <w:tcW w:type="dxa" w:w="2160"/>
          </w:tcPr>
          <w:p>
            <w:r>
              <w:rPr>
                <w:sz w:val="16"/>
              </w:rPr>
              <w:t>2026-08-11</w:t>
            </w:r>
          </w:p>
        </w:tc>
        <w:tc>
          <w:tcPr>
            <w:tcW w:type="dxa" w:w="2160"/>
          </w:tcPr>
          <w:p>
            <w:r>
              <w:rPr>
                <w:sz w:val="16"/>
              </w:rPr>
              <w:t>https://news.nextapple.com/aitech/20260811/F81DAD668DEBB7FB7DE54C7A4E9B2C49</w:t>
            </w:r>
          </w:p>
        </w:tc>
      </w:tr>
      <w:tr>
        <w:tc>
          <w:tcPr>
            <w:tcW w:type="dxa" w:w="2160"/>
          </w:tcPr>
          <w:p>
            <w:r>
              <w:rPr>
                <w:sz w:val="16"/>
              </w:rPr>
              <w:t>壹蘋新聞網</w:t>
            </w:r>
          </w:p>
        </w:tc>
        <w:tc>
          <w:tcPr>
            <w:tcW w:type="dxa" w:w="2160"/>
          </w:tcPr>
          <w:p>
            <w:r>
              <w:rPr>
                <w:sz w:val="16"/>
              </w:rPr>
              <w:t>福岡唐吉訶德是流氓聚集地？日本人曝驚人真相連當地人都少去</w:t>
            </w:r>
          </w:p>
        </w:tc>
        <w:tc>
          <w:tcPr>
            <w:tcW w:type="dxa" w:w="2160"/>
          </w:tcPr>
          <w:p>
            <w:r>
              <w:rPr>
                <w:sz w:val="16"/>
              </w:rPr>
              <w:t>2026-08-11</w:t>
            </w:r>
          </w:p>
        </w:tc>
        <w:tc>
          <w:tcPr>
            <w:tcW w:type="dxa" w:w="2160"/>
          </w:tcPr>
          <w:p>
            <w:r>
              <w:rPr>
                <w:sz w:val="16"/>
              </w:rPr>
              <w:t>https://news.nextapple.com/life/20260811/0FA9A459AAACBAF23EF13A522CD45FF8</w:t>
            </w:r>
          </w:p>
        </w:tc>
      </w:tr>
      <w:tr>
        <w:tc>
          <w:tcPr>
            <w:tcW w:type="dxa" w:w="2160"/>
          </w:tcPr>
          <w:p>
            <w:r>
              <w:rPr>
                <w:sz w:val="16"/>
              </w:rPr>
              <w:t>壹蘋新聞網</w:t>
            </w:r>
          </w:p>
        </w:tc>
        <w:tc>
          <w:tcPr>
            <w:tcW w:type="dxa" w:w="2160"/>
          </w:tcPr>
          <w:p>
            <w:r>
              <w:rPr>
                <w:sz w:val="16"/>
              </w:rPr>
              <w:t>「朝野協商不來把院長放哪」　韓國瑜罕見動怒！飆罵要傅崐萁「辭總召」</w:t>
            </w:r>
          </w:p>
        </w:tc>
        <w:tc>
          <w:tcPr>
            <w:tcW w:type="dxa" w:w="2160"/>
          </w:tcPr>
          <w:p>
            <w:r>
              <w:rPr>
                <w:sz w:val="16"/>
              </w:rPr>
              <w:t>2026-08-11</w:t>
            </w:r>
          </w:p>
        </w:tc>
        <w:tc>
          <w:tcPr>
            <w:tcW w:type="dxa" w:w="2160"/>
          </w:tcPr>
          <w:p>
            <w:r>
              <w:rPr>
                <w:sz w:val="16"/>
              </w:rPr>
              <w:t>https://news.nextapple.com/politics/20260811/2A14CDED6BD2F012D3C3AEB6E13FFC30</w:t>
            </w:r>
          </w:p>
        </w:tc>
      </w:tr>
      <w:tr>
        <w:tc>
          <w:tcPr>
            <w:tcW w:type="dxa" w:w="2160"/>
          </w:tcPr>
          <w:p>
            <w:r>
              <w:rPr>
                <w:sz w:val="16"/>
              </w:rPr>
              <w:t>壹蘋新聞網</w:t>
            </w:r>
          </w:p>
        </w:tc>
        <w:tc>
          <w:tcPr>
            <w:tcW w:type="dxa" w:w="2160"/>
          </w:tcPr>
          <w:p>
            <w:r>
              <w:rPr>
                <w:sz w:val="16"/>
              </w:rPr>
              <w:t>屏東萬丹19歲女雨天騎機車自撞燈桿！失去生命徵象搶救中</w:t>
            </w:r>
          </w:p>
        </w:tc>
        <w:tc>
          <w:tcPr>
            <w:tcW w:type="dxa" w:w="2160"/>
          </w:tcPr>
          <w:p>
            <w:r>
              <w:rPr>
                <w:sz w:val="16"/>
              </w:rPr>
              <w:t>2026-08-11</w:t>
            </w:r>
          </w:p>
        </w:tc>
        <w:tc>
          <w:tcPr>
            <w:tcW w:type="dxa" w:w="2160"/>
          </w:tcPr>
          <w:p>
            <w:r>
              <w:rPr>
                <w:sz w:val="16"/>
              </w:rPr>
              <w:t>https://news.nextapple.com/local/20260811/100346066D1B368B6328CD6B3112ECA8</w:t>
            </w:r>
          </w:p>
        </w:tc>
      </w:tr>
      <w:tr>
        <w:tc>
          <w:tcPr>
            <w:tcW w:type="dxa" w:w="2160"/>
          </w:tcPr>
          <w:p>
            <w:r>
              <w:rPr>
                <w:sz w:val="16"/>
              </w:rPr>
              <w:t>壹蘋新聞網</w:t>
            </w:r>
          </w:p>
        </w:tc>
        <w:tc>
          <w:tcPr>
            <w:tcW w:type="dxa" w:w="2160"/>
          </w:tcPr>
          <w:p>
            <w:r>
              <w:rPr>
                <w:sz w:val="16"/>
              </w:rPr>
              <w:t>陳苡孋欠債千萬！癌友理賠金被騙險輕生　姜厚任說話了</w:t>
            </w:r>
          </w:p>
        </w:tc>
        <w:tc>
          <w:tcPr>
            <w:tcW w:type="dxa" w:w="2160"/>
          </w:tcPr>
          <w:p>
            <w:r>
              <w:rPr>
                <w:sz w:val="16"/>
              </w:rPr>
              <w:t>2026-08-11</w:t>
            </w:r>
          </w:p>
        </w:tc>
        <w:tc>
          <w:tcPr>
            <w:tcW w:type="dxa" w:w="2160"/>
          </w:tcPr>
          <w:p>
            <w:r>
              <w:rPr>
                <w:sz w:val="16"/>
              </w:rPr>
              <w:t>https://news.nextapple.com/entertainment/20260811/DF1A76A27A02067652C934CE1F6AE389</w:t>
            </w:r>
          </w:p>
        </w:tc>
      </w:tr>
      <w:tr>
        <w:tc>
          <w:tcPr>
            <w:tcW w:type="dxa" w:w="2160"/>
          </w:tcPr>
          <w:p>
            <w:r>
              <w:rPr>
                <w:sz w:val="16"/>
              </w:rPr>
              <w:t>壹蘋新聞網</w:t>
            </w:r>
          </w:p>
        </w:tc>
        <w:tc>
          <w:tcPr>
            <w:tcW w:type="dxa" w:w="2160"/>
          </w:tcPr>
          <w:p>
            <w:r>
              <w:rPr>
                <w:sz w:val="16"/>
              </w:rPr>
              <w:t>流感疫情緩升！上週增70重症、12死　估再1至2週進流行期</w:t>
            </w:r>
          </w:p>
        </w:tc>
        <w:tc>
          <w:tcPr>
            <w:tcW w:type="dxa" w:w="2160"/>
          </w:tcPr>
          <w:p>
            <w:r>
              <w:rPr>
                <w:sz w:val="16"/>
              </w:rPr>
              <w:t>2026-08-11</w:t>
            </w:r>
          </w:p>
        </w:tc>
        <w:tc>
          <w:tcPr>
            <w:tcW w:type="dxa" w:w="2160"/>
          </w:tcPr>
          <w:p>
            <w:r>
              <w:rPr>
                <w:sz w:val="16"/>
              </w:rPr>
              <w:t>https://news.nextapple.com/life/20260811/418B0435A13DED07617D56A5A2FE2E6E</w:t>
            </w:r>
          </w:p>
        </w:tc>
      </w:tr>
      <w:tr>
        <w:tc>
          <w:tcPr>
            <w:tcW w:type="dxa" w:w="2160"/>
          </w:tcPr>
          <w:p>
            <w:r>
              <w:rPr>
                <w:sz w:val="16"/>
              </w:rPr>
              <w:t>壹蘋新聞網</w:t>
            </w:r>
          </w:p>
        </w:tc>
        <w:tc>
          <w:tcPr>
            <w:tcW w:type="dxa" w:w="2160"/>
          </w:tcPr>
          <w:p>
            <w:r>
              <w:rPr>
                <w:sz w:val="16"/>
              </w:rPr>
              <w:t>「門號王」羅楷傑不只搞詐騙　當黃牛搶五月天、鄧紫棋演唱會門票牟利千萬</w:t>
            </w:r>
          </w:p>
        </w:tc>
        <w:tc>
          <w:tcPr>
            <w:tcW w:type="dxa" w:w="2160"/>
          </w:tcPr>
          <w:p>
            <w:r>
              <w:rPr>
                <w:sz w:val="16"/>
              </w:rPr>
              <w:t>2026-08-11</w:t>
            </w:r>
          </w:p>
        </w:tc>
        <w:tc>
          <w:tcPr>
            <w:tcW w:type="dxa" w:w="2160"/>
          </w:tcPr>
          <w:p>
            <w:r>
              <w:rPr>
                <w:sz w:val="16"/>
              </w:rPr>
              <w:t>https://news.nextapple.com/local/20260811/95C23417975747B133D53C0217590D9B</w:t>
            </w:r>
          </w:p>
        </w:tc>
      </w:tr>
      <w:tr>
        <w:tc>
          <w:tcPr>
            <w:tcW w:type="dxa" w:w="2160"/>
          </w:tcPr>
          <w:p>
            <w:r>
              <w:rPr>
                <w:sz w:val="16"/>
              </w:rPr>
              <w:t>壹蘋新聞網</w:t>
            </w:r>
          </w:p>
        </w:tc>
        <w:tc>
          <w:tcPr>
            <w:tcW w:type="dxa" w:w="2160"/>
          </w:tcPr>
          <w:p>
            <w:r>
              <w:rPr>
                <w:sz w:val="16"/>
              </w:rPr>
              <w:t>三星摺疊機預購成長近3成！Z Fold8賣最好、奶油白搶到缺貨</w:t>
            </w:r>
          </w:p>
        </w:tc>
        <w:tc>
          <w:tcPr>
            <w:tcW w:type="dxa" w:w="2160"/>
          </w:tcPr>
          <w:p>
            <w:r>
              <w:rPr>
                <w:sz w:val="16"/>
              </w:rPr>
              <w:t>2026-08-11</w:t>
            </w:r>
          </w:p>
        </w:tc>
        <w:tc>
          <w:tcPr>
            <w:tcW w:type="dxa" w:w="2160"/>
          </w:tcPr>
          <w:p>
            <w:r>
              <w:rPr>
                <w:sz w:val="16"/>
              </w:rPr>
              <w:t>https://news.nextapple.com/aitech/20260811/786AE555BEEF58B5A4B325C33BDB4587</w:t>
            </w:r>
          </w:p>
        </w:tc>
      </w:tr>
      <w:tr>
        <w:tc>
          <w:tcPr>
            <w:tcW w:type="dxa" w:w="2160"/>
          </w:tcPr>
          <w:p>
            <w:r>
              <w:rPr>
                <w:sz w:val="16"/>
              </w:rPr>
              <w:t>壹蘋新聞網</w:t>
            </w:r>
          </w:p>
        </w:tc>
        <w:tc>
          <w:tcPr>
            <w:tcW w:type="dxa" w:w="2160"/>
          </w:tcPr>
          <w:p>
            <w:r>
              <w:rPr>
                <w:sz w:val="16"/>
              </w:rPr>
              <w:t>富住通高峰會AI算力專區加持高雄S廊帶　限貸令今年全台交易看降僅25萬戶</w:t>
            </w:r>
          </w:p>
        </w:tc>
        <w:tc>
          <w:tcPr>
            <w:tcW w:type="dxa" w:w="2160"/>
          </w:tcPr>
          <w:p>
            <w:r>
              <w:rPr>
                <w:sz w:val="16"/>
              </w:rPr>
              <w:t>2026-08-11</w:t>
            </w:r>
          </w:p>
        </w:tc>
        <w:tc>
          <w:tcPr>
            <w:tcW w:type="dxa" w:w="2160"/>
          </w:tcPr>
          <w:p>
            <w:r>
              <w:rPr>
                <w:sz w:val="16"/>
              </w:rPr>
              <w:t>https://news.nextapple.com/property/20260811/121C9E3D49EAA548FE10C61E7CE9B4D1</w:t>
            </w:r>
          </w:p>
        </w:tc>
      </w:tr>
      <w:tr>
        <w:tc>
          <w:tcPr>
            <w:tcW w:type="dxa" w:w="2160"/>
          </w:tcPr>
          <w:p>
            <w:r>
              <w:rPr>
                <w:sz w:val="16"/>
              </w:rPr>
              <w:t>壹蘋新聞網</w:t>
            </w:r>
          </w:p>
        </w:tc>
        <w:tc>
          <w:tcPr>
            <w:tcW w:type="dxa" w:w="2160"/>
          </w:tcPr>
          <w:p>
            <w:r>
              <w:rPr>
                <w:sz w:val="16"/>
              </w:rPr>
              <w:t>臻鼎財報｜上半年營收891億創高　沈慶芳喊PCB黃金時代！砸逾800億擴產</w:t>
            </w:r>
          </w:p>
        </w:tc>
        <w:tc>
          <w:tcPr>
            <w:tcW w:type="dxa" w:w="2160"/>
          </w:tcPr>
          <w:p>
            <w:r>
              <w:rPr>
                <w:sz w:val="16"/>
              </w:rPr>
              <w:t>2026-08-11</w:t>
            </w:r>
          </w:p>
        </w:tc>
        <w:tc>
          <w:tcPr>
            <w:tcW w:type="dxa" w:w="2160"/>
          </w:tcPr>
          <w:p>
            <w:r>
              <w:rPr>
                <w:sz w:val="16"/>
              </w:rPr>
              <w:t>https://news.nextapple.com/finance/20260811/686DEF73B3CC826DE4B2B9A59946C300</w:t>
            </w:r>
          </w:p>
        </w:tc>
      </w:tr>
      <w:tr>
        <w:tc>
          <w:tcPr>
            <w:tcW w:type="dxa" w:w="2160"/>
          </w:tcPr>
          <w:p>
            <w:r>
              <w:rPr>
                <w:sz w:val="16"/>
              </w:rPr>
              <w:t>壹蘋新聞網</w:t>
            </w:r>
          </w:p>
        </w:tc>
        <w:tc>
          <w:tcPr>
            <w:tcW w:type="dxa" w:w="2160"/>
          </w:tcPr>
          <w:p>
            <w:r>
              <w:rPr>
                <w:sz w:val="16"/>
              </w:rPr>
              <w:t>姜厚任女友「台大3碩1博」成謎　臉書學歷欄竟消失了</w:t>
            </w:r>
          </w:p>
        </w:tc>
        <w:tc>
          <w:tcPr>
            <w:tcW w:type="dxa" w:w="2160"/>
          </w:tcPr>
          <w:p>
            <w:r>
              <w:rPr>
                <w:sz w:val="16"/>
              </w:rPr>
              <w:t>2026-08-11</w:t>
            </w:r>
          </w:p>
        </w:tc>
        <w:tc>
          <w:tcPr>
            <w:tcW w:type="dxa" w:w="2160"/>
          </w:tcPr>
          <w:p>
            <w:r>
              <w:rPr>
                <w:sz w:val="16"/>
              </w:rPr>
              <w:t>https://news.nextapple.com/entertainment/20260811/5646827E7CF1C6FFBC884E4B3FA165E7</w:t>
            </w:r>
          </w:p>
        </w:tc>
      </w:tr>
      <w:tr>
        <w:tc>
          <w:tcPr>
            <w:tcW w:type="dxa" w:w="2160"/>
          </w:tcPr>
          <w:p>
            <w:r>
              <w:rPr>
                <w:sz w:val="16"/>
              </w:rPr>
              <w:t>壹蘋新聞網</w:t>
            </w:r>
          </w:p>
        </w:tc>
        <w:tc>
          <w:tcPr>
            <w:tcW w:type="dxa" w:w="2160"/>
          </w:tcPr>
          <w:p>
            <w:r>
              <w:rPr>
                <w:sz w:val="16"/>
              </w:rPr>
              <w:t>臻鼎法說會｜光模塊營收今年拚翻倍　2027挑戰全球最大高階PCB供應商</w:t>
            </w:r>
          </w:p>
        </w:tc>
        <w:tc>
          <w:tcPr>
            <w:tcW w:type="dxa" w:w="2160"/>
          </w:tcPr>
          <w:p>
            <w:r>
              <w:rPr>
                <w:sz w:val="16"/>
              </w:rPr>
              <w:t>2026-08-11</w:t>
            </w:r>
          </w:p>
        </w:tc>
        <w:tc>
          <w:tcPr>
            <w:tcW w:type="dxa" w:w="2160"/>
          </w:tcPr>
          <w:p>
            <w:r>
              <w:rPr>
                <w:sz w:val="16"/>
              </w:rPr>
              <w:t>https://news.nextapple.com/finance/20260811/BD792BE29E8DFAC73CD01F53B517DA56</w:t>
            </w:r>
          </w:p>
        </w:tc>
      </w:tr>
      <w:tr>
        <w:tc>
          <w:tcPr>
            <w:tcW w:type="dxa" w:w="2160"/>
          </w:tcPr>
          <w:p>
            <w:r>
              <w:rPr>
                <w:sz w:val="16"/>
              </w:rPr>
              <w:t>壹蘋新聞網</w:t>
            </w:r>
          </w:p>
        </w:tc>
        <w:tc>
          <w:tcPr>
            <w:tcW w:type="dxa" w:w="2160"/>
          </w:tcPr>
          <w:p>
            <w:r>
              <w:rPr>
                <w:sz w:val="16"/>
              </w:rPr>
              <w:t>矽品精密千億投資雲林產業園區　經長：打造中部先進封裝新聚落</w:t>
            </w:r>
          </w:p>
        </w:tc>
        <w:tc>
          <w:tcPr>
            <w:tcW w:type="dxa" w:w="2160"/>
          </w:tcPr>
          <w:p>
            <w:r>
              <w:rPr>
                <w:sz w:val="16"/>
              </w:rPr>
              <w:t>2026-08-11</w:t>
            </w:r>
          </w:p>
        </w:tc>
        <w:tc>
          <w:tcPr>
            <w:tcW w:type="dxa" w:w="2160"/>
          </w:tcPr>
          <w:p>
            <w:r>
              <w:rPr>
                <w:sz w:val="16"/>
              </w:rPr>
              <w:t>https://news.nextapple.com/finance/20260811/8A1CA52788AA4B1CD47F5979D2071A86</w:t>
            </w:r>
          </w:p>
        </w:tc>
      </w:tr>
      <w:tr>
        <w:tc>
          <w:tcPr>
            <w:tcW w:type="dxa" w:w="2160"/>
          </w:tcPr>
          <w:p>
            <w:r>
              <w:rPr>
                <w:sz w:val="16"/>
              </w:rPr>
              <w:t>壹蘋新聞網</w:t>
            </w:r>
          </w:p>
        </w:tc>
        <w:tc>
          <w:tcPr>
            <w:tcW w:type="dxa" w:w="2160"/>
          </w:tcPr>
          <w:p>
            <w:r>
              <w:rPr>
                <w:sz w:val="16"/>
              </w:rPr>
              <w:t>鹽水蔡婆主帥廟遭破壞！　背後竟是這原因　市議員王宣貿批「不該」</w:t>
            </w:r>
          </w:p>
        </w:tc>
        <w:tc>
          <w:tcPr>
            <w:tcW w:type="dxa" w:w="2160"/>
          </w:tcPr>
          <w:p>
            <w:r>
              <w:rPr>
                <w:sz w:val="16"/>
              </w:rPr>
              <w:t>2026-08-11</w:t>
            </w:r>
          </w:p>
        </w:tc>
        <w:tc>
          <w:tcPr>
            <w:tcW w:type="dxa" w:w="2160"/>
          </w:tcPr>
          <w:p>
            <w:r>
              <w:rPr>
                <w:sz w:val="16"/>
              </w:rPr>
              <w:t>https://news.nextapple.com/local/20260811/73776B73D627B75CFC128C28A95694BE</w:t>
            </w:r>
          </w:p>
        </w:tc>
      </w:tr>
      <w:tr>
        <w:tc>
          <w:tcPr>
            <w:tcW w:type="dxa" w:w="2160"/>
          </w:tcPr>
          <w:p>
            <w:r>
              <w:rPr>
                <w:sz w:val="16"/>
              </w:rPr>
              <w:t>壹蘋新聞網</w:t>
            </w:r>
          </w:p>
        </w:tc>
        <w:tc>
          <w:tcPr>
            <w:tcW w:type="dxa" w:w="2160"/>
          </w:tcPr>
          <w:p>
            <w:r>
              <w:rPr>
                <w:sz w:val="16"/>
              </w:rPr>
              <w:t>矽品再擴產！斗六新廠砸近千億導入CoWoS　2028年啟用、創2200職缺</w:t>
            </w:r>
          </w:p>
        </w:tc>
        <w:tc>
          <w:tcPr>
            <w:tcW w:type="dxa" w:w="2160"/>
          </w:tcPr>
          <w:p>
            <w:r>
              <w:rPr>
                <w:sz w:val="16"/>
              </w:rPr>
              <w:t>2026-08-11</w:t>
            </w:r>
          </w:p>
        </w:tc>
        <w:tc>
          <w:tcPr>
            <w:tcW w:type="dxa" w:w="2160"/>
          </w:tcPr>
          <w:p>
            <w:r>
              <w:rPr>
                <w:sz w:val="16"/>
              </w:rPr>
              <w:t>https://news.nextapple.com/finance/20260811/29B4F2D67436EA181E8132EB68415BC9</w:t>
            </w:r>
          </w:p>
        </w:tc>
      </w:tr>
      <w:tr>
        <w:tc>
          <w:tcPr>
            <w:tcW w:type="dxa" w:w="2160"/>
          </w:tcPr>
          <w:p>
            <w:r>
              <w:rPr>
                <w:sz w:val="16"/>
              </w:rPr>
              <w:t>壹蘋新聞網</w:t>
            </w:r>
          </w:p>
        </w:tc>
        <w:tc>
          <w:tcPr>
            <w:tcW w:type="dxa" w:w="2160"/>
          </w:tcPr>
          <w:p>
            <w:r>
              <w:rPr>
                <w:sz w:val="16"/>
              </w:rPr>
              <w:t>臻鼎法說會｜mSAP優勢搶攻光模塊　AI伺服器板市占拚「跳躍式突破」</w:t>
            </w:r>
          </w:p>
        </w:tc>
        <w:tc>
          <w:tcPr>
            <w:tcW w:type="dxa" w:w="2160"/>
          </w:tcPr>
          <w:p>
            <w:r>
              <w:rPr>
                <w:sz w:val="16"/>
              </w:rPr>
              <w:t>2026-08-11</w:t>
            </w:r>
          </w:p>
        </w:tc>
        <w:tc>
          <w:tcPr>
            <w:tcW w:type="dxa" w:w="2160"/>
          </w:tcPr>
          <w:p>
            <w:r>
              <w:rPr>
                <w:sz w:val="16"/>
              </w:rPr>
              <w:t>https://news.nextapple.com/finance/20260811/193C2C43205E2DFFCB8E2389FC32D120</w:t>
            </w:r>
          </w:p>
        </w:tc>
      </w:tr>
      <w:tr>
        <w:tc>
          <w:tcPr>
            <w:tcW w:type="dxa" w:w="2160"/>
          </w:tcPr>
          <w:p>
            <w:r>
              <w:rPr>
                <w:sz w:val="16"/>
              </w:rPr>
              <w:t>壹蘋新聞網</w:t>
            </w:r>
          </w:p>
        </w:tc>
        <w:tc>
          <w:tcPr>
            <w:tcW w:type="dxa" w:w="2160"/>
          </w:tcPr>
          <w:p>
            <w:r>
              <w:rPr>
                <w:sz w:val="16"/>
              </w:rPr>
              <w:t>韓童顏寫真女星竟是學霸！擁美國會計師證照、被林襄圈粉</w:t>
            </w:r>
          </w:p>
        </w:tc>
        <w:tc>
          <w:tcPr>
            <w:tcW w:type="dxa" w:w="2160"/>
          </w:tcPr>
          <w:p>
            <w:r>
              <w:rPr>
                <w:sz w:val="16"/>
              </w:rPr>
              <w:t>2026-08-11</w:t>
            </w:r>
          </w:p>
        </w:tc>
        <w:tc>
          <w:tcPr>
            <w:tcW w:type="dxa" w:w="2160"/>
          </w:tcPr>
          <w:p>
            <w:r>
              <w:rPr>
                <w:sz w:val="16"/>
              </w:rPr>
              <w:t>https://news.nextapple.com/entertainment/20260811/2230F8E16B026EAE6988DF4A0539BD8C</w:t>
            </w:r>
          </w:p>
        </w:tc>
      </w:tr>
      <w:tr>
        <w:tc>
          <w:tcPr>
            <w:tcW w:type="dxa" w:w="2160"/>
          </w:tcPr>
          <w:p>
            <w:r>
              <w:rPr>
                <w:sz w:val="16"/>
              </w:rPr>
              <w:t>壹蘋新聞網</w:t>
            </w:r>
          </w:p>
        </w:tc>
        <w:tc>
          <w:tcPr>
            <w:tcW w:type="dxa" w:w="2160"/>
          </w:tcPr>
          <w:p>
            <w:r>
              <w:rPr>
                <w:sz w:val="16"/>
              </w:rPr>
              <w:t>1招吃王品現賺逾1000元　全台51門市變哆啦A夢火鍋店</w:t>
            </w:r>
          </w:p>
        </w:tc>
        <w:tc>
          <w:tcPr>
            <w:tcW w:type="dxa" w:w="2160"/>
          </w:tcPr>
          <w:p>
            <w:r>
              <w:rPr>
                <w:sz w:val="16"/>
              </w:rPr>
              <w:t>2026-08-11</w:t>
            </w:r>
          </w:p>
        </w:tc>
        <w:tc>
          <w:tcPr>
            <w:tcW w:type="dxa" w:w="2160"/>
          </w:tcPr>
          <w:p>
            <w:r>
              <w:rPr>
                <w:sz w:val="16"/>
              </w:rPr>
              <w:t>https://news.nextapple.com/life/20260811/5A861B5D6AA1972E9102AF76F6778151</w:t>
            </w:r>
          </w:p>
        </w:tc>
      </w:tr>
      <w:tr>
        <w:tc>
          <w:tcPr>
            <w:tcW w:type="dxa" w:w="2160"/>
          </w:tcPr>
          <w:p>
            <w:r>
              <w:rPr>
                <w:sz w:val="16"/>
              </w:rPr>
              <w:t>壹蘋新聞網</w:t>
            </w:r>
          </w:p>
        </w:tc>
        <w:tc>
          <w:tcPr>
            <w:tcW w:type="dxa" w:w="2160"/>
          </w:tcPr>
          <w:p>
            <w:r>
              <w:rPr>
                <w:sz w:val="16"/>
              </w:rPr>
              <w:t>野村新基金8月底開募！川湖、台積電列前十大　台股最高配5成搶AI商機</w:t>
            </w:r>
          </w:p>
        </w:tc>
        <w:tc>
          <w:tcPr>
            <w:tcW w:type="dxa" w:w="2160"/>
          </w:tcPr>
          <w:p>
            <w:r>
              <w:rPr>
                <w:sz w:val="16"/>
              </w:rPr>
              <w:t>2026-08-11</w:t>
            </w:r>
          </w:p>
        </w:tc>
        <w:tc>
          <w:tcPr>
            <w:tcW w:type="dxa" w:w="2160"/>
          </w:tcPr>
          <w:p>
            <w:r>
              <w:rPr>
                <w:sz w:val="16"/>
              </w:rPr>
              <w:t>https://news.nextapple.com/finance/20260811/710CDAF5382F824BFD1063084EB69DFB</w:t>
            </w:r>
          </w:p>
        </w:tc>
      </w:tr>
      <w:tr>
        <w:tc>
          <w:tcPr>
            <w:tcW w:type="dxa" w:w="2160"/>
          </w:tcPr>
          <w:p>
            <w:r>
              <w:rPr>
                <w:sz w:val="16"/>
              </w:rPr>
              <w:t>壹蘋新聞網</w:t>
            </w:r>
          </w:p>
        </w:tc>
        <w:tc>
          <w:tcPr>
            <w:tcW w:type="dxa" w:w="2160"/>
          </w:tcPr>
          <w:p>
            <w:r>
              <w:rPr>
                <w:sz w:val="16"/>
              </w:rPr>
              <w:t>高階手機越賣越旺！蘋果、三星吃下84%</w:t>
            </w:r>
          </w:p>
        </w:tc>
        <w:tc>
          <w:tcPr>
            <w:tcW w:type="dxa" w:w="2160"/>
          </w:tcPr>
          <w:p>
            <w:r>
              <w:rPr>
                <w:sz w:val="16"/>
              </w:rPr>
              <w:t>2026-08-11</w:t>
            </w:r>
          </w:p>
        </w:tc>
        <w:tc>
          <w:tcPr>
            <w:tcW w:type="dxa" w:w="2160"/>
          </w:tcPr>
          <w:p>
            <w:r>
              <w:rPr>
                <w:sz w:val="16"/>
              </w:rPr>
              <w:t>https://news.nextapple.com/aitech/20260811/5609A48EAA7D51034260C50C901DA5FC</w:t>
            </w:r>
          </w:p>
        </w:tc>
      </w:tr>
      <w:tr>
        <w:tc>
          <w:tcPr>
            <w:tcW w:type="dxa" w:w="2160"/>
          </w:tcPr>
          <w:p>
            <w:r>
              <w:rPr>
                <w:sz w:val="16"/>
              </w:rPr>
              <w:t>壹蘋新聞網</w:t>
            </w:r>
          </w:p>
        </w:tc>
        <w:tc>
          <w:tcPr>
            <w:tcW w:type="dxa" w:w="2160"/>
          </w:tcPr>
          <w:p>
            <w:r>
              <w:rPr>
                <w:sz w:val="16"/>
              </w:rPr>
              <w:t>9年未處理信用卡疑義帳款　金管會今開罰合庫銀行1200萬罰鍰</w:t>
            </w:r>
          </w:p>
        </w:tc>
        <w:tc>
          <w:tcPr>
            <w:tcW w:type="dxa" w:w="2160"/>
          </w:tcPr>
          <w:p>
            <w:r>
              <w:rPr>
                <w:sz w:val="16"/>
              </w:rPr>
              <w:t>2026-08-11</w:t>
            </w:r>
          </w:p>
        </w:tc>
        <w:tc>
          <w:tcPr>
            <w:tcW w:type="dxa" w:w="2160"/>
          </w:tcPr>
          <w:p>
            <w:r>
              <w:rPr>
                <w:sz w:val="16"/>
              </w:rPr>
              <w:t>https://news.nextapple.com/finance/20260811/CAB8204E366584CE692C219EB75F073F</w:t>
            </w:r>
          </w:p>
        </w:tc>
      </w:tr>
      <w:tr>
        <w:tc>
          <w:tcPr>
            <w:tcW w:type="dxa" w:w="2160"/>
          </w:tcPr>
          <w:p>
            <w:r>
              <w:rPr>
                <w:sz w:val="16"/>
              </w:rPr>
              <w:t>壹蘋新聞網</w:t>
            </w:r>
          </w:p>
        </w:tc>
        <w:tc>
          <w:tcPr>
            <w:tcW w:type="dxa" w:w="2160"/>
          </w:tcPr>
          <w:p>
            <w:r>
              <w:rPr>
                <w:sz w:val="16"/>
              </w:rPr>
              <w:t>和椿7月營收3.78億創新高！AI伺服器自動化需求旺　機器人布局加速</w:t>
            </w:r>
          </w:p>
        </w:tc>
        <w:tc>
          <w:tcPr>
            <w:tcW w:type="dxa" w:w="2160"/>
          </w:tcPr>
          <w:p>
            <w:r>
              <w:rPr>
                <w:sz w:val="16"/>
              </w:rPr>
              <w:t>2026-08-11</w:t>
            </w:r>
          </w:p>
        </w:tc>
        <w:tc>
          <w:tcPr>
            <w:tcW w:type="dxa" w:w="2160"/>
          </w:tcPr>
          <w:p>
            <w:r>
              <w:rPr>
                <w:sz w:val="16"/>
              </w:rPr>
              <w:t>https://news.nextapple.com/finance/20260811/45A18C2F6133567F7025E9A9EFA9557D</w:t>
            </w:r>
          </w:p>
        </w:tc>
      </w:tr>
      <w:tr>
        <w:tc>
          <w:tcPr>
            <w:tcW w:type="dxa" w:w="2160"/>
          </w:tcPr>
          <w:p>
            <w:r>
              <w:rPr>
                <w:sz w:val="16"/>
              </w:rPr>
              <w:t>壹蘋新聞網</w:t>
            </w:r>
          </w:p>
        </w:tc>
        <w:tc>
          <w:tcPr>
            <w:tcW w:type="dxa" w:w="2160"/>
          </w:tcPr>
          <w:p>
            <w:r>
              <w:rPr>
                <w:sz w:val="16"/>
              </w:rPr>
              <w:t>邁萪財報｜上半年營收獲利創同期高　ASIC伺服器散熱拉貨動能強</w:t>
            </w:r>
          </w:p>
        </w:tc>
        <w:tc>
          <w:tcPr>
            <w:tcW w:type="dxa" w:w="2160"/>
          </w:tcPr>
          <w:p>
            <w:r>
              <w:rPr>
                <w:sz w:val="16"/>
              </w:rPr>
              <w:t>2026-08-11</w:t>
            </w:r>
          </w:p>
        </w:tc>
        <w:tc>
          <w:tcPr>
            <w:tcW w:type="dxa" w:w="2160"/>
          </w:tcPr>
          <w:p>
            <w:r>
              <w:rPr>
                <w:sz w:val="16"/>
              </w:rPr>
              <w:t>https://news.nextapple.com/finance/20260811/724FF65096322D7CDB1DC3C2A348A4C3</w:t>
            </w:r>
          </w:p>
        </w:tc>
      </w:tr>
      <w:tr>
        <w:tc>
          <w:tcPr>
            <w:tcW w:type="dxa" w:w="2160"/>
          </w:tcPr>
          <w:p>
            <w:r>
              <w:rPr>
                <w:sz w:val="16"/>
              </w:rPr>
              <w:t>壹蘋新聞網</w:t>
            </w:r>
          </w:p>
        </w:tc>
        <w:tc>
          <w:tcPr>
            <w:tcW w:type="dxa" w:w="2160"/>
          </w:tcPr>
          <w:p>
            <w:r>
              <w:rPr>
                <w:sz w:val="16"/>
              </w:rPr>
              <w:t>黃寅燁時隔1年半登寶島　9月來台會粉絲告白「很想大家」</w:t>
            </w:r>
          </w:p>
        </w:tc>
        <w:tc>
          <w:tcPr>
            <w:tcW w:type="dxa" w:w="2160"/>
          </w:tcPr>
          <w:p>
            <w:r>
              <w:rPr>
                <w:sz w:val="16"/>
              </w:rPr>
              <w:t>2026-08-11</w:t>
            </w:r>
          </w:p>
        </w:tc>
        <w:tc>
          <w:tcPr>
            <w:tcW w:type="dxa" w:w="2160"/>
          </w:tcPr>
          <w:p>
            <w:r>
              <w:rPr>
                <w:sz w:val="16"/>
              </w:rPr>
              <w:t>https://news.nextapple.com/entertainment/20260811/5D958B4FBAD95FE9612B8420E8D50F05</w:t>
            </w:r>
          </w:p>
        </w:tc>
      </w:tr>
      <w:tr>
        <w:tc>
          <w:tcPr>
            <w:tcW w:type="dxa" w:w="2160"/>
          </w:tcPr>
          <w:p>
            <w:r>
              <w:rPr>
                <w:sz w:val="16"/>
              </w:rPr>
              <w:t>壹蘋新聞網</w:t>
            </w:r>
          </w:p>
        </w:tc>
        <w:tc>
          <w:tcPr>
            <w:tcW w:type="dxa" w:w="2160"/>
          </w:tcPr>
          <w:p>
            <w:r>
              <w:rPr>
                <w:sz w:val="16"/>
              </w:rPr>
              <w:t>伊朗暗殺威脅係金A！川普曾藏進機場餐飲車「偷換飛機」　空軍一號全程當誘餌</w:t>
            </w:r>
          </w:p>
        </w:tc>
        <w:tc>
          <w:tcPr>
            <w:tcW w:type="dxa" w:w="2160"/>
          </w:tcPr>
          <w:p>
            <w:r>
              <w:rPr>
                <w:sz w:val="16"/>
              </w:rPr>
              <w:t>2026-08-11</w:t>
            </w:r>
          </w:p>
        </w:tc>
        <w:tc>
          <w:tcPr>
            <w:tcW w:type="dxa" w:w="2160"/>
          </w:tcPr>
          <w:p>
            <w:r>
              <w:rPr>
                <w:sz w:val="16"/>
              </w:rPr>
              <w:t>https://news.nextapple.com/international/20260811/86079C1250CF7DD6B81029EAE7CADC24</w:t>
            </w:r>
          </w:p>
        </w:tc>
      </w:tr>
      <w:tr>
        <w:tc>
          <w:tcPr>
            <w:tcW w:type="dxa" w:w="2160"/>
          </w:tcPr>
          <w:p>
            <w:r>
              <w:rPr>
                <w:sz w:val="16"/>
              </w:rPr>
              <w:t>壹蘋新聞網</w:t>
            </w:r>
          </w:p>
        </w:tc>
        <w:tc>
          <w:tcPr>
            <w:tcW w:type="dxa" w:w="2160"/>
          </w:tcPr>
          <w:p>
            <w:r>
              <w:rPr>
                <w:sz w:val="16"/>
              </w:rPr>
              <w:t>調查局掃蕩17家中企「非法挖角半導體人才」　解放軍企業也在列</w:t>
            </w:r>
          </w:p>
        </w:tc>
        <w:tc>
          <w:tcPr>
            <w:tcW w:type="dxa" w:w="2160"/>
          </w:tcPr>
          <w:p>
            <w:r>
              <w:rPr>
                <w:sz w:val="16"/>
              </w:rPr>
              <w:t>2026-08-11</w:t>
            </w:r>
          </w:p>
        </w:tc>
        <w:tc>
          <w:tcPr>
            <w:tcW w:type="dxa" w:w="2160"/>
          </w:tcPr>
          <w:p>
            <w:r>
              <w:rPr>
                <w:sz w:val="16"/>
              </w:rPr>
              <w:t>https://news.nextapple.com/local/20260811/C654EC6854B0FC2D7978A3658CC0E758</w:t>
            </w:r>
          </w:p>
        </w:tc>
      </w:tr>
      <w:tr>
        <w:tc>
          <w:tcPr>
            <w:tcW w:type="dxa" w:w="2160"/>
          </w:tcPr>
          <w:p>
            <w:r>
              <w:rPr>
                <w:sz w:val="16"/>
              </w:rPr>
              <w:t>壹蘋新聞網</w:t>
            </w:r>
          </w:p>
        </w:tc>
        <w:tc>
          <w:tcPr>
            <w:tcW w:type="dxa" w:w="2160"/>
          </w:tcPr>
          <w:p>
            <w:r>
              <w:rPr>
                <w:sz w:val="16"/>
              </w:rPr>
              <w:t>質疑「綠色奧步」提前出招？粉專：李政軒案時機點太巧、疑點太多</w:t>
            </w:r>
          </w:p>
        </w:tc>
        <w:tc>
          <w:tcPr>
            <w:tcW w:type="dxa" w:w="2160"/>
          </w:tcPr>
          <w:p>
            <w:r>
              <w:rPr>
                <w:sz w:val="16"/>
              </w:rPr>
              <w:t>2026-08-11</w:t>
            </w:r>
          </w:p>
        </w:tc>
        <w:tc>
          <w:tcPr>
            <w:tcW w:type="dxa" w:w="2160"/>
          </w:tcPr>
          <w:p>
            <w:r>
              <w:rPr>
                <w:sz w:val="16"/>
              </w:rPr>
              <w:t>https://news.nextapple.com/politics/20260811/724B59873404730601554BA629F3C3CC</w:t>
            </w:r>
          </w:p>
        </w:tc>
      </w:tr>
      <w:tr>
        <w:tc>
          <w:tcPr>
            <w:tcW w:type="dxa" w:w="2160"/>
          </w:tcPr>
          <w:p>
            <w:r>
              <w:rPr>
                <w:sz w:val="16"/>
              </w:rPr>
              <w:t>壹蘋新聞網</w:t>
            </w:r>
          </w:p>
        </w:tc>
        <w:tc>
          <w:tcPr>
            <w:tcW w:type="dxa" w:w="2160"/>
          </w:tcPr>
          <w:p>
            <w:r>
              <w:rPr>
                <w:sz w:val="16"/>
              </w:rPr>
              <w:t>台積電Q2配息7元！外資股東可選美元收股利　核准294.43億美元資本預算</w:t>
            </w:r>
          </w:p>
        </w:tc>
        <w:tc>
          <w:tcPr>
            <w:tcW w:type="dxa" w:w="2160"/>
          </w:tcPr>
          <w:p>
            <w:r>
              <w:rPr>
                <w:sz w:val="16"/>
              </w:rPr>
              <w:t>2026-08-11</w:t>
            </w:r>
          </w:p>
        </w:tc>
        <w:tc>
          <w:tcPr>
            <w:tcW w:type="dxa" w:w="2160"/>
          </w:tcPr>
          <w:p>
            <w:r>
              <w:rPr>
                <w:sz w:val="16"/>
              </w:rPr>
              <w:t>https://news.nextapple.com/finance/20260811/6432C6BB32590887F33CF2BEFBBEC5E8</w:t>
            </w:r>
          </w:p>
        </w:tc>
      </w:tr>
      <w:tr>
        <w:tc>
          <w:tcPr>
            <w:tcW w:type="dxa" w:w="2160"/>
          </w:tcPr>
          <w:p>
            <w:r>
              <w:rPr>
                <w:sz w:val="16"/>
              </w:rPr>
              <w:t>壹蘋新聞網</w:t>
            </w:r>
          </w:p>
        </w:tc>
        <w:tc>
          <w:tcPr>
            <w:tcW w:type="dxa" w:w="2160"/>
          </w:tcPr>
          <w:p>
            <w:r>
              <w:rPr>
                <w:sz w:val="16"/>
              </w:rPr>
              <w:t>韓國瑜罕動怒「不來就辭總召」　傅崐萁臨時開記者會！7分鐘後突取消</w:t>
            </w:r>
          </w:p>
        </w:tc>
        <w:tc>
          <w:tcPr>
            <w:tcW w:type="dxa" w:w="2160"/>
          </w:tcPr>
          <w:p>
            <w:r>
              <w:rPr>
                <w:sz w:val="16"/>
              </w:rPr>
              <w:t>2026-08-11</w:t>
            </w:r>
          </w:p>
        </w:tc>
        <w:tc>
          <w:tcPr>
            <w:tcW w:type="dxa" w:w="2160"/>
          </w:tcPr>
          <w:p>
            <w:r>
              <w:rPr>
                <w:sz w:val="16"/>
              </w:rPr>
              <w:t>https://news.nextapple.com/politics/20260811/D0926C7D08AEE72E047244F11BB434B4</w:t>
            </w:r>
          </w:p>
        </w:tc>
      </w:tr>
      <w:tr>
        <w:tc>
          <w:tcPr>
            <w:tcW w:type="dxa" w:w="2160"/>
          </w:tcPr>
          <w:p>
            <w:r>
              <w:rPr>
                <w:sz w:val="16"/>
              </w:rPr>
              <w:t>壹蘋新聞網</w:t>
            </w:r>
          </w:p>
        </w:tc>
        <w:tc>
          <w:tcPr>
            <w:tcW w:type="dxa" w:w="2160"/>
          </w:tcPr>
          <w:p>
            <w:r>
              <w:rPr>
                <w:sz w:val="16"/>
              </w:rPr>
              <w:t>台積電攜Sony攻下一世代影像感測器！熊本成立合資公司　2029年量產</w:t>
            </w:r>
          </w:p>
        </w:tc>
        <w:tc>
          <w:tcPr>
            <w:tcW w:type="dxa" w:w="2160"/>
          </w:tcPr>
          <w:p>
            <w:r>
              <w:rPr>
                <w:sz w:val="16"/>
              </w:rPr>
              <w:t>2026-08-11</w:t>
            </w:r>
          </w:p>
        </w:tc>
        <w:tc>
          <w:tcPr>
            <w:tcW w:type="dxa" w:w="2160"/>
          </w:tcPr>
          <w:p>
            <w:r>
              <w:rPr>
                <w:sz w:val="16"/>
              </w:rPr>
              <w:t>https://news.nextapple.com/finance/20260811/06337AF397296BFF73B2B056800871D8</w:t>
            </w:r>
          </w:p>
        </w:tc>
      </w:tr>
      <w:tr>
        <w:tc>
          <w:tcPr>
            <w:tcW w:type="dxa" w:w="2160"/>
          </w:tcPr>
          <w:p>
            <w:r>
              <w:rPr>
                <w:sz w:val="16"/>
              </w:rPr>
              <w:t>壹蘋新聞網</w:t>
            </w:r>
          </w:p>
        </w:tc>
        <w:tc>
          <w:tcPr>
            <w:tcW w:type="dxa" w:w="2160"/>
          </w:tcPr>
          <w:p>
            <w:r>
              <w:rPr>
                <w:sz w:val="16"/>
              </w:rPr>
              <w:t>下班尖峰塞爆！68歲男昏迷急送醫　蘆洲警開道搶5分鐘救命</w:t>
            </w:r>
          </w:p>
        </w:tc>
        <w:tc>
          <w:tcPr>
            <w:tcW w:type="dxa" w:w="2160"/>
          </w:tcPr>
          <w:p>
            <w:r>
              <w:rPr>
                <w:sz w:val="16"/>
              </w:rPr>
              <w:t>2026-08-11</w:t>
            </w:r>
          </w:p>
        </w:tc>
        <w:tc>
          <w:tcPr>
            <w:tcW w:type="dxa" w:w="2160"/>
          </w:tcPr>
          <w:p>
            <w:r>
              <w:rPr>
                <w:sz w:val="16"/>
              </w:rPr>
              <w:t>https://news.nextapple.com/local/20260811/BD54CB974B3FA33C4A0EC581FBADF8F8</w:t>
            </w:r>
          </w:p>
        </w:tc>
      </w:tr>
      <w:tr>
        <w:tc>
          <w:tcPr>
            <w:tcW w:type="dxa" w:w="2160"/>
          </w:tcPr>
          <w:p>
            <w:r>
              <w:rPr>
                <w:sz w:val="16"/>
              </w:rPr>
              <w:t>壹蘋新聞網</w:t>
            </w:r>
          </w:p>
        </w:tc>
        <w:tc>
          <w:tcPr>
            <w:tcW w:type="dxa" w:w="2160"/>
          </w:tcPr>
          <w:p>
            <w:r>
              <w:rPr>
                <w:sz w:val="16"/>
              </w:rPr>
              <w:t>昔替政治人抬轎　今替電動車充電　業者搶進南市布局全台百站</w:t>
            </w:r>
          </w:p>
        </w:tc>
        <w:tc>
          <w:tcPr>
            <w:tcW w:type="dxa" w:w="2160"/>
          </w:tcPr>
          <w:p>
            <w:r>
              <w:rPr>
                <w:sz w:val="16"/>
              </w:rPr>
              <w:t>2026-08-11</w:t>
            </w:r>
          </w:p>
        </w:tc>
        <w:tc>
          <w:tcPr>
            <w:tcW w:type="dxa" w:w="2160"/>
          </w:tcPr>
          <w:p>
            <w:r>
              <w:rPr>
                <w:sz w:val="16"/>
              </w:rPr>
              <w:t>https://news.nextapple.com/local/20260811/AF3D06CEC30036C1B1AB3FA08F859E14</w:t>
            </w:r>
          </w:p>
        </w:tc>
      </w:tr>
      <w:tr>
        <w:tc>
          <w:tcPr>
            <w:tcW w:type="dxa" w:w="2160"/>
          </w:tcPr>
          <w:p>
            <w:r>
              <w:rPr>
                <w:sz w:val="16"/>
              </w:rPr>
              <w:t>壹蘋新聞網</w:t>
            </w:r>
          </w:p>
        </w:tc>
        <w:tc>
          <w:tcPr>
            <w:tcW w:type="dxa" w:w="2160"/>
          </w:tcPr>
          <w:p>
            <w:r>
              <w:rPr>
                <w:sz w:val="16"/>
              </w:rPr>
              <w:t>台中老翁揮刀反遭爆打　今宣告不治！家屬喊告</w:t>
            </w:r>
          </w:p>
        </w:tc>
        <w:tc>
          <w:tcPr>
            <w:tcW w:type="dxa" w:w="2160"/>
          </w:tcPr>
          <w:p>
            <w:r>
              <w:rPr>
                <w:sz w:val="16"/>
              </w:rPr>
              <w:t>2026-08-11</w:t>
            </w:r>
          </w:p>
        </w:tc>
        <w:tc>
          <w:tcPr>
            <w:tcW w:type="dxa" w:w="2160"/>
          </w:tcPr>
          <w:p>
            <w:r>
              <w:rPr>
                <w:sz w:val="16"/>
              </w:rPr>
              <w:t>https://news.nextapple.com/local/20260811/36030C851C6EC6E92763EA6CB9756CCE</w:t>
            </w:r>
          </w:p>
        </w:tc>
      </w:tr>
      <w:tr>
        <w:tc>
          <w:tcPr>
            <w:tcW w:type="dxa" w:w="2160"/>
          </w:tcPr>
          <w:p>
            <w:r>
              <w:rPr>
                <w:sz w:val="16"/>
              </w:rPr>
              <w:t>壹蘋新聞網</w:t>
            </w:r>
          </w:p>
        </w:tc>
        <w:tc>
          <w:tcPr>
            <w:tcW w:type="dxa" w:w="2160"/>
          </w:tcPr>
          <w:p>
            <w:r>
              <w:rPr>
                <w:sz w:val="16"/>
              </w:rPr>
              <w:t>耐斯集團恐掌控國票金、國票證副董且領高薪？金管會說話了</w:t>
            </w:r>
          </w:p>
        </w:tc>
        <w:tc>
          <w:tcPr>
            <w:tcW w:type="dxa" w:w="2160"/>
          </w:tcPr>
          <w:p>
            <w:r>
              <w:rPr>
                <w:sz w:val="16"/>
              </w:rPr>
              <w:t>2026-08-11</w:t>
            </w:r>
          </w:p>
        </w:tc>
        <w:tc>
          <w:tcPr>
            <w:tcW w:type="dxa" w:w="2160"/>
          </w:tcPr>
          <w:p>
            <w:r>
              <w:rPr>
                <w:sz w:val="16"/>
              </w:rPr>
              <w:t>https://news.nextapple.com/finance/20260811/654F71CBEEBE83A74F8905E82D165CCE</w:t>
            </w:r>
          </w:p>
        </w:tc>
      </w:tr>
      <w:tr>
        <w:tc>
          <w:tcPr>
            <w:tcW w:type="dxa" w:w="2160"/>
          </w:tcPr>
          <w:p>
            <w:r>
              <w:rPr>
                <w:sz w:val="16"/>
              </w:rPr>
              <w:t>壹蘋新聞網</w:t>
            </w:r>
          </w:p>
        </w:tc>
        <w:tc>
          <w:tcPr>
            <w:tcW w:type="dxa" w:w="2160"/>
          </w:tcPr>
          <w:p>
            <w:r>
              <w:rPr>
                <w:sz w:val="16"/>
              </w:rPr>
              <w:t>兆基屋管爆百億公司債兌付風暴　金管會：經查聯貸繳息均正常</w:t>
            </w:r>
          </w:p>
        </w:tc>
        <w:tc>
          <w:tcPr>
            <w:tcW w:type="dxa" w:w="2160"/>
          </w:tcPr>
          <w:p>
            <w:r>
              <w:rPr>
                <w:sz w:val="16"/>
              </w:rPr>
              <w:t>2026-08-11</w:t>
            </w:r>
          </w:p>
        </w:tc>
        <w:tc>
          <w:tcPr>
            <w:tcW w:type="dxa" w:w="2160"/>
          </w:tcPr>
          <w:p>
            <w:r>
              <w:rPr>
                <w:sz w:val="16"/>
              </w:rPr>
              <w:t>https://news.nextapple.com/finance/20260811/F0640CF74EC49FA062CF5B66AEB1DCDD</w:t>
            </w:r>
          </w:p>
        </w:tc>
      </w:tr>
      <w:tr>
        <w:tc>
          <w:tcPr>
            <w:tcW w:type="dxa" w:w="2160"/>
          </w:tcPr>
          <w:p>
            <w:r>
              <w:rPr>
                <w:sz w:val="16"/>
              </w:rPr>
              <w:t>壹蘋新聞網</w:t>
            </w:r>
          </w:p>
        </w:tc>
        <w:tc>
          <w:tcPr>
            <w:tcW w:type="dxa" w:w="2160"/>
          </w:tcPr>
          <w:p>
            <w:r>
              <w:rPr>
                <w:sz w:val="16"/>
              </w:rPr>
              <w:t>凱基金控再邀馬友友訪台譜樂章　凱基卡友8/14搶先預購</w:t>
            </w:r>
          </w:p>
        </w:tc>
        <w:tc>
          <w:tcPr>
            <w:tcW w:type="dxa" w:w="2160"/>
          </w:tcPr>
          <w:p>
            <w:r>
              <w:rPr>
                <w:sz w:val="16"/>
              </w:rPr>
              <w:t>2026-08-11</w:t>
            </w:r>
          </w:p>
        </w:tc>
        <w:tc>
          <w:tcPr>
            <w:tcW w:type="dxa" w:w="2160"/>
          </w:tcPr>
          <w:p>
            <w:r>
              <w:rPr>
                <w:sz w:val="16"/>
              </w:rPr>
              <w:t>https://news.nextapple.com/finance/20260811/C7570B25A7853FE6D3E5E4603AA8FA8C</w:t>
            </w:r>
          </w:p>
        </w:tc>
      </w:tr>
      <w:tr>
        <w:tc>
          <w:tcPr>
            <w:tcW w:type="dxa" w:w="2160"/>
          </w:tcPr>
          <w:p>
            <w:r>
              <w:rPr>
                <w:sz w:val="16"/>
              </w:rPr>
              <w:t>壹蘋新聞網</w:t>
            </w:r>
          </w:p>
        </w:tc>
        <w:tc>
          <w:tcPr>
            <w:tcW w:type="dxa" w:w="2160"/>
          </w:tcPr>
          <w:p>
            <w:r>
              <w:rPr>
                <w:sz w:val="16"/>
              </w:rPr>
              <w:t>老翁揮刀遭反殺不治　家屬提告！Cheap：被砍還不能還手？</w:t>
            </w:r>
          </w:p>
        </w:tc>
        <w:tc>
          <w:tcPr>
            <w:tcW w:type="dxa" w:w="2160"/>
          </w:tcPr>
          <w:p>
            <w:r>
              <w:rPr>
                <w:sz w:val="16"/>
              </w:rPr>
              <w:t>2026-08-11</w:t>
            </w:r>
          </w:p>
        </w:tc>
        <w:tc>
          <w:tcPr>
            <w:tcW w:type="dxa" w:w="2160"/>
          </w:tcPr>
          <w:p>
            <w:r>
              <w:rPr>
                <w:sz w:val="16"/>
              </w:rPr>
              <w:t>https://news.nextapple.com/local/20260811/2A418E54BCAA03D75E6D7F9C073D49DC</w:t>
            </w:r>
          </w:p>
        </w:tc>
      </w:tr>
      <w:tr>
        <w:tc>
          <w:tcPr>
            <w:tcW w:type="dxa" w:w="2160"/>
          </w:tcPr>
          <w:p>
            <w:r>
              <w:rPr>
                <w:sz w:val="16"/>
              </w:rPr>
              <w:t>壹蘋新聞網</w:t>
            </w:r>
          </w:p>
        </w:tc>
        <w:tc>
          <w:tcPr>
            <w:tcW w:type="dxa" w:w="2160"/>
          </w:tcPr>
          <w:p>
            <w:r>
              <w:rPr>
                <w:sz w:val="16"/>
              </w:rPr>
              <w:t>「立法院被黑暗的力量控制住了」究竟指誰？韓國瑜反應曝光</w:t>
            </w:r>
          </w:p>
        </w:tc>
        <w:tc>
          <w:tcPr>
            <w:tcW w:type="dxa" w:w="2160"/>
          </w:tcPr>
          <w:p>
            <w:r>
              <w:rPr>
                <w:sz w:val="16"/>
              </w:rPr>
              <w:t>2026-08-11</w:t>
            </w:r>
          </w:p>
        </w:tc>
        <w:tc>
          <w:tcPr>
            <w:tcW w:type="dxa" w:w="2160"/>
          </w:tcPr>
          <w:p>
            <w:r>
              <w:rPr>
                <w:sz w:val="16"/>
              </w:rPr>
              <w:t>https://news.nextapple.com/politics/20260811/B4201F8529EE5120BB6FD6EFB97C6CF4</w:t>
            </w:r>
          </w:p>
        </w:tc>
      </w:tr>
      <w:tr>
        <w:tc>
          <w:tcPr>
            <w:tcW w:type="dxa" w:w="2160"/>
          </w:tcPr>
          <w:p>
            <w:r>
              <w:rPr>
                <w:sz w:val="16"/>
              </w:rPr>
              <w:t>壹蘋新聞網</w:t>
            </w:r>
          </w:p>
        </w:tc>
        <w:tc>
          <w:tcPr>
            <w:tcW w:type="dxa" w:w="2160"/>
          </w:tcPr>
          <w:p>
            <w:r>
              <w:rPr>
                <w:sz w:val="16"/>
              </w:rPr>
              <w:t>樂透開獎！20260811大樂透、49樂合彩、今彩539、39樂合彩、三星彩、四星彩獎號出爐</w:t>
            </w:r>
          </w:p>
        </w:tc>
        <w:tc>
          <w:tcPr>
            <w:tcW w:type="dxa" w:w="2160"/>
          </w:tcPr>
          <w:p>
            <w:r>
              <w:rPr>
                <w:sz w:val="16"/>
              </w:rPr>
              <w:t>2026-08-11</w:t>
            </w:r>
          </w:p>
        </w:tc>
        <w:tc>
          <w:tcPr>
            <w:tcW w:type="dxa" w:w="2160"/>
          </w:tcPr>
          <w:p>
            <w:r>
              <w:rPr>
                <w:sz w:val="16"/>
              </w:rPr>
              <w:t>https://news.nextapple.com/life/20260811/4A8C76F421810BD1242E1ECE642F1969</w:t>
            </w:r>
          </w:p>
        </w:tc>
      </w:tr>
      <w:tr>
        <w:tc>
          <w:tcPr>
            <w:tcW w:type="dxa" w:w="2160"/>
          </w:tcPr>
          <w:p>
            <w:r>
              <w:rPr>
                <w:sz w:val="16"/>
              </w:rPr>
              <w:t>壹蘋新聞網</w:t>
            </w:r>
          </w:p>
        </w:tc>
        <w:tc>
          <w:tcPr>
            <w:tcW w:type="dxa" w:w="2160"/>
          </w:tcPr>
          <w:p>
            <w:r>
              <w:rPr>
                <w:sz w:val="16"/>
              </w:rPr>
              <w:t>韓國瑜動怒嗆傅崐萁「辭總召」　他回應了：訴求目的已達</w:t>
            </w:r>
          </w:p>
        </w:tc>
        <w:tc>
          <w:tcPr>
            <w:tcW w:type="dxa" w:w="2160"/>
          </w:tcPr>
          <w:p>
            <w:r>
              <w:rPr>
                <w:sz w:val="16"/>
              </w:rPr>
              <w:t>2026-08-11</w:t>
            </w:r>
          </w:p>
        </w:tc>
        <w:tc>
          <w:tcPr>
            <w:tcW w:type="dxa" w:w="2160"/>
          </w:tcPr>
          <w:p>
            <w:r>
              <w:rPr>
                <w:sz w:val="16"/>
              </w:rPr>
              <w:t>https://news.nextapple.com/politics/20260811/CA35AA74074B96B7D5447B0E67EF5571</w:t>
            </w:r>
          </w:p>
        </w:tc>
      </w:tr>
      <w:tr>
        <w:tc>
          <w:tcPr>
            <w:tcW w:type="dxa" w:w="2160"/>
          </w:tcPr>
          <w:p>
            <w:r>
              <w:rPr>
                <w:sz w:val="16"/>
              </w:rPr>
              <w:t>壹蘋新聞網</w:t>
            </w:r>
          </w:p>
        </w:tc>
        <w:tc>
          <w:tcPr>
            <w:tcW w:type="dxa" w:w="2160"/>
          </w:tcPr>
          <w:p>
            <w:r>
              <w:rPr>
                <w:sz w:val="16"/>
              </w:rPr>
              <w:t>韓國瑜怒嗆傅崐萁「辭掉總召」  綠委：心裡想的恐不止議事台</w:t>
            </w:r>
          </w:p>
        </w:tc>
        <w:tc>
          <w:tcPr>
            <w:tcW w:type="dxa" w:w="2160"/>
          </w:tcPr>
          <w:p>
            <w:r>
              <w:rPr>
                <w:sz w:val="16"/>
              </w:rPr>
              <w:t>2026-08-11</w:t>
            </w:r>
          </w:p>
        </w:tc>
        <w:tc>
          <w:tcPr>
            <w:tcW w:type="dxa" w:w="2160"/>
          </w:tcPr>
          <w:p>
            <w:r>
              <w:rPr>
                <w:sz w:val="16"/>
              </w:rPr>
              <w:t>https://news.nextapple.com/politics/20260811/5FBBE67F868AAD0CB0F1CD564E8B4833</w:t>
            </w:r>
          </w:p>
        </w:tc>
      </w:tr>
      <w:tr>
        <w:tc>
          <w:tcPr>
            <w:tcW w:type="dxa" w:w="2160"/>
          </w:tcPr>
          <w:p>
            <w:r>
              <w:rPr>
                <w:sz w:val="16"/>
              </w:rPr>
              <w:t>壹蘋新聞網</w:t>
            </w:r>
          </w:p>
        </w:tc>
        <w:tc>
          <w:tcPr>
            <w:tcW w:type="dxa" w:w="2160"/>
          </w:tcPr>
          <w:p>
            <w:r>
              <w:rPr>
                <w:sz w:val="16"/>
              </w:rPr>
              <w:t>韓國瑜飆罵傅崐萁！最強菜農憶「北農拍桌那一幕」：他還是他</w:t>
            </w:r>
          </w:p>
        </w:tc>
        <w:tc>
          <w:tcPr>
            <w:tcW w:type="dxa" w:w="2160"/>
          </w:tcPr>
          <w:p>
            <w:r>
              <w:rPr>
                <w:sz w:val="16"/>
              </w:rPr>
              <w:t>2026-08-11</w:t>
            </w:r>
          </w:p>
        </w:tc>
        <w:tc>
          <w:tcPr>
            <w:tcW w:type="dxa" w:w="2160"/>
          </w:tcPr>
          <w:p>
            <w:r>
              <w:rPr>
                <w:sz w:val="16"/>
              </w:rPr>
              <w:t>https://news.nextapple.com/politics/20260811/73F39D7E604B6D1C57D7ABDB4C664786</w:t>
            </w:r>
          </w:p>
        </w:tc>
      </w:tr>
      <w:tr>
        <w:tc>
          <w:tcPr>
            <w:tcW w:type="dxa" w:w="2160"/>
          </w:tcPr>
          <w:p>
            <w:r>
              <w:rPr>
                <w:sz w:val="16"/>
              </w:rPr>
              <w:t>壹蘋新聞網</w:t>
            </w:r>
          </w:p>
        </w:tc>
        <w:tc>
          <w:tcPr>
            <w:tcW w:type="dxa" w:w="2160"/>
          </w:tcPr>
          <w:p>
            <w:r>
              <w:rPr>
                <w:sz w:val="16"/>
              </w:rPr>
              <w:t>韓國瑜主持朝野協商動怒惹議　資深媒體人：院長只是會議主席 不是法官</w:t>
            </w:r>
          </w:p>
        </w:tc>
        <w:tc>
          <w:tcPr>
            <w:tcW w:type="dxa" w:w="2160"/>
          </w:tcPr>
          <w:p>
            <w:r>
              <w:rPr>
                <w:sz w:val="16"/>
              </w:rPr>
              <w:t>2026-08-11</w:t>
            </w:r>
          </w:p>
        </w:tc>
        <w:tc>
          <w:tcPr>
            <w:tcW w:type="dxa" w:w="2160"/>
          </w:tcPr>
          <w:p>
            <w:r>
              <w:rPr>
                <w:sz w:val="16"/>
              </w:rPr>
              <w:t>https://news.nextapple.com/politics/20260811/3D882FFD333E7C3E613965BAF5336F2B</w:t>
            </w:r>
          </w:p>
        </w:tc>
      </w:tr>
      <w:tr>
        <w:tc>
          <w:tcPr>
            <w:tcW w:type="dxa" w:w="2160"/>
          </w:tcPr>
          <w:p>
            <w:r>
              <w:rPr>
                <w:sz w:val="16"/>
              </w:rPr>
              <w:t>壹蘋新聞網</w:t>
            </w:r>
          </w:p>
        </w:tc>
        <w:tc>
          <w:tcPr>
            <w:tcW w:type="dxa" w:w="2160"/>
          </w:tcPr>
          <w:p>
            <w:r>
              <w:rPr>
                <w:sz w:val="16"/>
              </w:rPr>
              <w:t>韓國瑜嗆傅崐萁「辭掉總召」　字幕版影片還原現場</w:t>
            </w:r>
          </w:p>
        </w:tc>
        <w:tc>
          <w:tcPr>
            <w:tcW w:type="dxa" w:w="2160"/>
          </w:tcPr>
          <w:p>
            <w:r>
              <w:rPr>
                <w:sz w:val="16"/>
              </w:rPr>
              <w:t>2026-08-11</w:t>
            </w:r>
          </w:p>
        </w:tc>
        <w:tc>
          <w:tcPr>
            <w:tcW w:type="dxa" w:w="2160"/>
          </w:tcPr>
          <w:p>
            <w:r>
              <w:rPr>
                <w:sz w:val="16"/>
              </w:rPr>
              <w:t>https://news.nextapple.com/politics/20260811/AA69BB620E83F44918EC7043BCD79FEF</w:t>
            </w:r>
          </w:p>
        </w:tc>
      </w:tr>
      <w:tr>
        <w:tc>
          <w:tcPr>
            <w:tcW w:type="dxa" w:w="2160"/>
          </w:tcPr>
          <w:p>
            <w:r>
              <w:rPr>
                <w:sz w:val="16"/>
              </w:rPr>
              <w:t>壹蘋新聞網</w:t>
            </w:r>
          </w:p>
        </w:tc>
        <w:tc>
          <w:tcPr>
            <w:tcW w:type="dxa" w:w="2160"/>
          </w:tcPr>
          <w:p>
            <w:r>
              <w:rPr>
                <w:sz w:val="16"/>
              </w:rPr>
              <w:t>為何缺席惹怒韓國瑜？傅崐萁：不忍心看院長被民進黨糟踏</w:t>
            </w:r>
          </w:p>
        </w:tc>
        <w:tc>
          <w:tcPr>
            <w:tcW w:type="dxa" w:w="2160"/>
          </w:tcPr>
          <w:p>
            <w:r>
              <w:rPr>
                <w:sz w:val="16"/>
              </w:rPr>
              <w:t>2026-08-11</w:t>
            </w:r>
          </w:p>
        </w:tc>
        <w:tc>
          <w:tcPr>
            <w:tcW w:type="dxa" w:w="2160"/>
          </w:tcPr>
          <w:p>
            <w:r>
              <w:rPr>
                <w:sz w:val="16"/>
              </w:rPr>
              <w:t>https://news.nextapple.com/politics/20260811/CF34F02141DBE3AF79A0EACBA7F501A6</w:t>
            </w:r>
          </w:p>
        </w:tc>
      </w:tr>
      <w:tr>
        <w:tc>
          <w:tcPr>
            <w:tcW w:type="dxa" w:w="2160"/>
          </w:tcPr>
          <w:p>
            <w:r>
              <w:rPr>
                <w:sz w:val="16"/>
              </w:rPr>
              <w:t>壹蘋新聞網</w:t>
            </w:r>
          </w:p>
        </w:tc>
        <w:tc>
          <w:tcPr>
            <w:tcW w:type="dxa" w:w="2160"/>
          </w:tcPr>
          <w:p>
            <w:r>
              <w:rPr>
                <w:sz w:val="16"/>
              </w:rPr>
              <w:t>大都更時代卡關　高成本加上融資趨嚴上半年都更拆照熱潮降溫</w:t>
            </w:r>
          </w:p>
        </w:tc>
        <w:tc>
          <w:tcPr>
            <w:tcW w:type="dxa" w:w="2160"/>
          </w:tcPr>
          <w:p>
            <w:r>
              <w:rPr>
                <w:sz w:val="16"/>
              </w:rPr>
              <w:t>2026-08-11</w:t>
            </w:r>
          </w:p>
        </w:tc>
        <w:tc>
          <w:tcPr>
            <w:tcW w:type="dxa" w:w="2160"/>
          </w:tcPr>
          <w:p>
            <w:r>
              <w:rPr>
                <w:sz w:val="16"/>
              </w:rPr>
              <w:t>https://news.nextapple.com/property/20260811/5961FCBE3E35AC4F0852C24D88CDFE14</w:t>
            </w:r>
          </w:p>
        </w:tc>
      </w:tr>
      <w:tr>
        <w:tc>
          <w:tcPr>
            <w:tcW w:type="dxa" w:w="2160"/>
          </w:tcPr>
          <w:p>
            <w:r>
              <w:rPr>
                <w:sz w:val="16"/>
              </w:rPr>
              <w:t>壹蘋新聞網</w:t>
            </w:r>
          </w:p>
        </w:tc>
        <w:tc>
          <w:tcPr>
            <w:tcW w:type="dxa" w:w="2160"/>
          </w:tcPr>
          <w:p>
            <w:r>
              <w:rPr>
                <w:sz w:val="16"/>
              </w:rPr>
              <w:t>阿嬤狂擦止痛藥膏6週竟腎衰竭　醫示警4大NG用法</w:t>
            </w:r>
          </w:p>
        </w:tc>
        <w:tc>
          <w:tcPr>
            <w:tcW w:type="dxa" w:w="2160"/>
          </w:tcPr>
          <w:p>
            <w:r>
              <w:rPr>
                <w:sz w:val="16"/>
              </w:rPr>
              <w:t>2026-08-12</w:t>
            </w:r>
          </w:p>
        </w:tc>
        <w:tc>
          <w:tcPr>
            <w:tcW w:type="dxa" w:w="2160"/>
          </w:tcPr>
          <w:p>
            <w:r>
              <w:rPr>
                <w:sz w:val="16"/>
              </w:rPr>
              <w:t>https://news.nextapple.com/life/20260812/47D36DB5EAC7552D2002037C72C76E40</w:t>
            </w:r>
          </w:p>
        </w:tc>
      </w:tr>
      <w:tr>
        <w:tc>
          <w:tcPr>
            <w:tcW w:type="dxa" w:w="2160"/>
          </w:tcPr>
          <w:p>
            <w:r>
              <w:rPr>
                <w:sz w:val="16"/>
              </w:rPr>
              <w:t>壹蘋新聞網</w:t>
            </w:r>
          </w:p>
        </w:tc>
        <w:tc>
          <w:tcPr>
            <w:tcW w:type="dxa" w:w="2160"/>
          </w:tcPr>
          <w:p>
            <w:r>
              <w:rPr>
                <w:sz w:val="16"/>
              </w:rPr>
              <w:t>國小畢業就當黑手！林聰吉靠滑軌拚成台灣首富　身價破5300億</w:t>
            </w:r>
          </w:p>
        </w:tc>
        <w:tc>
          <w:tcPr>
            <w:tcW w:type="dxa" w:w="2160"/>
          </w:tcPr>
          <w:p>
            <w:r>
              <w:rPr>
                <w:sz w:val="16"/>
              </w:rPr>
              <w:t>2026-08-12</w:t>
            </w:r>
          </w:p>
        </w:tc>
        <w:tc>
          <w:tcPr>
            <w:tcW w:type="dxa" w:w="2160"/>
          </w:tcPr>
          <w:p>
            <w:r>
              <w:rPr>
                <w:sz w:val="16"/>
              </w:rPr>
              <w:t>https://news.nextapple.com/finance/20260812/0FF6FCB3B78E204D7B2834B43F7D54E9</w:t>
            </w:r>
          </w:p>
        </w:tc>
      </w:tr>
      <w:tr>
        <w:tc>
          <w:tcPr>
            <w:tcW w:type="dxa" w:w="2160"/>
          </w:tcPr>
          <w:p>
            <w:r>
              <w:rPr>
                <w:sz w:val="16"/>
              </w:rPr>
              <w:t>壹蘋新聞網</w:t>
            </w:r>
          </w:p>
        </w:tc>
        <w:tc>
          <w:tcPr>
            <w:tcW w:type="dxa" w:w="2160"/>
          </w:tcPr>
          <w:p>
            <w:r>
              <w:rPr>
                <w:sz w:val="16"/>
              </w:rPr>
              <w:t>印尼籍漁工澎湖外海作業「斷2手指」　海巡艇馳援送醫</w:t>
            </w:r>
          </w:p>
        </w:tc>
        <w:tc>
          <w:tcPr>
            <w:tcW w:type="dxa" w:w="2160"/>
          </w:tcPr>
          <w:p>
            <w:r>
              <w:rPr>
                <w:sz w:val="16"/>
              </w:rPr>
              <w:t>2026-08-12</w:t>
            </w:r>
          </w:p>
        </w:tc>
        <w:tc>
          <w:tcPr>
            <w:tcW w:type="dxa" w:w="2160"/>
          </w:tcPr>
          <w:p>
            <w:r>
              <w:rPr>
                <w:sz w:val="16"/>
              </w:rPr>
              <w:t>https://news.nextapple.com/local/20260812/21CC608C2DE3F508E15A890B0E491D5C</w:t>
            </w:r>
          </w:p>
        </w:tc>
      </w:tr>
      <w:tr>
        <w:tc>
          <w:tcPr>
            <w:tcW w:type="dxa" w:w="2160"/>
          </w:tcPr>
          <w:p>
            <w:r>
              <w:rPr>
                <w:sz w:val="16"/>
              </w:rPr>
              <w:t>壹蘋新聞網</w:t>
            </w:r>
          </w:p>
        </w:tc>
        <w:tc>
          <w:tcPr>
            <w:tcW w:type="dxa" w:w="2160"/>
          </w:tcPr>
          <w:p>
            <w:r>
              <w:rPr>
                <w:sz w:val="16"/>
              </w:rPr>
              <w:t>別喝3種地雷飲料！醫師示警：腎結石會一直復發</w:t>
            </w:r>
          </w:p>
        </w:tc>
        <w:tc>
          <w:tcPr>
            <w:tcW w:type="dxa" w:w="2160"/>
          </w:tcPr>
          <w:p>
            <w:r>
              <w:rPr>
                <w:sz w:val="16"/>
              </w:rPr>
              <w:t>2026-08-12</w:t>
            </w:r>
          </w:p>
        </w:tc>
        <w:tc>
          <w:tcPr>
            <w:tcW w:type="dxa" w:w="2160"/>
          </w:tcPr>
          <w:p>
            <w:r>
              <w:rPr>
                <w:sz w:val="16"/>
              </w:rPr>
              <w:t>https://news.nextapple.com/life/20260812/E6240A2BD39C51D8194A0E6076A31397</w:t>
            </w:r>
          </w:p>
        </w:tc>
      </w:tr>
      <w:tr>
        <w:tc>
          <w:tcPr>
            <w:tcW w:type="dxa" w:w="2160"/>
          </w:tcPr>
          <w:p>
            <w:r>
              <w:rPr>
                <w:sz w:val="16"/>
              </w:rPr>
              <w:t>壹蘋新聞網</w:t>
            </w:r>
          </w:p>
        </w:tc>
        <w:tc>
          <w:tcPr>
            <w:tcW w:type="dxa" w:w="2160"/>
          </w:tcPr>
          <w:p>
            <w:r>
              <w:rPr>
                <w:sz w:val="16"/>
              </w:rPr>
              <w:t>產業轉型帶動市場分化　高雄商辦迎大都更時代促參案住宅2030年起恐臨賣壓</w:t>
            </w:r>
          </w:p>
        </w:tc>
        <w:tc>
          <w:tcPr>
            <w:tcW w:type="dxa" w:w="2160"/>
          </w:tcPr>
          <w:p>
            <w:r>
              <w:rPr>
                <w:sz w:val="16"/>
              </w:rPr>
              <w:t>2026-08-12</w:t>
            </w:r>
          </w:p>
        </w:tc>
        <w:tc>
          <w:tcPr>
            <w:tcW w:type="dxa" w:w="2160"/>
          </w:tcPr>
          <w:p>
            <w:r>
              <w:rPr>
                <w:sz w:val="16"/>
              </w:rPr>
              <w:t>https://news.nextapple.com/property/20260812/F11102146903A35E574792D2FC3CDEF5</w:t>
            </w:r>
          </w:p>
        </w:tc>
      </w:tr>
      <w:tr>
        <w:tc>
          <w:tcPr>
            <w:tcW w:type="dxa" w:w="2160"/>
          </w:tcPr>
          <w:p>
            <w:r>
              <w:rPr>
                <w:sz w:val="16"/>
              </w:rPr>
              <w:t>壹蘋新聞網</w:t>
            </w:r>
          </w:p>
        </w:tc>
        <w:tc>
          <w:tcPr>
            <w:tcW w:type="dxa" w:w="2160"/>
          </w:tcPr>
          <w:p>
            <w:r>
              <w:rPr>
                <w:sz w:val="16"/>
              </w:rPr>
              <w:t>搶攻代理式AI！神雲首發2款OCP伺服器　搭載第6代AMD EPYC處理器</w:t>
            </w:r>
          </w:p>
        </w:tc>
        <w:tc>
          <w:tcPr>
            <w:tcW w:type="dxa" w:w="2160"/>
          </w:tcPr>
          <w:p>
            <w:r>
              <w:rPr>
                <w:sz w:val="16"/>
              </w:rPr>
              <w:t>2026-08-12</w:t>
            </w:r>
          </w:p>
        </w:tc>
        <w:tc>
          <w:tcPr>
            <w:tcW w:type="dxa" w:w="2160"/>
          </w:tcPr>
          <w:p>
            <w:r>
              <w:rPr>
                <w:sz w:val="16"/>
              </w:rPr>
              <w:t>https://news.nextapple.com/finance/20260812/8A4C35E0F8F492BEC7EC88BE6B552F77</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2026-08-12</w:t>
            </w:r>
          </w:p>
        </w:tc>
        <w:tc>
          <w:tcPr>
            <w:tcW w:type="dxa" w:w="2160"/>
          </w:tcPr>
          <w:p>
            <w:r>
              <w:rPr>
                <w:sz w:val="16"/>
              </w:rPr>
              <w:t>https://news.nextapple.com/international/20260812/59BB9E3458FE4BB2BB3EFE9DA8D34A2B</w:t>
            </w:r>
          </w:p>
        </w:tc>
      </w:tr>
      <w:tr>
        <w:tc>
          <w:tcPr>
            <w:tcW w:type="dxa" w:w="2160"/>
          </w:tcPr>
          <w:p>
            <w:r>
              <w:rPr>
                <w:sz w:val="16"/>
              </w:rPr>
              <w:t>壹蘋新聞網</w:t>
            </w:r>
          </w:p>
        </w:tc>
        <w:tc>
          <w:tcPr>
            <w:tcW w:type="dxa" w:w="2160"/>
          </w:tcPr>
          <w:p>
            <w:r>
              <w:rPr>
                <w:sz w:val="16"/>
              </w:rPr>
              <w:t>台積電入列OCP！AI戰線擴至「晶片到電網」　台灣從製造邁向創新</w:t>
            </w:r>
          </w:p>
        </w:tc>
        <w:tc>
          <w:tcPr>
            <w:tcW w:type="dxa" w:w="2160"/>
          </w:tcPr>
          <w:p>
            <w:r>
              <w:rPr>
                <w:sz w:val="16"/>
              </w:rPr>
              <w:t>2026-08-12</w:t>
            </w:r>
          </w:p>
        </w:tc>
        <w:tc>
          <w:tcPr>
            <w:tcW w:type="dxa" w:w="2160"/>
          </w:tcPr>
          <w:p>
            <w:r>
              <w:rPr>
                <w:sz w:val="16"/>
              </w:rPr>
              <w:t>https://news.nextapple.com/finance/20260812/2CC67F38EF499CD812DF76301F2A43CE</w:t>
            </w:r>
          </w:p>
        </w:tc>
      </w:tr>
      <w:tr>
        <w:tc>
          <w:tcPr>
            <w:tcW w:type="dxa" w:w="2160"/>
          </w:tcPr>
          <w:p>
            <w:r>
              <w:rPr>
                <w:sz w:val="16"/>
              </w:rPr>
              <w:t>壹蘋新聞網</w:t>
            </w:r>
          </w:p>
        </w:tc>
        <w:tc>
          <w:tcPr>
            <w:tcW w:type="dxa" w:w="2160"/>
          </w:tcPr>
          <w:p>
            <w:r>
              <w:rPr>
                <w:sz w:val="16"/>
              </w:rPr>
              <w:t>AI需求4年翻4倍！微軟自研晶片迎戰　70%零組件靠亞太、台灣居核心</w:t>
            </w:r>
          </w:p>
        </w:tc>
        <w:tc>
          <w:tcPr>
            <w:tcW w:type="dxa" w:w="2160"/>
          </w:tcPr>
          <w:p>
            <w:r>
              <w:rPr>
                <w:sz w:val="16"/>
              </w:rPr>
              <w:t>2026-08-12</w:t>
            </w:r>
          </w:p>
        </w:tc>
        <w:tc>
          <w:tcPr>
            <w:tcW w:type="dxa" w:w="2160"/>
          </w:tcPr>
          <w:p>
            <w:r>
              <w:rPr>
                <w:sz w:val="16"/>
              </w:rPr>
              <w:t>https://news.nextapple.com/finance/20260812/D64D0D674AEEF580B2E3D8319B600EA2</w:t>
            </w:r>
          </w:p>
        </w:tc>
      </w:tr>
      <w:tr>
        <w:tc>
          <w:tcPr>
            <w:tcW w:type="dxa" w:w="2160"/>
          </w:tcPr>
          <w:p>
            <w:r>
              <w:rPr>
                <w:sz w:val="16"/>
              </w:rPr>
              <w:t>壹蘋新聞網</w:t>
            </w:r>
          </w:p>
        </w:tc>
        <w:tc>
          <w:tcPr>
            <w:tcW w:type="dxa" w:w="2160"/>
          </w:tcPr>
          <w:p>
            <w:r>
              <w:rPr>
                <w:sz w:val="16"/>
              </w:rPr>
              <w:t>輝達CPO進入量產！攜台灣夥伴開發200G SerDes　台積電助攻先進封裝</w:t>
            </w:r>
          </w:p>
        </w:tc>
        <w:tc>
          <w:tcPr>
            <w:tcW w:type="dxa" w:w="2160"/>
          </w:tcPr>
          <w:p>
            <w:r>
              <w:rPr>
                <w:sz w:val="16"/>
              </w:rPr>
              <w:t>2026-08-12</w:t>
            </w:r>
          </w:p>
        </w:tc>
        <w:tc>
          <w:tcPr>
            <w:tcW w:type="dxa" w:w="2160"/>
          </w:tcPr>
          <w:p>
            <w:r>
              <w:rPr>
                <w:sz w:val="16"/>
              </w:rPr>
              <w:t>https://news.nextapple.com/finance/20260812/DB19078D6BF491FD56F6FE3525B2D385</w:t>
            </w:r>
          </w:p>
        </w:tc>
      </w:tr>
      <w:tr>
        <w:tc>
          <w:tcPr>
            <w:tcW w:type="dxa" w:w="2160"/>
          </w:tcPr>
          <w:p>
            <w:r>
              <w:rPr>
                <w:sz w:val="16"/>
              </w:rPr>
              <w:t>壹蘋新聞網</w:t>
            </w:r>
          </w:p>
        </w:tc>
        <w:tc>
          <w:tcPr>
            <w:tcW w:type="dxa" w:w="2160"/>
          </w:tcPr>
          <w:p>
            <w:r>
              <w:rPr>
                <w:sz w:val="16"/>
              </w:rPr>
              <w:t>不怕7月大怒神行情！0050定期定額衝破124萬戶新高　連18月稱霸</w:t>
            </w:r>
          </w:p>
        </w:tc>
        <w:tc>
          <w:tcPr>
            <w:tcW w:type="dxa" w:w="2160"/>
          </w:tcPr>
          <w:p>
            <w:r>
              <w:rPr>
                <w:sz w:val="16"/>
              </w:rPr>
              <w:t>2026-08-12</w:t>
            </w:r>
          </w:p>
        </w:tc>
        <w:tc>
          <w:tcPr>
            <w:tcW w:type="dxa" w:w="2160"/>
          </w:tcPr>
          <w:p>
            <w:r>
              <w:rPr>
                <w:sz w:val="16"/>
              </w:rPr>
              <w:t>https://news.nextapple.com/finance/20260812/1446741EFC4FFC3E8F7F06A3BE203DD1</w:t>
            </w:r>
          </w:p>
        </w:tc>
      </w:tr>
      <w:tr>
        <w:tc>
          <w:tcPr>
            <w:tcW w:type="dxa" w:w="2160"/>
          </w:tcPr>
          <w:p>
            <w:r>
              <w:rPr>
                <w:sz w:val="16"/>
              </w:rPr>
              <w:t>壹蘋新聞網</w:t>
            </w:r>
          </w:p>
        </w:tc>
        <w:tc>
          <w:tcPr>
            <w:tcW w:type="dxa" w:w="2160"/>
          </w:tcPr>
          <w:p>
            <w:r>
              <w:rPr>
                <w:sz w:val="16"/>
              </w:rPr>
              <w:t>慈濟攜手哈佛策劃「明心」沉浸式展覽　3D、AI技術重現佛教經典</w:t>
            </w:r>
          </w:p>
        </w:tc>
        <w:tc>
          <w:tcPr>
            <w:tcW w:type="dxa" w:w="2160"/>
          </w:tcPr>
          <w:p>
            <w:r>
              <w:rPr>
                <w:sz w:val="16"/>
              </w:rPr>
              <w:t>2026-08-12</w:t>
            </w:r>
          </w:p>
        </w:tc>
        <w:tc>
          <w:tcPr>
            <w:tcW w:type="dxa" w:w="2160"/>
          </w:tcPr>
          <w:p>
            <w:r>
              <w:rPr>
                <w:sz w:val="16"/>
              </w:rPr>
              <w:t>https://news.nextapple.com/life/20260812/0793897A2802434144C6FCDA84AD1BFA</w:t>
            </w:r>
          </w:p>
        </w:tc>
      </w:tr>
      <w:tr>
        <w:tc>
          <w:tcPr>
            <w:tcW w:type="dxa" w:w="2160"/>
          </w:tcPr>
          <w:p>
            <w:r>
              <w:rPr>
                <w:sz w:val="16"/>
              </w:rPr>
              <w:t>壹蘋新聞網</w:t>
            </w:r>
          </w:p>
        </w:tc>
        <w:tc>
          <w:tcPr>
            <w:tcW w:type="dxa" w:w="2160"/>
          </w:tcPr>
          <w:p>
            <w:r>
              <w:rPr>
                <w:sz w:val="16"/>
              </w:rPr>
              <w:t>聖嬰現象延續到年底！強颱恐變多、秋颱時間延後</w:t>
            </w:r>
          </w:p>
        </w:tc>
        <w:tc>
          <w:tcPr>
            <w:tcW w:type="dxa" w:w="2160"/>
          </w:tcPr>
          <w:p>
            <w:r>
              <w:rPr>
                <w:sz w:val="16"/>
              </w:rPr>
              <w:t>2026-08-12</w:t>
            </w:r>
          </w:p>
        </w:tc>
        <w:tc>
          <w:tcPr>
            <w:tcW w:type="dxa" w:w="2160"/>
          </w:tcPr>
          <w:p>
            <w:r>
              <w:rPr>
                <w:sz w:val="16"/>
              </w:rPr>
              <w:t>https://news.nextapple.com/life/20260812/36ED7BFA175D4DDF22A318DD538C807C</w:t>
            </w:r>
          </w:p>
        </w:tc>
      </w:tr>
      <w:tr>
        <w:tc>
          <w:tcPr>
            <w:tcW w:type="dxa" w:w="2160"/>
          </w:tcPr>
          <w:p>
            <w:r>
              <w:rPr>
                <w:sz w:val="16"/>
              </w:rPr>
              <w:t>壹蘋新聞網</w:t>
            </w:r>
          </w:p>
        </w:tc>
        <w:tc>
          <w:tcPr>
            <w:tcW w:type="dxa" w:w="2160"/>
          </w:tcPr>
          <w:p>
            <w:r>
              <w:rPr>
                <w:sz w:val="16"/>
              </w:rPr>
              <w:t>白目硬闖！貨輪不甩警告「試探美軍決心」　下場曝光</w:t>
            </w:r>
          </w:p>
        </w:tc>
        <w:tc>
          <w:tcPr>
            <w:tcW w:type="dxa" w:w="2160"/>
          </w:tcPr>
          <w:p>
            <w:r>
              <w:rPr>
                <w:sz w:val="16"/>
              </w:rPr>
              <w:t>2026-08-12</w:t>
            </w:r>
          </w:p>
        </w:tc>
        <w:tc>
          <w:tcPr>
            <w:tcW w:type="dxa" w:w="2160"/>
          </w:tcPr>
          <w:p>
            <w:r>
              <w:rPr>
                <w:sz w:val="16"/>
              </w:rPr>
              <w:t>https://news.nextapple.com/international/20260812/94248B5033930C4275725AE2658E1F65</w:t>
            </w:r>
          </w:p>
        </w:tc>
      </w:tr>
      <w:tr>
        <w:tc>
          <w:tcPr>
            <w:tcW w:type="dxa" w:w="2160"/>
          </w:tcPr>
          <w:p>
            <w:r>
              <w:rPr>
                <w:sz w:val="16"/>
              </w:rPr>
              <w:t>壹蘋新聞網</w:t>
            </w:r>
          </w:p>
        </w:tc>
        <w:tc>
          <w:tcPr>
            <w:tcW w:type="dxa" w:w="2160"/>
          </w:tcPr>
          <w:p>
            <w:r>
              <w:rPr>
                <w:sz w:val="16"/>
              </w:rPr>
              <w:t>韓國瑜怒開罵傅崐萁　她喊別急著鼓掌「時間點藏玄機」</w:t>
            </w:r>
          </w:p>
        </w:tc>
        <w:tc>
          <w:tcPr>
            <w:tcW w:type="dxa" w:w="2160"/>
          </w:tcPr>
          <w:p>
            <w:r>
              <w:rPr>
                <w:sz w:val="16"/>
              </w:rPr>
              <w:t>2026-08-12</w:t>
            </w:r>
          </w:p>
        </w:tc>
        <w:tc>
          <w:tcPr>
            <w:tcW w:type="dxa" w:w="2160"/>
          </w:tcPr>
          <w:p>
            <w:r>
              <w:rPr>
                <w:sz w:val="16"/>
              </w:rPr>
              <w:t>https://news.nextapple.com/politics/20260812/7408F7681F547B354B1B1C08B369833C</w:t>
            </w:r>
          </w:p>
        </w:tc>
      </w:tr>
      <w:tr>
        <w:tc>
          <w:tcPr>
            <w:tcW w:type="dxa" w:w="2160"/>
          </w:tcPr>
          <w:p>
            <w:r>
              <w:rPr>
                <w:sz w:val="16"/>
              </w:rPr>
              <w:t>壹蘋新聞網</w:t>
            </w:r>
          </w:p>
        </w:tc>
        <w:tc>
          <w:tcPr>
            <w:tcW w:type="dxa" w:w="2160"/>
          </w:tcPr>
          <w:p>
            <w:r>
              <w:rPr>
                <w:sz w:val="16"/>
              </w:rPr>
              <w:t>傅崐萁缺席抗議？她嘆：自斷手腳！台灣將陷「史無前例局面」</w:t>
            </w:r>
          </w:p>
        </w:tc>
        <w:tc>
          <w:tcPr>
            <w:tcW w:type="dxa" w:w="2160"/>
          </w:tcPr>
          <w:p>
            <w:r>
              <w:rPr>
                <w:sz w:val="16"/>
              </w:rPr>
              <w:t>2026-08-12</w:t>
            </w:r>
          </w:p>
        </w:tc>
        <w:tc>
          <w:tcPr>
            <w:tcW w:type="dxa" w:w="2160"/>
          </w:tcPr>
          <w:p>
            <w:r>
              <w:rPr>
                <w:sz w:val="16"/>
              </w:rPr>
              <w:t>https://news.nextapple.com/politics/20260812/7139589634609495EA89F5F02223AFF4</w:t>
            </w:r>
          </w:p>
        </w:tc>
      </w:tr>
      <w:tr>
        <w:tc>
          <w:tcPr>
            <w:tcW w:type="dxa" w:w="2160"/>
          </w:tcPr>
          <w:p>
            <w:r>
              <w:rPr>
                <w:sz w:val="16"/>
              </w:rPr>
              <w:t>壹蘋新聞網</w:t>
            </w:r>
          </w:p>
        </w:tc>
        <w:tc>
          <w:tcPr>
            <w:tcW w:type="dxa" w:w="2160"/>
          </w:tcPr>
          <w:p>
            <w:r>
              <w:rPr>
                <w:sz w:val="16"/>
              </w:rPr>
              <w:t>阿里山賓館推森林獵人體驗　白天玩鄒族夜晚小笠原追星</w:t>
            </w:r>
          </w:p>
        </w:tc>
        <w:tc>
          <w:tcPr>
            <w:tcW w:type="dxa" w:w="2160"/>
          </w:tcPr>
          <w:p>
            <w:r>
              <w:rPr>
                <w:sz w:val="16"/>
              </w:rPr>
              <w:t>2026-08-12</w:t>
            </w:r>
          </w:p>
        </w:tc>
        <w:tc>
          <w:tcPr>
            <w:tcW w:type="dxa" w:w="2160"/>
          </w:tcPr>
          <w:p>
            <w:r>
              <w:rPr>
                <w:sz w:val="16"/>
              </w:rPr>
              <w:t>https://news.nextapple.com/eattravel/20260812/E34236991C8EEEFB64C0CBCBE1D75882</w:t>
            </w:r>
          </w:p>
        </w:tc>
      </w:tr>
      <w:tr>
        <w:tc>
          <w:tcPr>
            <w:tcW w:type="dxa" w:w="2160"/>
          </w:tcPr>
          <w:p>
            <w:r>
              <w:rPr>
                <w:sz w:val="16"/>
              </w:rPr>
              <w:t>壹蘋新聞網</w:t>
            </w:r>
          </w:p>
        </w:tc>
        <w:tc>
          <w:tcPr>
            <w:tcW w:type="dxa" w:w="2160"/>
          </w:tcPr>
          <w:p>
            <w:r>
              <w:rPr>
                <w:sz w:val="16"/>
              </w:rPr>
              <w:t>聚、和牛涮聯名哆啦A夢！送限定圍兜抽周邊　再推129元加購袋</w:t>
            </w:r>
          </w:p>
        </w:tc>
        <w:tc>
          <w:tcPr>
            <w:tcW w:type="dxa" w:w="2160"/>
          </w:tcPr>
          <w:p>
            <w:r>
              <w:rPr>
                <w:sz w:val="16"/>
              </w:rPr>
              <w:t>2026-08-12</w:t>
            </w:r>
          </w:p>
        </w:tc>
        <w:tc>
          <w:tcPr>
            <w:tcW w:type="dxa" w:w="2160"/>
          </w:tcPr>
          <w:p>
            <w:r>
              <w:rPr>
                <w:sz w:val="16"/>
              </w:rPr>
              <w:t>https://news.nextapple.com/lifestyle/20260812/E8FBA5136FC8F4A06063B2E7E3E91A7B</w:t>
            </w:r>
          </w:p>
        </w:tc>
      </w:tr>
      <w:tr>
        <w:tc>
          <w:tcPr>
            <w:tcW w:type="dxa" w:w="2160"/>
          </w:tcPr>
          <w:p>
            <w:r>
              <w:rPr>
                <w:sz w:val="16"/>
              </w:rPr>
              <w:t>壹蘋新聞網</w:t>
            </w:r>
          </w:p>
        </w:tc>
        <w:tc>
          <w:tcPr>
            <w:tcW w:type="dxa" w:w="2160"/>
          </w:tcPr>
          <w:p>
            <w:r>
              <w:rPr>
                <w:sz w:val="16"/>
              </w:rPr>
              <w:t>律師曝「我也在韓國藝匠拍婚紗」　教受害人3招自救</w:t>
            </w:r>
          </w:p>
        </w:tc>
        <w:tc>
          <w:tcPr>
            <w:tcW w:type="dxa" w:w="2160"/>
          </w:tcPr>
          <w:p>
            <w:r>
              <w:rPr>
                <w:sz w:val="16"/>
              </w:rPr>
              <w:t>2026-08-12</w:t>
            </w:r>
          </w:p>
        </w:tc>
        <w:tc>
          <w:tcPr>
            <w:tcW w:type="dxa" w:w="2160"/>
          </w:tcPr>
          <w:p>
            <w:r>
              <w:rPr>
                <w:sz w:val="16"/>
              </w:rPr>
              <w:t>https://news.nextapple.com/life/20260812/EF31D663836090866CE2481FE5F3ABE4</w:t>
            </w:r>
          </w:p>
        </w:tc>
      </w:tr>
      <w:tr>
        <w:tc>
          <w:tcPr>
            <w:tcW w:type="dxa" w:w="2160"/>
          </w:tcPr>
          <w:p>
            <w:r>
              <w:rPr>
                <w:sz w:val="16"/>
              </w:rPr>
              <w:t>壹蘋新聞網</w:t>
            </w:r>
          </w:p>
        </w:tc>
        <w:tc>
          <w:tcPr>
            <w:tcW w:type="dxa" w:w="2160"/>
          </w:tcPr>
          <w:p>
            <w:r>
              <w:rPr>
                <w:sz w:val="16"/>
              </w:rPr>
              <w:t>姜厚任堅決護女友「棺材本被騙光就布施」　暗指爆料非真相</w:t>
            </w:r>
          </w:p>
        </w:tc>
        <w:tc>
          <w:tcPr>
            <w:tcW w:type="dxa" w:w="2160"/>
          </w:tcPr>
          <w:p>
            <w:r>
              <w:rPr>
                <w:sz w:val="16"/>
              </w:rPr>
              <w:t>2026-08-12</w:t>
            </w:r>
          </w:p>
        </w:tc>
        <w:tc>
          <w:tcPr>
            <w:tcW w:type="dxa" w:w="2160"/>
          </w:tcPr>
          <w:p>
            <w:r>
              <w:rPr>
                <w:sz w:val="16"/>
              </w:rPr>
              <w:t>https://news.nextapple.com/entertainment/20260812/DBC192967E8B2228B4F6A8FC2D483423</w:t>
            </w:r>
          </w:p>
        </w:tc>
      </w:tr>
      <w:tr>
        <w:tc>
          <w:tcPr>
            <w:tcW w:type="dxa" w:w="2160"/>
          </w:tcPr>
          <w:p>
            <w:r>
              <w:rPr>
                <w:sz w:val="16"/>
              </w:rPr>
              <w:t>壹蘋新聞網</w:t>
            </w:r>
          </w:p>
        </w:tc>
        <w:tc>
          <w:tcPr>
            <w:tcW w:type="dxa" w:w="2160"/>
          </w:tcPr>
          <w:p>
            <w:r>
              <w:rPr>
                <w:sz w:val="16"/>
              </w:rPr>
              <w:t>宏碁營運長爆偷情女總監　律師揭不倫戀真相：小三沒退路了</w:t>
            </w:r>
          </w:p>
        </w:tc>
        <w:tc>
          <w:tcPr>
            <w:tcW w:type="dxa" w:w="2160"/>
          </w:tcPr>
          <w:p>
            <w:r>
              <w:rPr>
                <w:sz w:val="16"/>
              </w:rPr>
              <w:t>2026-08-12</w:t>
            </w:r>
          </w:p>
        </w:tc>
        <w:tc>
          <w:tcPr>
            <w:tcW w:type="dxa" w:w="2160"/>
          </w:tcPr>
          <w:p>
            <w:r>
              <w:rPr>
                <w:sz w:val="16"/>
              </w:rPr>
              <w:t>https://news.nextapple.com/life/20260812/934F7492987F526889D3AE6F94F210FF</w:t>
            </w:r>
          </w:p>
        </w:tc>
      </w:tr>
      <w:tr>
        <w:tc>
          <w:tcPr>
            <w:tcW w:type="dxa" w:w="2160"/>
          </w:tcPr>
          <w:p>
            <w:r>
              <w:rPr>
                <w:sz w:val="16"/>
              </w:rPr>
              <w:t>壹蘋新聞網</w:t>
            </w:r>
          </w:p>
        </w:tc>
        <w:tc>
          <w:tcPr>
            <w:tcW w:type="dxa" w:w="2160"/>
          </w:tcPr>
          <w:p>
            <w:r>
              <w:rPr>
                <w:sz w:val="16"/>
              </w:rPr>
              <w:t>台股開盤上漲逾370點　台積電漲10元報2405</w:t>
            </w:r>
          </w:p>
        </w:tc>
        <w:tc>
          <w:tcPr>
            <w:tcW w:type="dxa" w:w="2160"/>
          </w:tcPr>
          <w:p>
            <w:r>
              <w:rPr>
                <w:sz w:val="16"/>
              </w:rPr>
              <w:t>2026-08-12</w:t>
            </w:r>
          </w:p>
        </w:tc>
        <w:tc>
          <w:tcPr>
            <w:tcW w:type="dxa" w:w="2160"/>
          </w:tcPr>
          <w:p>
            <w:r>
              <w:rPr>
                <w:sz w:val="16"/>
              </w:rPr>
              <w:t>https://news.nextapple.com/finance/20260812/D39B4B32B5A98F874408ABB7585C8987</w:t>
            </w:r>
          </w:p>
        </w:tc>
      </w:tr>
      <w:tr>
        <w:tc>
          <w:tcPr>
            <w:tcW w:type="dxa" w:w="2160"/>
          </w:tcPr>
          <w:p>
            <w:r>
              <w:rPr>
                <w:sz w:val="16"/>
              </w:rPr>
              <w:t>壹蘋新聞網</w:t>
            </w:r>
          </w:p>
        </w:tc>
        <w:tc>
          <w:tcPr>
            <w:tcW w:type="dxa" w:w="2160"/>
          </w:tcPr>
          <w:p>
            <w:r>
              <w:rPr>
                <w:sz w:val="16"/>
              </w:rPr>
              <w:t>韓媒不解「台灣人篤信台積電」　邱沁宜講到激動：一路看它長大</w:t>
            </w:r>
          </w:p>
        </w:tc>
        <w:tc>
          <w:tcPr>
            <w:tcW w:type="dxa" w:w="2160"/>
          </w:tcPr>
          <w:p>
            <w:r>
              <w:rPr>
                <w:sz w:val="16"/>
              </w:rPr>
              <w:t>2026-08-12</w:t>
            </w:r>
          </w:p>
        </w:tc>
        <w:tc>
          <w:tcPr>
            <w:tcW w:type="dxa" w:w="2160"/>
          </w:tcPr>
          <w:p>
            <w:r>
              <w:rPr>
                <w:sz w:val="16"/>
              </w:rPr>
              <w:t>https://news.nextapple.com/finance/20260812/AFDEAFAA6ECF312A7CBF9E259A406C15</w:t>
            </w:r>
          </w:p>
        </w:tc>
      </w:tr>
      <w:tr>
        <w:tc>
          <w:tcPr>
            <w:tcW w:type="dxa" w:w="2160"/>
          </w:tcPr>
          <w:p>
            <w:r>
              <w:rPr>
                <w:sz w:val="16"/>
              </w:rPr>
              <w:t>壹蘋新聞網</w:t>
            </w:r>
          </w:p>
        </w:tc>
        <w:tc>
          <w:tcPr>
            <w:tcW w:type="dxa" w:w="2160"/>
          </w:tcPr>
          <w:p>
            <w:r>
              <w:rPr>
                <w:sz w:val="16"/>
              </w:rPr>
              <w:t>雲豹能源財報｜上半年本業獲利增　綠電交易年增58%、海外營收攀升</w:t>
            </w:r>
          </w:p>
        </w:tc>
        <w:tc>
          <w:tcPr>
            <w:tcW w:type="dxa" w:w="2160"/>
          </w:tcPr>
          <w:p>
            <w:r>
              <w:rPr>
                <w:sz w:val="16"/>
              </w:rPr>
              <w:t>2026-08-12</w:t>
            </w:r>
          </w:p>
        </w:tc>
        <w:tc>
          <w:tcPr>
            <w:tcW w:type="dxa" w:w="2160"/>
          </w:tcPr>
          <w:p>
            <w:r>
              <w:rPr>
                <w:sz w:val="16"/>
              </w:rPr>
              <w:t>https://news.nextapple.com/finance/20260812/27D3BD130AE0696A8D8D4C4357C6D112</w:t>
            </w:r>
          </w:p>
        </w:tc>
      </w:tr>
      <w:tr>
        <w:tc>
          <w:tcPr>
            <w:tcW w:type="dxa" w:w="2160"/>
          </w:tcPr>
          <w:p>
            <w:r>
              <w:rPr>
                <w:sz w:val="16"/>
              </w:rPr>
              <w:t>壹蘋新聞網</w:t>
            </w:r>
          </w:p>
        </w:tc>
        <w:tc>
          <w:tcPr>
            <w:tcW w:type="dxa" w:w="2160"/>
          </w:tcPr>
          <w:p>
            <w:r>
              <w:rPr>
                <w:sz w:val="16"/>
              </w:rPr>
              <w:t>傅崐萁軟性抗議　他揪聲明貓膩…竟還拖「這人」下水墊背！</w:t>
            </w:r>
          </w:p>
        </w:tc>
        <w:tc>
          <w:tcPr>
            <w:tcW w:type="dxa" w:w="2160"/>
          </w:tcPr>
          <w:p>
            <w:r>
              <w:rPr>
                <w:sz w:val="16"/>
              </w:rPr>
              <w:t>2026-08-12</w:t>
            </w:r>
          </w:p>
        </w:tc>
        <w:tc>
          <w:tcPr>
            <w:tcW w:type="dxa" w:w="2160"/>
          </w:tcPr>
          <w:p>
            <w:r>
              <w:rPr>
                <w:sz w:val="16"/>
              </w:rPr>
              <w:t>https://news.nextapple.com/politics/20260812/02B255DA227DA754C9FDED71A2A01CF3</w:t>
            </w:r>
          </w:p>
        </w:tc>
      </w:tr>
      <w:tr>
        <w:tc>
          <w:tcPr>
            <w:tcW w:type="dxa" w:w="2160"/>
          </w:tcPr>
          <w:p>
            <w:r>
              <w:rPr>
                <w:sz w:val="16"/>
              </w:rPr>
              <w:t>壹蘋新聞網</w:t>
            </w:r>
          </w:p>
        </w:tc>
        <w:tc>
          <w:tcPr>
            <w:tcW w:type="dxa" w:w="2160"/>
          </w:tcPr>
          <w:p>
            <w:r>
              <w:rPr>
                <w:sz w:val="16"/>
              </w:rPr>
              <w:t>全台外送員恐上街討錢！要Uber Eats補報酬　訂出最後期限</w:t>
            </w:r>
          </w:p>
        </w:tc>
        <w:tc>
          <w:tcPr>
            <w:tcW w:type="dxa" w:w="2160"/>
          </w:tcPr>
          <w:p>
            <w:r>
              <w:rPr>
                <w:sz w:val="16"/>
              </w:rPr>
              <w:t>2026-08-12</w:t>
            </w:r>
          </w:p>
        </w:tc>
        <w:tc>
          <w:tcPr>
            <w:tcW w:type="dxa" w:w="2160"/>
          </w:tcPr>
          <w:p>
            <w:r>
              <w:rPr>
                <w:sz w:val="16"/>
              </w:rPr>
              <w:t>https://news.nextapple.com/life/20260812/C95ED3F74B43FBDD10EE7352C56D0D7C</w:t>
            </w:r>
          </w:p>
        </w:tc>
      </w:tr>
      <w:tr>
        <w:tc>
          <w:tcPr>
            <w:tcW w:type="dxa" w:w="2160"/>
          </w:tcPr>
          <w:p>
            <w:r>
              <w:rPr>
                <w:sz w:val="16"/>
              </w:rPr>
              <w:t>壹蘋新聞網</w:t>
            </w:r>
          </w:p>
        </w:tc>
        <w:tc>
          <w:tcPr>
            <w:tcW w:type="dxa" w:w="2160"/>
          </w:tcPr>
          <w:p>
            <w:r>
              <w:rPr>
                <w:sz w:val="16"/>
              </w:rPr>
              <w:t>雞湯桑攜日本富喜製麵辦雙醬祭　職人限定拉麵套餐兩日開賣</w:t>
            </w:r>
          </w:p>
        </w:tc>
        <w:tc>
          <w:tcPr>
            <w:tcW w:type="dxa" w:w="2160"/>
          </w:tcPr>
          <w:p>
            <w:r>
              <w:rPr>
                <w:sz w:val="16"/>
              </w:rPr>
              <w:t>2026-08-12</w:t>
            </w:r>
          </w:p>
        </w:tc>
        <w:tc>
          <w:tcPr>
            <w:tcW w:type="dxa" w:w="2160"/>
          </w:tcPr>
          <w:p>
            <w:r>
              <w:rPr>
                <w:sz w:val="16"/>
              </w:rPr>
              <w:t>https://news.nextapple.com/lifestyle/20260812/C4B28A608A73534F0C9B18928192F723</w:t>
            </w:r>
          </w:p>
        </w:tc>
      </w:tr>
      <w:tr>
        <w:tc>
          <w:tcPr>
            <w:tcW w:type="dxa" w:w="2160"/>
          </w:tcPr>
          <w:p>
            <w:r>
              <w:rPr>
                <w:sz w:val="16"/>
              </w:rPr>
              <w:t>壹蘋新聞網</w:t>
            </w:r>
          </w:p>
        </w:tc>
        <w:tc>
          <w:tcPr>
            <w:tcW w:type="dxa" w:w="2160"/>
          </w:tcPr>
          <w:p>
            <w:r>
              <w:rPr>
                <w:sz w:val="16"/>
              </w:rPr>
              <w:t>寵物旅遊升溫　太魯閣晶英攜高雄英迪格推「山海同萌」雙城寵物假期</w:t>
            </w:r>
          </w:p>
        </w:tc>
        <w:tc>
          <w:tcPr>
            <w:tcW w:type="dxa" w:w="2160"/>
          </w:tcPr>
          <w:p>
            <w:r>
              <w:rPr>
                <w:sz w:val="16"/>
              </w:rPr>
              <w:t>2026-08-12</w:t>
            </w:r>
          </w:p>
        </w:tc>
        <w:tc>
          <w:tcPr>
            <w:tcW w:type="dxa" w:w="2160"/>
          </w:tcPr>
          <w:p>
            <w:r>
              <w:rPr>
                <w:sz w:val="16"/>
              </w:rPr>
              <w:t>https://news.nextapple.com/eattravel/20260812/EEC46D9F0DDDB157E4D3444BFC405E92</w:t>
            </w:r>
          </w:p>
        </w:tc>
      </w:tr>
      <w:tr>
        <w:tc>
          <w:tcPr>
            <w:tcW w:type="dxa" w:w="2160"/>
          </w:tcPr>
          <w:p>
            <w:r>
              <w:rPr>
                <w:sz w:val="16"/>
              </w:rPr>
              <w:t>壹蘋新聞網</w:t>
            </w:r>
          </w:p>
        </w:tc>
        <w:tc>
          <w:tcPr>
            <w:tcW w:type="dxa" w:w="2160"/>
          </w:tcPr>
          <w:p>
            <w:r>
              <w:rPr>
                <w:sz w:val="16"/>
              </w:rPr>
              <w:t>合庫6334筆信用卡退款沒處理！遭重罰1200萬　停接新戶1個月</w:t>
            </w:r>
          </w:p>
        </w:tc>
        <w:tc>
          <w:tcPr>
            <w:tcW w:type="dxa" w:w="2160"/>
          </w:tcPr>
          <w:p>
            <w:r>
              <w:rPr>
                <w:sz w:val="16"/>
              </w:rPr>
              <w:t>2026-08-12</w:t>
            </w:r>
          </w:p>
        </w:tc>
        <w:tc>
          <w:tcPr>
            <w:tcW w:type="dxa" w:w="2160"/>
          </w:tcPr>
          <w:p>
            <w:r>
              <w:rPr>
                <w:sz w:val="16"/>
              </w:rPr>
              <w:t>https://news.nextapple.com/finance/20260811/0FF7F7E06A15C3690C358C65C83D2F1F</w:t>
            </w:r>
          </w:p>
        </w:tc>
      </w:tr>
      <w:tr>
        <w:tc>
          <w:tcPr>
            <w:tcW w:type="dxa" w:w="2160"/>
          </w:tcPr>
          <w:p>
            <w:r>
              <w:rPr>
                <w:sz w:val="16"/>
              </w:rPr>
              <w:t>壹蘋新聞網</w:t>
            </w:r>
          </w:p>
        </w:tc>
        <w:tc>
          <w:tcPr>
            <w:tcW w:type="dxa" w:w="2160"/>
          </w:tcPr>
          <w:p>
            <w:r>
              <w:rPr>
                <w:sz w:val="16"/>
              </w:rPr>
              <w:t>BTS全員合體Gemini！秀翻譯、學習等AI應用　ARMY敲碗成員語音</w:t>
            </w:r>
          </w:p>
        </w:tc>
        <w:tc>
          <w:tcPr>
            <w:tcW w:type="dxa" w:w="2160"/>
          </w:tcPr>
          <w:p>
            <w:r>
              <w:rPr>
                <w:sz w:val="16"/>
              </w:rPr>
              <w:t>2026-08-12</w:t>
            </w:r>
          </w:p>
        </w:tc>
        <w:tc>
          <w:tcPr>
            <w:tcW w:type="dxa" w:w="2160"/>
          </w:tcPr>
          <w:p>
            <w:r>
              <w:rPr>
                <w:sz w:val="16"/>
              </w:rPr>
              <w:t>https://news.nextapple.com/aitech/20260812/2D73C47CE66FC4BCA0893920F049B83E</w:t>
            </w:r>
          </w:p>
        </w:tc>
      </w:tr>
      <w:tr>
        <w:tc>
          <w:tcPr>
            <w:tcW w:type="dxa" w:w="2160"/>
          </w:tcPr>
          <w:p>
            <w:r>
              <w:rPr>
                <w:sz w:val="16"/>
              </w:rPr>
              <w:t>壹蘋新聞網</w:t>
            </w:r>
          </w:p>
        </w:tc>
        <w:tc>
          <w:tcPr>
            <w:tcW w:type="dxa" w:w="2160"/>
          </w:tcPr>
          <w:p>
            <w:r>
              <w:rPr>
                <w:sz w:val="16"/>
              </w:rPr>
              <w:t>5個以為是蛋白質　其實吃了反而變胖的食物</w:t>
            </w:r>
          </w:p>
        </w:tc>
        <w:tc>
          <w:tcPr>
            <w:tcW w:type="dxa" w:w="2160"/>
          </w:tcPr>
          <w:p>
            <w:r>
              <w:rPr>
                <w:sz w:val="16"/>
              </w:rPr>
              <w:t>2026-08-12</w:t>
            </w:r>
          </w:p>
        </w:tc>
        <w:tc>
          <w:tcPr>
            <w:tcW w:type="dxa" w:w="2160"/>
          </w:tcPr>
          <w:p>
            <w:r>
              <w:rPr>
                <w:sz w:val="16"/>
              </w:rPr>
              <w:t>https://news.nextapple.com/life/20260812/6F2DB6C1C6DD9ACEC0CE63F0E6DA1779</w:t>
            </w:r>
          </w:p>
        </w:tc>
      </w:tr>
      <w:tr>
        <w:tc>
          <w:tcPr>
            <w:tcW w:type="dxa" w:w="2160"/>
          </w:tcPr>
          <w:p>
            <w:r>
              <w:rPr>
                <w:sz w:val="16"/>
              </w:rPr>
              <w:t>壹蘋新聞網</w:t>
            </w:r>
          </w:p>
        </w:tc>
        <w:tc>
          <w:tcPr>
            <w:tcW w:type="dxa" w:w="2160"/>
          </w:tcPr>
          <w:p>
            <w:r>
              <w:rPr>
                <w:sz w:val="16"/>
              </w:rPr>
              <w:t>退訂第四台退不掉！男竟持刀闖電視台挾持人質</w:t>
            </w:r>
          </w:p>
        </w:tc>
        <w:tc>
          <w:tcPr>
            <w:tcW w:type="dxa" w:w="2160"/>
          </w:tcPr>
          <w:p>
            <w:r>
              <w:rPr>
                <w:sz w:val="16"/>
              </w:rPr>
              <w:t>2026-08-12</w:t>
            </w:r>
          </w:p>
        </w:tc>
        <w:tc>
          <w:tcPr>
            <w:tcW w:type="dxa" w:w="2160"/>
          </w:tcPr>
          <w:p>
            <w:r>
              <w:rPr>
                <w:sz w:val="16"/>
              </w:rPr>
              <w:t>https://news.nextapple.com/entertainment/20260812/2B0F330CB389E785426D5F65BD89D581</w:t>
            </w:r>
          </w:p>
        </w:tc>
      </w:tr>
      <w:tr>
        <w:tc>
          <w:tcPr>
            <w:tcW w:type="dxa" w:w="2160"/>
          </w:tcPr>
          <w:p>
            <w:r>
              <w:rPr>
                <w:sz w:val="16"/>
              </w:rPr>
              <w:t>壹蘋新聞網</w:t>
            </w:r>
          </w:p>
        </w:tc>
        <w:tc>
          <w:tcPr>
            <w:tcW w:type="dxa" w:w="2160"/>
          </w:tcPr>
          <w:p>
            <w:r>
              <w:rPr>
                <w:sz w:val="16"/>
              </w:rPr>
              <w:t>從3到5字頭　新北移居熱區淡水最親民新店三重搶手</w:t>
            </w:r>
          </w:p>
        </w:tc>
        <w:tc>
          <w:tcPr>
            <w:tcW w:type="dxa" w:w="2160"/>
          </w:tcPr>
          <w:p>
            <w:r>
              <w:rPr>
                <w:sz w:val="16"/>
              </w:rPr>
              <w:t>2026-08-12</w:t>
            </w:r>
          </w:p>
        </w:tc>
        <w:tc>
          <w:tcPr>
            <w:tcW w:type="dxa" w:w="2160"/>
          </w:tcPr>
          <w:p>
            <w:r>
              <w:rPr>
                <w:sz w:val="16"/>
              </w:rPr>
              <w:t>https://news.nextapple.com/property/20260812/32016AAA629D5BB6BC6EA2F44B703F1D</w:t>
            </w:r>
          </w:p>
        </w:tc>
      </w:tr>
      <w:tr>
        <w:tc>
          <w:tcPr>
            <w:tcW w:type="dxa" w:w="2160"/>
          </w:tcPr>
          <w:p>
            <w:r>
              <w:rPr>
                <w:sz w:val="16"/>
              </w:rPr>
              <w:t>壹蘋新聞網</w:t>
            </w:r>
          </w:p>
        </w:tc>
        <w:tc>
          <w:tcPr>
            <w:tcW w:type="dxa" w:w="2160"/>
          </w:tcPr>
          <w:p>
            <w:r>
              <w:rPr>
                <w:sz w:val="16"/>
              </w:rPr>
              <w:t>北市內科塞車主因？僅3成大眾運輸　平台祭揪團搭車給500元</w:t>
            </w:r>
          </w:p>
        </w:tc>
        <w:tc>
          <w:tcPr>
            <w:tcW w:type="dxa" w:w="2160"/>
          </w:tcPr>
          <w:p>
            <w:r>
              <w:rPr>
                <w:sz w:val="16"/>
              </w:rPr>
              <w:t>2026-08-12</w:t>
            </w:r>
          </w:p>
        </w:tc>
        <w:tc>
          <w:tcPr>
            <w:tcW w:type="dxa" w:w="2160"/>
          </w:tcPr>
          <w:p>
            <w:r>
              <w:rPr>
                <w:sz w:val="16"/>
              </w:rPr>
              <w:t>https://news.nextapple.com/life/20260812/AB1DA47C59BF096A28B2934721353645</w:t>
            </w:r>
          </w:p>
        </w:tc>
      </w:tr>
      <w:tr>
        <w:tc>
          <w:tcPr>
            <w:tcW w:type="dxa" w:w="2160"/>
          </w:tcPr>
          <w:p>
            <w:r>
              <w:rPr>
                <w:sz w:val="16"/>
              </w:rPr>
              <w:t>壹蘋新聞網</w:t>
            </w:r>
          </w:p>
        </w:tc>
        <w:tc>
          <w:tcPr>
            <w:tcW w:type="dxa" w:w="2160"/>
          </w:tcPr>
          <w:p>
            <w:r>
              <w:rPr>
                <w:sz w:val="16"/>
              </w:rPr>
              <w:t>最美孕婦！安海瑟薇挺孕肚亮相　辣露下緣美出新高度</w:t>
            </w:r>
          </w:p>
        </w:tc>
        <w:tc>
          <w:tcPr>
            <w:tcW w:type="dxa" w:w="2160"/>
          </w:tcPr>
          <w:p>
            <w:r>
              <w:rPr>
                <w:sz w:val="16"/>
              </w:rPr>
              <w:t>2026-08-12</w:t>
            </w:r>
          </w:p>
        </w:tc>
        <w:tc>
          <w:tcPr>
            <w:tcW w:type="dxa" w:w="2160"/>
          </w:tcPr>
          <w:p>
            <w:r>
              <w:rPr>
                <w:sz w:val="16"/>
              </w:rPr>
              <w:t>https://news.nextapple.com/entertainment/20260812/29F33C8457184C6AD527E541EAB8EE9F</w:t>
            </w:r>
          </w:p>
        </w:tc>
      </w:tr>
      <w:tr>
        <w:tc>
          <w:tcPr>
            <w:tcW w:type="dxa" w:w="2160"/>
          </w:tcPr>
          <w:p>
            <w:r>
              <w:rPr>
                <w:sz w:val="16"/>
              </w:rPr>
              <w:t>壹蘋新聞網</w:t>
            </w:r>
          </w:p>
        </w:tc>
        <w:tc>
          <w:tcPr>
            <w:tcW w:type="dxa" w:w="2160"/>
          </w:tcPr>
          <w:p>
            <w:r>
              <w:rPr>
                <w:sz w:val="16"/>
              </w:rPr>
              <w:t>立法院卡關今年總預算349天！行政院：感謝韓國瑜辛苦主持朝野協商</w:t>
            </w:r>
          </w:p>
        </w:tc>
        <w:tc>
          <w:tcPr>
            <w:tcW w:type="dxa" w:w="2160"/>
          </w:tcPr>
          <w:p>
            <w:r>
              <w:rPr>
                <w:sz w:val="16"/>
              </w:rPr>
              <w:t>2026-08-12</w:t>
            </w:r>
          </w:p>
        </w:tc>
        <w:tc>
          <w:tcPr>
            <w:tcW w:type="dxa" w:w="2160"/>
          </w:tcPr>
          <w:p>
            <w:r>
              <w:rPr>
                <w:sz w:val="16"/>
              </w:rPr>
              <w:t>https://news.nextapple.com/politics/20260812/A49705C1661CDB919E2173E9227E052E</w:t>
            </w:r>
          </w:p>
        </w:tc>
      </w:tr>
      <w:tr>
        <w:tc>
          <w:tcPr>
            <w:tcW w:type="dxa" w:w="2160"/>
          </w:tcPr>
          <w:p>
            <w:r>
              <w:rPr>
                <w:sz w:val="16"/>
              </w:rPr>
              <w:t>壹蘋新聞網</w:t>
            </w:r>
          </w:p>
        </w:tc>
        <w:tc>
          <w:tcPr>
            <w:tcW w:type="dxa" w:w="2160"/>
          </w:tcPr>
          <w:p>
            <w:r>
              <w:rPr>
                <w:sz w:val="16"/>
              </w:rPr>
              <w:t>韓國瑜罵傅崐萁「垂簾聽政」　范雲：至少院長表達態度</w:t>
            </w:r>
          </w:p>
        </w:tc>
        <w:tc>
          <w:tcPr>
            <w:tcW w:type="dxa" w:w="2160"/>
          </w:tcPr>
          <w:p>
            <w:r>
              <w:rPr>
                <w:sz w:val="16"/>
              </w:rPr>
              <w:t>2026-08-12</w:t>
            </w:r>
          </w:p>
        </w:tc>
        <w:tc>
          <w:tcPr>
            <w:tcW w:type="dxa" w:w="2160"/>
          </w:tcPr>
          <w:p>
            <w:r>
              <w:rPr>
                <w:sz w:val="16"/>
              </w:rPr>
              <w:t>https://news.nextapple.com/politics/20260812/55201272E2F4747DF1A74B2CD627B14D</w:t>
            </w:r>
          </w:p>
        </w:tc>
      </w:tr>
      <w:tr>
        <w:tc>
          <w:tcPr>
            <w:tcW w:type="dxa" w:w="2160"/>
          </w:tcPr>
          <w:p>
            <w:r>
              <w:rPr>
                <w:sz w:val="16"/>
              </w:rPr>
              <w:t>壹蘋新聞網</w:t>
            </w:r>
          </w:p>
        </w:tc>
        <w:tc>
          <w:tcPr>
            <w:tcW w:type="dxa" w:w="2160"/>
          </w:tcPr>
          <w:p>
            <w:r>
              <w:rPr>
                <w:sz w:val="16"/>
              </w:rPr>
              <w:t>高雄國小師9樓墜中庭！倒血泊身亡</w:t>
            </w:r>
          </w:p>
        </w:tc>
        <w:tc>
          <w:tcPr>
            <w:tcW w:type="dxa" w:w="2160"/>
          </w:tcPr>
          <w:p>
            <w:r>
              <w:rPr>
                <w:sz w:val="16"/>
              </w:rPr>
              <w:t>2026-08-12</w:t>
            </w:r>
          </w:p>
        </w:tc>
        <w:tc>
          <w:tcPr>
            <w:tcW w:type="dxa" w:w="2160"/>
          </w:tcPr>
          <w:p>
            <w:r>
              <w:rPr>
                <w:sz w:val="16"/>
              </w:rPr>
              <w:t>https://news.nextapple.com/local/20260812/6A0DD39D6515BECF900AFD21EA550462</w:t>
            </w:r>
          </w:p>
        </w:tc>
      </w:tr>
      <w:tr>
        <w:tc>
          <w:tcPr>
            <w:tcW w:type="dxa" w:w="2160"/>
          </w:tcPr>
          <w:p>
            <w:r>
              <w:rPr>
                <w:sz w:val="16"/>
              </w:rPr>
              <w:t>壹蘋新聞網</w:t>
            </w:r>
          </w:p>
        </w:tc>
        <w:tc>
          <w:tcPr>
            <w:tcW w:type="dxa" w:w="2160"/>
          </w:tcPr>
          <w:p>
            <w:r>
              <w:rPr>
                <w:sz w:val="16"/>
              </w:rPr>
              <w:t>AI短劇一刷就讓人停不下來？　精神科醫揭密「大腦機制」被綁架</w:t>
            </w:r>
          </w:p>
        </w:tc>
        <w:tc>
          <w:tcPr>
            <w:tcW w:type="dxa" w:w="2160"/>
          </w:tcPr>
          <w:p>
            <w:r>
              <w:rPr>
                <w:sz w:val="16"/>
              </w:rPr>
              <w:t>2026-08-12</w:t>
            </w:r>
          </w:p>
        </w:tc>
        <w:tc>
          <w:tcPr>
            <w:tcW w:type="dxa" w:w="2160"/>
          </w:tcPr>
          <w:p>
            <w:r>
              <w:rPr>
                <w:sz w:val="16"/>
              </w:rPr>
              <w:t>https://news.nextapple.com/life/20260812/11D26DA7D357EE05D220D9BBCF223E81</w:t>
            </w:r>
          </w:p>
        </w:tc>
      </w:tr>
      <w:tr>
        <w:tc>
          <w:tcPr>
            <w:tcW w:type="dxa" w:w="2160"/>
          </w:tcPr>
          <w:p>
            <w:r>
              <w:rPr>
                <w:sz w:val="16"/>
              </w:rPr>
              <w:t>壹蘋新聞網</w:t>
            </w:r>
          </w:p>
        </w:tc>
        <w:tc>
          <w:tcPr>
            <w:tcW w:type="dxa" w:w="2160"/>
          </w:tcPr>
          <w:p>
            <w:r>
              <w:rPr>
                <w:sz w:val="16"/>
              </w:rPr>
              <w:t>完成黃崇仁遺願！力積電決議每股配息0.23元　謝再居接任董座</w:t>
            </w:r>
          </w:p>
        </w:tc>
        <w:tc>
          <w:tcPr>
            <w:tcW w:type="dxa" w:w="2160"/>
          </w:tcPr>
          <w:p>
            <w:r>
              <w:rPr>
                <w:sz w:val="16"/>
              </w:rPr>
              <w:t>2026-08-12</w:t>
            </w:r>
          </w:p>
        </w:tc>
        <w:tc>
          <w:tcPr>
            <w:tcW w:type="dxa" w:w="2160"/>
          </w:tcPr>
          <w:p>
            <w:r>
              <w:rPr>
                <w:sz w:val="16"/>
              </w:rPr>
              <w:t>https://news.nextapple.com/finance/20260812/4321B7BEDCEC4A81E88E54B78569C5E5</w:t>
            </w:r>
          </w:p>
        </w:tc>
      </w:tr>
      <w:tr>
        <w:tc>
          <w:tcPr>
            <w:tcW w:type="dxa" w:w="2160"/>
          </w:tcPr>
          <w:p>
            <w:r>
              <w:rPr>
                <w:sz w:val="16"/>
              </w:rPr>
              <w:t>壹蘋新聞網</w:t>
            </w:r>
          </w:p>
        </w:tc>
        <w:tc>
          <w:tcPr>
            <w:tcW w:type="dxa" w:w="2160"/>
          </w:tcPr>
          <w:p>
            <w:r>
              <w:rPr>
                <w:sz w:val="16"/>
              </w:rPr>
              <w:t>走不出來！日遊客來台「小北百貨逛上癮」　爆買清單超意外</w:t>
            </w:r>
          </w:p>
        </w:tc>
        <w:tc>
          <w:tcPr>
            <w:tcW w:type="dxa" w:w="2160"/>
          </w:tcPr>
          <w:p>
            <w:r>
              <w:rPr>
                <w:sz w:val="16"/>
              </w:rPr>
              <w:t>2026-08-12</w:t>
            </w:r>
          </w:p>
        </w:tc>
        <w:tc>
          <w:tcPr>
            <w:tcW w:type="dxa" w:w="2160"/>
          </w:tcPr>
          <w:p>
            <w:r>
              <w:rPr>
                <w:sz w:val="16"/>
              </w:rPr>
              <w:t>https://news.nextapple.com/life/20260812/56ECEC3B19210E1B737CA5C6AA2A4ECB</w:t>
            </w:r>
          </w:p>
        </w:tc>
      </w:tr>
      <w:tr>
        <w:tc>
          <w:tcPr>
            <w:tcW w:type="dxa" w:w="2160"/>
          </w:tcPr>
          <w:p>
            <w:r>
              <w:rPr>
                <w:sz w:val="16"/>
              </w:rPr>
              <w:t>壹蘋新聞網</w:t>
            </w:r>
          </w:p>
        </w:tc>
        <w:tc>
          <w:tcPr>
            <w:tcW w:type="dxa" w:w="2160"/>
          </w:tcPr>
          <w:p>
            <w:r>
              <w:rPr>
                <w:sz w:val="16"/>
              </w:rPr>
              <w:t>通緝犯家中暗藏「喪屍煙彈」分裝場　警攻堅逮人再搜出鋼管槍</w:t>
            </w:r>
          </w:p>
        </w:tc>
        <w:tc>
          <w:tcPr>
            <w:tcW w:type="dxa" w:w="2160"/>
          </w:tcPr>
          <w:p>
            <w:r>
              <w:rPr>
                <w:sz w:val="16"/>
              </w:rPr>
              <w:t>2026-08-12</w:t>
            </w:r>
          </w:p>
        </w:tc>
        <w:tc>
          <w:tcPr>
            <w:tcW w:type="dxa" w:w="2160"/>
          </w:tcPr>
          <w:p>
            <w:r>
              <w:rPr>
                <w:sz w:val="16"/>
              </w:rPr>
              <w:t>https://news.nextapple.com/local/20260812/2FBEB5E7B6614696F87C1BEE520DF771</w:t>
            </w:r>
          </w:p>
        </w:tc>
      </w:tr>
      <w:tr>
        <w:tc>
          <w:tcPr>
            <w:tcW w:type="dxa" w:w="2160"/>
          </w:tcPr>
          <w:p>
            <w:r>
              <w:rPr>
                <w:sz w:val="16"/>
              </w:rPr>
              <w:t>壹蘋新聞網</w:t>
            </w:r>
          </w:p>
        </w:tc>
        <w:tc>
          <w:tcPr>
            <w:tcW w:type="dxa" w:w="2160"/>
          </w:tcPr>
          <w:p>
            <w:r>
              <w:rPr>
                <w:sz w:val="16"/>
              </w:rPr>
              <w:t>iPhone 18審驗誰負責？數發部駁「私接業務」：仍由NCC辦理</w:t>
            </w:r>
          </w:p>
        </w:tc>
        <w:tc>
          <w:tcPr>
            <w:tcW w:type="dxa" w:w="2160"/>
          </w:tcPr>
          <w:p>
            <w:r>
              <w:rPr>
                <w:sz w:val="16"/>
              </w:rPr>
              <w:t>2026-08-12</w:t>
            </w:r>
          </w:p>
        </w:tc>
        <w:tc>
          <w:tcPr>
            <w:tcW w:type="dxa" w:w="2160"/>
          </w:tcPr>
          <w:p>
            <w:r>
              <w:rPr>
                <w:sz w:val="16"/>
              </w:rPr>
              <w:t>https://news.nextapple.com/aitech/20260812/7DD0B4D861A66A1BCE3F61DAEDBCD034</w:t>
            </w:r>
          </w:p>
        </w:tc>
      </w:tr>
      <w:tr>
        <w:tc>
          <w:tcPr>
            <w:tcW w:type="dxa" w:w="2160"/>
          </w:tcPr>
          <w:p>
            <w:r>
              <w:rPr>
                <w:sz w:val="16"/>
              </w:rPr>
              <w:t>壹蘋新聞網</w:t>
            </w:r>
          </w:p>
        </w:tc>
        <w:tc>
          <w:tcPr>
            <w:tcW w:type="dxa" w:w="2160"/>
          </w:tcPr>
          <w:p>
            <w:r>
              <w:rPr>
                <w:sz w:val="16"/>
              </w:rPr>
              <w:t>為何「平替」做不到？　粹究楊仕安醫師揭密逆時針難以取代的核心專利</w:t>
            </w:r>
          </w:p>
        </w:tc>
        <w:tc>
          <w:tcPr>
            <w:tcW w:type="dxa" w:w="2160"/>
          </w:tcPr>
          <w:p>
            <w:r>
              <w:rPr>
                <w:sz w:val="16"/>
              </w:rPr>
              <w:t>2026-08-12</w:t>
            </w:r>
          </w:p>
        </w:tc>
        <w:tc>
          <w:tcPr>
            <w:tcW w:type="dxa" w:w="2160"/>
          </w:tcPr>
          <w:p>
            <w:r>
              <w:rPr>
                <w:sz w:val="16"/>
              </w:rPr>
              <w:t>https://news.nextapple.com/aesthetic/20260812/2FF8E515925ECBBA815A068DDA2B7D0D</w:t>
            </w:r>
          </w:p>
        </w:tc>
      </w:tr>
      <w:tr>
        <w:tc>
          <w:tcPr>
            <w:tcW w:type="dxa" w:w="2160"/>
          </w:tcPr>
          <w:p>
            <w:r>
              <w:rPr>
                <w:sz w:val="16"/>
              </w:rPr>
              <w:t>壹蘋新聞網</w:t>
            </w:r>
          </w:p>
        </w:tc>
        <w:tc>
          <w:tcPr>
            <w:tcW w:type="dxa" w:w="2160"/>
          </w:tcPr>
          <w:p>
            <w:r>
              <w:rPr>
                <w:sz w:val="16"/>
              </w:rPr>
              <w:t>早餐飲料怎麼選？　營養師推無糖豆漿喊有「4大好處」</w:t>
            </w:r>
          </w:p>
        </w:tc>
        <w:tc>
          <w:tcPr>
            <w:tcW w:type="dxa" w:w="2160"/>
          </w:tcPr>
          <w:p>
            <w:r>
              <w:rPr>
                <w:sz w:val="16"/>
              </w:rPr>
              <w:t>2026-08-12</w:t>
            </w:r>
          </w:p>
        </w:tc>
        <w:tc>
          <w:tcPr>
            <w:tcW w:type="dxa" w:w="2160"/>
          </w:tcPr>
          <w:p>
            <w:r>
              <w:rPr>
                <w:sz w:val="16"/>
              </w:rPr>
              <w:t>https://news.nextapple.com/life/20260812/2D6DDCAB5BAA3D4A54020A433196C76D</w:t>
            </w:r>
          </w:p>
        </w:tc>
      </w:tr>
      <w:tr>
        <w:tc>
          <w:tcPr>
            <w:tcW w:type="dxa" w:w="2160"/>
          </w:tcPr>
          <w:p>
            <w:r>
              <w:rPr>
                <w:sz w:val="16"/>
              </w:rPr>
              <w:t>壹蘋新聞網</w:t>
            </w:r>
          </w:p>
        </w:tc>
        <w:tc>
          <w:tcPr>
            <w:tcW w:type="dxa" w:w="2160"/>
          </w:tcPr>
          <w:p>
            <w:r>
              <w:rPr>
                <w:sz w:val="16"/>
              </w:rPr>
              <w:t>Gemini月活躍用戶突破10億　成Google史上成長最快產品</w:t>
            </w:r>
          </w:p>
        </w:tc>
        <w:tc>
          <w:tcPr>
            <w:tcW w:type="dxa" w:w="2160"/>
          </w:tcPr>
          <w:p>
            <w:r>
              <w:rPr>
                <w:sz w:val="16"/>
              </w:rPr>
              <w:t>2026-08-12</w:t>
            </w:r>
          </w:p>
        </w:tc>
        <w:tc>
          <w:tcPr>
            <w:tcW w:type="dxa" w:w="2160"/>
          </w:tcPr>
          <w:p>
            <w:r>
              <w:rPr>
                <w:sz w:val="16"/>
              </w:rPr>
              <w:t>https://news.nextapple.com/finance/20260812/27DB163BD48914646DA4BD78EB91C4AB</w:t>
            </w:r>
          </w:p>
        </w:tc>
      </w:tr>
      <w:tr>
        <w:tc>
          <w:tcPr>
            <w:tcW w:type="dxa" w:w="2160"/>
          </w:tcPr>
          <w:p>
            <w:r>
              <w:rPr>
                <w:sz w:val="16"/>
              </w:rPr>
              <w:t>壹蘋新聞網</w:t>
            </w:r>
          </w:p>
        </w:tc>
        <w:tc>
          <w:tcPr>
            <w:tcW w:type="dxa" w:w="2160"/>
          </w:tcPr>
          <w:p>
            <w:r>
              <w:rPr>
                <w:sz w:val="16"/>
              </w:rPr>
              <w:t>比起傅崐萁挨罵…他見韓國瑜爆氣「這1幕」最精彩！</w:t>
            </w:r>
          </w:p>
        </w:tc>
        <w:tc>
          <w:tcPr>
            <w:tcW w:type="dxa" w:w="2160"/>
          </w:tcPr>
          <w:p>
            <w:r>
              <w:rPr>
                <w:sz w:val="16"/>
              </w:rPr>
              <w:t>2026-08-12</w:t>
            </w:r>
          </w:p>
        </w:tc>
        <w:tc>
          <w:tcPr>
            <w:tcW w:type="dxa" w:w="2160"/>
          </w:tcPr>
          <w:p>
            <w:r>
              <w:rPr>
                <w:sz w:val="16"/>
              </w:rPr>
              <w:t>https://news.nextapple.com/politics/20260812/111094758D29E76138C2181FAF465758</w:t>
            </w:r>
          </w:p>
        </w:tc>
      </w:tr>
      <w:tr>
        <w:tc>
          <w:tcPr>
            <w:tcW w:type="dxa" w:w="2160"/>
          </w:tcPr>
          <w:p>
            <w:r>
              <w:rPr>
                <w:sz w:val="16"/>
              </w:rPr>
              <w:t>壹蘋新聞網</w:t>
            </w:r>
          </w:p>
        </w:tc>
        <w:tc>
          <w:tcPr>
            <w:tcW w:type="dxa" w:w="2160"/>
          </w:tcPr>
          <w:p>
            <w:r>
              <w:rPr>
                <w:sz w:val="16"/>
              </w:rPr>
              <w:t>詐慈濟基金會10.6億　買黃金洗錢...扣案證物入中檢贓物庫</w:t>
            </w:r>
          </w:p>
        </w:tc>
        <w:tc>
          <w:tcPr>
            <w:tcW w:type="dxa" w:w="2160"/>
          </w:tcPr>
          <w:p>
            <w:r>
              <w:rPr>
                <w:sz w:val="16"/>
              </w:rPr>
              <w:t>2026-08-12</w:t>
            </w:r>
          </w:p>
        </w:tc>
        <w:tc>
          <w:tcPr>
            <w:tcW w:type="dxa" w:w="2160"/>
          </w:tcPr>
          <w:p>
            <w:r>
              <w:rPr>
                <w:sz w:val="16"/>
              </w:rPr>
              <w:t>https://news.nextapple.com/local/20260812/41470E34883D4AD037E305D2121C4DFF</w:t>
            </w:r>
          </w:p>
        </w:tc>
      </w:tr>
      <w:tr>
        <w:tc>
          <w:tcPr>
            <w:tcW w:type="dxa" w:w="2160"/>
          </w:tcPr>
          <w:p>
            <w:r>
              <w:rPr>
                <w:sz w:val="16"/>
              </w:rPr>
              <w:t>壹蘋新聞網</w:t>
            </w:r>
          </w:p>
        </w:tc>
        <w:tc>
          <w:tcPr>
            <w:tcW w:type="dxa" w:w="2160"/>
          </w:tcPr>
          <w:p>
            <w:r>
              <w:rPr>
                <w:sz w:val="16"/>
              </w:rPr>
              <w:t>印尼渡輪突「火燒船」！131人驚逃</w:t>
            </w:r>
          </w:p>
        </w:tc>
        <w:tc>
          <w:tcPr>
            <w:tcW w:type="dxa" w:w="2160"/>
          </w:tcPr>
          <w:p>
            <w:r>
              <w:rPr>
                <w:sz w:val="16"/>
              </w:rPr>
              <w:t>2026-08-12</w:t>
            </w:r>
          </w:p>
        </w:tc>
        <w:tc>
          <w:tcPr>
            <w:tcW w:type="dxa" w:w="2160"/>
          </w:tcPr>
          <w:p>
            <w:r>
              <w:rPr>
                <w:sz w:val="16"/>
              </w:rPr>
              <w:t>https://news.nextapple.com/international/20260812/539303098DAB62D58719979DDC4DE76B</w:t>
            </w:r>
          </w:p>
        </w:tc>
      </w:tr>
      <w:tr>
        <w:tc>
          <w:tcPr>
            <w:tcW w:type="dxa" w:w="2160"/>
          </w:tcPr>
          <w:p>
            <w:r>
              <w:rPr>
                <w:sz w:val="16"/>
              </w:rPr>
              <w:t>壹蘋新聞網</w:t>
            </w:r>
          </w:p>
        </w:tc>
        <w:tc>
          <w:tcPr>
            <w:tcW w:type="dxa" w:w="2160"/>
          </w:tcPr>
          <w:p>
            <w:r>
              <w:rPr>
                <w:sz w:val="16"/>
              </w:rPr>
              <w:t>日本餐廳因「前男友燒肉」爆紅　繁中發文感謝台灣</w:t>
            </w:r>
          </w:p>
        </w:tc>
        <w:tc>
          <w:tcPr>
            <w:tcW w:type="dxa" w:w="2160"/>
          </w:tcPr>
          <w:p>
            <w:r>
              <w:rPr>
                <w:sz w:val="16"/>
              </w:rPr>
              <w:t>2026-08-12</w:t>
            </w:r>
          </w:p>
        </w:tc>
        <w:tc>
          <w:tcPr>
            <w:tcW w:type="dxa" w:w="2160"/>
          </w:tcPr>
          <w:p>
            <w:r>
              <w:rPr>
                <w:sz w:val="16"/>
              </w:rPr>
              <w:t>https://news.nextapple.com/life/20260812/07BF18A91F4DD9D27AAB4617E4CAF97B</w:t>
            </w:r>
          </w:p>
        </w:tc>
      </w:tr>
      <w:tr>
        <w:tc>
          <w:tcPr>
            <w:tcW w:type="dxa" w:w="2160"/>
          </w:tcPr>
          <w:p>
            <w:r>
              <w:rPr>
                <w:sz w:val="16"/>
              </w:rPr>
              <w:t>壹蘋新聞網</w:t>
            </w:r>
          </w:p>
        </w:tc>
        <w:tc>
          <w:tcPr>
            <w:tcW w:type="dxa" w:w="2160"/>
          </w:tcPr>
          <w:p>
            <w:r>
              <w:rPr>
                <w:sz w:val="16"/>
              </w:rPr>
              <w:t>日勝生加賀屋中秋禮盒登場　花嫁暖簾融合台日工藝獻珍藏</w:t>
            </w:r>
          </w:p>
        </w:tc>
        <w:tc>
          <w:tcPr>
            <w:tcW w:type="dxa" w:w="2160"/>
          </w:tcPr>
          <w:p>
            <w:r>
              <w:rPr>
                <w:sz w:val="16"/>
              </w:rPr>
              <w:t>2026-08-12</w:t>
            </w:r>
          </w:p>
        </w:tc>
        <w:tc>
          <w:tcPr>
            <w:tcW w:type="dxa" w:w="2160"/>
          </w:tcPr>
          <w:p>
            <w:r>
              <w:rPr>
                <w:sz w:val="16"/>
              </w:rPr>
              <w:t>https://news.nextapple.com/eattravel/20260812/2B4C0B8126E6837C59BFEFDC9E04B0B6</w:t>
            </w:r>
          </w:p>
        </w:tc>
      </w:tr>
      <w:tr>
        <w:tc>
          <w:tcPr>
            <w:tcW w:type="dxa" w:w="2160"/>
          </w:tcPr>
          <w:p>
            <w:r>
              <w:rPr>
                <w:sz w:val="16"/>
              </w:rPr>
              <w:t>壹蘋新聞網</w:t>
            </w:r>
          </w:p>
        </w:tc>
        <w:tc>
          <w:tcPr>
            <w:tcW w:type="dxa" w:w="2160"/>
          </w:tcPr>
          <w:p>
            <w:r>
              <w:rPr>
                <w:sz w:val="16"/>
              </w:rPr>
              <w:t>北市中山區當舖驚傳命案！55歲老闆倒店內「胸口插刀死亡」</w:t>
            </w:r>
          </w:p>
        </w:tc>
        <w:tc>
          <w:tcPr>
            <w:tcW w:type="dxa" w:w="2160"/>
          </w:tcPr>
          <w:p>
            <w:r>
              <w:rPr>
                <w:sz w:val="16"/>
              </w:rPr>
              <w:t>2026-08-12</w:t>
            </w:r>
          </w:p>
        </w:tc>
        <w:tc>
          <w:tcPr>
            <w:tcW w:type="dxa" w:w="2160"/>
          </w:tcPr>
          <w:p>
            <w:r>
              <w:rPr>
                <w:sz w:val="16"/>
              </w:rPr>
              <w:t>https://news.nextapple.com/local/20260812/AF0ACA9B3E782ED2F2D856113289808F</w:t>
            </w:r>
          </w:p>
        </w:tc>
      </w:tr>
      <w:tr>
        <w:tc>
          <w:tcPr>
            <w:tcW w:type="dxa" w:w="2160"/>
          </w:tcPr>
          <w:p>
            <w:r>
              <w:rPr>
                <w:sz w:val="16"/>
              </w:rPr>
              <w:t>壹蘋新聞網</w:t>
            </w:r>
          </w:p>
        </w:tc>
        <w:tc>
          <w:tcPr>
            <w:tcW w:type="dxa" w:w="2160"/>
          </w:tcPr>
          <w:p>
            <w:r>
              <w:rPr>
                <w:sz w:val="16"/>
              </w:rPr>
              <w:t>新冠疫情升溫「最可怕是大家沒警覺」！醫師齊示警：別疫情疲乏不戴口罩</w:t>
            </w:r>
          </w:p>
        </w:tc>
        <w:tc>
          <w:tcPr>
            <w:tcW w:type="dxa" w:w="2160"/>
          </w:tcPr>
          <w:p>
            <w:r>
              <w:rPr>
                <w:sz w:val="16"/>
              </w:rPr>
              <w:t>2026-08-12</w:t>
            </w:r>
          </w:p>
        </w:tc>
        <w:tc>
          <w:tcPr>
            <w:tcW w:type="dxa" w:w="2160"/>
          </w:tcPr>
          <w:p>
            <w:r>
              <w:rPr>
                <w:sz w:val="16"/>
              </w:rPr>
              <w:t>https://news.nextapple.com/life/20260812/D6F1E1F6313222E43B907310C54394DD</w:t>
            </w:r>
          </w:p>
        </w:tc>
      </w:tr>
      <w:tr>
        <w:tc>
          <w:tcPr>
            <w:tcW w:type="dxa" w:w="2160"/>
          </w:tcPr>
          <w:p>
            <w:r>
              <w:rPr>
                <w:sz w:val="16"/>
              </w:rPr>
              <w:t>壹蘋新聞網</w:t>
            </w:r>
          </w:p>
        </w:tc>
        <w:tc>
          <w:tcPr>
            <w:tcW w:type="dxa" w:w="2160"/>
          </w:tcPr>
          <w:p>
            <w:r>
              <w:rPr>
                <w:sz w:val="16"/>
              </w:rPr>
              <w:t>台大化學系5樓機房驚傳火警　警消迅速撲滅「無人受困傷亡」</w:t>
            </w:r>
          </w:p>
        </w:tc>
        <w:tc>
          <w:tcPr>
            <w:tcW w:type="dxa" w:w="2160"/>
          </w:tcPr>
          <w:p>
            <w:r>
              <w:rPr>
                <w:sz w:val="16"/>
              </w:rPr>
              <w:t>2026-08-12</w:t>
            </w:r>
          </w:p>
        </w:tc>
        <w:tc>
          <w:tcPr>
            <w:tcW w:type="dxa" w:w="2160"/>
          </w:tcPr>
          <w:p>
            <w:r>
              <w:rPr>
                <w:sz w:val="16"/>
              </w:rPr>
              <w:t>https://news.nextapple.com/local/20260812/EF36B44ABD0FD87008D0D295CFDA9130</w:t>
            </w:r>
          </w:p>
        </w:tc>
      </w:tr>
      <w:tr>
        <w:tc>
          <w:tcPr>
            <w:tcW w:type="dxa" w:w="2160"/>
          </w:tcPr>
          <w:p>
            <w:r>
              <w:rPr>
                <w:sz w:val="16"/>
              </w:rPr>
              <w:t>壹蘋新聞網</w:t>
            </w:r>
          </w:p>
        </w:tc>
        <w:tc>
          <w:tcPr>
            <w:tcW w:type="dxa" w:w="2160"/>
          </w:tcPr>
          <w:p>
            <w:r>
              <w:rPr>
                <w:sz w:val="16"/>
              </w:rPr>
              <w:t>國票金副董缺席公公併公聽會挨轟　藍委要求董座張兆順Call人</w:t>
            </w:r>
          </w:p>
        </w:tc>
        <w:tc>
          <w:tcPr>
            <w:tcW w:type="dxa" w:w="2160"/>
          </w:tcPr>
          <w:p>
            <w:r>
              <w:rPr>
                <w:sz w:val="16"/>
              </w:rPr>
              <w:t>2026-08-12</w:t>
            </w:r>
          </w:p>
        </w:tc>
        <w:tc>
          <w:tcPr>
            <w:tcW w:type="dxa" w:w="2160"/>
          </w:tcPr>
          <w:p>
            <w:r>
              <w:rPr>
                <w:sz w:val="16"/>
              </w:rPr>
              <w:t>https://news.nextapple.com/finance/20260812/3B558EB624856E6835FA15386E9CFF1C</w:t>
            </w:r>
          </w:p>
        </w:tc>
      </w:tr>
      <w:tr>
        <w:tc>
          <w:tcPr>
            <w:tcW w:type="dxa" w:w="2160"/>
          </w:tcPr>
          <w:p>
            <w:r>
              <w:rPr>
                <w:sz w:val="16"/>
              </w:rPr>
              <w:t>壹蘋新聞網</w:t>
            </w:r>
          </w:p>
        </w:tc>
        <w:tc>
          <w:tcPr>
            <w:tcW w:type="dxa" w:w="2160"/>
          </w:tcPr>
          <w:p>
            <w:r>
              <w:rPr>
                <w:sz w:val="16"/>
              </w:rPr>
              <w:t>壽星無照酒後騎車！「邊唸佛號」消極拒測　酒測值高達0.82遭送辦</w:t>
            </w:r>
          </w:p>
        </w:tc>
        <w:tc>
          <w:tcPr>
            <w:tcW w:type="dxa" w:w="2160"/>
          </w:tcPr>
          <w:p>
            <w:r>
              <w:rPr>
                <w:sz w:val="16"/>
              </w:rPr>
              <w:t>2026-08-12</w:t>
            </w:r>
          </w:p>
        </w:tc>
        <w:tc>
          <w:tcPr>
            <w:tcW w:type="dxa" w:w="2160"/>
          </w:tcPr>
          <w:p>
            <w:r>
              <w:rPr>
                <w:sz w:val="16"/>
              </w:rPr>
              <w:t>https://news.nextapple.com/local/20260812/1AB9B23EAAEE728E89AE8D325E483EF8</w:t>
            </w:r>
          </w:p>
        </w:tc>
      </w:tr>
      <w:tr>
        <w:tc>
          <w:tcPr>
            <w:tcW w:type="dxa" w:w="2160"/>
          </w:tcPr>
          <w:p>
            <w:r>
              <w:rPr>
                <w:sz w:val="16"/>
              </w:rPr>
              <w:t>壹蘋新聞網</w:t>
            </w:r>
          </w:p>
        </w:tc>
        <w:tc>
          <w:tcPr>
            <w:tcW w:type="dxa" w:w="2160"/>
          </w:tcPr>
          <w:p>
            <w:r>
              <w:rPr>
                <w:sz w:val="16"/>
              </w:rPr>
              <w:t>《鐵拳教育》女星代言GG了！炫耀四代從醫遭起底「親日後代」</w:t>
            </w:r>
          </w:p>
        </w:tc>
        <w:tc>
          <w:tcPr>
            <w:tcW w:type="dxa" w:w="2160"/>
          </w:tcPr>
          <w:p>
            <w:r>
              <w:rPr>
                <w:sz w:val="16"/>
              </w:rPr>
              <w:t>2026-08-12</w:t>
            </w:r>
          </w:p>
        </w:tc>
        <w:tc>
          <w:tcPr>
            <w:tcW w:type="dxa" w:w="2160"/>
          </w:tcPr>
          <w:p>
            <w:r>
              <w:rPr>
                <w:sz w:val="16"/>
              </w:rPr>
              <w:t>https://news.nextapple.com/entertainment/20260812/997BE5FAC16AF54756BB69D06822E252</w:t>
            </w:r>
          </w:p>
        </w:tc>
      </w:tr>
      <w:tr>
        <w:tc>
          <w:tcPr>
            <w:tcW w:type="dxa" w:w="2160"/>
          </w:tcPr>
          <w:p>
            <w:r>
              <w:rPr>
                <w:sz w:val="16"/>
              </w:rPr>
              <w:t>壹蘋新聞網</w:t>
            </w:r>
          </w:p>
        </w:tc>
        <w:tc>
          <w:tcPr>
            <w:tcW w:type="dxa" w:w="2160"/>
          </w:tcPr>
          <w:p>
            <w:r>
              <w:rPr>
                <w:sz w:val="16"/>
              </w:rPr>
              <w:t>《經濟學人》轟台灣民主遭「自己人」挾持！批朝野惡鬥、賴清德固執</w:t>
            </w:r>
          </w:p>
        </w:tc>
        <w:tc>
          <w:tcPr>
            <w:tcW w:type="dxa" w:w="2160"/>
          </w:tcPr>
          <w:p>
            <w:r>
              <w:rPr>
                <w:sz w:val="16"/>
              </w:rPr>
              <w:t>2026-08-12</w:t>
            </w:r>
          </w:p>
        </w:tc>
        <w:tc>
          <w:tcPr>
            <w:tcW w:type="dxa" w:w="2160"/>
          </w:tcPr>
          <w:p>
            <w:r>
              <w:rPr>
                <w:sz w:val="16"/>
              </w:rPr>
              <w:t>https://news.nextapple.com/politics/20260812/8F900807203CCDFC1C0278699CA47FE7</w:t>
            </w:r>
          </w:p>
        </w:tc>
      </w:tr>
      <w:tr>
        <w:tc>
          <w:tcPr>
            <w:tcW w:type="dxa" w:w="2160"/>
          </w:tcPr>
          <w:p>
            <w:r>
              <w:rPr>
                <w:sz w:val="16"/>
              </w:rPr>
              <w:t>壹蘋新聞網</w:t>
            </w:r>
          </w:p>
        </w:tc>
        <w:tc>
          <w:tcPr>
            <w:tcW w:type="dxa" w:w="2160"/>
          </w:tcPr>
          <w:p>
            <w:r>
              <w:rPr>
                <w:sz w:val="16"/>
              </w:rPr>
              <w:t>吳明賢昏迷逾1個半月仍未甦醒　台大：將進入亞急性照護階段</w:t>
            </w:r>
          </w:p>
        </w:tc>
        <w:tc>
          <w:tcPr>
            <w:tcW w:type="dxa" w:w="2160"/>
          </w:tcPr>
          <w:p>
            <w:r>
              <w:rPr>
                <w:sz w:val="16"/>
              </w:rPr>
              <w:t>2026-08-12</w:t>
            </w:r>
          </w:p>
        </w:tc>
        <w:tc>
          <w:tcPr>
            <w:tcW w:type="dxa" w:w="2160"/>
          </w:tcPr>
          <w:p>
            <w:r>
              <w:rPr>
                <w:sz w:val="16"/>
              </w:rPr>
              <w:t>https://news.nextapple.com/life/20260812/1789E525637863A8661916A7EB3601BC</w:t>
            </w:r>
          </w:p>
        </w:tc>
      </w:tr>
      <w:tr>
        <w:tc>
          <w:tcPr>
            <w:tcW w:type="dxa" w:w="2160"/>
          </w:tcPr>
          <w:p>
            <w:r>
              <w:rPr>
                <w:sz w:val="16"/>
              </w:rPr>
              <w:t>壹蘋新聞網</w:t>
            </w:r>
          </w:p>
        </w:tc>
        <w:tc>
          <w:tcPr>
            <w:tcW w:type="dxa" w:w="2160"/>
          </w:tcPr>
          <w:p>
            <w:r>
              <w:rPr>
                <w:sz w:val="16"/>
              </w:rPr>
              <w:t>3600項專利護城河！滑軌王地位穩　他曝「首富不愛穿西裝」</w:t>
            </w:r>
          </w:p>
        </w:tc>
        <w:tc>
          <w:tcPr>
            <w:tcW w:type="dxa" w:w="2160"/>
          </w:tcPr>
          <w:p>
            <w:r>
              <w:rPr>
                <w:sz w:val="16"/>
              </w:rPr>
              <w:t>2026-08-12</w:t>
            </w:r>
          </w:p>
        </w:tc>
        <w:tc>
          <w:tcPr>
            <w:tcW w:type="dxa" w:w="2160"/>
          </w:tcPr>
          <w:p>
            <w:r>
              <w:rPr>
                <w:sz w:val="16"/>
              </w:rPr>
              <w:t>https://news.nextapple.com/finance/20260812/BC544CD7A47FDA4EAFA1B84555F82668</w:t>
            </w:r>
          </w:p>
        </w:tc>
      </w:tr>
      <w:tr>
        <w:tc>
          <w:tcPr>
            <w:tcW w:type="dxa" w:w="2160"/>
          </w:tcPr>
          <w:p>
            <w:r>
              <w:rPr>
                <w:sz w:val="16"/>
              </w:rPr>
              <w:t>壹蘋新聞網</w:t>
            </w:r>
          </w:p>
        </w:tc>
        <w:tc>
          <w:tcPr>
            <w:tcW w:type="dxa" w:w="2160"/>
          </w:tcPr>
          <w:p>
            <w:r>
              <w:rPr>
                <w:sz w:val="16"/>
              </w:rPr>
              <w:t>台大醫院攜手台灣拜耳　打造CT智慧給藥亞太示範中心</w:t>
            </w:r>
          </w:p>
        </w:tc>
        <w:tc>
          <w:tcPr>
            <w:tcW w:type="dxa" w:w="2160"/>
          </w:tcPr>
          <w:p>
            <w:r>
              <w:rPr>
                <w:sz w:val="16"/>
              </w:rPr>
              <w:t>2026-08-12</w:t>
            </w:r>
          </w:p>
        </w:tc>
        <w:tc>
          <w:tcPr>
            <w:tcW w:type="dxa" w:w="2160"/>
          </w:tcPr>
          <w:p>
            <w:r>
              <w:rPr>
                <w:sz w:val="16"/>
              </w:rPr>
              <w:t>https://news.nextapple.com/life/20260812/55E15C40F2A8E14AA2261E861E64CAF3</w:t>
            </w:r>
          </w:p>
        </w:tc>
      </w:tr>
      <w:tr>
        <w:tc>
          <w:tcPr>
            <w:tcW w:type="dxa" w:w="2160"/>
          </w:tcPr>
          <w:p>
            <w:r>
              <w:rPr>
                <w:sz w:val="16"/>
              </w:rPr>
              <w:t>壹蘋新聞網</w:t>
            </w:r>
          </w:p>
        </w:tc>
        <w:tc>
          <w:tcPr>
            <w:tcW w:type="dxa" w:w="2160"/>
          </w:tcPr>
          <w:p>
            <w:r>
              <w:rPr>
                <w:sz w:val="16"/>
              </w:rPr>
              <w:t>柯文哲翻版？陳昱瑄詐慈濟10.6億　手札驚見「DPP 100萬」</w:t>
            </w:r>
          </w:p>
        </w:tc>
        <w:tc>
          <w:tcPr>
            <w:tcW w:type="dxa" w:w="2160"/>
          </w:tcPr>
          <w:p>
            <w:r>
              <w:rPr>
                <w:sz w:val="16"/>
              </w:rPr>
              <w:t>2026-08-12</w:t>
            </w:r>
          </w:p>
        </w:tc>
        <w:tc>
          <w:tcPr>
            <w:tcW w:type="dxa" w:w="2160"/>
          </w:tcPr>
          <w:p>
            <w:r>
              <w:rPr>
                <w:sz w:val="16"/>
              </w:rPr>
              <w:t>https://news.nextapple.com/local/20260812/DB67D390C7A5BB0D55036DAC9566BB78</w:t>
            </w:r>
          </w:p>
        </w:tc>
      </w:tr>
      <w:tr>
        <w:tc>
          <w:tcPr>
            <w:tcW w:type="dxa" w:w="2160"/>
          </w:tcPr>
          <w:p>
            <w:r>
              <w:rPr>
                <w:sz w:val="16"/>
              </w:rPr>
              <w:t>壹蘋新聞網</w:t>
            </w:r>
          </w:p>
        </w:tc>
        <w:tc>
          <w:tcPr>
            <w:tcW w:type="dxa" w:w="2160"/>
          </w:tcPr>
          <w:p>
            <w:r>
              <w:rPr>
                <w:sz w:val="16"/>
              </w:rPr>
              <w:t>國票金被叫「爛蘋果」要求副董2千萬年薪「打4折」　財長、董座這麼說</w:t>
            </w:r>
          </w:p>
        </w:tc>
        <w:tc>
          <w:tcPr>
            <w:tcW w:type="dxa" w:w="2160"/>
          </w:tcPr>
          <w:p>
            <w:r>
              <w:rPr>
                <w:sz w:val="16"/>
              </w:rPr>
              <w:t>2026-08-12</w:t>
            </w:r>
          </w:p>
        </w:tc>
        <w:tc>
          <w:tcPr>
            <w:tcW w:type="dxa" w:w="2160"/>
          </w:tcPr>
          <w:p>
            <w:r>
              <w:rPr>
                <w:sz w:val="16"/>
              </w:rPr>
              <w:t>https://news.nextapple.com/finance/20260812/6462BCF7E8FA5567ABADF882895756EB</w:t>
            </w:r>
          </w:p>
        </w:tc>
      </w:tr>
      <w:tr>
        <w:tc>
          <w:tcPr>
            <w:tcW w:type="dxa" w:w="2160"/>
          </w:tcPr>
          <w:p>
            <w:r>
              <w:rPr>
                <w:sz w:val="16"/>
              </w:rPr>
              <w:t>壹蘋新聞網</w:t>
            </w:r>
          </w:p>
        </w:tc>
        <w:tc>
          <w:tcPr>
            <w:tcW w:type="dxa" w:w="2160"/>
          </w:tcPr>
          <w:p>
            <w:r>
              <w:rPr>
                <w:sz w:val="16"/>
              </w:rPr>
              <w:t>家寧獲判無罪　辯護律師超狂學經歷曝！曾任司法院機要秘書</w:t>
            </w:r>
          </w:p>
        </w:tc>
        <w:tc>
          <w:tcPr>
            <w:tcW w:type="dxa" w:w="2160"/>
          </w:tcPr>
          <w:p>
            <w:r>
              <w:rPr>
                <w:sz w:val="16"/>
              </w:rPr>
              <w:t>2026-08-12</w:t>
            </w:r>
          </w:p>
        </w:tc>
        <w:tc>
          <w:tcPr>
            <w:tcW w:type="dxa" w:w="2160"/>
          </w:tcPr>
          <w:p>
            <w:r>
              <w:rPr>
                <w:sz w:val="16"/>
              </w:rPr>
              <w:t>https://news.nextapple.com/local/20260812/8EE8E0460B6444C9BE1F94A92F603838</w:t>
            </w:r>
          </w:p>
        </w:tc>
      </w:tr>
      <w:tr>
        <w:tc>
          <w:tcPr>
            <w:tcW w:type="dxa" w:w="2160"/>
          </w:tcPr>
          <w:p>
            <w:r>
              <w:rPr>
                <w:sz w:val="16"/>
              </w:rPr>
              <w:t>壹蘋新聞網</w:t>
            </w:r>
          </w:p>
        </w:tc>
        <w:tc>
          <w:tcPr>
            <w:tcW w:type="dxa" w:w="2160"/>
          </w:tcPr>
          <w:p>
            <w:r>
              <w:rPr>
                <w:sz w:val="16"/>
              </w:rPr>
              <w:t>庹宗康揭姓氏困擾放棄解釋　屈中恆聽諧音梗無奈變臉</w:t>
            </w:r>
          </w:p>
        </w:tc>
        <w:tc>
          <w:tcPr>
            <w:tcW w:type="dxa" w:w="2160"/>
          </w:tcPr>
          <w:p>
            <w:r>
              <w:rPr>
                <w:sz w:val="16"/>
              </w:rPr>
              <w:t>2026-08-12</w:t>
            </w:r>
          </w:p>
        </w:tc>
        <w:tc>
          <w:tcPr>
            <w:tcW w:type="dxa" w:w="2160"/>
          </w:tcPr>
          <w:p>
            <w:r>
              <w:rPr>
                <w:sz w:val="16"/>
              </w:rPr>
              <w:t>https://news.nextapple.com/entertainment/20260812/9FA0347B2B556125B03AAC0ABA69F2D2</w:t>
            </w:r>
          </w:p>
        </w:tc>
      </w:tr>
      <w:tr>
        <w:tc>
          <w:tcPr>
            <w:tcW w:type="dxa" w:w="2160"/>
          </w:tcPr>
          <w:p>
            <w:r>
              <w:rPr>
                <w:sz w:val="16"/>
              </w:rPr>
              <w:t>壹蘋新聞網</w:t>
            </w:r>
          </w:p>
        </w:tc>
        <w:tc>
          <w:tcPr>
            <w:tcW w:type="dxa" w:w="2160"/>
          </w:tcPr>
          <w:p>
            <w:r>
              <w:rPr>
                <w:sz w:val="16"/>
              </w:rPr>
              <w:t>vivo X500系列傳9月登場　全系列搭7000mAh大電池</w:t>
            </w:r>
          </w:p>
        </w:tc>
        <w:tc>
          <w:tcPr>
            <w:tcW w:type="dxa" w:w="2160"/>
          </w:tcPr>
          <w:p>
            <w:r>
              <w:rPr>
                <w:sz w:val="16"/>
              </w:rPr>
              <w:t>2026-08-12</w:t>
            </w:r>
          </w:p>
        </w:tc>
        <w:tc>
          <w:tcPr>
            <w:tcW w:type="dxa" w:w="2160"/>
          </w:tcPr>
          <w:p>
            <w:r>
              <w:rPr>
                <w:sz w:val="16"/>
              </w:rPr>
              <w:t>https://news.nextapple.com/aitech/20260812/75524C0DBE1FECC8DBA1E36F48400007</w:t>
            </w:r>
          </w:p>
        </w:tc>
      </w:tr>
      <w:tr>
        <w:tc>
          <w:tcPr>
            <w:tcW w:type="dxa" w:w="2160"/>
          </w:tcPr>
          <w:p>
            <w:r>
              <w:rPr>
                <w:sz w:val="16"/>
              </w:rPr>
              <w:t>壹蘋新聞網</w:t>
            </w:r>
          </w:p>
        </w:tc>
        <w:tc>
          <w:tcPr>
            <w:tcW w:type="dxa" w:w="2160"/>
          </w:tcPr>
          <w:p>
            <w:r>
              <w:rPr>
                <w:sz w:val="16"/>
              </w:rPr>
              <w:t>吳永盛主場平行轉移　離開富邦勇士加盟台新戰神</w:t>
            </w:r>
          </w:p>
        </w:tc>
        <w:tc>
          <w:tcPr>
            <w:tcW w:type="dxa" w:w="2160"/>
          </w:tcPr>
          <w:p>
            <w:r>
              <w:rPr>
                <w:sz w:val="16"/>
              </w:rPr>
              <w:t>2026-08-12</w:t>
            </w:r>
          </w:p>
        </w:tc>
        <w:tc>
          <w:tcPr>
            <w:tcW w:type="dxa" w:w="2160"/>
          </w:tcPr>
          <w:p>
            <w:r>
              <w:rPr>
                <w:sz w:val="16"/>
              </w:rPr>
              <w:t>https://news.nextapple.com/sports/20260812/A94ACC2DCB74E70DEC4077A787C3F4F7</w:t>
            </w:r>
          </w:p>
        </w:tc>
      </w:tr>
      <w:tr>
        <w:tc>
          <w:tcPr>
            <w:tcW w:type="dxa" w:w="2160"/>
          </w:tcPr>
          <w:p>
            <w:r>
              <w:rPr>
                <w:sz w:val="16"/>
              </w:rPr>
              <w:t>壹蘋新聞網</w:t>
            </w:r>
          </w:p>
        </w:tc>
        <w:tc>
          <w:tcPr>
            <w:tcW w:type="dxa" w:w="2160"/>
          </w:tcPr>
          <w:p>
            <w:r>
              <w:rPr>
                <w:sz w:val="16"/>
              </w:rPr>
              <w:t>台中老翁揮刀反遭爆打死亡　醫師「一張圖看出嚴重度」</w:t>
            </w:r>
          </w:p>
        </w:tc>
        <w:tc>
          <w:tcPr>
            <w:tcW w:type="dxa" w:w="2160"/>
          </w:tcPr>
          <w:p>
            <w:r>
              <w:rPr>
                <w:sz w:val="16"/>
              </w:rPr>
              <w:t>2026-08-12</w:t>
            </w:r>
          </w:p>
        </w:tc>
        <w:tc>
          <w:tcPr>
            <w:tcW w:type="dxa" w:w="2160"/>
          </w:tcPr>
          <w:p>
            <w:r>
              <w:rPr>
                <w:sz w:val="16"/>
              </w:rPr>
              <w:t>https://news.nextapple.com/local/20260812/6F1585BB407D6BE6A3196128DEF4426C</w:t>
            </w:r>
          </w:p>
        </w:tc>
      </w:tr>
      <w:tr>
        <w:tc>
          <w:tcPr>
            <w:tcW w:type="dxa" w:w="2160"/>
          </w:tcPr>
          <w:p>
            <w:r>
              <w:rPr>
                <w:sz w:val="16"/>
              </w:rPr>
              <w:t>壹蘋新聞網</w:t>
            </w:r>
          </w:p>
        </w:tc>
        <w:tc>
          <w:tcPr>
            <w:tcW w:type="dxa" w:w="2160"/>
          </w:tcPr>
          <w:p>
            <w:r>
              <w:rPr>
                <w:sz w:val="16"/>
              </w:rPr>
              <w:t>《漫威金鋼狼》PS5限量主機來了　8月19日開放預購</w:t>
            </w:r>
          </w:p>
        </w:tc>
        <w:tc>
          <w:tcPr>
            <w:tcW w:type="dxa" w:w="2160"/>
          </w:tcPr>
          <w:p>
            <w:r>
              <w:rPr>
                <w:sz w:val="16"/>
              </w:rPr>
              <w:t>2026-08-12</w:t>
            </w:r>
          </w:p>
        </w:tc>
        <w:tc>
          <w:tcPr>
            <w:tcW w:type="dxa" w:w="2160"/>
          </w:tcPr>
          <w:p>
            <w:r>
              <w:rPr>
                <w:sz w:val="16"/>
              </w:rPr>
              <w:t>https://news.nextapple.com/aitech/20260812/9F951C2F630B606AC67E1A7ECE24A588</w:t>
            </w:r>
          </w:p>
        </w:tc>
      </w:tr>
      <w:tr>
        <w:tc>
          <w:tcPr>
            <w:tcW w:type="dxa" w:w="2160"/>
          </w:tcPr>
          <w:p>
            <w:r>
              <w:rPr>
                <w:sz w:val="16"/>
              </w:rPr>
              <w:t>壹蘋新聞網</w:t>
            </w:r>
          </w:p>
        </w:tc>
        <w:tc>
          <w:tcPr>
            <w:tcW w:type="dxa" w:w="2160"/>
          </w:tcPr>
          <w:p>
            <w:r>
              <w:rPr>
                <w:sz w:val="16"/>
              </w:rPr>
              <w:t>韓國瑜鹹魚翻身？她分析：一罵就拿到藍營最缺的「這東西」</w:t>
            </w:r>
          </w:p>
        </w:tc>
        <w:tc>
          <w:tcPr>
            <w:tcW w:type="dxa" w:w="2160"/>
          </w:tcPr>
          <w:p>
            <w:r>
              <w:rPr>
                <w:sz w:val="16"/>
              </w:rPr>
              <w:t>2026-08-12</w:t>
            </w:r>
          </w:p>
        </w:tc>
        <w:tc>
          <w:tcPr>
            <w:tcW w:type="dxa" w:w="2160"/>
          </w:tcPr>
          <w:p>
            <w:r>
              <w:rPr>
                <w:sz w:val="16"/>
              </w:rPr>
              <w:t>https://news.nextapple.com/politics/20260812/3B1D9C6F89C7C377A04ED0796615D085</w:t>
            </w:r>
          </w:p>
        </w:tc>
      </w:tr>
      <w:tr>
        <w:tc>
          <w:tcPr>
            <w:tcW w:type="dxa" w:w="2160"/>
          </w:tcPr>
          <w:p>
            <w:r>
              <w:rPr>
                <w:sz w:val="16"/>
              </w:rPr>
              <w:t>壹蘋新聞網</w:t>
            </w:r>
          </w:p>
        </w:tc>
        <w:tc>
          <w:tcPr>
            <w:tcW w:type="dxa" w:w="2160"/>
          </w:tcPr>
          <w:p>
            <w:r>
              <w:rPr>
                <w:sz w:val="16"/>
              </w:rPr>
              <w:t>看見「前女友」跟同事抱抱！他妒火中燒　一路逼車害「情敵」摔死</w:t>
            </w:r>
          </w:p>
        </w:tc>
        <w:tc>
          <w:tcPr>
            <w:tcW w:type="dxa" w:w="2160"/>
          </w:tcPr>
          <w:p>
            <w:r>
              <w:rPr>
                <w:sz w:val="16"/>
              </w:rPr>
              <w:t>2026-08-12</w:t>
            </w:r>
          </w:p>
        </w:tc>
        <w:tc>
          <w:tcPr>
            <w:tcW w:type="dxa" w:w="2160"/>
          </w:tcPr>
          <w:p>
            <w:r>
              <w:rPr>
                <w:sz w:val="16"/>
              </w:rPr>
              <w:t>https://news.nextapple.com/international/20260812/9F28E46066916682107AC19892EEDD22</w:t>
            </w:r>
          </w:p>
        </w:tc>
      </w:tr>
      <w:tr>
        <w:tc>
          <w:tcPr>
            <w:tcW w:type="dxa" w:w="2160"/>
          </w:tcPr>
          <w:p>
            <w:r>
              <w:rPr>
                <w:sz w:val="16"/>
              </w:rPr>
              <w:t>壹蘋新聞網</w:t>
            </w:r>
          </w:p>
        </w:tc>
        <w:tc>
          <w:tcPr>
            <w:tcW w:type="dxa" w:w="2160"/>
          </w:tcPr>
          <w:p>
            <w:r>
              <w:rPr>
                <w:sz w:val="16"/>
              </w:rPr>
              <w:t>486先生「今天就投票蔣萬安會贏」　出席沈伯洋政見會後吐真言</w:t>
            </w:r>
          </w:p>
        </w:tc>
        <w:tc>
          <w:tcPr>
            <w:tcW w:type="dxa" w:w="2160"/>
          </w:tcPr>
          <w:p>
            <w:r>
              <w:rPr>
                <w:sz w:val="16"/>
              </w:rPr>
              <w:t>2026-08-12</w:t>
            </w:r>
          </w:p>
        </w:tc>
        <w:tc>
          <w:tcPr>
            <w:tcW w:type="dxa" w:w="2160"/>
          </w:tcPr>
          <w:p>
            <w:r>
              <w:rPr>
                <w:sz w:val="16"/>
              </w:rPr>
              <w:t>https://news.nextapple.com/politics/20260812/922168765B6203EE4A9598F65084D1A6</w:t>
            </w:r>
          </w:p>
        </w:tc>
      </w:tr>
      <w:tr>
        <w:tc>
          <w:tcPr>
            <w:tcW w:type="dxa" w:w="2160"/>
          </w:tcPr>
          <w:p>
            <w:r>
              <w:rPr>
                <w:sz w:val="16"/>
              </w:rPr>
              <w:t>壹蘋新聞網</w:t>
            </w:r>
          </w:p>
        </w:tc>
        <w:tc>
          <w:tcPr>
            <w:tcW w:type="dxa" w:w="2160"/>
          </w:tcPr>
          <w:p>
            <w:r>
              <w:rPr>
                <w:sz w:val="16"/>
              </w:rPr>
              <w:t>TikTok可以用了！白宮解禁　行政部門員工可在公務設備使用</w:t>
            </w:r>
          </w:p>
        </w:tc>
        <w:tc>
          <w:tcPr>
            <w:tcW w:type="dxa" w:w="2160"/>
          </w:tcPr>
          <w:p>
            <w:r>
              <w:rPr>
                <w:sz w:val="16"/>
              </w:rPr>
              <w:t>2026-08-12</w:t>
            </w:r>
          </w:p>
        </w:tc>
        <w:tc>
          <w:tcPr>
            <w:tcW w:type="dxa" w:w="2160"/>
          </w:tcPr>
          <w:p>
            <w:r>
              <w:rPr>
                <w:sz w:val="16"/>
              </w:rPr>
              <w:t>https://news.nextapple.com/international/20260812/D2BF37BB4EA24DC63EB7810385621A20</w:t>
            </w:r>
          </w:p>
        </w:tc>
      </w:tr>
      <w:tr>
        <w:tc>
          <w:tcPr>
            <w:tcW w:type="dxa" w:w="2160"/>
          </w:tcPr>
          <w:p>
            <w:r>
              <w:rPr>
                <w:sz w:val="16"/>
              </w:rPr>
              <w:t>壹蘋新聞網</w:t>
            </w:r>
          </w:p>
        </w:tc>
        <w:tc>
          <w:tcPr>
            <w:tcW w:type="dxa" w:w="2160"/>
          </w:tcPr>
          <w:p>
            <w:r>
              <w:rPr>
                <w:sz w:val="16"/>
              </w:rPr>
              <w:t>「律豆莎」首集主持就震撼教育　邊荷律挑戰空中自行車嚇到花容失色</w:t>
            </w:r>
          </w:p>
        </w:tc>
        <w:tc>
          <w:tcPr>
            <w:tcW w:type="dxa" w:w="2160"/>
          </w:tcPr>
          <w:p>
            <w:r>
              <w:rPr>
                <w:sz w:val="16"/>
              </w:rPr>
              <w:t>2026-08-12</w:t>
            </w:r>
          </w:p>
        </w:tc>
        <w:tc>
          <w:tcPr>
            <w:tcW w:type="dxa" w:w="2160"/>
          </w:tcPr>
          <w:p>
            <w:r>
              <w:rPr>
                <w:sz w:val="16"/>
              </w:rPr>
              <w:t>https://news.nextapple.com/entertainment/20260812/EB3CC86ED9967F9946B2252828307D83</w:t>
            </w:r>
          </w:p>
        </w:tc>
      </w:tr>
      <w:tr>
        <w:tc>
          <w:tcPr>
            <w:tcW w:type="dxa" w:w="2160"/>
          </w:tcPr>
          <w:p>
            <w:r>
              <w:rPr>
                <w:sz w:val="16"/>
              </w:rPr>
              <w:t>壹蘋新聞網</w:t>
            </w:r>
          </w:p>
        </w:tc>
        <w:tc>
          <w:tcPr>
            <w:tcW w:type="dxa" w:w="2160"/>
          </w:tcPr>
          <w:p>
            <w:r>
              <w:rPr>
                <w:sz w:val="16"/>
              </w:rPr>
              <w:t>暢銷椅重大瑕疵「恐傾倒受傷」　無印良品道歉召回：請勿再用</w:t>
            </w:r>
          </w:p>
        </w:tc>
        <w:tc>
          <w:tcPr>
            <w:tcW w:type="dxa" w:w="2160"/>
          </w:tcPr>
          <w:p>
            <w:r>
              <w:rPr>
                <w:sz w:val="16"/>
              </w:rPr>
              <w:t>2026-08-12</w:t>
            </w:r>
          </w:p>
        </w:tc>
        <w:tc>
          <w:tcPr>
            <w:tcW w:type="dxa" w:w="2160"/>
          </w:tcPr>
          <w:p>
            <w:r>
              <w:rPr>
                <w:sz w:val="16"/>
              </w:rPr>
              <w:t>https://news.nextapple.com/international/20260812/75DB9492FE487CC2C8A65463A8AE9EB5</w:t>
            </w:r>
          </w:p>
        </w:tc>
      </w:tr>
      <w:tr>
        <w:tc>
          <w:tcPr>
            <w:tcW w:type="dxa" w:w="2160"/>
          </w:tcPr>
          <w:p>
            <w:r>
              <w:rPr>
                <w:sz w:val="16"/>
              </w:rPr>
              <w:t>壹蘋新聞網</w:t>
            </w:r>
          </w:p>
        </w:tc>
        <w:tc>
          <w:tcPr>
            <w:tcW w:type="dxa" w:w="2160"/>
          </w:tcPr>
          <w:p>
            <w:r>
              <w:rPr>
                <w:sz w:val="16"/>
              </w:rPr>
              <w:t>Uber Eats週五起多6元服務費！因應外送員獎酬　避免下週抗議</w:t>
            </w:r>
          </w:p>
        </w:tc>
        <w:tc>
          <w:tcPr>
            <w:tcW w:type="dxa" w:w="2160"/>
          </w:tcPr>
          <w:p>
            <w:r>
              <w:rPr>
                <w:sz w:val="16"/>
              </w:rPr>
              <w:t>2026-08-12</w:t>
            </w:r>
          </w:p>
        </w:tc>
        <w:tc>
          <w:tcPr>
            <w:tcW w:type="dxa" w:w="2160"/>
          </w:tcPr>
          <w:p>
            <w:r>
              <w:rPr>
                <w:sz w:val="16"/>
              </w:rPr>
              <w:t>https://news.nextapple.com/life/20260812/2BEA78ACCA5439E7FDC94D18790B794C</w:t>
            </w:r>
          </w:p>
        </w:tc>
      </w:tr>
      <w:tr>
        <w:tc>
          <w:tcPr>
            <w:tcW w:type="dxa" w:w="2160"/>
          </w:tcPr>
          <w:p>
            <w:r>
              <w:rPr>
                <w:sz w:val="16"/>
              </w:rPr>
              <w:t>壹蘋新聞網</w:t>
            </w:r>
          </w:p>
        </w:tc>
        <w:tc>
          <w:tcPr>
            <w:tcW w:type="dxa" w:w="2160"/>
          </w:tcPr>
          <w:p>
            <w:r>
              <w:rPr>
                <w:sz w:val="16"/>
              </w:rPr>
              <w:t>他解析傅回應3重點　最大意義「傅崐萁對韓國瑜服軟了」</w:t>
            </w:r>
          </w:p>
        </w:tc>
        <w:tc>
          <w:tcPr>
            <w:tcW w:type="dxa" w:w="2160"/>
          </w:tcPr>
          <w:p>
            <w:r>
              <w:rPr>
                <w:sz w:val="16"/>
              </w:rPr>
              <w:t>2026-08-12</w:t>
            </w:r>
          </w:p>
        </w:tc>
        <w:tc>
          <w:tcPr>
            <w:tcW w:type="dxa" w:w="2160"/>
          </w:tcPr>
          <w:p>
            <w:r>
              <w:rPr>
                <w:sz w:val="16"/>
              </w:rPr>
              <w:t>https://news.nextapple.com/politics/20260812/0023D534D8AA03CE19DA58309FE4B43A</w:t>
            </w:r>
          </w:p>
        </w:tc>
      </w:tr>
      <w:tr>
        <w:tc>
          <w:tcPr>
            <w:tcW w:type="dxa" w:w="2160"/>
          </w:tcPr>
          <w:p>
            <w:r>
              <w:rPr>
                <w:sz w:val="16"/>
              </w:rPr>
              <w:t>壹蘋新聞網</w:t>
            </w:r>
          </w:p>
        </w:tc>
        <w:tc>
          <w:tcPr>
            <w:tcW w:type="dxa" w:w="2160"/>
          </w:tcPr>
          <w:p>
            <w:r>
              <w:rPr>
                <w:sz w:val="16"/>
              </w:rPr>
              <w:t>南門市場復建開工！張善政盼重現榮景　「桃園好市應援祭」同步啟動</w:t>
            </w:r>
          </w:p>
        </w:tc>
        <w:tc>
          <w:tcPr>
            <w:tcW w:type="dxa" w:w="2160"/>
          </w:tcPr>
          <w:p>
            <w:r>
              <w:rPr>
                <w:sz w:val="16"/>
              </w:rPr>
              <w:t>2026-08-12</w:t>
            </w:r>
          </w:p>
        </w:tc>
        <w:tc>
          <w:tcPr>
            <w:tcW w:type="dxa" w:w="2160"/>
          </w:tcPr>
          <w:p>
            <w:r>
              <w:rPr>
                <w:sz w:val="16"/>
              </w:rPr>
              <w:t>https://news.nextapple.com/politics/20260812/7C5D1021550E5D34F2AF668316B7ABF6</w:t>
            </w:r>
          </w:p>
        </w:tc>
      </w:tr>
      <w:tr>
        <w:tc>
          <w:tcPr>
            <w:tcW w:type="dxa" w:w="2160"/>
          </w:tcPr>
          <w:p>
            <w:r>
              <w:rPr>
                <w:sz w:val="16"/>
              </w:rPr>
              <w:t>壹蘋新聞網</w:t>
            </w:r>
          </w:p>
        </w:tc>
        <w:tc>
          <w:tcPr>
            <w:tcW w:type="dxa" w:w="2160"/>
          </w:tcPr>
          <w:p>
            <w:r>
              <w:rPr>
                <w:sz w:val="16"/>
              </w:rPr>
              <w:t>頂新和德助偏鄉童學做菜自「食」其力　書屋成溫暖避風港</w:t>
            </w:r>
          </w:p>
        </w:tc>
        <w:tc>
          <w:tcPr>
            <w:tcW w:type="dxa" w:w="2160"/>
          </w:tcPr>
          <w:p>
            <w:r>
              <w:rPr>
                <w:sz w:val="16"/>
              </w:rPr>
              <w:t>2026-08-12</w:t>
            </w:r>
          </w:p>
        </w:tc>
        <w:tc>
          <w:tcPr>
            <w:tcW w:type="dxa" w:w="2160"/>
          </w:tcPr>
          <w:p>
            <w:r>
              <w:rPr>
                <w:sz w:val="16"/>
              </w:rPr>
              <w:t>https://news.nextapple.com/life/20260812/2DE0AA88D4ACE1C1DF049525FC5CEA17</w:t>
            </w:r>
          </w:p>
        </w:tc>
      </w:tr>
      <w:tr>
        <w:tc>
          <w:tcPr>
            <w:tcW w:type="dxa" w:w="2160"/>
          </w:tcPr>
          <w:p>
            <w:r>
              <w:rPr>
                <w:sz w:val="16"/>
              </w:rPr>
              <w:t>壹蘋新聞網</w:t>
            </w:r>
          </w:p>
        </w:tc>
        <w:tc>
          <w:tcPr>
            <w:tcW w:type="dxa" w:w="2160"/>
          </w:tcPr>
          <w:p>
            <w:r>
              <w:rPr>
                <w:sz w:val="16"/>
              </w:rPr>
              <w:t>Uber Eats增收服務費　避免外送員抗議！勞動部說話了</w:t>
            </w:r>
          </w:p>
        </w:tc>
        <w:tc>
          <w:tcPr>
            <w:tcW w:type="dxa" w:w="2160"/>
          </w:tcPr>
          <w:p>
            <w:r>
              <w:rPr>
                <w:sz w:val="16"/>
              </w:rPr>
              <w:t>2026-08-12</w:t>
            </w:r>
          </w:p>
        </w:tc>
        <w:tc>
          <w:tcPr>
            <w:tcW w:type="dxa" w:w="2160"/>
          </w:tcPr>
          <w:p>
            <w:r>
              <w:rPr>
                <w:sz w:val="16"/>
              </w:rPr>
              <w:t>https://news.nextapple.com/life/20260812/6B067E50F500B2E541ADC94055AAE04B</w:t>
            </w:r>
          </w:p>
        </w:tc>
      </w:tr>
      <w:tr>
        <w:tc>
          <w:tcPr>
            <w:tcW w:type="dxa" w:w="2160"/>
          </w:tcPr>
          <w:p>
            <w:r>
              <w:rPr>
                <w:sz w:val="16"/>
              </w:rPr>
              <w:t>壹蘋新聞網</w:t>
            </w:r>
          </w:p>
        </w:tc>
        <w:tc>
          <w:tcPr>
            <w:tcW w:type="dxa" w:w="2160"/>
          </w:tcPr>
          <w:p>
            <w:r>
              <w:rPr>
                <w:sz w:val="16"/>
              </w:rPr>
              <w:t>7-11包裹取貨規則變了　新政策引發兩極論戰</w:t>
            </w:r>
          </w:p>
        </w:tc>
        <w:tc>
          <w:tcPr>
            <w:tcW w:type="dxa" w:w="2160"/>
          </w:tcPr>
          <w:p>
            <w:r>
              <w:rPr>
                <w:sz w:val="16"/>
              </w:rPr>
              <w:t>2026-08-12</w:t>
            </w:r>
          </w:p>
        </w:tc>
        <w:tc>
          <w:tcPr>
            <w:tcW w:type="dxa" w:w="2160"/>
          </w:tcPr>
          <w:p>
            <w:r>
              <w:rPr>
                <w:sz w:val="16"/>
              </w:rPr>
              <w:t>https://news.nextapple.com/life/20260812/340A69AC23DB976A371E025B10555D8F</w:t>
            </w:r>
          </w:p>
        </w:tc>
      </w:tr>
      <w:tr>
        <w:tc>
          <w:tcPr>
            <w:tcW w:type="dxa" w:w="2160"/>
          </w:tcPr>
          <w:p>
            <w:r>
              <w:rPr>
                <w:sz w:val="16"/>
              </w:rPr>
              <w:t>壹蘋新聞網</w:t>
            </w:r>
          </w:p>
        </w:tc>
        <w:tc>
          <w:tcPr>
            <w:tcW w:type="dxa" w:w="2160"/>
          </w:tcPr>
          <w:p>
            <w:r>
              <w:rPr>
                <w:sz w:val="16"/>
              </w:rPr>
              <w:t>韓女星賀營謝罪！曾祖父親日爭議延燒　親筆信嘆羞愧：將家族故事當榮耀分享</w:t>
            </w:r>
          </w:p>
        </w:tc>
        <w:tc>
          <w:tcPr>
            <w:tcW w:type="dxa" w:w="2160"/>
          </w:tcPr>
          <w:p>
            <w:r>
              <w:rPr>
                <w:sz w:val="16"/>
              </w:rPr>
              <w:t>2026-08-12</w:t>
            </w:r>
          </w:p>
        </w:tc>
        <w:tc>
          <w:tcPr>
            <w:tcW w:type="dxa" w:w="2160"/>
          </w:tcPr>
          <w:p>
            <w:r>
              <w:rPr>
                <w:sz w:val="16"/>
              </w:rPr>
              <w:t>https://news.nextapple.com/entertainment/20260812/6D95698533676FBE65DF87C74A99AC85</w:t>
            </w:r>
          </w:p>
        </w:tc>
      </w:tr>
      <w:tr>
        <w:tc>
          <w:tcPr>
            <w:tcW w:type="dxa" w:w="2160"/>
          </w:tcPr>
          <w:p>
            <w:r>
              <w:rPr>
                <w:sz w:val="16"/>
              </w:rPr>
              <w:t>壹蘋新聞網</w:t>
            </w:r>
          </w:p>
        </w:tc>
        <w:tc>
          <w:tcPr>
            <w:tcW w:type="dxa" w:w="2160"/>
          </w:tcPr>
          <w:p>
            <w:r>
              <w:rPr>
                <w:sz w:val="16"/>
              </w:rPr>
              <w:t>成為合格的獵人！味全龍攜名《HUNTER×HUNTER》三日主場都有限定進場禮</w:t>
            </w:r>
          </w:p>
        </w:tc>
        <w:tc>
          <w:tcPr>
            <w:tcW w:type="dxa" w:w="2160"/>
          </w:tcPr>
          <w:p>
            <w:r>
              <w:rPr>
                <w:sz w:val="16"/>
              </w:rPr>
              <w:t>2026-08-12</w:t>
            </w:r>
          </w:p>
        </w:tc>
        <w:tc>
          <w:tcPr>
            <w:tcW w:type="dxa" w:w="2160"/>
          </w:tcPr>
          <w:p>
            <w:r>
              <w:rPr>
                <w:sz w:val="16"/>
              </w:rPr>
              <w:t>https://news.nextapple.com/sports/20260812/4BAF6A3F4FFF59DF33928208D6153FAE</w:t>
            </w:r>
          </w:p>
        </w:tc>
      </w:tr>
      <w:tr>
        <w:tc>
          <w:tcPr>
            <w:tcW w:type="dxa" w:w="2160"/>
          </w:tcPr>
          <w:p>
            <w:r>
              <w:rPr>
                <w:sz w:val="16"/>
              </w:rPr>
              <w:t>壹蘋新聞網</w:t>
            </w:r>
          </w:p>
        </w:tc>
        <w:tc>
          <w:tcPr>
            <w:tcW w:type="dxa" w:w="2160"/>
          </w:tcPr>
          <w:p>
            <w:r>
              <w:rPr>
                <w:sz w:val="16"/>
              </w:rPr>
              <w:t>拚高雄延續民進黨執政！陳其邁：夜市生意太好老闆炒鱔魚炒到要復健</w:t>
            </w:r>
          </w:p>
        </w:tc>
        <w:tc>
          <w:tcPr>
            <w:tcW w:type="dxa" w:w="2160"/>
          </w:tcPr>
          <w:p>
            <w:r>
              <w:rPr>
                <w:sz w:val="16"/>
              </w:rPr>
              <w:t>2026-08-12</w:t>
            </w:r>
          </w:p>
        </w:tc>
        <w:tc>
          <w:tcPr>
            <w:tcW w:type="dxa" w:w="2160"/>
          </w:tcPr>
          <w:p>
            <w:r>
              <w:rPr>
                <w:sz w:val="16"/>
              </w:rPr>
              <w:t>https://news.nextapple.com/politics/20260812/70607764A53150A76E78406A89948458</w:t>
            </w:r>
          </w:p>
        </w:tc>
      </w:tr>
      <w:tr>
        <w:tc>
          <w:tcPr>
            <w:tcW w:type="dxa" w:w="2160"/>
          </w:tcPr>
          <w:p>
            <w:r>
              <w:rPr>
                <w:sz w:val="16"/>
              </w:rPr>
              <w:t>壹蘋新聞網</w:t>
            </w:r>
          </w:p>
        </w:tc>
        <w:tc>
          <w:tcPr>
            <w:tcW w:type="dxa" w:w="2160"/>
          </w:tcPr>
          <w:p>
            <w:r>
              <w:rPr>
                <w:sz w:val="16"/>
              </w:rPr>
              <w:t>AI晶片貴到不能出錯！量檢測需求大爆發　SEMI提3大訴求、這類人才最缺</w:t>
            </w:r>
          </w:p>
        </w:tc>
        <w:tc>
          <w:tcPr>
            <w:tcW w:type="dxa" w:w="2160"/>
          </w:tcPr>
          <w:p>
            <w:r>
              <w:rPr>
                <w:sz w:val="16"/>
              </w:rPr>
              <w:t>2026-08-12</w:t>
            </w:r>
          </w:p>
        </w:tc>
        <w:tc>
          <w:tcPr>
            <w:tcW w:type="dxa" w:w="2160"/>
          </w:tcPr>
          <w:p>
            <w:r>
              <w:rPr>
                <w:sz w:val="16"/>
              </w:rPr>
              <w:t>https://news.nextapple.com/finance/20260812/EA56EE6E15B869A204334CFABC03D382</w:t>
            </w:r>
          </w:p>
        </w:tc>
      </w:tr>
      <w:tr>
        <w:tc>
          <w:tcPr>
            <w:tcW w:type="dxa" w:w="2160"/>
          </w:tcPr>
          <w:p>
            <w:r>
              <w:rPr>
                <w:sz w:val="16"/>
              </w:rPr>
              <w:t>壹蘋新聞網</w:t>
            </w:r>
          </w:p>
        </w:tc>
        <w:tc>
          <w:tcPr>
            <w:tcW w:type="dxa" w:w="2160"/>
          </w:tcPr>
          <w:p>
            <w:r>
              <w:rPr>
                <w:sz w:val="16"/>
              </w:rPr>
              <w:t>拉親友組團詐保13保險公司近2700萬　調查局逮17人</w:t>
            </w:r>
          </w:p>
        </w:tc>
        <w:tc>
          <w:tcPr>
            <w:tcW w:type="dxa" w:w="2160"/>
          </w:tcPr>
          <w:p>
            <w:r>
              <w:rPr>
                <w:sz w:val="16"/>
              </w:rPr>
              <w:t>2026-08-12</w:t>
            </w:r>
          </w:p>
        </w:tc>
        <w:tc>
          <w:tcPr>
            <w:tcW w:type="dxa" w:w="2160"/>
          </w:tcPr>
          <w:p>
            <w:r>
              <w:rPr>
                <w:sz w:val="16"/>
              </w:rPr>
              <w:t>https://news.nextapple.com/local/20260812/6528ADB7A392CD35EB8D0451DDC9F69B</w:t>
            </w:r>
          </w:p>
        </w:tc>
      </w:tr>
      <w:tr>
        <w:tc>
          <w:tcPr>
            <w:tcW w:type="dxa" w:w="2160"/>
          </w:tcPr>
          <w:p>
            <w:r>
              <w:rPr>
                <w:sz w:val="16"/>
              </w:rPr>
              <w:t>壹蘋新聞網</w:t>
            </w:r>
          </w:p>
        </w:tc>
        <w:tc>
          <w:tcPr>
            <w:tcW w:type="dxa" w:w="2160"/>
          </w:tcPr>
          <w:p>
            <w:r>
              <w:rPr>
                <w:sz w:val="16"/>
              </w:rPr>
              <w:t>曾馨瑩因郭董桃色風暴備受打擊　好友關穎打氣讚她「聰明又善良」</w:t>
            </w:r>
          </w:p>
        </w:tc>
        <w:tc>
          <w:tcPr>
            <w:tcW w:type="dxa" w:w="2160"/>
          </w:tcPr>
          <w:p>
            <w:r>
              <w:rPr>
                <w:sz w:val="16"/>
              </w:rPr>
              <w:t>2026-08-12</w:t>
            </w:r>
          </w:p>
        </w:tc>
        <w:tc>
          <w:tcPr>
            <w:tcW w:type="dxa" w:w="2160"/>
          </w:tcPr>
          <w:p>
            <w:r>
              <w:rPr>
                <w:sz w:val="16"/>
              </w:rPr>
              <w:t>https://news.nextapple.com/entertainment/20260812/720E7B4262C5506E39CD099207D6FF0D</w:t>
            </w:r>
          </w:p>
        </w:tc>
      </w:tr>
      <w:tr>
        <w:tc>
          <w:tcPr>
            <w:tcW w:type="dxa" w:w="2160"/>
          </w:tcPr>
          <w:p>
            <w:r>
              <w:rPr>
                <w:sz w:val="16"/>
              </w:rPr>
              <w:t>壹蘋新聞網</w:t>
            </w:r>
          </w:p>
        </w:tc>
        <w:tc>
          <w:tcPr>
            <w:tcW w:type="dxa" w:w="2160"/>
          </w:tcPr>
          <w:p>
            <w:r>
              <w:rPr>
                <w:sz w:val="16"/>
              </w:rPr>
              <w:t>從怕冷場到四人全哭！  周曉涵驚曝《花甲》久違場面：真的打開心房了</w:t>
            </w:r>
          </w:p>
        </w:tc>
        <w:tc>
          <w:tcPr>
            <w:tcW w:type="dxa" w:w="2160"/>
          </w:tcPr>
          <w:p>
            <w:r>
              <w:rPr>
                <w:sz w:val="16"/>
              </w:rPr>
              <w:t>2026-08-12</w:t>
            </w:r>
          </w:p>
        </w:tc>
        <w:tc>
          <w:tcPr>
            <w:tcW w:type="dxa" w:w="2160"/>
          </w:tcPr>
          <w:p>
            <w:r>
              <w:rPr>
                <w:sz w:val="16"/>
              </w:rPr>
              <w:t>https://news.nextapple.com/entertainment/20260812/CF213EB66856EB184292AE315C05D2B2</w:t>
            </w:r>
          </w:p>
        </w:tc>
      </w:tr>
      <w:tr>
        <w:tc>
          <w:tcPr>
            <w:tcW w:type="dxa" w:w="2160"/>
          </w:tcPr>
          <w:p>
            <w:r>
              <w:rPr>
                <w:sz w:val="16"/>
              </w:rPr>
              <w:t>壹蘋新聞網</w:t>
            </w:r>
          </w:p>
        </w:tc>
        <w:tc>
          <w:tcPr>
            <w:tcW w:type="dxa" w:w="2160"/>
          </w:tcPr>
          <w:p>
            <w:r>
              <w:rPr>
                <w:sz w:val="16"/>
              </w:rPr>
              <w:t>Google Pixel 11規格不藏了　全系列256GB起跳、HiLight僅Pro獨享</w:t>
            </w:r>
          </w:p>
        </w:tc>
        <w:tc>
          <w:tcPr>
            <w:tcW w:type="dxa" w:w="2160"/>
          </w:tcPr>
          <w:p>
            <w:r>
              <w:rPr>
                <w:sz w:val="16"/>
              </w:rPr>
              <w:t>2026-08-12</w:t>
            </w:r>
          </w:p>
        </w:tc>
        <w:tc>
          <w:tcPr>
            <w:tcW w:type="dxa" w:w="2160"/>
          </w:tcPr>
          <w:p>
            <w:r>
              <w:rPr>
                <w:sz w:val="16"/>
              </w:rPr>
              <w:t>https://news.nextapple.com/aitech/20260812/B1AD2DD4C7CB6DF74D05562C997D31AE</w:t>
            </w:r>
          </w:p>
        </w:tc>
      </w:tr>
      <w:tr>
        <w:tc>
          <w:tcPr>
            <w:tcW w:type="dxa" w:w="2160"/>
          </w:tcPr>
          <w:p>
            <w:r>
              <w:rPr>
                <w:sz w:val="16"/>
              </w:rPr>
              <w:t>壹蘋新聞網</w:t>
            </w:r>
          </w:p>
        </w:tc>
        <w:tc>
          <w:tcPr>
            <w:tcW w:type="dxa" w:w="2160"/>
          </w:tcPr>
          <w:p>
            <w:r>
              <w:rPr>
                <w:sz w:val="16"/>
              </w:rPr>
              <w:t>韓國瑜「立院被黑暗力量控制」　民眾黨：就是民進黨政府</w:t>
            </w:r>
          </w:p>
        </w:tc>
        <w:tc>
          <w:tcPr>
            <w:tcW w:type="dxa" w:w="2160"/>
          </w:tcPr>
          <w:p>
            <w:r>
              <w:rPr>
                <w:sz w:val="16"/>
              </w:rPr>
              <w:t>2026-08-12</w:t>
            </w:r>
          </w:p>
        </w:tc>
        <w:tc>
          <w:tcPr>
            <w:tcW w:type="dxa" w:w="2160"/>
          </w:tcPr>
          <w:p>
            <w:r>
              <w:rPr>
                <w:sz w:val="16"/>
              </w:rPr>
              <w:t>https://news.nextapple.com/politics/20260812/C9A1F90A7B0B68EDDE2E08C14B1E3947</w:t>
            </w:r>
          </w:p>
        </w:tc>
      </w:tr>
      <w:tr>
        <w:tc>
          <w:tcPr>
            <w:tcW w:type="dxa" w:w="2160"/>
          </w:tcPr>
          <w:p>
            <w:r>
              <w:rPr>
                <w:sz w:val="16"/>
              </w:rPr>
              <w:t>壹蘋新聞網</w:t>
            </w:r>
          </w:p>
        </w:tc>
        <w:tc>
          <w:tcPr>
            <w:tcW w:type="dxa" w:w="2160"/>
          </w:tcPr>
          <w:p>
            <w:r>
              <w:rPr>
                <w:sz w:val="16"/>
              </w:rPr>
              <w:t>近百人總統府旁變「爆炸頭」搶10元炸雞　連鎖速食曝布局</w:t>
            </w:r>
          </w:p>
        </w:tc>
        <w:tc>
          <w:tcPr>
            <w:tcW w:type="dxa" w:w="2160"/>
          </w:tcPr>
          <w:p>
            <w:r>
              <w:rPr>
                <w:sz w:val="16"/>
              </w:rPr>
              <w:t>2026-08-12</w:t>
            </w:r>
          </w:p>
        </w:tc>
        <w:tc>
          <w:tcPr>
            <w:tcW w:type="dxa" w:w="2160"/>
          </w:tcPr>
          <w:p>
            <w:r>
              <w:rPr>
                <w:sz w:val="16"/>
              </w:rPr>
              <w:t>https://news.nextapple.com/life/20260812/92BFA10E90DAB80E476569BD827F6DB6</w:t>
            </w:r>
          </w:p>
        </w:tc>
      </w:tr>
      <w:tr>
        <w:tc>
          <w:tcPr>
            <w:tcW w:type="dxa" w:w="2160"/>
          </w:tcPr>
          <w:p>
            <w:r>
              <w:rPr>
                <w:sz w:val="16"/>
              </w:rPr>
              <w:t>壹蘋新聞網</w:t>
            </w:r>
          </w:p>
        </w:tc>
        <w:tc>
          <w:tcPr>
            <w:tcW w:type="dxa" w:w="2160"/>
          </w:tcPr>
          <w:p>
            <w:r>
              <w:rPr>
                <w:sz w:val="16"/>
              </w:rPr>
              <w:t>用泰勒絲演唱會門票當誘餌　她1年半詐騙4800萬元</w:t>
            </w:r>
          </w:p>
        </w:tc>
        <w:tc>
          <w:tcPr>
            <w:tcW w:type="dxa" w:w="2160"/>
          </w:tcPr>
          <w:p>
            <w:r>
              <w:rPr>
                <w:sz w:val="16"/>
              </w:rPr>
              <w:t>2026-08-12</w:t>
            </w:r>
          </w:p>
        </w:tc>
        <w:tc>
          <w:tcPr>
            <w:tcW w:type="dxa" w:w="2160"/>
          </w:tcPr>
          <w:p>
            <w:r>
              <w:rPr>
                <w:sz w:val="16"/>
              </w:rPr>
              <w:t>https://news.nextapple.com/international/20260812/B69D0DA8C7CADECCD83D83AD6B39C552</w:t>
            </w:r>
          </w:p>
        </w:tc>
      </w:tr>
      <w:tr>
        <w:tc>
          <w:tcPr>
            <w:tcW w:type="dxa" w:w="2160"/>
          </w:tcPr>
          <w:p>
            <w:r>
              <w:rPr>
                <w:sz w:val="16"/>
              </w:rPr>
              <w:t>壹蘋新聞網</w:t>
            </w:r>
          </w:p>
        </w:tc>
        <w:tc>
          <w:tcPr>
            <w:tcW w:type="dxa" w:w="2160"/>
          </w:tcPr>
          <w:p>
            <w:r>
              <w:rPr>
                <w:sz w:val="16"/>
              </w:rPr>
              <w:t>健康幣10月上路！可換茶葉蛋、健康餐盒　未來還有望折抵保費</w:t>
            </w:r>
          </w:p>
        </w:tc>
        <w:tc>
          <w:tcPr>
            <w:tcW w:type="dxa" w:w="2160"/>
          </w:tcPr>
          <w:p>
            <w:r>
              <w:rPr>
                <w:sz w:val="16"/>
              </w:rPr>
              <w:t>2026-08-12</w:t>
            </w:r>
          </w:p>
        </w:tc>
        <w:tc>
          <w:tcPr>
            <w:tcW w:type="dxa" w:w="2160"/>
          </w:tcPr>
          <w:p>
            <w:r>
              <w:rPr>
                <w:sz w:val="16"/>
              </w:rPr>
              <w:t>https://news.nextapple.com/life/20260812/2204B37B7C776A8AC3353959947B0767</w:t>
            </w:r>
          </w:p>
        </w:tc>
      </w:tr>
      <w:tr>
        <w:tc>
          <w:tcPr>
            <w:tcW w:type="dxa" w:w="2160"/>
          </w:tcPr>
          <w:p>
            <w:r>
              <w:rPr>
                <w:sz w:val="16"/>
              </w:rPr>
              <w:t>壹蘋新聞網</w:t>
            </w:r>
          </w:p>
        </w:tc>
        <w:tc>
          <w:tcPr>
            <w:tcW w:type="dxa" w:w="2160"/>
          </w:tcPr>
          <w:p>
            <w:r>
              <w:rPr>
                <w:sz w:val="16"/>
              </w:rPr>
              <w:t>AI讓這次不一樣！京元電張高薰：赴美補測試缺口　直言擴產速度須加快</w:t>
            </w:r>
          </w:p>
        </w:tc>
        <w:tc>
          <w:tcPr>
            <w:tcW w:type="dxa" w:w="2160"/>
          </w:tcPr>
          <w:p>
            <w:r>
              <w:rPr>
                <w:sz w:val="16"/>
              </w:rPr>
              <w:t>2026-08-12</w:t>
            </w:r>
          </w:p>
        </w:tc>
        <w:tc>
          <w:tcPr>
            <w:tcW w:type="dxa" w:w="2160"/>
          </w:tcPr>
          <w:p>
            <w:r>
              <w:rPr>
                <w:sz w:val="16"/>
              </w:rPr>
              <w:t>https://news.nextapple.com/finance/20260812/9D63B43CE5A4BE2C916AFFFAE1C764C9</w:t>
            </w:r>
          </w:p>
        </w:tc>
      </w:tr>
      <w:tr>
        <w:tc>
          <w:tcPr>
            <w:tcW w:type="dxa" w:w="2160"/>
          </w:tcPr>
          <w:p>
            <w:r>
              <w:rPr>
                <w:sz w:val="16"/>
              </w:rPr>
              <w:t>壹蘋新聞網</w:t>
            </w:r>
          </w:p>
        </w:tc>
        <w:tc>
          <w:tcPr>
            <w:tcW w:type="dxa" w:w="2160"/>
          </w:tcPr>
          <w:p>
            <w:r>
              <w:rPr>
                <w:sz w:val="16"/>
              </w:rPr>
              <w:t>班機男騷擾女旅客！座艙長調回桃機報警　華航回應了</w:t>
            </w:r>
          </w:p>
        </w:tc>
        <w:tc>
          <w:tcPr>
            <w:tcW w:type="dxa" w:w="2160"/>
          </w:tcPr>
          <w:p>
            <w:r>
              <w:rPr>
                <w:sz w:val="16"/>
              </w:rPr>
              <w:t>2026-08-12</w:t>
            </w:r>
          </w:p>
        </w:tc>
        <w:tc>
          <w:tcPr>
            <w:tcW w:type="dxa" w:w="2160"/>
          </w:tcPr>
          <w:p>
            <w:r>
              <w:rPr>
                <w:sz w:val="16"/>
              </w:rPr>
              <w:t>https://news.nextapple.com/life/20260812/C73A85791CBE5E466C5E904F50CD5F70</w:t>
            </w:r>
          </w:p>
        </w:tc>
      </w:tr>
      <w:tr>
        <w:tc>
          <w:tcPr>
            <w:tcW w:type="dxa" w:w="2160"/>
          </w:tcPr>
          <w:p>
            <w:r>
              <w:rPr>
                <w:sz w:val="16"/>
              </w:rPr>
              <w:t>壹蘋新聞網</w:t>
            </w:r>
          </w:p>
        </w:tc>
        <w:tc>
          <w:tcPr>
            <w:tcW w:type="dxa" w:w="2160"/>
          </w:tcPr>
          <w:p>
            <w:r>
              <w:rPr>
                <w:sz w:val="16"/>
              </w:rPr>
              <w:t>地球「今晚10點」將失去重力7秒、數千萬人死亡？NASA打臉8/12末日陰謀論</w:t>
            </w:r>
          </w:p>
        </w:tc>
        <w:tc>
          <w:tcPr>
            <w:tcW w:type="dxa" w:w="2160"/>
          </w:tcPr>
          <w:p>
            <w:r>
              <w:rPr>
                <w:sz w:val="16"/>
              </w:rPr>
              <w:t>2026-08-12</w:t>
            </w:r>
          </w:p>
        </w:tc>
        <w:tc>
          <w:tcPr>
            <w:tcW w:type="dxa" w:w="2160"/>
          </w:tcPr>
          <w:p>
            <w:r>
              <w:rPr>
                <w:sz w:val="16"/>
              </w:rPr>
              <w:t>https://news.nextapple.com/international/20260812/B1D9FC68EC8EF740A20C5A5521C77DA7</w:t>
            </w:r>
          </w:p>
        </w:tc>
      </w:tr>
      <w:tr>
        <w:tc>
          <w:tcPr>
            <w:tcW w:type="dxa" w:w="2160"/>
          </w:tcPr>
          <w:p>
            <w:r>
              <w:rPr>
                <w:sz w:val="16"/>
              </w:rPr>
              <w:t>壹蘋新聞網</w:t>
            </w:r>
          </w:p>
        </w:tc>
        <w:tc>
          <w:tcPr>
            <w:tcW w:type="dxa" w:w="2160"/>
          </w:tcPr>
          <w:p>
            <w:r>
              <w:rPr>
                <w:sz w:val="16"/>
              </w:rPr>
              <w:t>女歌手一夜醒來失聲⋯被醫宣1病驚「比想像嚴重」　激瘦6公斤成意外禮</w:t>
            </w:r>
          </w:p>
        </w:tc>
        <w:tc>
          <w:tcPr>
            <w:tcW w:type="dxa" w:w="2160"/>
          </w:tcPr>
          <w:p>
            <w:r>
              <w:rPr>
                <w:sz w:val="16"/>
              </w:rPr>
              <w:t>2026-08-12</w:t>
            </w:r>
          </w:p>
        </w:tc>
        <w:tc>
          <w:tcPr>
            <w:tcW w:type="dxa" w:w="2160"/>
          </w:tcPr>
          <w:p>
            <w:r>
              <w:rPr>
                <w:sz w:val="16"/>
              </w:rPr>
              <w:t>https://news.nextapple.com/entertainment/20260812/C3B104978B50D4F38A18116F5A0B768C</w:t>
            </w:r>
          </w:p>
        </w:tc>
      </w:tr>
      <w:tr>
        <w:tc>
          <w:tcPr>
            <w:tcW w:type="dxa" w:w="2160"/>
          </w:tcPr>
          <w:p>
            <w:r>
              <w:rPr>
                <w:sz w:val="16"/>
              </w:rPr>
              <w:t>壹蘋新聞網</w:t>
            </w:r>
          </w:p>
        </w:tc>
        <w:tc>
          <w:tcPr>
            <w:tcW w:type="dxa" w:w="2160"/>
          </w:tcPr>
          <w:p>
            <w:r>
              <w:rPr>
                <w:sz w:val="16"/>
              </w:rPr>
              <w:t>鴻海財報｜Q2三率創同期新高！每股賺4.27元　上半年資本支出達809億</w:t>
            </w:r>
          </w:p>
        </w:tc>
        <w:tc>
          <w:tcPr>
            <w:tcW w:type="dxa" w:w="2160"/>
          </w:tcPr>
          <w:p>
            <w:r>
              <w:rPr>
                <w:sz w:val="16"/>
              </w:rPr>
              <w:t>2026-08-12</w:t>
            </w:r>
          </w:p>
        </w:tc>
        <w:tc>
          <w:tcPr>
            <w:tcW w:type="dxa" w:w="2160"/>
          </w:tcPr>
          <w:p>
            <w:r>
              <w:rPr>
                <w:sz w:val="16"/>
              </w:rPr>
              <w:t>https://news.nextapple.com/finance/20260812/6CFA5B1DB639D04A3D7388AEE46FEDB0</w:t>
            </w:r>
          </w:p>
        </w:tc>
      </w:tr>
      <w:tr>
        <w:tc>
          <w:tcPr>
            <w:tcW w:type="dxa" w:w="2160"/>
          </w:tcPr>
          <w:p>
            <w:r>
              <w:rPr>
                <w:sz w:val="16"/>
              </w:rPr>
              <w:t>壹蘋新聞網</w:t>
            </w:r>
          </w:p>
        </w:tc>
        <w:tc>
          <w:tcPr>
            <w:tcW w:type="dxa" w:w="2160"/>
          </w:tcPr>
          <w:p>
            <w:r>
              <w:rPr>
                <w:sz w:val="16"/>
              </w:rPr>
              <w:t>Google Pixel 11登場倒數！發表會時間、直播看點一次看</w:t>
            </w:r>
          </w:p>
        </w:tc>
        <w:tc>
          <w:tcPr>
            <w:tcW w:type="dxa" w:w="2160"/>
          </w:tcPr>
          <w:p>
            <w:r>
              <w:rPr>
                <w:sz w:val="16"/>
              </w:rPr>
              <w:t>2026-08-12</w:t>
            </w:r>
          </w:p>
        </w:tc>
        <w:tc>
          <w:tcPr>
            <w:tcW w:type="dxa" w:w="2160"/>
          </w:tcPr>
          <w:p>
            <w:r>
              <w:rPr>
                <w:sz w:val="16"/>
              </w:rPr>
              <w:t>https://news.nextapple.com/aitech/20260812/F626D4C5C3CA68B537CA2F00697E9B34</w:t>
            </w:r>
          </w:p>
        </w:tc>
      </w:tr>
      <w:tr>
        <w:tc>
          <w:tcPr>
            <w:tcW w:type="dxa" w:w="2160"/>
          </w:tcPr>
          <w:p>
            <w:r>
              <w:rPr>
                <w:sz w:val="16"/>
              </w:rPr>
              <w:t>壹蘋新聞網</w:t>
            </w:r>
          </w:p>
        </w:tc>
        <w:tc>
          <w:tcPr>
            <w:tcW w:type="dxa" w:w="2160"/>
          </w:tcPr>
          <w:p>
            <w:r>
              <w:rPr>
                <w:sz w:val="16"/>
              </w:rPr>
              <w:t>噁男開車尾隨女學生車內露鳥嚇哭女學生　警方循線查緝到案法辦</w:t>
            </w:r>
          </w:p>
        </w:tc>
        <w:tc>
          <w:tcPr>
            <w:tcW w:type="dxa" w:w="2160"/>
          </w:tcPr>
          <w:p>
            <w:r>
              <w:rPr>
                <w:sz w:val="16"/>
              </w:rPr>
              <w:t>2026-08-12</w:t>
            </w:r>
          </w:p>
        </w:tc>
        <w:tc>
          <w:tcPr>
            <w:tcW w:type="dxa" w:w="2160"/>
          </w:tcPr>
          <w:p>
            <w:r>
              <w:rPr>
                <w:sz w:val="16"/>
              </w:rPr>
              <w:t>https://news.nextapple.com/local/20260812/D221965DB264CE6136119C39EB4B2A46</w:t>
            </w:r>
          </w:p>
        </w:tc>
      </w:tr>
      <w:tr>
        <w:tc>
          <w:tcPr>
            <w:tcW w:type="dxa" w:w="2160"/>
          </w:tcPr>
          <w:p>
            <w:r>
              <w:rPr>
                <w:sz w:val="16"/>
              </w:rPr>
              <w:t>壹蘋新聞網</w:t>
            </w:r>
          </w:p>
        </w:tc>
        <w:tc>
          <w:tcPr>
            <w:tcW w:type="dxa" w:w="2160"/>
          </w:tcPr>
          <w:p>
            <w:r>
              <w:rPr>
                <w:sz w:val="16"/>
              </w:rPr>
              <w:t>彰化田尾傳命案！　3煞KTV狂毆店員　酒瓶砸頭害命送辦羈押</w:t>
            </w:r>
          </w:p>
        </w:tc>
        <w:tc>
          <w:tcPr>
            <w:tcW w:type="dxa" w:w="2160"/>
          </w:tcPr>
          <w:p>
            <w:r>
              <w:rPr>
                <w:sz w:val="16"/>
              </w:rPr>
              <w:t>2026-08-12</w:t>
            </w:r>
          </w:p>
        </w:tc>
        <w:tc>
          <w:tcPr>
            <w:tcW w:type="dxa" w:w="2160"/>
          </w:tcPr>
          <w:p>
            <w:r>
              <w:rPr>
                <w:sz w:val="16"/>
              </w:rPr>
              <w:t>https://news.nextapple.com/local/20260812/A24E2E96BF97A255A2403A24153A768B</w:t>
            </w:r>
          </w:p>
        </w:tc>
      </w:tr>
      <w:tr>
        <w:tc>
          <w:tcPr>
            <w:tcW w:type="dxa" w:w="2160"/>
          </w:tcPr>
          <w:p>
            <w:r>
              <w:rPr>
                <w:sz w:val="16"/>
              </w:rPr>
              <w:t>壹蘋新聞網</w:t>
            </w:r>
          </w:p>
        </w:tc>
        <w:tc>
          <w:tcPr>
            <w:tcW w:type="dxa" w:w="2160"/>
          </w:tcPr>
          <w:p>
            <w:r>
              <w:rPr>
                <w:sz w:val="16"/>
              </w:rPr>
              <w:t>鴻海法說會｜AI機櫃今年拚倍增、明年續擴產　CPO全光交換機Q3出貨</w:t>
            </w:r>
          </w:p>
        </w:tc>
        <w:tc>
          <w:tcPr>
            <w:tcW w:type="dxa" w:w="2160"/>
          </w:tcPr>
          <w:p>
            <w:r>
              <w:rPr>
                <w:sz w:val="16"/>
              </w:rPr>
              <w:t>2026-08-12</w:t>
            </w:r>
          </w:p>
        </w:tc>
        <w:tc>
          <w:tcPr>
            <w:tcW w:type="dxa" w:w="2160"/>
          </w:tcPr>
          <w:p>
            <w:r>
              <w:rPr>
                <w:sz w:val="16"/>
              </w:rPr>
              <w:t>https://news.nextapple.com/finance/20260812/C2BA9B5FB9091DD3745F3A5F19F82CF8</w:t>
            </w:r>
          </w:p>
        </w:tc>
      </w:tr>
      <w:tr>
        <w:tc>
          <w:tcPr>
            <w:tcW w:type="dxa" w:w="2160"/>
          </w:tcPr>
          <w:p>
            <w:r>
              <w:rPr>
                <w:sz w:val="16"/>
              </w:rPr>
              <w:t>壹蘋新聞網</w:t>
            </w:r>
          </w:p>
        </w:tc>
        <w:tc>
          <w:tcPr>
            <w:tcW w:type="dxa" w:w="2160"/>
          </w:tcPr>
          <w:p>
            <w:r>
              <w:rPr>
                <w:sz w:val="16"/>
              </w:rPr>
              <w:t>韓國瑜傅崐萁衝突「為了她？」　翁曉玲發文這樣說</w:t>
            </w:r>
          </w:p>
        </w:tc>
        <w:tc>
          <w:tcPr>
            <w:tcW w:type="dxa" w:w="2160"/>
          </w:tcPr>
          <w:p>
            <w:r>
              <w:rPr>
                <w:sz w:val="16"/>
              </w:rPr>
              <w:t>2026-08-12</w:t>
            </w:r>
          </w:p>
        </w:tc>
        <w:tc>
          <w:tcPr>
            <w:tcW w:type="dxa" w:w="2160"/>
          </w:tcPr>
          <w:p>
            <w:r>
              <w:rPr>
                <w:sz w:val="16"/>
              </w:rPr>
              <w:t>https://news.nextapple.com/politics/20260812/00D280B519E8AB53DA9FD2287C788909</w:t>
            </w:r>
          </w:p>
        </w:tc>
      </w:tr>
      <w:tr>
        <w:tc>
          <w:tcPr>
            <w:tcW w:type="dxa" w:w="2160"/>
          </w:tcPr>
          <w:p>
            <w:r>
              <w:rPr>
                <w:sz w:val="16"/>
              </w:rPr>
              <w:t>壹蘋新聞網</w:t>
            </w:r>
          </w:p>
        </w:tc>
        <w:tc>
          <w:tcPr>
            <w:tcW w:type="dxa" w:w="2160"/>
          </w:tcPr>
          <w:p>
            <w:r>
              <w:rPr>
                <w:sz w:val="16"/>
              </w:rPr>
              <w:t>監委若全數封殺「監院淪空轉機關」　他警告：彈劾、陳情、陽光法案都停擺</w:t>
            </w:r>
          </w:p>
        </w:tc>
        <w:tc>
          <w:tcPr>
            <w:tcW w:type="dxa" w:w="2160"/>
          </w:tcPr>
          <w:p>
            <w:r>
              <w:rPr>
                <w:sz w:val="16"/>
              </w:rPr>
              <w:t>2026-08-12</w:t>
            </w:r>
          </w:p>
        </w:tc>
        <w:tc>
          <w:tcPr>
            <w:tcW w:type="dxa" w:w="2160"/>
          </w:tcPr>
          <w:p>
            <w:r>
              <w:rPr>
                <w:sz w:val="16"/>
              </w:rPr>
              <w:t>https://news.nextapple.com/politics/20260812/854EEDD34697DA8396688265399B1BF6</w:t>
            </w:r>
          </w:p>
        </w:tc>
      </w:tr>
      <w:tr>
        <w:tc>
          <w:tcPr>
            <w:tcW w:type="dxa" w:w="2160"/>
          </w:tcPr>
          <w:p>
            <w:r>
              <w:rPr>
                <w:sz w:val="16"/>
              </w:rPr>
              <w:t>壹蘋新聞網</w:t>
            </w:r>
          </w:p>
        </w:tc>
        <w:tc>
          <w:tcPr>
            <w:tcW w:type="dxa" w:w="2160"/>
          </w:tcPr>
          <w:p>
            <w:r>
              <w:rPr>
                <w:sz w:val="16"/>
              </w:rPr>
              <w:t>台南「菜奇鴨」週邊竟是中國製　粉絲砸萬元暴怒！市府回應了</w:t>
            </w:r>
          </w:p>
        </w:tc>
        <w:tc>
          <w:tcPr>
            <w:tcW w:type="dxa" w:w="2160"/>
          </w:tcPr>
          <w:p>
            <w:r>
              <w:rPr>
                <w:sz w:val="16"/>
              </w:rPr>
              <w:t>2026-08-12</w:t>
            </w:r>
          </w:p>
        </w:tc>
        <w:tc>
          <w:tcPr>
            <w:tcW w:type="dxa" w:w="2160"/>
          </w:tcPr>
          <w:p>
            <w:r>
              <w:rPr>
                <w:sz w:val="16"/>
              </w:rPr>
              <w:t>https://news.nextapple.com/life/20260812/FA087EF5F35A065F1F5CD4ABC7AF55A6</w:t>
            </w:r>
          </w:p>
        </w:tc>
      </w:tr>
      <w:tr>
        <w:tc>
          <w:tcPr>
            <w:tcW w:type="dxa" w:w="2160"/>
          </w:tcPr>
          <w:p>
            <w:r>
              <w:rPr>
                <w:sz w:val="16"/>
              </w:rPr>
              <w:t>壹蘋新聞網</w:t>
            </w:r>
          </w:p>
        </w:tc>
        <w:tc>
          <w:tcPr>
            <w:tcW w:type="dxa" w:w="2160"/>
          </w:tcPr>
          <w:p>
            <w:r>
              <w:rPr>
                <w:sz w:val="16"/>
              </w:rPr>
              <w:t>買盤深挖到地下室　青安3.0設防堵關卡「少子化+透支效應」剛需恐萎縮</w:t>
            </w:r>
          </w:p>
        </w:tc>
        <w:tc>
          <w:tcPr>
            <w:tcW w:type="dxa" w:w="2160"/>
          </w:tcPr>
          <w:p>
            <w:r>
              <w:rPr>
                <w:sz w:val="16"/>
              </w:rPr>
              <w:t>2026-08-12</w:t>
            </w:r>
          </w:p>
        </w:tc>
        <w:tc>
          <w:tcPr>
            <w:tcW w:type="dxa" w:w="2160"/>
          </w:tcPr>
          <w:p>
            <w:r>
              <w:rPr>
                <w:sz w:val="16"/>
              </w:rPr>
              <w:t>https://news.nextapple.com/property/20260812/6DEB234400FF8AECB19B4576276C117A</w:t>
            </w:r>
          </w:p>
        </w:tc>
      </w:tr>
      <w:tr>
        <w:tc>
          <w:tcPr>
            <w:tcW w:type="dxa" w:w="2160"/>
          </w:tcPr>
          <w:p>
            <w:r>
              <w:rPr>
                <w:sz w:val="16"/>
              </w:rPr>
              <w:t>壹蘋新聞網</w:t>
            </w:r>
          </w:p>
        </w:tc>
        <w:tc>
          <w:tcPr>
            <w:tcW w:type="dxa" w:w="2160"/>
          </w:tcPr>
          <w:p>
            <w:r>
              <w:rPr>
                <w:sz w:val="16"/>
              </w:rPr>
              <w:t>河智媛合照變選舉廣告　游淑貞致歉：小編個人行為</w:t>
            </w:r>
          </w:p>
        </w:tc>
        <w:tc>
          <w:tcPr>
            <w:tcW w:type="dxa" w:w="2160"/>
          </w:tcPr>
          <w:p>
            <w:r>
              <w:rPr>
                <w:sz w:val="16"/>
              </w:rPr>
              <w:t>2026-08-12</w:t>
            </w:r>
          </w:p>
        </w:tc>
        <w:tc>
          <w:tcPr>
            <w:tcW w:type="dxa" w:w="2160"/>
          </w:tcPr>
          <w:p>
            <w:r>
              <w:rPr>
                <w:sz w:val="16"/>
              </w:rPr>
              <w:t>https://news.nextapple.com/politics/20260812/B1F18DE063DFD1AAF280EE16B0677EBF</w:t>
            </w:r>
          </w:p>
        </w:tc>
      </w:tr>
      <w:tr>
        <w:tc>
          <w:tcPr>
            <w:tcW w:type="dxa" w:w="2160"/>
          </w:tcPr>
          <w:p>
            <w:r>
              <w:rPr>
                <w:sz w:val="16"/>
              </w:rPr>
              <w:t>壹蘋新聞網</w:t>
            </w:r>
          </w:p>
        </w:tc>
        <w:tc>
          <w:tcPr>
            <w:tcW w:type="dxa" w:w="2160"/>
          </w:tcPr>
          <w:p>
            <w:r>
              <w:rPr>
                <w:sz w:val="16"/>
              </w:rPr>
              <w:t>天虹訂單看到明年Q2！PLP第5台明年出貨　EUV量測拚客戶驗證</w:t>
            </w:r>
          </w:p>
        </w:tc>
        <w:tc>
          <w:tcPr>
            <w:tcW w:type="dxa" w:w="2160"/>
          </w:tcPr>
          <w:p>
            <w:r>
              <w:rPr>
                <w:sz w:val="16"/>
              </w:rPr>
              <w:t>2026-08-12</w:t>
            </w:r>
          </w:p>
        </w:tc>
        <w:tc>
          <w:tcPr>
            <w:tcW w:type="dxa" w:w="2160"/>
          </w:tcPr>
          <w:p>
            <w:r>
              <w:rPr>
                <w:sz w:val="16"/>
              </w:rPr>
              <w:t>https://news.nextapple.com/finance/20260812/BA5BA32120E9C47D15A125225EAE40EA</w:t>
            </w:r>
          </w:p>
        </w:tc>
      </w:tr>
      <w:tr>
        <w:tc>
          <w:tcPr>
            <w:tcW w:type="dxa" w:w="2160"/>
          </w:tcPr>
          <w:p>
            <w:r>
              <w:rPr>
                <w:sz w:val="16"/>
              </w:rPr>
              <w:t>壹蘋新聞網</w:t>
            </w:r>
          </w:p>
        </w:tc>
        <w:tc>
          <w:tcPr>
            <w:tcW w:type="dxa" w:w="2160"/>
          </w:tcPr>
          <w:p>
            <w:r>
              <w:rPr>
                <w:sz w:val="16"/>
              </w:rPr>
              <w:t>詹姆士涉假驗資遭起訴　律師點：一人公司常犯的罪</w:t>
            </w:r>
          </w:p>
        </w:tc>
        <w:tc>
          <w:tcPr>
            <w:tcW w:type="dxa" w:w="2160"/>
          </w:tcPr>
          <w:p>
            <w:r>
              <w:rPr>
                <w:sz w:val="16"/>
              </w:rPr>
              <w:t>2026-08-12</w:t>
            </w:r>
          </w:p>
        </w:tc>
        <w:tc>
          <w:tcPr>
            <w:tcW w:type="dxa" w:w="2160"/>
          </w:tcPr>
          <w:p>
            <w:r>
              <w:rPr>
                <w:sz w:val="16"/>
              </w:rPr>
              <w:t>https://news.nextapple.com/local/20260812/8C38281D4EFEDC7A0D866753275F0391</w:t>
            </w:r>
          </w:p>
        </w:tc>
      </w:tr>
      <w:tr>
        <w:tc>
          <w:tcPr>
            <w:tcW w:type="dxa" w:w="2160"/>
          </w:tcPr>
          <w:p>
            <w:r>
              <w:rPr>
                <w:sz w:val="16"/>
              </w:rPr>
              <w:t>壹蘋新聞網</w:t>
            </w:r>
          </w:p>
        </w:tc>
        <w:tc>
          <w:tcPr>
            <w:tcW w:type="dxa" w:w="2160"/>
          </w:tcPr>
          <w:p>
            <w:r>
              <w:rPr>
                <w:sz w:val="16"/>
              </w:rPr>
              <w:t>快訊｜台灣大發重訊！砸逾291億公開收購精誠　持股將過半</w:t>
            </w:r>
          </w:p>
        </w:tc>
        <w:tc>
          <w:tcPr>
            <w:tcW w:type="dxa" w:w="2160"/>
          </w:tcPr>
          <w:p>
            <w:r>
              <w:rPr>
                <w:sz w:val="16"/>
              </w:rPr>
              <w:t>2026-08-12</w:t>
            </w:r>
          </w:p>
        </w:tc>
        <w:tc>
          <w:tcPr>
            <w:tcW w:type="dxa" w:w="2160"/>
          </w:tcPr>
          <w:p>
            <w:r>
              <w:rPr>
                <w:sz w:val="16"/>
              </w:rPr>
              <w:t>https://news.nextapple.com/finance/20260812/DE959EF37E518EF9561F1DE8DB7EBF5D</w:t>
            </w:r>
          </w:p>
        </w:tc>
      </w:tr>
      <w:tr>
        <w:tc>
          <w:tcPr>
            <w:tcW w:type="dxa" w:w="2160"/>
          </w:tcPr>
          <w:p>
            <w:r>
              <w:rPr>
                <w:sz w:val="16"/>
              </w:rPr>
              <w:t>壹蘋新聞網</w:t>
            </w:r>
          </w:p>
        </w:tc>
        <w:tc>
          <w:tcPr>
            <w:tcW w:type="dxa" w:w="2160"/>
          </w:tcPr>
          <w:p>
            <w:r>
              <w:rPr>
                <w:sz w:val="16"/>
              </w:rPr>
              <w:t>詹姆士涉開空頭公司遭起訴　律師提5點曝後果</w:t>
            </w:r>
          </w:p>
        </w:tc>
        <w:tc>
          <w:tcPr>
            <w:tcW w:type="dxa" w:w="2160"/>
          </w:tcPr>
          <w:p>
            <w:r>
              <w:rPr>
                <w:sz w:val="16"/>
              </w:rPr>
              <w:t>2026-08-12</w:t>
            </w:r>
          </w:p>
        </w:tc>
        <w:tc>
          <w:tcPr>
            <w:tcW w:type="dxa" w:w="2160"/>
          </w:tcPr>
          <w:p>
            <w:r>
              <w:rPr>
                <w:sz w:val="16"/>
              </w:rPr>
              <w:t>https://news.nextapple.com/local/20260812/C9CA5BA89B0E3437AA7F10E4CEFE7FB7</w:t>
            </w:r>
          </w:p>
        </w:tc>
      </w:tr>
      <w:tr>
        <w:tc>
          <w:tcPr>
            <w:tcW w:type="dxa" w:w="2160"/>
          </w:tcPr>
          <w:p>
            <w:r>
              <w:rPr>
                <w:sz w:val="16"/>
              </w:rPr>
              <w:t>壹蘋新聞網</w:t>
            </w:r>
          </w:p>
        </w:tc>
        <w:tc>
          <w:tcPr>
            <w:tcW w:type="dxa" w:w="2160"/>
          </w:tcPr>
          <w:p>
            <w:r>
              <w:rPr>
                <w:sz w:val="16"/>
              </w:rPr>
              <w:t>台灣大最高291億入主精誠！林之晨：遇到對的人、對的時間</w:t>
            </w:r>
          </w:p>
        </w:tc>
        <w:tc>
          <w:tcPr>
            <w:tcW w:type="dxa" w:w="2160"/>
          </w:tcPr>
          <w:p>
            <w:r>
              <w:rPr>
                <w:sz w:val="16"/>
              </w:rPr>
              <w:t>2026-08-12</w:t>
            </w:r>
          </w:p>
        </w:tc>
        <w:tc>
          <w:tcPr>
            <w:tcW w:type="dxa" w:w="2160"/>
          </w:tcPr>
          <w:p>
            <w:r>
              <w:rPr>
                <w:sz w:val="16"/>
              </w:rPr>
              <w:t>https://news.nextapple.com/finance/20260812/2C874442C7E7F0B92AFD2B25BDE32AED</w:t>
            </w:r>
          </w:p>
        </w:tc>
      </w:tr>
      <w:tr>
        <w:tc>
          <w:tcPr>
            <w:tcW w:type="dxa" w:w="2160"/>
          </w:tcPr>
          <w:p>
            <w:r>
              <w:rPr>
                <w:sz w:val="16"/>
              </w:rPr>
              <w:t>壹蘋新聞網</w:t>
            </w:r>
          </w:p>
        </w:tc>
        <w:tc>
          <w:tcPr>
            <w:tcW w:type="dxa" w:w="2160"/>
          </w:tcPr>
          <w:p>
            <w:r>
              <w:rPr>
                <w:sz w:val="16"/>
              </w:rPr>
              <w:t>樂透開獎！20260812今彩539、39樂合彩、三星彩、四星彩獎號出爐</w:t>
            </w:r>
          </w:p>
        </w:tc>
        <w:tc>
          <w:tcPr>
            <w:tcW w:type="dxa" w:w="2160"/>
          </w:tcPr>
          <w:p>
            <w:r>
              <w:rPr>
                <w:sz w:val="16"/>
              </w:rPr>
              <w:t>2026-08-12</w:t>
            </w:r>
          </w:p>
        </w:tc>
        <w:tc>
          <w:tcPr>
            <w:tcW w:type="dxa" w:w="2160"/>
          </w:tcPr>
          <w:p>
            <w:r>
              <w:rPr>
                <w:sz w:val="16"/>
              </w:rPr>
              <w:t>https://news.nextapple.com/life/20260812/CAEC45837C3B13DC651E10919933F3C0</w:t>
            </w:r>
          </w:p>
        </w:tc>
      </w:tr>
      <w:tr>
        <w:tc>
          <w:tcPr>
            <w:tcW w:type="dxa" w:w="2160"/>
          </w:tcPr>
          <w:p>
            <w:r>
              <w:rPr>
                <w:sz w:val="16"/>
              </w:rPr>
              <w:t>壹蘋新聞網</w:t>
            </w:r>
          </w:p>
        </w:tc>
        <w:tc>
          <w:tcPr>
            <w:tcW w:type="dxa" w:w="2160"/>
          </w:tcPr>
          <w:p>
            <w:r>
              <w:rPr>
                <w:sz w:val="16"/>
              </w:rPr>
              <w:t>陳盈潔享壽72歲　一代台語歌后「海海人生」謝幕</w:t>
            </w:r>
          </w:p>
        </w:tc>
        <w:tc>
          <w:tcPr>
            <w:tcW w:type="dxa" w:w="2160"/>
          </w:tcPr>
          <w:p>
            <w:r>
              <w:rPr>
                <w:sz w:val="16"/>
              </w:rPr>
              <w:t>2026-08-12</w:t>
            </w:r>
          </w:p>
        </w:tc>
        <w:tc>
          <w:tcPr>
            <w:tcW w:type="dxa" w:w="2160"/>
          </w:tcPr>
          <w:p>
            <w:r>
              <w:rPr>
                <w:sz w:val="16"/>
              </w:rPr>
              <w:t>https://news.nextapple.com/entertainment/20260812/E27828D643792D176C8FC7C134BD5F11</w:t>
            </w:r>
          </w:p>
        </w:tc>
      </w:tr>
      <w:tr>
        <w:tc>
          <w:tcPr>
            <w:tcW w:type="dxa" w:w="2160"/>
          </w:tcPr>
          <w:p>
            <w:r>
              <w:rPr>
                <w:sz w:val="16"/>
              </w:rPr>
              <w:t>壹蘋新聞網</w:t>
            </w:r>
          </w:p>
        </w:tc>
        <w:tc>
          <w:tcPr>
            <w:tcW w:type="dxa" w:w="2160"/>
          </w:tcPr>
          <w:p>
            <w:r>
              <w:rPr>
                <w:sz w:val="16"/>
              </w:rPr>
              <w:t>去年撤出香港市場　築間今宣布收掉日本子公司</w:t>
            </w:r>
          </w:p>
        </w:tc>
        <w:tc>
          <w:tcPr>
            <w:tcW w:type="dxa" w:w="2160"/>
          </w:tcPr>
          <w:p>
            <w:r>
              <w:rPr>
                <w:sz w:val="16"/>
              </w:rPr>
              <w:t>2026-08-12</w:t>
            </w:r>
          </w:p>
        </w:tc>
        <w:tc>
          <w:tcPr>
            <w:tcW w:type="dxa" w:w="2160"/>
          </w:tcPr>
          <w:p>
            <w:r>
              <w:rPr>
                <w:sz w:val="16"/>
              </w:rPr>
              <w:t>https://news.nextapple.com/finance/20260812/ED26605C81C1823A9DA1CE2EB2E9BAC3</w:t>
            </w:r>
          </w:p>
        </w:tc>
      </w:tr>
      <w:tr>
        <w:tc>
          <w:tcPr>
            <w:tcW w:type="dxa" w:w="2160"/>
          </w:tcPr>
          <w:p>
            <w:r>
              <w:rPr>
                <w:sz w:val="16"/>
              </w:rPr>
              <w:t>壹蘋新聞網</w:t>
            </w:r>
          </w:p>
        </w:tc>
        <w:tc>
          <w:tcPr>
            <w:tcW w:type="dxa" w:w="2160"/>
          </w:tcPr>
          <w:p>
            <w:r>
              <w:rPr>
                <w:sz w:val="16"/>
              </w:rPr>
              <w:t>《熔爐》畫面竟變生醫促銷梗圖！業者道歉：不可原諒的嚴重失誤</w:t>
            </w:r>
          </w:p>
        </w:tc>
        <w:tc>
          <w:tcPr>
            <w:tcW w:type="dxa" w:w="2160"/>
          </w:tcPr>
          <w:p>
            <w:r>
              <w:rPr>
                <w:sz w:val="16"/>
              </w:rPr>
              <w:t>2026-08-12</w:t>
            </w:r>
          </w:p>
        </w:tc>
        <w:tc>
          <w:tcPr>
            <w:tcW w:type="dxa" w:w="2160"/>
          </w:tcPr>
          <w:p>
            <w:r>
              <w:rPr>
                <w:sz w:val="16"/>
              </w:rPr>
              <w:t>https://news.nextapple.com/life/20260812/ED29362E0206D5653793883127404ACB</w:t>
            </w:r>
          </w:p>
        </w:tc>
      </w:tr>
      <w:tr>
        <w:tc>
          <w:tcPr>
            <w:tcW w:type="dxa" w:w="2160"/>
          </w:tcPr>
          <w:p>
            <w:r>
              <w:rPr>
                <w:sz w:val="16"/>
              </w:rPr>
              <w:t>壹蘋新聞網</w:t>
            </w:r>
          </w:p>
        </w:tc>
        <w:tc>
          <w:tcPr>
            <w:tcW w:type="dxa" w:w="2160"/>
          </w:tcPr>
          <w:p>
            <w:r>
              <w:rPr>
                <w:sz w:val="16"/>
              </w:rPr>
              <w:t>高雄頂級餐飲再進化！天婦羅名店「天孝」客座Ukai-tei 4日共演完售</w:t>
            </w:r>
          </w:p>
        </w:tc>
        <w:tc>
          <w:tcPr>
            <w:tcW w:type="dxa" w:w="2160"/>
          </w:tcPr>
          <w:p>
            <w:r>
              <w:rPr>
                <w:sz w:val="16"/>
              </w:rPr>
              <w:t>2026-08-12</w:t>
            </w:r>
          </w:p>
        </w:tc>
        <w:tc>
          <w:tcPr>
            <w:tcW w:type="dxa" w:w="2160"/>
          </w:tcPr>
          <w:p>
            <w:r>
              <w:rPr>
                <w:sz w:val="16"/>
              </w:rPr>
              <w:t>https://news.nextapple.com/eattravel/20260812/9B31FE532BDBC42D4A58F2AEFF07B454</w:t>
            </w:r>
          </w:p>
        </w:tc>
      </w:tr>
      <w:tr>
        <w:tc>
          <w:tcPr>
            <w:tcW w:type="dxa" w:w="2160"/>
          </w:tcPr>
          <w:p>
            <w:r>
              <w:rPr>
                <w:sz w:val="16"/>
              </w:rPr>
              <w:t>壹蘋新聞網</w:t>
            </w:r>
          </w:p>
        </w:tc>
        <w:tc>
          <w:tcPr>
            <w:tcW w:type="dxa" w:w="2160"/>
          </w:tcPr>
          <w:p>
            <w:r>
              <w:rPr>
                <w:sz w:val="16"/>
              </w:rPr>
              <w:t>台語歌后陳盈潔錯愛潘健幫還7年情債　一生債務纏身晚年唏噓</w:t>
            </w:r>
          </w:p>
        </w:tc>
        <w:tc>
          <w:tcPr>
            <w:tcW w:type="dxa" w:w="2160"/>
          </w:tcPr>
          <w:p>
            <w:r>
              <w:rPr>
                <w:sz w:val="16"/>
              </w:rPr>
              <w:t>2026-08-12</w:t>
            </w:r>
          </w:p>
        </w:tc>
        <w:tc>
          <w:tcPr>
            <w:tcW w:type="dxa" w:w="2160"/>
          </w:tcPr>
          <w:p>
            <w:r>
              <w:rPr>
                <w:sz w:val="16"/>
              </w:rPr>
              <w:t>https://news.nextapple.com/entertainment/20260812/C6C31DB9065D809BF0E3A51FDB1C2DDB</w:t>
            </w:r>
          </w:p>
        </w:tc>
      </w:tr>
      <w:tr>
        <w:tc>
          <w:tcPr>
            <w:tcW w:type="dxa" w:w="2160"/>
          </w:tcPr>
          <w:p>
            <w:r>
              <w:rPr>
                <w:sz w:val="16"/>
              </w:rPr>
              <w:t>壹蘋新聞網</w:t>
            </w:r>
          </w:p>
        </w:tc>
        <w:tc>
          <w:tcPr>
            <w:tcW w:type="dxa" w:w="2160"/>
          </w:tcPr>
          <w:p>
            <w:r>
              <w:rPr>
                <w:sz w:val="16"/>
              </w:rPr>
              <w:t>長耀盃SBL球隊對決UBA強權8強出爐　2大學球隊確定遭淘汰</w:t>
            </w:r>
          </w:p>
        </w:tc>
        <w:tc>
          <w:tcPr>
            <w:tcW w:type="dxa" w:w="2160"/>
          </w:tcPr>
          <w:p>
            <w:r>
              <w:rPr>
                <w:sz w:val="16"/>
              </w:rPr>
              <w:t>2026-08-12</w:t>
            </w:r>
          </w:p>
        </w:tc>
        <w:tc>
          <w:tcPr>
            <w:tcW w:type="dxa" w:w="2160"/>
          </w:tcPr>
          <w:p>
            <w:r>
              <w:rPr>
                <w:sz w:val="16"/>
              </w:rPr>
              <w:t>https://news.nextapple.com/sports/20260812/501AD7C9152C864B2BE84BF95127B6E9</w:t>
            </w:r>
          </w:p>
        </w:tc>
      </w:tr>
      <w:tr>
        <w:tc>
          <w:tcPr>
            <w:tcW w:type="dxa" w:w="2160"/>
          </w:tcPr>
          <w:p>
            <w:r>
              <w:rPr>
                <w:sz w:val="16"/>
              </w:rPr>
              <w:t>壹蘋新聞網</w:t>
            </w:r>
          </w:p>
        </w:tc>
        <w:tc>
          <w:tcPr>
            <w:tcW w:type="dxa" w:w="2160"/>
          </w:tcPr>
          <w:p>
            <w:r>
              <w:rPr>
                <w:sz w:val="16"/>
              </w:rPr>
              <w:t>Google Pixel 11開放預購！四款售價、優惠一次看</w:t>
            </w:r>
          </w:p>
        </w:tc>
        <w:tc>
          <w:tcPr>
            <w:tcW w:type="dxa" w:w="2160"/>
          </w:tcPr>
          <w:p>
            <w:r>
              <w:rPr>
                <w:sz w:val="16"/>
              </w:rPr>
              <w:t>2026-08-12</w:t>
            </w:r>
          </w:p>
        </w:tc>
        <w:tc>
          <w:tcPr>
            <w:tcW w:type="dxa" w:w="2160"/>
          </w:tcPr>
          <w:p>
            <w:r>
              <w:rPr>
                <w:sz w:val="16"/>
              </w:rPr>
              <w:t>https://news.nextapple.com/aitech/20260812/26E101DAE653FF2CC6C7891C35E721EB</w:t>
            </w:r>
          </w:p>
        </w:tc>
      </w:tr>
      <w:tr>
        <w:tc>
          <w:tcPr>
            <w:tcW w:type="dxa" w:w="2160"/>
          </w:tcPr>
          <w:p>
            <w:r>
              <w:rPr>
                <w:sz w:val="16"/>
              </w:rPr>
              <w:t>壹蘋新聞網</w:t>
            </w:r>
          </w:p>
        </w:tc>
        <w:tc>
          <w:tcPr>
            <w:tcW w:type="dxa" w:w="2160"/>
          </w:tcPr>
          <w:p>
            <w:r>
              <w:rPr>
                <w:sz w:val="16"/>
              </w:rPr>
              <w:t>Google Pixel 11系列正式發表！五大升級亮點一次看　8月20日上市</w:t>
            </w:r>
          </w:p>
        </w:tc>
        <w:tc>
          <w:tcPr>
            <w:tcW w:type="dxa" w:w="2160"/>
          </w:tcPr>
          <w:p>
            <w:r>
              <w:rPr>
                <w:sz w:val="16"/>
              </w:rPr>
              <w:t>2026-08-12</w:t>
            </w:r>
          </w:p>
        </w:tc>
        <w:tc>
          <w:tcPr>
            <w:tcW w:type="dxa" w:w="2160"/>
          </w:tcPr>
          <w:p>
            <w:r>
              <w:rPr>
                <w:sz w:val="16"/>
              </w:rPr>
              <w:t>https://news.nextapple.com/aitech/20260812/9665251C319B50BA8DCEA6E17DF483DD</w:t>
            </w:r>
          </w:p>
        </w:tc>
      </w:tr>
      <w:tr>
        <w:tc>
          <w:tcPr>
            <w:tcW w:type="dxa" w:w="2160"/>
          </w:tcPr>
          <w:p>
            <w:r>
              <w:rPr>
                <w:sz w:val="16"/>
              </w:rPr>
              <w:t>壹蘋新聞網</w:t>
            </w:r>
          </w:p>
        </w:tc>
        <w:tc>
          <w:tcPr>
            <w:tcW w:type="dxa" w:w="2160"/>
          </w:tcPr>
          <w:p>
            <w:r>
              <w:rPr>
                <w:sz w:val="16"/>
              </w:rPr>
              <w:t>Pixel Tag防丟器登場！999元對打AirTag</w:t>
            </w:r>
          </w:p>
        </w:tc>
        <w:tc>
          <w:tcPr>
            <w:tcW w:type="dxa" w:w="2160"/>
          </w:tcPr>
          <w:p>
            <w:r>
              <w:rPr>
                <w:sz w:val="16"/>
              </w:rPr>
              <w:t>2026-08-12</w:t>
            </w:r>
          </w:p>
        </w:tc>
        <w:tc>
          <w:tcPr>
            <w:tcW w:type="dxa" w:w="2160"/>
          </w:tcPr>
          <w:p>
            <w:r>
              <w:rPr>
                <w:sz w:val="16"/>
              </w:rPr>
              <w:t>https://news.nextapple.com/aitech/20260812/380AB0B8AFD39D7EA762856D34F6FC4B</w:t>
            </w:r>
          </w:p>
        </w:tc>
      </w:tr>
      <w:tr>
        <w:tc>
          <w:tcPr>
            <w:tcW w:type="dxa" w:w="2160"/>
          </w:tcPr>
          <w:p>
            <w:r>
              <w:rPr>
                <w:sz w:val="16"/>
              </w:rPr>
              <w:t>壹蘋新聞網</w:t>
            </w:r>
          </w:p>
        </w:tc>
        <w:tc>
          <w:tcPr>
            <w:tcW w:type="dxa" w:w="2160"/>
          </w:tcPr>
          <w:p>
            <w:r>
              <w:rPr>
                <w:sz w:val="16"/>
              </w:rPr>
              <w:t>通膨走緩　華爾街股巿早盤走升</w:t>
            </w:r>
          </w:p>
        </w:tc>
        <w:tc>
          <w:tcPr>
            <w:tcW w:type="dxa" w:w="2160"/>
          </w:tcPr>
          <w:p>
            <w:r>
              <w:rPr>
                <w:sz w:val="16"/>
              </w:rPr>
              <w:t>2026-08-12</w:t>
            </w:r>
          </w:p>
        </w:tc>
        <w:tc>
          <w:tcPr>
            <w:tcW w:type="dxa" w:w="2160"/>
          </w:tcPr>
          <w:p>
            <w:r>
              <w:rPr>
                <w:sz w:val="16"/>
              </w:rPr>
              <w:t>https://news.nextapple.com/finance/20260812/F2518C5880350082EF41A730F0AFE1A7</w:t>
            </w:r>
          </w:p>
        </w:tc>
      </w:tr>
      <w:tr>
        <w:tc>
          <w:tcPr>
            <w:tcW w:type="dxa" w:w="2160"/>
          </w:tcPr>
          <w:p>
            <w:r>
              <w:rPr>
                <w:sz w:val="16"/>
              </w:rPr>
              <w:t>壹蘋新聞網</w:t>
            </w:r>
          </w:p>
        </w:tc>
        <w:tc>
          <w:tcPr>
            <w:tcW w:type="dxa" w:w="2160"/>
          </w:tcPr>
          <w:p>
            <w:r>
              <w:rPr>
                <w:sz w:val="16"/>
              </w:rPr>
              <w:t>自閉症兒感謝媽媽阿嬤養大　白家綺、吳東諺感動泛淚</w:t>
            </w:r>
          </w:p>
        </w:tc>
        <w:tc>
          <w:tcPr>
            <w:tcW w:type="dxa" w:w="2160"/>
          </w:tcPr>
          <w:p>
            <w:r>
              <w:rPr>
                <w:sz w:val="16"/>
              </w:rPr>
              <w:t>2026-08-12</w:t>
            </w:r>
          </w:p>
        </w:tc>
        <w:tc>
          <w:tcPr>
            <w:tcW w:type="dxa" w:w="2160"/>
          </w:tcPr>
          <w:p>
            <w:r>
              <w:rPr>
                <w:sz w:val="16"/>
              </w:rPr>
              <w:t>https://news.nextapple.com/entertainment/20260812/B5DA842B58269D1AFAA7826DA1DE297B</w:t>
            </w:r>
          </w:p>
        </w:tc>
      </w:tr>
      <w:tr>
        <w:tc>
          <w:tcPr>
            <w:tcW w:type="dxa" w:w="2160"/>
          </w:tcPr>
          <w:p>
            <w:r>
              <w:rPr>
                <w:sz w:val="16"/>
              </w:rPr>
              <w:t>壹蘋新聞網</w:t>
            </w:r>
          </w:p>
        </w:tc>
        <w:tc>
          <w:tcPr>
            <w:tcW w:type="dxa" w:w="2160"/>
          </w:tcPr>
          <w:p>
            <w:r>
              <w:rPr>
                <w:sz w:val="16"/>
              </w:rPr>
              <w:t>少子化下逆勢擴校　六都新設9所國小洲美每坪123萬登最貴學區宅</w:t>
            </w:r>
          </w:p>
        </w:tc>
        <w:tc>
          <w:tcPr>
            <w:tcW w:type="dxa" w:w="2160"/>
          </w:tcPr>
          <w:p>
            <w:r>
              <w:rPr>
                <w:sz w:val="16"/>
              </w:rPr>
              <w:t>2026-08-12</w:t>
            </w:r>
          </w:p>
        </w:tc>
        <w:tc>
          <w:tcPr>
            <w:tcW w:type="dxa" w:w="2160"/>
          </w:tcPr>
          <w:p>
            <w:r>
              <w:rPr>
                <w:sz w:val="16"/>
              </w:rPr>
              <w:t>https://news.nextapple.com/property/20260812/8F34177E519E1D7F37FDDF31244652DB</w:t>
            </w:r>
          </w:p>
        </w:tc>
      </w:tr>
      <w:tr>
        <w:tc>
          <w:tcPr>
            <w:tcW w:type="dxa" w:w="2160"/>
          </w:tcPr>
          <w:p>
            <w:r>
              <w:rPr>
                <w:sz w:val="16"/>
              </w:rPr>
              <w:t>壹蘋新聞網</w:t>
            </w:r>
          </w:p>
        </w:tc>
        <w:tc>
          <w:tcPr>
            <w:tcW w:type="dxa" w:w="2160"/>
          </w:tcPr>
          <w:p>
            <w:r>
              <w:rPr>
                <w:sz w:val="16"/>
              </w:rPr>
              <w:t>吃貢丸不是補蛋白質？醫點名5大「假蛋白」　小心越吃越胖</w:t>
            </w:r>
          </w:p>
        </w:tc>
        <w:tc>
          <w:tcPr>
            <w:tcW w:type="dxa" w:w="2160"/>
          </w:tcPr>
          <w:p>
            <w:r>
              <w:rPr>
                <w:sz w:val="16"/>
              </w:rPr>
              <w:t>2026-08-13</w:t>
            </w:r>
          </w:p>
        </w:tc>
        <w:tc>
          <w:tcPr>
            <w:tcW w:type="dxa" w:w="2160"/>
          </w:tcPr>
          <w:p>
            <w:r>
              <w:rPr>
                <w:sz w:val="16"/>
              </w:rPr>
              <w:t>https://news.nextapple.com/life/20260813/F68B99F63E51C9F92A4DA0D134A32F87</w:t>
            </w:r>
          </w:p>
        </w:tc>
      </w:tr>
      <w:tr>
        <w:tc>
          <w:tcPr>
            <w:tcW w:type="dxa" w:w="2160"/>
          </w:tcPr>
          <w:p>
            <w:r>
              <w:rPr>
                <w:sz w:val="16"/>
              </w:rPr>
              <w:t>壹蘋新聞網</w:t>
            </w:r>
          </w:p>
        </w:tc>
        <w:tc>
          <w:tcPr>
            <w:tcW w:type="dxa" w:w="2160"/>
          </w:tcPr>
          <w:p>
            <w:r>
              <w:rPr>
                <w:sz w:val="16"/>
              </w:rPr>
              <w:t>捷運站盥洗「工程預算天文數字」　林杏兒：沈伯洋紅熊空想家</w:t>
            </w:r>
          </w:p>
        </w:tc>
        <w:tc>
          <w:tcPr>
            <w:tcW w:type="dxa" w:w="2160"/>
          </w:tcPr>
          <w:p>
            <w:r>
              <w:rPr>
                <w:sz w:val="16"/>
              </w:rPr>
              <w:t>2026-08-13</w:t>
            </w:r>
          </w:p>
        </w:tc>
        <w:tc>
          <w:tcPr>
            <w:tcW w:type="dxa" w:w="2160"/>
          </w:tcPr>
          <w:p>
            <w:r>
              <w:rPr>
                <w:sz w:val="16"/>
              </w:rPr>
              <w:t>https://news.nextapple.com/politics/20260813/9FF1239C5E3D0E8076E3827BCA85C60E</w:t>
            </w:r>
          </w:p>
        </w:tc>
      </w:tr>
      <w:tr>
        <w:tc>
          <w:tcPr>
            <w:tcW w:type="dxa" w:w="2160"/>
          </w:tcPr>
          <w:p>
            <w:r>
              <w:rPr>
                <w:sz w:val="16"/>
              </w:rPr>
              <w:t>壹蘋新聞網</w:t>
            </w:r>
          </w:p>
        </w:tc>
        <w:tc>
          <w:tcPr>
            <w:tcW w:type="dxa" w:w="2160"/>
          </w:tcPr>
          <w:p>
            <w:r>
              <w:rPr>
                <w:sz w:val="16"/>
              </w:rPr>
              <w:t>一吃蝦就過敏起疹？主廚教你一招辨認「泡藥蝦」</w:t>
            </w:r>
          </w:p>
        </w:tc>
        <w:tc>
          <w:tcPr>
            <w:tcW w:type="dxa" w:w="2160"/>
          </w:tcPr>
          <w:p>
            <w:r>
              <w:rPr>
                <w:sz w:val="16"/>
              </w:rPr>
              <w:t>2026-08-13</w:t>
            </w:r>
          </w:p>
        </w:tc>
        <w:tc>
          <w:tcPr>
            <w:tcW w:type="dxa" w:w="2160"/>
          </w:tcPr>
          <w:p>
            <w:r>
              <w:rPr>
                <w:sz w:val="16"/>
              </w:rPr>
              <w:t>https://news.nextapple.com/life/20260813/EA367DDFF580FE5DC9B85DF78A9B4552</w:t>
            </w:r>
          </w:p>
        </w:tc>
      </w:tr>
      <w:tr>
        <w:tc>
          <w:tcPr>
            <w:tcW w:type="dxa" w:w="2160"/>
          </w:tcPr>
          <w:p>
            <w:r>
              <w:rPr>
                <w:sz w:val="16"/>
              </w:rPr>
              <w:t>壹蘋新聞網</w:t>
            </w:r>
          </w:p>
        </w:tc>
        <w:tc>
          <w:tcPr>
            <w:tcW w:type="dxa" w:w="2160"/>
          </w:tcPr>
          <w:p>
            <w:r>
              <w:rPr>
                <w:sz w:val="16"/>
              </w:rPr>
              <w:t>北市防空演習下午登場　市政大樓2時30分起停辦洽公</w:t>
            </w:r>
          </w:p>
        </w:tc>
        <w:tc>
          <w:tcPr>
            <w:tcW w:type="dxa" w:w="2160"/>
          </w:tcPr>
          <w:p>
            <w:r>
              <w:rPr>
                <w:sz w:val="16"/>
              </w:rPr>
              <w:t>2026-08-13</w:t>
            </w:r>
          </w:p>
        </w:tc>
        <w:tc>
          <w:tcPr>
            <w:tcW w:type="dxa" w:w="2160"/>
          </w:tcPr>
          <w:p>
            <w:r>
              <w:rPr>
                <w:sz w:val="16"/>
              </w:rPr>
              <w:t>https://news.nextapple.com/life/20260813/820834CF42BEB97ED2DB9C52AAAE35BE</w:t>
            </w:r>
          </w:p>
        </w:tc>
      </w:tr>
      <w:tr>
        <w:tc>
          <w:tcPr>
            <w:tcW w:type="dxa" w:w="2160"/>
          </w:tcPr>
          <w:p>
            <w:r>
              <w:rPr>
                <w:sz w:val="16"/>
              </w:rPr>
              <w:t>壹蘋新聞網</w:t>
            </w:r>
          </w:p>
        </w:tc>
        <w:tc>
          <w:tcPr>
            <w:tcW w:type="dxa" w:w="2160"/>
          </w:tcPr>
          <w:p>
            <w:r>
              <w:rPr>
                <w:sz w:val="16"/>
              </w:rPr>
              <w:t>Jaguar Type 01首度揭示座艙設計　中央縱向中樞打造全新豪華座艙風格</w:t>
            </w:r>
          </w:p>
        </w:tc>
        <w:tc>
          <w:tcPr>
            <w:tcW w:type="dxa" w:w="2160"/>
          </w:tcPr>
          <w:p>
            <w:r>
              <w:rPr>
                <w:sz w:val="16"/>
              </w:rPr>
              <w:t>2026-08-13</w:t>
            </w:r>
          </w:p>
        </w:tc>
        <w:tc>
          <w:tcPr>
            <w:tcW w:type="dxa" w:w="2160"/>
          </w:tcPr>
          <w:p>
            <w:r>
              <w:rPr>
                <w:sz w:val="16"/>
              </w:rPr>
              <w:t>https://news.nextapple.com/gadget/20260813/3B7A0F2AE453FFFF237C4DE0B8AA663F</w:t>
            </w:r>
          </w:p>
        </w:tc>
      </w:tr>
      <w:tr>
        <w:tc>
          <w:tcPr>
            <w:tcW w:type="dxa" w:w="2160"/>
          </w:tcPr>
          <w:p>
            <w:r>
              <w:rPr>
                <w:sz w:val="16"/>
              </w:rPr>
              <w:t>壹蘋新聞網</w:t>
            </w:r>
          </w:p>
        </w:tc>
        <w:tc>
          <w:tcPr>
            <w:tcW w:type="dxa" w:w="2160"/>
          </w:tcPr>
          <w:p>
            <w:r>
              <w:rPr>
                <w:sz w:val="16"/>
              </w:rPr>
              <w:t>Pixel Watch 5登台！AI主動提醒行程　還能追蹤3大健康趨勢</w:t>
            </w:r>
          </w:p>
        </w:tc>
        <w:tc>
          <w:tcPr>
            <w:tcW w:type="dxa" w:w="2160"/>
          </w:tcPr>
          <w:p>
            <w:r>
              <w:rPr>
                <w:sz w:val="16"/>
              </w:rPr>
              <w:t>2026-08-13</w:t>
            </w:r>
          </w:p>
        </w:tc>
        <w:tc>
          <w:tcPr>
            <w:tcW w:type="dxa" w:w="2160"/>
          </w:tcPr>
          <w:p>
            <w:r>
              <w:rPr>
                <w:sz w:val="16"/>
              </w:rPr>
              <w:t>https://news.nextapple.com/aitech/20260813/D77D60559DFD9C6A866CA48F5AE40BCB</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2026-08-13</w:t>
            </w:r>
          </w:p>
        </w:tc>
        <w:tc>
          <w:tcPr>
            <w:tcW w:type="dxa" w:w="2160"/>
          </w:tcPr>
          <w:p>
            <w:r>
              <w:rPr>
                <w:sz w:val="16"/>
              </w:rPr>
              <w:t>https://news.nextapple.com/finance/20260813/59BB9E3458FE4BB2BB3EFE9DA8D34A2B</w:t>
            </w:r>
          </w:p>
        </w:tc>
      </w:tr>
      <w:tr>
        <w:tc>
          <w:tcPr>
            <w:tcW w:type="dxa" w:w="2160"/>
          </w:tcPr>
          <w:p>
            <w:r>
              <w:rPr>
                <w:sz w:val="16"/>
              </w:rPr>
              <w:t>壹蘋新聞網</w:t>
            </w:r>
          </w:p>
        </w:tc>
        <w:tc>
          <w:tcPr>
            <w:tcW w:type="dxa" w:w="2160"/>
          </w:tcPr>
          <w:p>
            <w:r>
              <w:rPr>
                <w:sz w:val="16"/>
              </w:rPr>
              <w:t>高雄預售屋同期每成交2戶就1戶解約　交易量狂跌房價仍創新高</w:t>
            </w:r>
          </w:p>
        </w:tc>
        <w:tc>
          <w:tcPr>
            <w:tcW w:type="dxa" w:w="2160"/>
          </w:tcPr>
          <w:p>
            <w:r>
              <w:rPr>
                <w:sz w:val="16"/>
              </w:rPr>
              <w:t>2026-08-13</w:t>
            </w:r>
          </w:p>
        </w:tc>
        <w:tc>
          <w:tcPr>
            <w:tcW w:type="dxa" w:w="2160"/>
          </w:tcPr>
          <w:p>
            <w:r>
              <w:rPr>
                <w:sz w:val="16"/>
              </w:rPr>
              <w:t>https://news.nextapple.com/property/20260813/02F73F8C23F83087FE25F8BECB4D66BF</w:t>
            </w:r>
          </w:p>
        </w:tc>
      </w:tr>
      <w:tr>
        <w:tc>
          <w:tcPr>
            <w:tcW w:type="dxa" w:w="2160"/>
          </w:tcPr>
          <w:p>
            <w:r>
              <w:rPr>
                <w:sz w:val="16"/>
              </w:rPr>
              <w:t>壹蘋新聞網</w:t>
            </w:r>
          </w:p>
        </w:tc>
        <w:tc>
          <w:tcPr>
            <w:tcW w:type="dxa" w:w="2160"/>
          </w:tcPr>
          <w:p>
            <w:r>
              <w:rPr>
                <w:sz w:val="16"/>
              </w:rPr>
              <w:t>重啟核電恐對AI產業缺電緩不濟急　工總籲政府加速SMR可行性</w:t>
            </w:r>
          </w:p>
        </w:tc>
        <w:tc>
          <w:tcPr>
            <w:tcW w:type="dxa" w:w="2160"/>
          </w:tcPr>
          <w:p>
            <w:r>
              <w:rPr>
                <w:sz w:val="16"/>
              </w:rPr>
              <w:t>2026-08-13</w:t>
            </w:r>
          </w:p>
        </w:tc>
        <w:tc>
          <w:tcPr>
            <w:tcW w:type="dxa" w:w="2160"/>
          </w:tcPr>
          <w:p>
            <w:r>
              <w:rPr>
                <w:sz w:val="16"/>
              </w:rPr>
              <w:t>https://news.nextapple.com/finance/20260813/21C7A07D314E007BDA19981B056B1CDE</w:t>
            </w:r>
          </w:p>
        </w:tc>
      </w:tr>
      <w:tr>
        <w:tc>
          <w:tcPr>
            <w:tcW w:type="dxa" w:w="2160"/>
          </w:tcPr>
          <w:p>
            <w:r>
              <w:rPr>
                <w:sz w:val="16"/>
              </w:rPr>
              <w:t>壹蘋新聞網</w:t>
            </w:r>
          </w:p>
        </w:tc>
        <w:tc>
          <w:tcPr>
            <w:tcW w:type="dxa" w:w="2160"/>
          </w:tcPr>
          <w:p>
            <w:r>
              <w:rPr>
                <w:sz w:val="16"/>
              </w:rPr>
              <w:t>AI財報報喜＋通膨降溫！美股多收紅　台積電ADR漲1.68%</w:t>
            </w:r>
          </w:p>
        </w:tc>
        <w:tc>
          <w:tcPr>
            <w:tcW w:type="dxa" w:w="2160"/>
          </w:tcPr>
          <w:p>
            <w:r>
              <w:rPr>
                <w:sz w:val="16"/>
              </w:rPr>
              <w:t>2026-08-13</w:t>
            </w:r>
          </w:p>
        </w:tc>
        <w:tc>
          <w:tcPr>
            <w:tcW w:type="dxa" w:w="2160"/>
          </w:tcPr>
          <w:p>
            <w:r>
              <w:rPr>
                <w:sz w:val="16"/>
              </w:rPr>
              <w:t>https://news.nextapple.com/finance/20260813/7D42F720D64ACBBBC4F41B6EAB61B4E0</w:t>
            </w:r>
          </w:p>
        </w:tc>
      </w:tr>
      <w:tr>
        <w:tc>
          <w:tcPr>
            <w:tcW w:type="dxa" w:w="2160"/>
          </w:tcPr>
          <w:p>
            <w:r>
              <w:rPr>
                <w:sz w:val="16"/>
              </w:rPr>
              <w:t>壹蘋新聞網</w:t>
            </w:r>
          </w:p>
        </w:tc>
        <w:tc>
          <w:tcPr>
            <w:tcW w:type="dxa" w:w="2160"/>
          </w:tcPr>
          <w:p>
            <w:r>
              <w:rPr>
                <w:sz w:val="16"/>
              </w:rPr>
              <w:t>三星摺疊新機鈴聲藏彩蛋！蕭邦《夜曲》隨One UI 9登場</w:t>
            </w:r>
          </w:p>
        </w:tc>
        <w:tc>
          <w:tcPr>
            <w:tcW w:type="dxa" w:w="2160"/>
          </w:tcPr>
          <w:p>
            <w:r>
              <w:rPr>
                <w:sz w:val="16"/>
              </w:rPr>
              <w:t>2026-08-13</w:t>
            </w:r>
          </w:p>
        </w:tc>
        <w:tc>
          <w:tcPr>
            <w:tcW w:type="dxa" w:w="2160"/>
          </w:tcPr>
          <w:p>
            <w:r>
              <w:rPr>
                <w:sz w:val="16"/>
              </w:rPr>
              <w:t>https://news.nextapple.com/aitech/20260813/BE454D605DBA035DDFF222E2E7370582</w:t>
            </w:r>
          </w:p>
        </w:tc>
      </w:tr>
      <w:tr>
        <w:tc>
          <w:tcPr>
            <w:tcW w:type="dxa" w:w="2160"/>
          </w:tcPr>
          <w:p>
            <w:r>
              <w:rPr>
                <w:sz w:val="16"/>
              </w:rPr>
              <w:t>壹蘋新聞網</w:t>
            </w:r>
          </w:p>
        </w:tc>
        <w:tc>
          <w:tcPr>
            <w:tcW w:type="dxa" w:w="2160"/>
          </w:tcPr>
          <w:p>
            <w:r>
              <w:rPr>
                <w:sz w:val="16"/>
              </w:rPr>
              <w:t>iOS 27藏新機密碼　蘋果6款iPhone曝光　摺疊Ultra入列</w:t>
            </w:r>
          </w:p>
        </w:tc>
        <w:tc>
          <w:tcPr>
            <w:tcW w:type="dxa" w:w="2160"/>
          </w:tcPr>
          <w:p>
            <w:r>
              <w:rPr>
                <w:sz w:val="16"/>
              </w:rPr>
              <w:t>2026-08-13</w:t>
            </w:r>
          </w:p>
        </w:tc>
        <w:tc>
          <w:tcPr>
            <w:tcW w:type="dxa" w:w="2160"/>
          </w:tcPr>
          <w:p>
            <w:r>
              <w:rPr>
                <w:sz w:val="16"/>
              </w:rPr>
              <w:t>https://news.nextapple.com/aitech/20260813/43D9616F4BC642DA463DCD74FCD104D4</w:t>
            </w:r>
          </w:p>
        </w:tc>
      </w:tr>
      <w:tr>
        <w:tc>
          <w:tcPr>
            <w:tcW w:type="dxa" w:w="2160"/>
          </w:tcPr>
          <w:p>
            <w:r>
              <w:rPr>
                <w:sz w:val="16"/>
              </w:rPr>
              <w:t>壹蘋新聞網</w:t>
            </w:r>
          </w:p>
        </w:tc>
        <w:tc>
          <w:tcPr>
            <w:tcW w:type="dxa" w:w="2160"/>
          </w:tcPr>
          <w:p>
            <w:r>
              <w:rPr>
                <w:sz w:val="16"/>
              </w:rPr>
              <w:t>MSCI季調出爐！缺貨推升記憶體、ABF熱潮　南亞科、景碩等6檔入列</w:t>
            </w:r>
          </w:p>
        </w:tc>
        <w:tc>
          <w:tcPr>
            <w:tcW w:type="dxa" w:w="2160"/>
          </w:tcPr>
          <w:p>
            <w:r>
              <w:rPr>
                <w:sz w:val="16"/>
              </w:rPr>
              <w:t>2026-08-13</w:t>
            </w:r>
          </w:p>
        </w:tc>
        <w:tc>
          <w:tcPr>
            <w:tcW w:type="dxa" w:w="2160"/>
          </w:tcPr>
          <w:p>
            <w:r>
              <w:rPr>
                <w:sz w:val="16"/>
              </w:rPr>
              <w:t>https://news.nextapple.com/finance/20260813/0A91A7EE0F6949D44F4D7A64D2A27BF0</w:t>
            </w:r>
          </w:p>
        </w:tc>
      </w:tr>
      <w:tr>
        <w:tc>
          <w:tcPr>
            <w:tcW w:type="dxa" w:w="2160"/>
          </w:tcPr>
          <w:p>
            <w:r>
              <w:rPr>
                <w:sz w:val="16"/>
              </w:rPr>
              <w:t>壹蘋新聞網</w:t>
            </w:r>
          </w:p>
        </w:tc>
        <w:tc>
          <w:tcPr>
            <w:tcW w:type="dxa" w:w="2160"/>
          </w:tcPr>
          <w:p>
            <w:r>
              <w:rPr>
                <w:sz w:val="16"/>
              </w:rPr>
              <w:t>台北遠東香格里拉推七夕饗宴　海陸套餐景觀求婚甜點助攻</w:t>
            </w:r>
          </w:p>
        </w:tc>
        <w:tc>
          <w:tcPr>
            <w:tcW w:type="dxa" w:w="2160"/>
          </w:tcPr>
          <w:p>
            <w:r>
              <w:rPr>
                <w:sz w:val="16"/>
              </w:rPr>
              <w:t>2026-08-13</w:t>
            </w:r>
          </w:p>
        </w:tc>
        <w:tc>
          <w:tcPr>
            <w:tcW w:type="dxa" w:w="2160"/>
          </w:tcPr>
          <w:p>
            <w:r>
              <w:rPr>
                <w:sz w:val="16"/>
              </w:rPr>
              <w:t>https://news.nextapple.com/eattravel/20260813/47C77052B8861C57910B60B7CC44CCF4</w:t>
            </w:r>
          </w:p>
        </w:tc>
      </w:tr>
      <w:tr>
        <w:tc>
          <w:tcPr>
            <w:tcW w:type="dxa" w:w="2160"/>
          </w:tcPr>
          <w:p>
            <w:r>
              <w:rPr>
                <w:sz w:val="16"/>
              </w:rPr>
              <w:t>壹蘋新聞網</w:t>
            </w:r>
          </w:p>
        </w:tc>
        <w:tc>
          <w:tcPr>
            <w:tcW w:type="dxa" w:w="2160"/>
          </w:tcPr>
          <w:p>
            <w:r>
              <w:rPr>
                <w:sz w:val="16"/>
              </w:rPr>
              <w:t>中元採買吹設計風！樂天市場推IP拜拜箱、公益平安箱最高回饋19%</w:t>
            </w:r>
          </w:p>
        </w:tc>
        <w:tc>
          <w:tcPr>
            <w:tcW w:type="dxa" w:w="2160"/>
          </w:tcPr>
          <w:p>
            <w:r>
              <w:rPr>
                <w:sz w:val="16"/>
              </w:rPr>
              <w:t>2026-08-13</w:t>
            </w:r>
          </w:p>
        </w:tc>
        <w:tc>
          <w:tcPr>
            <w:tcW w:type="dxa" w:w="2160"/>
          </w:tcPr>
          <w:p>
            <w:r>
              <w:rPr>
                <w:sz w:val="16"/>
              </w:rPr>
              <w:t>https://news.nextapple.com/lifestyle/20260813/288A245522174D6C96976D79F7DAE4A9</w:t>
            </w:r>
          </w:p>
        </w:tc>
      </w:tr>
      <w:tr>
        <w:tc>
          <w:tcPr>
            <w:tcW w:type="dxa" w:w="2160"/>
          </w:tcPr>
          <w:p>
            <w:r>
              <w:rPr>
                <w:sz w:val="16"/>
              </w:rPr>
              <w:t>壹蘋新聞網</w:t>
            </w:r>
          </w:p>
        </w:tc>
        <w:tc>
          <w:tcPr>
            <w:tcW w:type="dxa" w:w="2160"/>
          </w:tcPr>
          <w:p>
            <w:r>
              <w:rPr>
                <w:sz w:val="16"/>
              </w:rPr>
              <w:t>鴻海AI火力全開！AI機櫃、ASIC、網通齊發　外資齊升目標價「4字頭」</w:t>
            </w:r>
          </w:p>
        </w:tc>
        <w:tc>
          <w:tcPr>
            <w:tcW w:type="dxa" w:w="2160"/>
          </w:tcPr>
          <w:p>
            <w:r>
              <w:rPr>
                <w:sz w:val="16"/>
              </w:rPr>
              <w:t>2026-08-13</w:t>
            </w:r>
          </w:p>
        </w:tc>
        <w:tc>
          <w:tcPr>
            <w:tcW w:type="dxa" w:w="2160"/>
          </w:tcPr>
          <w:p>
            <w:r>
              <w:rPr>
                <w:sz w:val="16"/>
              </w:rPr>
              <w:t>https://news.nextapple.com/finance/20260813/FFB10754955FAC41388CF8A7A2B0EEE0</w:t>
            </w:r>
          </w:p>
        </w:tc>
      </w:tr>
      <w:tr>
        <w:tc>
          <w:tcPr>
            <w:tcW w:type="dxa" w:w="2160"/>
          </w:tcPr>
          <w:p>
            <w:r>
              <w:rPr>
                <w:sz w:val="16"/>
              </w:rPr>
              <w:t>壹蘋新聞網</w:t>
            </w:r>
          </w:p>
        </w:tc>
        <w:tc>
          <w:tcPr>
            <w:tcW w:type="dxa" w:w="2160"/>
          </w:tcPr>
          <w:p>
            <w:r>
              <w:rPr>
                <w:sz w:val="16"/>
              </w:rPr>
              <w:t>陳幸妤離婚！當年罵記者兇出名　醫揭「私下一面」差很大</w:t>
            </w:r>
          </w:p>
        </w:tc>
        <w:tc>
          <w:tcPr>
            <w:tcW w:type="dxa" w:w="2160"/>
          </w:tcPr>
          <w:p>
            <w:r>
              <w:rPr>
                <w:sz w:val="16"/>
              </w:rPr>
              <w:t>2026-08-13</w:t>
            </w:r>
          </w:p>
        </w:tc>
        <w:tc>
          <w:tcPr>
            <w:tcW w:type="dxa" w:w="2160"/>
          </w:tcPr>
          <w:p>
            <w:r>
              <w:rPr>
                <w:sz w:val="16"/>
              </w:rPr>
              <w:t>https://news.nextapple.com/politics/20260813/9EE400EADA1E11F499B06EA5FA803EEC</w:t>
            </w:r>
          </w:p>
        </w:tc>
      </w:tr>
      <w:tr>
        <w:tc>
          <w:tcPr>
            <w:tcW w:type="dxa" w:w="2160"/>
          </w:tcPr>
          <w:p>
            <w:r>
              <w:rPr>
                <w:sz w:val="16"/>
              </w:rPr>
              <w:t>壹蘋新聞網</w:t>
            </w:r>
          </w:p>
        </w:tc>
        <w:tc>
          <w:tcPr>
            <w:tcW w:type="dxa" w:w="2160"/>
          </w:tcPr>
          <w:p>
            <w:r>
              <w:rPr>
                <w:sz w:val="16"/>
              </w:rPr>
              <w:t>旺矽財報｜Q2營收首破50億、每股賺15.55元創高　下半年拚逐季成長</w:t>
            </w:r>
          </w:p>
        </w:tc>
        <w:tc>
          <w:tcPr>
            <w:tcW w:type="dxa" w:w="2160"/>
          </w:tcPr>
          <w:p>
            <w:r>
              <w:rPr>
                <w:sz w:val="16"/>
              </w:rPr>
              <w:t>2026-08-13</w:t>
            </w:r>
          </w:p>
        </w:tc>
        <w:tc>
          <w:tcPr>
            <w:tcW w:type="dxa" w:w="2160"/>
          </w:tcPr>
          <w:p>
            <w:r>
              <w:rPr>
                <w:sz w:val="16"/>
              </w:rPr>
              <w:t>https://news.nextapple.com/finance/20260813/59809F8149A9F017CE15C1D02EFA2257</w:t>
            </w:r>
          </w:p>
        </w:tc>
      </w:tr>
      <w:tr>
        <w:tc>
          <w:tcPr>
            <w:tcW w:type="dxa" w:w="2160"/>
          </w:tcPr>
          <w:p>
            <w:r>
              <w:rPr>
                <w:sz w:val="16"/>
              </w:rPr>
              <w:t>壹蘋新聞網</w:t>
            </w:r>
          </w:p>
        </w:tc>
        <w:tc>
          <w:tcPr>
            <w:tcW w:type="dxa" w:w="2160"/>
          </w:tcPr>
          <w:p>
            <w:r>
              <w:rPr>
                <w:sz w:val="16"/>
              </w:rPr>
              <w:t>台股開盤勁揚逾650點！重返4萬6　台積電漲20元報2435</w:t>
            </w:r>
          </w:p>
        </w:tc>
        <w:tc>
          <w:tcPr>
            <w:tcW w:type="dxa" w:w="2160"/>
          </w:tcPr>
          <w:p>
            <w:r>
              <w:rPr>
                <w:sz w:val="16"/>
              </w:rPr>
              <w:t>2026-08-13</w:t>
            </w:r>
          </w:p>
        </w:tc>
        <w:tc>
          <w:tcPr>
            <w:tcW w:type="dxa" w:w="2160"/>
          </w:tcPr>
          <w:p>
            <w:r>
              <w:rPr>
                <w:sz w:val="16"/>
              </w:rPr>
              <w:t>https://news.nextapple.com/finance/20260813/8E66B4074B51171301BE4CA2169E94F1</w:t>
            </w:r>
          </w:p>
        </w:tc>
      </w:tr>
      <w:tr>
        <w:tc>
          <w:tcPr>
            <w:tcW w:type="dxa" w:w="2160"/>
          </w:tcPr>
          <w:p>
            <w:r>
              <w:rPr>
                <w:sz w:val="16"/>
              </w:rPr>
              <w:t>壹蘋新聞網</w:t>
            </w:r>
          </w:p>
        </w:tc>
        <w:tc>
          <w:tcPr>
            <w:tcW w:type="dxa" w:w="2160"/>
          </w:tcPr>
          <w:p>
            <w:r>
              <w:rPr>
                <w:sz w:val="16"/>
              </w:rPr>
              <w:t>陳幸妤選在「50歲生日」宣布離婚！　胞弟陳致中大嘆：歸去...</w:t>
            </w:r>
          </w:p>
        </w:tc>
        <w:tc>
          <w:tcPr>
            <w:tcW w:type="dxa" w:w="2160"/>
          </w:tcPr>
          <w:p>
            <w:r>
              <w:rPr>
                <w:sz w:val="16"/>
              </w:rPr>
              <w:t>2026-08-13</w:t>
            </w:r>
          </w:p>
        </w:tc>
        <w:tc>
          <w:tcPr>
            <w:tcW w:type="dxa" w:w="2160"/>
          </w:tcPr>
          <w:p>
            <w:r>
              <w:rPr>
                <w:sz w:val="16"/>
              </w:rPr>
              <w:t>https://news.nextapple.com/politics/20260813/0AB47B848962B5B9ED9C9EAC72056342</w:t>
            </w:r>
          </w:p>
        </w:tc>
      </w:tr>
      <w:tr>
        <w:tc>
          <w:tcPr>
            <w:tcW w:type="dxa" w:w="2160"/>
          </w:tcPr>
          <w:p>
            <w:r>
              <w:rPr>
                <w:sz w:val="16"/>
              </w:rPr>
              <w:t>壹蘋新聞網</w:t>
            </w:r>
          </w:p>
        </w:tc>
        <w:tc>
          <w:tcPr>
            <w:tcW w:type="dxa" w:w="2160"/>
          </w:tcPr>
          <w:p>
            <w:r>
              <w:rPr>
                <w:sz w:val="16"/>
              </w:rPr>
              <w:t>Pixel 11正式發表！北中快閃店免費體驗AI新功能</w:t>
            </w:r>
          </w:p>
        </w:tc>
        <w:tc>
          <w:tcPr>
            <w:tcW w:type="dxa" w:w="2160"/>
          </w:tcPr>
          <w:p>
            <w:r>
              <w:rPr>
                <w:sz w:val="16"/>
              </w:rPr>
              <w:t>2026-08-13</w:t>
            </w:r>
          </w:p>
        </w:tc>
        <w:tc>
          <w:tcPr>
            <w:tcW w:type="dxa" w:w="2160"/>
          </w:tcPr>
          <w:p>
            <w:r>
              <w:rPr>
                <w:sz w:val="16"/>
              </w:rPr>
              <w:t>https://news.nextapple.com/aitech/20260813/278FB3D18DEEEC679BFCB968A5BB5035</w:t>
            </w:r>
          </w:p>
        </w:tc>
      </w:tr>
      <w:tr>
        <w:tc>
          <w:tcPr>
            <w:tcW w:type="dxa" w:w="2160"/>
          </w:tcPr>
          <w:p>
            <w:r>
              <w:rPr>
                <w:sz w:val="16"/>
              </w:rPr>
              <w:t>壹蘋新聞網</w:t>
            </w:r>
          </w:p>
        </w:tc>
        <w:tc>
          <w:tcPr>
            <w:tcW w:type="dxa" w:w="2160"/>
          </w:tcPr>
          <w:p>
            <w:r>
              <w:rPr>
                <w:sz w:val="16"/>
              </w:rPr>
              <w:t>全文｜陳幸妤自爆離婚　怒控趙建銘亂搞男女關係</w:t>
            </w:r>
          </w:p>
        </w:tc>
        <w:tc>
          <w:tcPr>
            <w:tcW w:type="dxa" w:w="2160"/>
          </w:tcPr>
          <w:p>
            <w:r>
              <w:rPr>
                <w:sz w:val="16"/>
              </w:rPr>
              <w:t>2026-08-13</w:t>
            </w:r>
          </w:p>
        </w:tc>
        <w:tc>
          <w:tcPr>
            <w:tcW w:type="dxa" w:w="2160"/>
          </w:tcPr>
          <w:p>
            <w:r>
              <w:rPr>
                <w:sz w:val="16"/>
              </w:rPr>
              <w:t>https://news.nextapple.com/politics/20260813/CB343637E70B2648F3CFA51FC7A49C21</w:t>
            </w:r>
          </w:p>
        </w:tc>
      </w:tr>
      <w:tr>
        <w:tc>
          <w:tcPr>
            <w:tcW w:type="dxa" w:w="2160"/>
          </w:tcPr>
          <w:p>
            <w:r>
              <w:rPr>
                <w:sz w:val="16"/>
              </w:rPr>
              <w:t>壹蘋新聞網</w:t>
            </w:r>
          </w:p>
        </w:tc>
        <w:tc>
          <w:tcPr>
            <w:tcW w:type="dxa" w:w="2160"/>
          </w:tcPr>
          <w:p>
            <w:r>
              <w:rPr>
                <w:sz w:val="16"/>
              </w:rPr>
              <w:t>神預言韓國瑜發火！蔡其昌爆內幕：傅崐萁長期不把他放眼裡</w:t>
            </w:r>
          </w:p>
        </w:tc>
        <w:tc>
          <w:tcPr>
            <w:tcW w:type="dxa" w:w="2160"/>
          </w:tcPr>
          <w:p>
            <w:r>
              <w:rPr>
                <w:sz w:val="16"/>
              </w:rPr>
              <w:t>2026-08-13</w:t>
            </w:r>
          </w:p>
        </w:tc>
        <w:tc>
          <w:tcPr>
            <w:tcW w:type="dxa" w:w="2160"/>
          </w:tcPr>
          <w:p>
            <w:r>
              <w:rPr>
                <w:sz w:val="16"/>
              </w:rPr>
              <w:t>https://news.nextapple.com/politics/20260813/66C15E3E0BAA86010FEB5F8308327D80</w:t>
            </w:r>
          </w:p>
        </w:tc>
      </w:tr>
      <w:tr>
        <w:tc>
          <w:tcPr>
            <w:tcW w:type="dxa" w:w="2160"/>
          </w:tcPr>
          <w:p>
            <w:r>
              <w:rPr>
                <w:sz w:val="16"/>
              </w:rPr>
              <w:t>壹蘋新聞網</w:t>
            </w:r>
          </w:p>
        </w:tc>
        <w:tc>
          <w:tcPr>
            <w:tcW w:type="dxa" w:w="2160"/>
          </w:tcPr>
          <w:p>
            <w:r>
              <w:rPr>
                <w:sz w:val="16"/>
              </w:rPr>
              <w:t>蘋果愛美獎首週幸運兒出爐　每週抽出6名2000元現金卡得主</w:t>
            </w:r>
          </w:p>
        </w:tc>
        <w:tc>
          <w:tcPr>
            <w:tcW w:type="dxa" w:w="2160"/>
          </w:tcPr>
          <w:p>
            <w:r>
              <w:rPr>
                <w:sz w:val="16"/>
              </w:rPr>
              <w:t>2026-08-13</w:t>
            </w:r>
          </w:p>
        </w:tc>
        <w:tc>
          <w:tcPr>
            <w:tcW w:type="dxa" w:w="2160"/>
          </w:tcPr>
          <w:p>
            <w:r>
              <w:rPr>
                <w:sz w:val="16"/>
              </w:rPr>
              <w:t>https://news.nextapple.com/entertainment/20260813/9A3B4FBB4FE93AC96F3E80F4F9E50972</w:t>
            </w:r>
          </w:p>
        </w:tc>
      </w:tr>
      <w:tr>
        <w:tc>
          <w:tcPr>
            <w:tcW w:type="dxa" w:w="2160"/>
          </w:tcPr>
          <w:p>
            <w:r>
              <w:rPr>
                <w:sz w:val="16"/>
              </w:rPr>
              <w:t>壹蘋新聞網</w:t>
            </w:r>
          </w:p>
        </w:tc>
        <w:tc>
          <w:tcPr>
            <w:tcW w:type="dxa" w:w="2160"/>
          </w:tcPr>
          <w:p>
            <w:r>
              <w:rPr>
                <w:sz w:val="16"/>
              </w:rPr>
              <w:t>海中琥珀變身中秋精品！烏魚子入餡月餅成送禮新亮點</w:t>
            </w:r>
          </w:p>
        </w:tc>
        <w:tc>
          <w:tcPr>
            <w:tcW w:type="dxa" w:w="2160"/>
          </w:tcPr>
          <w:p>
            <w:r>
              <w:rPr>
                <w:sz w:val="16"/>
              </w:rPr>
              <w:t>2026-08-13</w:t>
            </w:r>
          </w:p>
        </w:tc>
        <w:tc>
          <w:tcPr>
            <w:tcW w:type="dxa" w:w="2160"/>
          </w:tcPr>
          <w:p>
            <w:r>
              <w:rPr>
                <w:sz w:val="16"/>
              </w:rPr>
              <w:t>https://news.nextapple.com/lifestyle/20260813/29F439C3A938A014F3E56CF8BEEBC6EA</w:t>
            </w:r>
          </w:p>
        </w:tc>
      </w:tr>
      <w:tr>
        <w:tc>
          <w:tcPr>
            <w:tcW w:type="dxa" w:w="2160"/>
          </w:tcPr>
          <w:p>
            <w:r>
              <w:rPr>
                <w:sz w:val="16"/>
              </w:rPr>
              <w:t>壹蘋新聞網</w:t>
            </w:r>
          </w:p>
        </w:tc>
        <w:tc>
          <w:tcPr>
            <w:tcW w:type="dxa" w:w="2160"/>
          </w:tcPr>
          <w:p>
            <w:r>
              <w:rPr>
                <w:sz w:val="16"/>
              </w:rPr>
              <w:t>捷絲旅花蓮中正館煥新開幕　三天二夜4480元起迎暑期旅遊</w:t>
            </w:r>
          </w:p>
        </w:tc>
        <w:tc>
          <w:tcPr>
            <w:tcW w:type="dxa" w:w="2160"/>
          </w:tcPr>
          <w:p>
            <w:r>
              <w:rPr>
                <w:sz w:val="16"/>
              </w:rPr>
              <w:t>2026-08-13</w:t>
            </w:r>
          </w:p>
        </w:tc>
        <w:tc>
          <w:tcPr>
            <w:tcW w:type="dxa" w:w="2160"/>
          </w:tcPr>
          <w:p>
            <w:r>
              <w:rPr>
                <w:sz w:val="16"/>
              </w:rPr>
              <w:t>https://news.nextapple.com/eattravel/20260813/8A11C9E489A06EBA4C17DCFC7F96005E</w:t>
            </w:r>
          </w:p>
        </w:tc>
      </w:tr>
      <w:tr>
        <w:tc>
          <w:tcPr>
            <w:tcW w:type="dxa" w:w="2160"/>
          </w:tcPr>
          <w:p>
            <w:r>
              <w:rPr>
                <w:sz w:val="16"/>
              </w:rPr>
              <w:t>壹蘋新聞網</w:t>
            </w:r>
          </w:p>
        </w:tc>
        <w:tc>
          <w:tcPr>
            <w:tcW w:type="dxa" w:w="2160"/>
          </w:tcPr>
          <w:p>
            <w:r>
              <w:rPr>
                <w:sz w:val="16"/>
              </w:rPr>
              <w:t>陳幸妤證實離婚！控趙建銘亂搞2護理師是「本人所寫」</w:t>
            </w:r>
          </w:p>
        </w:tc>
        <w:tc>
          <w:tcPr>
            <w:tcW w:type="dxa" w:w="2160"/>
          </w:tcPr>
          <w:p>
            <w:r>
              <w:rPr>
                <w:sz w:val="16"/>
              </w:rPr>
              <w:t>2026-08-13</w:t>
            </w:r>
          </w:p>
        </w:tc>
        <w:tc>
          <w:tcPr>
            <w:tcW w:type="dxa" w:w="2160"/>
          </w:tcPr>
          <w:p>
            <w:r>
              <w:rPr>
                <w:sz w:val="16"/>
              </w:rPr>
              <w:t>https://news.nextapple.com/politics/20260813/F8A43E981D407ADF097FDDB9DB26CD41</w:t>
            </w:r>
          </w:p>
        </w:tc>
      </w:tr>
      <w:tr>
        <w:tc>
          <w:tcPr>
            <w:tcW w:type="dxa" w:w="2160"/>
          </w:tcPr>
          <w:p>
            <w:r>
              <w:rPr>
                <w:sz w:val="16"/>
              </w:rPr>
              <w:t>壹蘋新聞網</w:t>
            </w:r>
          </w:p>
        </w:tc>
        <w:tc>
          <w:tcPr>
            <w:tcW w:type="dxa" w:w="2160"/>
          </w:tcPr>
          <w:p>
            <w:r>
              <w:rPr>
                <w:sz w:val="16"/>
              </w:rPr>
              <w:t>陳幸妤控趙建銘婚變　台南6000萬診所店面曝光登記趙姓以「配偶贈與」持有</w:t>
            </w:r>
          </w:p>
        </w:tc>
        <w:tc>
          <w:tcPr>
            <w:tcW w:type="dxa" w:w="2160"/>
          </w:tcPr>
          <w:p>
            <w:r>
              <w:rPr>
                <w:sz w:val="16"/>
              </w:rPr>
              <w:t>2026-08-13</w:t>
            </w:r>
          </w:p>
        </w:tc>
        <w:tc>
          <w:tcPr>
            <w:tcW w:type="dxa" w:w="2160"/>
          </w:tcPr>
          <w:p>
            <w:r>
              <w:rPr>
                <w:sz w:val="16"/>
              </w:rPr>
              <w:t>https://news.nextapple.com/property/20260813/43840FB12ACD704F55C4F235A43DA802</w:t>
            </w:r>
          </w:p>
        </w:tc>
      </w:tr>
      <w:tr>
        <w:tc>
          <w:tcPr>
            <w:tcW w:type="dxa" w:w="2160"/>
          </w:tcPr>
          <w:p>
            <w:r>
              <w:rPr>
                <w:sz w:val="16"/>
              </w:rPr>
              <w:t>壹蘋新聞網</w:t>
            </w:r>
          </w:p>
        </w:tc>
        <w:tc>
          <w:tcPr>
            <w:tcW w:type="dxa" w:w="2160"/>
          </w:tcPr>
          <w:p>
            <w:r>
              <w:rPr>
                <w:sz w:val="16"/>
              </w:rPr>
              <w:t>梁云菲喊「票票民進黨」小草清醒了　警告不投綠就再沒機會投票</w:t>
            </w:r>
          </w:p>
        </w:tc>
        <w:tc>
          <w:tcPr>
            <w:tcW w:type="dxa" w:w="2160"/>
          </w:tcPr>
          <w:p>
            <w:r>
              <w:rPr>
                <w:sz w:val="16"/>
              </w:rPr>
              <w:t>2026-08-13</w:t>
            </w:r>
          </w:p>
        </w:tc>
        <w:tc>
          <w:tcPr>
            <w:tcW w:type="dxa" w:w="2160"/>
          </w:tcPr>
          <w:p>
            <w:r>
              <w:rPr>
                <w:sz w:val="16"/>
              </w:rPr>
              <w:t>https://news.nextapple.com/entertainment/20260813/442ED6524E3C8B20E971A92D6856DA1B</w:t>
            </w:r>
          </w:p>
        </w:tc>
      </w:tr>
      <w:tr>
        <w:tc>
          <w:tcPr>
            <w:tcW w:type="dxa" w:w="2160"/>
          </w:tcPr>
          <w:p>
            <w:r>
              <w:rPr>
                <w:sz w:val="16"/>
              </w:rPr>
              <w:t>壹蘋新聞網</w:t>
            </w:r>
          </w:p>
        </w:tc>
        <w:tc>
          <w:tcPr>
            <w:tcW w:type="dxa" w:w="2160"/>
          </w:tcPr>
          <w:p>
            <w:r>
              <w:rPr>
                <w:sz w:val="16"/>
              </w:rPr>
              <w:t>楊謹華霸屏全台戶外電視牆！2026蘋果愛美獎票選激烈　首創認證標章（壹蘋10點強打）</w:t>
            </w:r>
          </w:p>
        </w:tc>
        <w:tc>
          <w:tcPr>
            <w:tcW w:type="dxa" w:w="2160"/>
          </w:tcPr>
          <w:p>
            <w:r>
              <w:rPr>
                <w:sz w:val="16"/>
              </w:rPr>
              <w:t>2026-08-13</w:t>
            </w:r>
          </w:p>
        </w:tc>
        <w:tc>
          <w:tcPr>
            <w:tcW w:type="dxa" w:w="2160"/>
          </w:tcPr>
          <w:p>
            <w:r>
              <w:rPr>
                <w:sz w:val="16"/>
              </w:rPr>
              <w:t>https://news.nextapple.com/entertainment/20260813/9A332E48B48898BBF893A538AFDC8691</w:t>
            </w:r>
          </w:p>
        </w:tc>
      </w:tr>
      <w:tr>
        <w:tc>
          <w:tcPr>
            <w:tcW w:type="dxa" w:w="2160"/>
          </w:tcPr>
          <w:p>
            <w:r>
              <w:rPr>
                <w:sz w:val="16"/>
              </w:rPr>
              <w:t>壹蘋新聞網</w:t>
            </w:r>
          </w:p>
        </w:tc>
        <w:tc>
          <w:tcPr>
            <w:tcW w:type="dxa" w:w="2160"/>
          </w:tcPr>
          <w:p>
            <w:r>
              <w:rPr>
                <w:sz w:val="16"/>
              </w:rPr>
              <w:t>陳幸妤開撕趙建銘「無情無義」　女主播：她的刺 背後是可憐</w:t>
            </w:r>
          </w:p>
        </w:tc>
        <w:tc>
          <w:tcPr>
            <w:tcW w:type="dxa" w:w="2160"/>
          </w:tcPr>
          <w:p>
            <w:r>
              <w:rPr>
                <w:sz w:val="16"/>
              </w:rPr>
              <w:t>2026-08-13</w:t>
            </w:r>
          </w:p>
        </w:tc>
        <w:tc>
          <w:tcPr>
            <w:tcW w:type="dxa" w:w="2160"/>
          </w:tcPr>
          <w:p>
            <w:r>
              <w:rPr>
                <w:sz w:val="16"/>
              </w:rPr>
              <w:t>https://news.nextapple.com/entertainment/20260813/1B6BA70DBFD39B230AF210737E3044F1</w:t>
            </w:r>
          </w:p>
        </w:tc>
      </w:tr>
      <w:tr>
        <w:tc>
          <w:tcPr>
            <w:tcW w:type="dxa" w:w="2160"/>
          </w:tcPr>
          <w:p>
            <w:r>
              <w:rPr>
                <w:sz w:val="16"/>
              </w:rPr>
              <w:t>壹蘋新聞網</w:t>
            </w:r>
          </w:p>
        </w:tc>
        <w:tc>
          <w:tcPr>
            <w:tcW w:type="dxa" w:w="2160"/>
          </w:tcPr>
          <w:p>
            <w:r>
              <w:rPr>
                <w:sz w:val="16"/>
              </w:rPr>
              <w:t>陳盈潔離世｜一代歌后為何入獄？律師揭「這犯行」太可怕太普遍</w:t>
            </w:r>
          </w:p>
        </w:tc>
        <w:tc>
          <w:tcPr>
            <w:tcW w:type="dxa" w:w="2160"/>
          </w:tcPr>
          <w:p>
            <w:r>
              <w:rPr>
                <w:sz w:val="16"/>
              </w:rPr>
              <w:t>2026-08-13</w:t>
            </w:r>
          </w:p>
        </w:tc>
        <w:tc>
          <w:tcPr>
            <w:tcW w:type="dxa" w:w="2160"/>
          </w:tcPr>
          <w:p>
            <w:r>
              <w:rPr>
                <w:sz w:val="16"/>
              </w:rPr>
              <w:t>https://news.nextapple.com/entertainment/20260813/6F57267A38FEA2AC4906120D1D2D56DF</w:t>
            </w:r>
          </w:p>
        </w:tc>
      </w:tr>
      <w:tr>
        <w:tc>
          <w:tcPr>
            <w:tcW w:type="dxa" w:w="2160"/>
          </w:tcPr>
          <w:p>
            <w:r>
              <w:rPr>
                <w:sz w:val="16"/>
              </w:rPr>
              <w:t>壹蘋新聞網</w:t>
            </w:r>
          </w:p>
        </w:tc>
        <w:tc>
          <w:tcPr>
            <w:tcW w:type="dxa" w:w="2160"/>
          </w:tcPr>
          <w:p>
            <w:r>
              <w:rPr>
                <w:sz w:val="16"/>
              </w:rPr>
              <w:t>離婚爆家醜！直擊陳幸妤今照常看診　趙建銘休診</w:t>
            </w:r>
          </w:p>
        </w:tc>
        <w:tc>
          <w:tcPr>
            <w:tcW w:type="dxa" w:w="2160"/>
          </w:tcPr>
          <w:p>
            <w:r>
              <w:rPr>
                <w:sz w:val="16"/>
              </w:rPr>
              <w:t>2026-08-13</w:t>
            </w:r>
          </w:p>
        </w:tc>
        <w:tc>
          <w:tcPr>
            <w:tcW w:type="dxa" w:w="2160"/>
          </w:tcPr>
          <w:p>
            <w:r>
              <w:rPr>
                <w:sz w:val="16"/>
              </w:rPr>
              <w:t>https://news.nextapple.com/local/20260813/1C35FCE7BA8A5A279609E0D6293E2D37</w:t>
            </w:r>
          </w:p>
        </w:tc>
      </w:tr>
      <w:tr>
        <w:tc>
          <w:tcPr>
            <w:tcW w:type="dxa" w:w="2160"/>
          </w:tcPr>
          <w:p>
            <w:r>
              <w:rPr>
                <w:sz w:val="16"/>
              </w:rPr>
              <w:t>壹蘋新聞網</w:t>
            </w:r>
          </w:p>
        </w:tc>
        <w:tc>
          <w:tcPr>
            <w:tcW w:type="dxa" w:w="2160"/>
          </w:tcPr>
          <w:p>
            <w:r>
              <w:rPr>
                <w:sz w:val="16"/>
              </w:rPr>
              <w:t>工程師「離職原因」讓主管傻眼　網友：確實沒未來</w:t>
            </w:r>
          </w:p>
        </w:tc>
        <w:tc>
          <w:tcPr>
            <w:tcW w:type="dxa" w:w="2160"/>
          </w:tcPr>
          <w:p>
            <w:r>
              <w:rPr>
                <w:sz w:val="16"/>
              </w:rPr>
              <w:t>2026-08-13</w:t>
            </w:r>
          </w:p>
        </w:tc>
        <w:tc>
          <w:tcPr>
            <w:tcW w:type="dxa" w:w="2160"/>
          </w:tcPr>
          <w:p>
            <w:r>
              <w:rPr>
                <w:sz w:val="16"/>
              </w:rPr>
              <w:t>https://news.nextapple.com/life/20260813/8A7785C0384E9A5ECE6BAF0F44889F9A</w:t>
            </w:r>
          </w:p>
        </w:tc>
      </w:tr>
      <w:tr>
        <w:tc>
          <w:tcPr>
            <w:tcW w:type="dxa" w:w="2160"/>
          </w:tcPr>
          <w:p>
            <w:r>
              <w:rPr>
                <w:sz w:val="16"/>
              </w:rPr>
              <w:t>壹蘋新聞網</w:t>
            </w:r>
          </w:p>
        </w:tc>
        <w:tc>
          <w:tcPr>
            <w:tcW w:type="dxa" w:w="2160"/>
          </w:tcPr>
          <w:p>
            <w:r>
              <w:rPr>
                <w:sz w:val="16"/>
              </w:rPr>
              <w:t>陳幸妤離婚！趙建銘假釋才3年婚姻就毀了　陳水扁4字回應</w:t>
            </w:r>
          </w:p>
        </w:tc>
        <w:tc>
          <w:tcPr>
            <w:tcW w:type="dxa" w:w="2160"/>
          </w:tcPr>
          <w:p>
            <w:r>
              <w:rPr>
                <w:sz w:val="16"/>
              </w:rPr>
              <w:t>2026-08-13</w:t>
            </w:r>
          </w:p>
        </w:tc>
        <w:tc>
          <w:tcPr>
            <w:tcW w:type="dxa" w:w="2160"/>
          </w:tcPr>
          <w:p>
            <w:r>
              <w:rPr>
                <w:sz w:val="16"/>
              </w:rPr>
              <w:t>https://news.nextapple.com/politics/20260813/DBEA15CB3EAF59E6DF0B0AC5F3AA0069</w:t>
            </w:r>
          </w:p>
        </w:tc>
      </w:tr>
      <w:tr>
        <w:tc>
          <w:tcPr>
            <w:tcW w:type="dxa" w:w="2160"/>
          </w:tcPr>
          <w:p>
            <w:r>
              <w:rPr>
                <w:sz w:val="16"/>
              </w:rPr>
              <w:t>壹蘋新聞網</w:t>
            </w:r>
          </w:p>
        </w:tc>
        <w:tc>
          <w:tcPr>
            <w:tcW w:type="dxa" w:w="2160"/>
          </w:tcPr>
          <w:p>
            <w:r>
              <w:rPr>
                <w:sz w:val="16"/>
              </w:rPr>
              <w:t>拒繳無照酒駕12萬罰金！擔心不動產遭查封　老翁家屬火速繳錢保房</w:t>
            </w:r>
          </w:p>
        </w:tc>
        <w:tc>
          <w:tcPr>
            <w:tcW w:type="dxa" w:w="2160"/>
          </w:tcPr>
          <w:p>
            <w:r>
              <w:rPr>
                <w:sz w:val="16"/>
              </w:rPr>
              <w:t>2026-08-13</w:t>
            </w:r>
          </w:p>
        </w:tc>
        <w:tc>
          <w:tcPr>
            <w:tcW w:type="dxa" w:w="2160"/>
          </w:tcPr>
          <w:p>
            <w:r>
              <w:rPr>
                <w:sz w:val="16"/>
              </w:rPr>
              <w:t>https://news.nextapple.com/local/20260813/7AA54A07EE497EBEC8AA1AD9E459901B</w:t>
            </w:r>
          </w:p>
        </w:tc>
      </w:tr>
      <w:tr>
        <w:tc>
          <w:tcPr>
            <w:tcW w:type="dxa" w:w="2160"/>
          </w:tcPr>
          <w:p>
            <w:r>
              <w:rPr>
                <w:sz w:val="16"/>
              </w:rPr>
              <w:t>壹蘋新聞網</w:t>
            </w:r>
          </w:p>
        </w:tc>
        <w:tc>
          <w:tcPr>
            <w:tcW w:type="dxa" w:w="2160"/>
          </w:tcPr>
          <w:p>
            <w:r>
              <w:rPr>
                <w:sz w:val="16"/>
              </w:rPr>
              <w:t>經濟學人轟「台灣民主遭挾持」　民進黨團：值得台灣人深思</w:t>
            </w:r>
          </w:p>
        </w:tc>
        <w:tc>
          <w:tcPr>
            <w:tcW w:type="dxa" w:w="2160"/>
          </w:tcPr>
          <w:p>
            <w:r>
              <w:rPr>
                <w:sz w:val="16"/>
              </w:rPr>
              <w:t>2026-08-13</w:t>
            </w:r>
          </w:p>
        </w:tc>
        <w:tc>
          <w:tcPr>
            <w:tcW w:type="dxa" w:w="2160"/>
          </w:tcPr>
          <w:p>
            <w:r>
              <w:rPr>
                <w:sz w:val="16"/>
              </w:rPr>
              <w:t>https://news.nextapple.com/politics/20260813/74F1358B2C3121A245E9FF7EBC703605</w:t>
            </w:r>
          </w:p>
        </w:tc>
      </w:tr>
      <w:tr>
        <w:tc>
          <w:tcPr>
            <w:tcW w:type="dxa" w:w="2160"/>
          </w:tcPr>
          <w:p>
            <w:r>
              <w:rPr>
                <w:sz w:val="16"/>
              </w:rPr>
              <w:t>壹蘋新聞網</w:t>
            </w:r>
          </w:p>
        </w:tc>
        <w:tc>
          <w:tcPr>
            <w:tcW w:type="dxa" w:w="2160"/>
          </w:tcPr>
          <w:p>
            <w:r>
              <w:rPr>
                <w:sz w:val="16"/>
              </w:rPr>
              <w:t>陳幸妤離婚控2大罪！趙建銘駁斥：她說的不是事實</w:t>
            </w:r>
          </w:p>
        </w:tc>
        <w:tc>
          <w:tcPr>
            <w:tcW w:type="dxa" w:w="2160"/>
          </w:tcPr>
          <w:p>
            <w:r>
              <w:rPr>
                <w:sz w:val="16"/>
              </w:rPr>
              <w:t>2026-08-13</w:t>
            </w:r>
          </w:p>
        </w:tc>
        <w:tc>
          <w:tcPr>
            <w:tcW w:type="dxa" w:w="2160"/>
          </w:tcPr>
          <w:p>
            <w:r>
              <w:rPr>
                <w:sz w:val="16"/>
              </w:rPr>
              <w:t>https://news.nextapple.com/politics/20260813/44B161D0CB360CB50135D130821F908F</w:t>
            </w:r>
          </w:p>
        </w:tc>
      </w:tr>
      <w:tr>
        <w:tc>
          <w:tcPr>
            <w:tcW w:type="dxa" w:w="2160"/>
          </w:tcPr>
          <w:p>
            <w:r>
              <w:rPr>
                <w:sz w:val="16"/>
              </w:rPr>
              <w:t>壹蘋新聞網</w:t>
            </w:r>
          </w:p>
        </w:tc>
        <w:tc>
          <w:tcPr>
            <w:tcW w:type="dxa" w:w="2160"/>
          </w:tcPr>
          <w:p>
            <w:r>
              <w:rPr>
                <w:sz w:val="16"/>
              </w:rPr>
              <w:t>免費拿股票金！4大超商普渡品一次看　半導體晶片也變供品</w:t>
            </w:r>
          </w:p>
        </w:tc>
        <w:tc>
          <w:tcPr>
            <w:tcW w:type="dxa" w:w="2160"/>
          </w:tcPr>
          <w:p>
            <w:r>
              <w:rPr>
                <w:sz w:val="16"/>
              </w:rPr>
              <w:t>2026-08-13</w:t>
            </w:r>
          </w:p>
        </w:tc>
        <w:tc>
          <w:tcPr>
            <w:tcW w:type="dxa" w:w="2160"/>
          </w:tcPr>
          <w:p>
            <w:r>
              <w:rPr>
                <w:sz w:val="16"/>
              </w:rPr>
              <w:t>https://news.nextapple.com/life/20260813/057ABA264F98441E370367466D4A2D08</w:t>
            </w:r>
          </w:p>
        </w:tc>
      </w:tr>
      <w:tr>
        <w:tc>
          <w:tcPr>
            <w:tcW w:type="dxa" w:w="2160"/>
          </w:tcPr>
          <w:p>
            <w:r>
              <w:rPr>
                <w:sz w:val="16"/>
              </w:rPr>
              <w:t>壹蘋新聞網</w:t>
            </w:r>
          </w:p>
        </w:tc>
        <w:tc>
          <w:tcPr>
            <w:tcW w:type="dxa" w:w="2160"/>
          </w:tcPr>
          <w:p>
            <w:r>
              <w:rPr>
                <w:sz w:val="16"/>
              </w:rPr>
              <w:t>陳幸妤自爆離婚轟趙建銘「亂搞男女關係」　陳水扁、陳致中同步回應了</w:t>
            </w:r>
          </w:p>
        </w:tc>
        <w:tc>
          <w:tcPr>
            <w:tcW w:type="dxa" w:w="2160"/>
          </w:tcPr>
          <w:p>
            <w:r>
              <w:rPr>
                <w:sz w:val="16"/>
              </w:rPr>
              <w:t>2026-08-13</w:t>
            </w:r>
          </w:p>
        </w:tc>
        <w:tc>
          <w:tcPr>
            <w:tcW w:type="dxa" w:w="2160"/>
          </w:tcPr>
          <w:p>
            <w:r>
              <w:rPr>
                <w:sz w:val="16"/>
              </w:rPr>
              <w:t>https://news.nextapple.com/politics/20260813/C0544096934FF137D07836BA18135A15</w:t>
            </w:r>
          </w:p>
        </w:tc>
      </w:tr>
      <w:tr>
        <w:tc>
          <w:tcPr>
            <w:tcW w:type="dxa" w:w="2160"/>
          </w:tcPr>
          <w:p>
            <w:r>
              <w:rPr>
                <w:sz w:val="16"/>
              </w:rPr>
              <w:t>壹蘋新聞網</w:t>
            </w:r>
          </w:p>
        </w:tc>
        <w:tc>
          <w:tcPr>
            <w:tcW w:type="dxa" w:w="2160"/>
          </w:tcPr>
          <w:p>
            <w:r>
              <w:rPr>
                <w:sz w:val="16"/>
              </w:rPr>
              <w:t>中國人滲透駐韓美軍？竊聽戰機通訊　基地旁「這招」蒐機密</w:t>
            </w:r>
          </w:p>
        </w:tc>
        <w:tc>
          <w:tcPr>
            <w:tcW w:type="dxa" w:w="2160"/>
          </w:tcPr>
          <w:p>
            <w:r>
              <w:rPr>
                <w:sz w:val="16"/>
              </w:rPr>
              <w:t>2026-08-13</w:t>
            </w:r>
          </w:p>
        </w:tc>
        <w:tc>
          <w:tcPr>
            <w:tcW w:type="dxa" w:w="2160"/>
          </w:tcPr>
          <w:p>
            <w:r>
              <w:rPr>
                <w:sz w:val="16"/>
              </w:rPr>
              <w:t>https://news.nextapple.com/international/20260813/66CD5A608CAF0D746C75A605CF53E728</w:t>
            </w:r>
          </w:p>
        </w:tc>
      </w:tr>
      <w:tr>
        <w:tc>
          <w:tcPr>
            <w:tcW w:type="dxa" w:w="2160"/>
          </w:tcPr>
          <w:p>
            <w:r>
              <w:rPr>
                <w:sz w:val="16"/>
              </w:rPr>
              <w:t>壹蘋新聞網</w:t>
            </w:r>
          </w:p>
        </w:tc>
        <w:tc>
          <w:tcPr>
            <w:tcW w:type="dxa" w:w="2160"/>
          </w:tcPr>
          <w:p>
            <w:r>
              <w:rPr>
                <w:sz w:val="16"/>
              </w:rPr>
              <w:t>不用換便當也能控血糖？醫師教你吃飯順序：先肉再菜最後飯</w:t>
            </w:r>
          </w:p>
        </w:tc>
        <w:tc>
          <w:tcPr>
            <w:tcW w:type="dxa" w:w="2160"/>
          </w:tcPr>
          <w:p>
            <w:r>
              <w:rPr>
                <w:sz w:val="16"/>
              </w:rPr>
              <w:t>2026-08-13</w:t>
            </w:r>
          </w:p>
        </w:tc>
        <w:tc>
          <w:tcPr>
            <w:tcW w:type="dxa" w:w="2160"/>
          </w:tcPr>
          <w:p>
            <w:r>
              <w:rPr>
                <w:sz w:val="16"/>
              </w:rPr>
              <w:t>https://news.nextapple.com/life/20260813/7E3E4BEC7583F4B772D80A6D15E60333</w:t>
            </w:r>
          </w:p>
        </w:tc>
      </w:tr>
      <w:tr>
        <w:tc>
          <w:tcPr>
            <w:tcW w:type="dxa" w:w="2160"/>
          </w:tcPr>
          <w:p>
            <w:r>
              <w:rPr>
                <w:sz w:val="16"/>
              </w:rPr>
              <w:t>壹蘋新聞網</w:t>
            </w:r>
          </w:p>
        </w:tc>
        <w:tc>
          <w:tcPr>
            <w:tcW w:type="dxa" w:w="2160"/>
          </w:tcPr>
          <w:p>
            <w:r>
              <w:rPr>
                <w:sz w:val="16"/>
              </w:rPr>
              <w:t>陳幸妤離婚因趙建銘亂搞男女關係？　人妻網紅：真正椎心刺骨是這點</w:t>
            </w:r>
          </w:p>
        </w:tc>
        <w:tc>
          <w:tcPr>
            <w:tcW w:type="dxa" w:w="2160"/>
          </w:tcPr>
          <w:p>
            <w:r>
              <w:rPr>
                <w:sz w:val="16"/>
              </w:rPr>
              <w:t>2026-08-13</w:t>
            </w:r>
          </w:p>
        </w:tc>
        <w:tc>
          <w:tcPr>
            <w:tcW w:type="dxa" w:w="2160"/>
          </w:tcPr>
          <w:p>
            <w:r>
              <w:rPr>
                <w:sz w:val="16"/>
              </w:rPr>
              <w:t>https://news.nextapple.com/entertainment/20260813/A5A03383AD05D5820ADF9D0CABE7A95F</w:t>
            </w:r>
          </w:p>
        </w:tc>
      </w:tr>
      <w:tr>
        <w:tc>
          <w:tcPr>
            <w:tcW w:type="dxa" w:w="2160"/>
          </w:tcPr>
          <w:p>
            <w:r>
              <w:rPr>
                <w:sz w:val="16"/>
              </w:rPr>
              <w:t>壹蘋新聞網</w:t>
            </w:r>
          </w:p>
        </w:tc>
        <w:tc>
          <w:tcPr>
            <w:tcW w:type="dxa" w:w="2160"/>
          </w:tcPr>
          <w:p>
            <w:r>
              <w:rPr>
                <w:sz w:val="16"/>
              </w:rPr>
              <w:t>麥當勞2款漢堡檢驗超標！全台停售　退款一週內公布</w:t>
            </w:r>
          </w:p>
        </w:tc>
        <w:tc>
          <w:tcPr>
            <w:tcW w:type="dxa" w:w="2160"/>
          </w:tcPr>
          <w:p>
            <w:r>
              <w:rPr>
                <w:sz w:val="16"/>
              </w:rPr>
              <w:t>2026-08-13</w:t>
            </w:r>
          </w:p>
        </w:tc>
        <w:tc>
          <w:tcPr>
            <w:tcW w:type="dxa" w:w="2160"/>
          </w:tcPr>
          <w:p>
            <w:r>
              <w:rPr>
                <w:sz w:val="16"/>
              </w:rPr>
              <w:t>https://news.nextapple.com/life/20260813/93F95114C0EEAAAEF7B277FA90F34032</w:t>
            </w:r>
          </w:p>
        </w:tc>
      </w:tr>
      <w:tr>
        <w:tc>
          <w:tcPr>
            <w:tcW w:type="dxa" w:w="2160"/>
          </w:tcPr>
          <w:p>
            <w:r>
              <w:rPr>
                <w:sz w:val="16"/>
              </w:rPr>
              <w:t>壹蘋新聞網</w:t>
            </w:r>
          </w:p>
        </w:tc>
        <w:tc>
          <w:tcPr>
            <w:tcW w:type="dxa" w:w="2160"/>
          </w:tcPr>
          <w:p>
            <w:r>
              <w:rPr>
                <w:sz w:val="16"/>
              </w:rPr>
              <w:t>疑天雨路滑自撞翻車　後方大車急煞！撞上後果不堪設想</w:t>
            </w:r>
          </w:p>
        </w:tc>
        <w:tc>
          <w:tcPr>
            <w:tcW w:type="dxa" w:w="2160"/>
          </w:tcPr>
          <w:p>
            <w:r>
              <w:rPr>
                <w:sz w:val="16"/>
              </w:rPr>
              <w:t>2026-08-13</w:t>
            </w:r>
          </w:p>
        </w:tc>
        <w:tc>
          <w:tcPr>
            <w:tcW w:type="dxa" w:w="2160"/>
          </w:tcPr>
          <w:p>
            <w:r>
              <w:rPr>
                <w:sz w:val="16"/>
              </w:rPr>
              <w:t>https://news.nextapple.com/local/20260813/BB60920DB848E0A561DC50833C2FC464</w:t>
            </w:r>
          </w:p>
        </w:tc>
      </w:tr>
      <w:tr>
        <w:tc>
          <w:tcPr>
            <w:tcW w:type="dxa" w:w="2160"/>
          </w:tcPr>
          <w:p>
            <w:r>
              <w:rPr>
                <w:sz w:val="16"/>
              </w:rPr>
              <w:t>壹蘋新聞網</w:t>
            </w:r>
          </w:p>
        </w:tc>
        <w:tc>
          <w:tcPr>
            <w:tcW w:type="dxa" w:w="2160"/>
          </w:tcPr>
          <w:p>
            <w:r>
              <w:rPr>
                <w:sz w:val="16"/>
              </w:rPr>
              <w:t>陳幸妤斬25年婚！開撕趙建銘手法超激烈　網友：敢愛敢恨</w:t>
            </w:r>
          </w:p>
        </w:tc>
        <w:tc>
          <w:tcPr>
            <w:tcW w:type="dxa" w:w="2160"/>
          </w:tcPr>
          <w:p>
            <w:r>
              <w:rPr>
                <w:sz w:val="16"/>
              </w:rPr>
              <w:t>2026-08-13</w:t>
            </w:r>
          </w:p>
        </w:tc>
        <w:tc>
          <w:tcPr>
            <w:tcW w:type="dxa" w:w="2160"/>
          </w:tcPr>
          <w:p>
            <w:r>
              <w:rPr>
                <w:sz w:val="16"/>
              </w:rPr>
              <w:t>https://news.nextapple.com/politics/20260813/434A62F1FDD106EE3E59EDE49EBA32A6</w:t>
            </w:r>
          </w:p>
        </w:tc>
      </w:tr>
      <w:tr>
        <w:tc>
          <w:tcPr>
            <w:tcW w:type="dxa" w:w="2160"/>
          </w:tcPr>
          <w:p>
            <w:r>
              <w:rPr>
                <w:sz w:val="16"/>
              </w:rPr>
              <w:t>壹蘋新聞網</w:t>
            </w:r>
          </w:p>
        </w:tc>
        <w:tc>
          <w:tcPr>
            <w:tcW w:type="dxa" w:w="2160"/>
          </w:tcPr>
          <w:p>
            <w:r>
              <w:rPr>
                <w:sz w:val="16"/>
              </w:rPr>
              <w:t>sunburn.進駐NOKE忠泰樂生活　熱狗堡打造生活據點</w:t>
            </w:r>
          </w:p>
        </w:tc>
        <w:tc>
          <w:tcPr>
            <w:tcW w:type="dxa" w:w="2160"/>
          </w:tcPr>
          <w:p>
            <w:r>
              <w:rPr>
                <w:sz w:val="16"/>
              </w:rPr>
              <w:t>2026-08-13</w:t>
            </w:r>
          </w:p>
        </w:tc>
        <w:tc>
          <w:tcPr>
            <w:tcW w:type="dxa" w:w="2160"/>
          </w:tcPr>
          <w:p>
            <w:r>
              <w:rPr>
                <w:sz w:val="16"/>
              </w:rPr>
              <w:t>https://news.nextapple.com/lifestyle/20260813/A231910B093E2AAB0CED1A22FA77EAE9</w:t>
            </w:r>
          </w:p>
        </w:tc>
      </w:tr>
      <w:tr>
        <w:tc>
          <w:tcPr>
            <w:tcW w:type="dxa" w:w="2160"/>
          </w:tcPr>
          <w:p>
            <w:r>
              <w:rPr>
                <w:sz w:val="16"/>
              </w:rPr>
              <w:t>壹蘋新聞網</w:t>
            </w:r>
          </w:p>
        </w:tc>
        <w:tc>
          <w:tcPr>
            <w:tcW w:type="dxa" w:w="2160"/>
          </w:tcPr>
          <w:p>
            <w:r>
              <w:rPr>
                <w:sz w:val="16"/>
              </w:rPr>
              <w:t>GUSTOSO義大利餐廳迎八月節　以台灣食材演繹義式盛夏餐桌</w:t>
            </w:r>
          </w:p>
        </w:tc>
        <w:tc>
          <w:tcPr>
            <w:tcW w:type="dxa" w:w="2160"/>
          </w:tcPr>
          <w:p>
            <w:r>
              <w:rPr>
                <w:sz w:val="16"/>
              </w:rPr>
              <w:t>2026-08-13</w:t>
            </w:r>
          </w:p>
        </w:tc>
        <w:tc>
          <w:tcPr>
            <w:tcW w:type="dxa" w:w="2160"/>
          </w:tcPr>
          <w:p>
            <w:r>
              <w:rPr>
                <w:sz w:val="16"/>
              </w:rPr>
              <w:t>https://news.nextapple.com/eattravel/20260813/7CC0925B1FB968A11372BFFD43F989C8</w:t>
            </w:r>
          </w:p>
        </w:tc>
      </w:tr>
      <w:tr>
        <w:tc>
          <w:tcPr>
            <w:tcW w:type="dxa" w:w="2160"/>
          </w:tcPr>
          <w:p>
            <w:r>
              <w:rPr>
                <w:sz w:val="16"/>
              </w:rPr>
              <w:t>壹蘋新聞網</w:t>
            </w:r>
          </w:p>
        </w:tc>
        <w:tc>
          <w:tcPr>
            <w:tcW w:type="dxa" w:w="2160"/>
          </w:tcPr>
          <w:p>
            <w:r>
              <w:rPr>
                <w:sz w:val="16"/>
              </w:rPr>
              <w:t>賴清德直言中共介選高雄！行政院：最高檢察署已提前部署</w:t>
            </w:r>
          </w:p>
        </w:tc>
        <w:tc>
          <w:tcPr>
            <w:tcW w:type="dxa" w:w="2160"/>
          </w:tcPr>
          <w:p>
            <w:r>
              <w:rPr>
                <w:sz w:val="16"/>
              </w:rPr>
              <w:t>2026-08-13</w:t>
            </w:r>
          </w:p>
        </w:tc>
        <w:tc>
          <w:tcPr>
            <w:tcW w:type="dxa" w:w="2160"/>
          </w:tcPr>
          <w:p>
            <w:r>
              <w:rPr>
                <w:sz w:val="16"/>
              </w:rPr>
              <w:t>https://news.nextapple.com/politics/20260813/C9E481DD2FB87DEBA699644A34DECC6E</w:t>
            </w:r>
          </w:p>
        </w:tc>
      </w:tr>
      <w:tr>
        <w:tc>
          <w:tcPr>
            <w:tcW w:type="dxa" w:w="2160"/>
          </w:tcPr>
          <w:p>
            <w:r>
              <w:rPr>
                <w:sz w:val="16"/>
              </w:rPr>
              <w:t>壹蘋新聞網</w:t>
            </w:r>
          </w:p>
        </w:tc>
        <w:tc>
          <w:tcPr>
            <w:tcW w:type="dxa" w:w="2160"/>
          </w:tcPr>
          <w:p>
            <w:r>
              <w:rPr>
                <w:sz w:val="16"/>
              </w:rPr>
              <w:t>扁家女戰神！陳幸妤「火大開撕」趙建銘　網友聲援灌爆</w:t>
            </w:r>
          </w:p>
        </w:tc>
        <w:tc>
          <w:tcPr>
            <w:tcW w:type="dxa" w:w="2160"/>
          </w:tcPr>
          <w:p>
            <w:r>
              <w:rPr>
                <w:sz w:val="16"/>
              </w:rPr>
              <w:t>2026-08-13</w:t>
            </w:r>
          </w:p>
        </w:tc>
        <w:tc>
          <w:tcPr>
            <w:tcW w:type="dxa" w:w="2160"/>
          </w:tcPr>
          <w:p>
            <w:r>
              <w:rPr>
                <w:sz w:val="16"/>
              </w:rPr>
              <w:t>https://news.nextapple.com/politics/20260813/A5FFA19D0F2F9D2005700A724BFB6395</w:t>
            </w:r>
          </w:p>
        </w:tc>
      </w:tr>
      <w:tr>
        <w:tc>
          <w:tcPr>
            <w:tcW w:type="dxa" w:w="2160"/>
          </w:tcPr>
          <w:p>
            <w:r>
              <w:rPr>
                <w:sz w:val="16"/>
              </w:rPr>
              <w:t>壹蘋新聞網</w:t>
            </w:r>
          </w:p>
        </w:tc>
        <w:tc>
          <w:tcPr>
            <w:tcW w:type="dxa" w:w="2160"/>
          </w:tcPr>
          <w:p>
            <w:r>
              <w:rPr>
                <w:sz w:val="16"/>
              </w:rPr>
              <w:t>台語歌后陳盈潔72歲病逝　從〈海海人生〉到牢獄之災一生大事記</w:t>
            </w:r>
          </w:p>
        </w:tc>
        <w:tc>
          <w:tcPr>
            <w:tcW w:type="dxa" w:w="2160"/>
          </w:tcPr>
          <w:p>
            <w:r>
              <w:rPr>
                <w:sz w:val="16"/>
              </w:rPr>
              <w:t>2026-08-13</w:t>
            </w:r>
          </w:p>
        </w:tc>
        <w:tc>
          <w:tcPr>
            <w:tcW w:type="dxa" w:w="2160"/>
          </w:tcPr>
          <w:p>
            <w:r>
              <w:rPr>
                <w:sz w:val="16"/>
              </w:rPr>
              <w:t>https://news.nextapple.com/entertainment/20260813/77146DE9DBB01E92FF5579B433FFAB9B</w:t>
            </w:r>
          </w:p>
        </w:tc>
      </w:tr>
      <w:tr>
        <w:tc>
          <w:tcPr>
            <w:tcW w:type="dxa" w:w="2160"/>
          </w:tcPr>
          <w:p>
            <w:r>
              <w:rPr>
                <w:sz w:val="16"/>
              </w:rPr>
              <w:t>壹蘋新聞網</w:t>
            </w:r>
          </w:p>
        </w:tc>
        <w:tc>
          <w:tcPr>
            <w:tcW w:type="dxa" w:w="2160"/>
          </w:tcPr>
          <w:p>
            <w:r>
              <w:rPr>
                <w:sz w:val="16"/>
              </w:rPr>
              <w:t>北市小黃「無視義交」紅燈硬闖路口　撞飛騎士離譜畫面曝光</w:t>
            </w:r>
          </w:p>
        </w:tc>
        <w:tc>
          <w:tcPr>
            <w:tcW w:type="dxa" w:w="2160"/>
          </w:tcPr>
          <w:p>
            <w:r>
              <w:rPr>
                <w:sz w:val="16"/>
              </w:rPr>
              <w:t>2026-08-13</w:t>
            </w:r>
          </w:p>
        </w:tc>
        <w:tc>
          <w:tcPr>
            <w:tcW w:type="dxa" w:w="2160"/>
          </w:tcPr>
          <w:p>
            <w:r>
              <w:rPr>
                <w:sz w:val="16"/>
              </w:rPr>
              <w:t>https://news.nextapple.com/local/20260813/22817A531BDF25D2CC678536D6A9DF9B</w:t>
            </w:r>
          </w:p>
        </w:tc>
      </w:tr>
      <w:tr>
        <w:tc>
          <w:tcPr>
            <w:tcW w:type="dxa" w:w="2160"/>
          </w:tcPr>
          <w:p>
            <w:r>
              <w:rPr>
                <w:sz w:val="16"/>
              </w:rPr>
              <w:t>壹蘋新聞網</w:t>
            </w:r>
          </w:p>
        </w:tc>
        <w:tc>
          <w:tcPr>
            <w:tcW w:type="dxa" w:w="2160"/>
          </w:tcPr>
          <w:p>
            <w:r>
              <w:rPr>
                <w:sz w:val="16"/>
              </w:rPr>
              <w:t>趙建銘與陳幸妤離婚！25年從駙馬、入獄到離婚時間軸一次看</w:t>
            </w:r>
          </w:p>
        </w:tc>
        <w:tc>
          <w:tcPr>
            <w:tcW w:type="dxa" w:w="2160"/>
          </w:tcPr>
          <w:p>
            <w:r>
              <w:rPr>
                <w:sz w:val="16"/>
              </w:rPr>
              <w:t>2026-08-13</w:t>
            </w:r>
          </w:p>
        </w:tc>
        <w:tc>
          <w:tcPr>
            <w:tcW w:type="dxa" w:w="2160"/>
          </w:tcPr>
          <w:p>
            <w:r>
              <w:rPr>
                <w:sz w:val="16"/>
              </w:rPr>
              <w:t>https://news.nextapple.com/politics/20260813/A85B80D4F58DB3ADFF856C14092CD793</w:t>
            </w:r>
          </w:p>
        </w:tc>
      </w:tr>
      <w:tr>
        <w:tc>
          <w:tcPr>
            <w:tcW w:type="dxa" w:w="2160"/>
          </w:tcPr>
          <w:p>
            <w:r>
              <w:rPr>
                <w:sz w:val="16"/>
              </w:rPr>
              <w:t>壹蘋新聞網</w:t>
            </w:r>
          </w:p>
        </w:tc>
        <w:tc>
          <w:tcPr>
            <w:tcW w:type="dxa" w:w="2160"/>
          </w:tcPr>
          <w:p>
            <w:r>
              <w:rPr>
                <w:sz w:val="16"/>
              </w:rPr>
              <w:t>看好中國棒球惹議！周思齊遭嗆「派殺手處理」　球迷下場曝光</w:t>
            </w:r>
          </w:p>
        </w:tc>
        <w:tc>
          <w:tcPr>
            <w:tcW w:type="dxa" w:w="2160"/>
          </w:tcPr>
          <w:p>
            <w:r>
              <w:rPr>
                <w:sz w:val="16"/>
              </w:rPr>
              <w:t>2026-08-13</w:t>
            </w:r>
          </w:p>
        </w:tc>
        <w:tc>
          <w:tcPr>
            <w:tcW w:type="dxa" w:w="2160"/>
          </w:tcPr>
          <w:p>
            <w:r>
              <w:rPr>
                <w:sz w:val="16"/>
              </w:rPr>
              <w:t>https://news.nextapple.com/sports/20260813/7A8E048E497C6F3DE5664693D189E40F</w:t>
            </w:r>
          </w:p>
        </w:tc>
      </w:tr>
      <w:tr>
        <w:tc>
          <w:tcPr>
            <w:tcW w:type="dxa" w:w="2160"/>
          </w:tcPr>
          <w:p>
            <w:r>
              <w:rPr>
                <w:sz w:val="16"/>
              </w:rPr>
              <w:t>壹蘋新聞網</w:t>
            </w:r>
          </w:p>
        </w:tc>
        <w:tc>
          <w:tcPr>
            <w:tcW w:type="dxa" w:w="2160"/>
          </w:tcPr>
          <w:p>
            <w:r>
              <w:rPr>
                <w:sz w:val="16"/>
              </w:rPr>
              <w:t>核二廠前廠長曾文煌收賄才判7年　真的貪！又涉4起採購案索賄遭起訴</w:t>
            </w:r>
          </w:p>
        </w:tc>
        <w:tc>
          <w:tcPr>
            <w:tcW w:type="dxa" w:w="2160"/>
          </w:tcPr>
          <w:p>
            <w:r>
              <w:rPr>
                <w:sz w:val="16"/>
              </w:rPr>
              <w:t>2026-08-13</w:t>
            </w:r>
          </w:p>
        </w:tc>
        <w:tc>
          <w:tcPr>
            <w:tcW w:type="dxa" w:w="2160"/>
          </w:tcPr>
          <w:p>
            <w:r>
              <w:rPr>
                <w:sz w:val="16"/>
              </w:rPr>
              <w:t>https://news.nextapple.com/local/20260813/6BFB9F84A8E8275D02D73DC238B3773F</w:t>
            </w:r>
          </w:p>
        </w:tc>
      </w:tr>
      <w:tr>
        <w:tc>
          <w:tcPr>
            <w:tcW w:type="dxa" w:w="2160"/>
          </w:tcPr>
          <w:p>
            <w:r>
              <w:rPr>
                <w:sz w:val="16"/>
              </w:rPr>
              <w:t>壹蘋新聞網</w:t>
            </w:r>
          </w:p>
        </w:tc>
        <w:tc>
          <w:tcPr>
            <w:tcW w:type="dxa" w:w="2160"/>
          </w:tcPr>
          <w:p>
            <w:r>
              <w:rPr>
                <w:sz w:val="16"/>
              </w:rPr>
              <w:t>陳幸妤自爆離婚　謝龍介曝：在台南聽到趙建銘很多...</w:t>
            </w:r>
          </w:p>
        </w:tc>
        <w:tc>
          <w:tcPr>
            <w:tcW w:type="dxa" w:w="2160"/>
          </w:tcPr>
          <w:p>
            <w:r>
              <w:rPr>
                <w:sz w:val="16"/>
              </w:rPr>
              <w:t>2026-08-13</w:t>
            </w:r>
          </w:p>
        </w:tc>
        <w:tc>
          <w:tcPr>
            <w:tcW w:type="dxa" w:w="2160"/>
          </w:tcPr>
          <w:p>
            <w:r>
              <w:rPr>
                <w:sz w:val="16"/>
              </w:rPr>
              <w:t>https://news.nextapple.com/politics/20260813/F4C9363937833D8D802A89B5FE01E557</w:t>
            </w:r>
          </w:p>
        </w:tc>
      </w:tr>
      <w:tr>
        <w:tc>
          <w:tcPr>
            <w:tcW w:type="dxa" w:w="2160"/>
          </w:tcPr>
          <w:p>
            <w:r>
              <w:rPr>
                <w:sz w:val="16"/>
              </w:rPr>
              <w:t>壹蘋新聞網</w:t>
            </w:r>
          </w:p>
        </w:tc>
        <w:tc>
          <w:tcPr>
            <w:tcW w:type="dxa" w:w="2160"/>
          </w:tcPr>
          <w:p>
            <w:r>
              <w:rPr>
                <w:sz w:val="16"/>
              </w:rPr>
              <w:t>《漂亮姐姐》64歲名導抗癌又遇腦出血不治　遺作已拍完10月播出</w:t>
            </w:r>
          </w:p>
        </w:tc>
        <w:tc>
          <w:tcPr>
            <w:tcW w:type="dxa" w:w="2160"/>
          </w:tcPr>
          <w:p>
            <w:r>
              <w:rPr>
                <w:sz w:val="16"/>
              </w:rPr>
              <w:t>2026-08-13</w:t>
            </w:r>
          </w:p>
        </w:tc>
        <w:tc>
          <w:tcPr>
            <w:tcW w:type="dxa" w:w="2160"/>
          </w:tcPr>
          <w:p>
            <w:r>
              <w:rPr>
                <w:sz w:val="16"/>
              </w:rPr>
              <w:t>https://news.nextapple.com/entertainment/20260813/49CBBBF530247354EC796C1D048AEEF5</w:t>
            </w:r>
          </w:p>
        </w:tc>
      </w:tr>
      <w:tr>
        <w:tc>
          <w:tcPr>
            <w:tcW w:type="dxa" w:w="2160"/>
          </w:tcPr>
          <w:p>
            <w:r>
              <w:rPr>
                <w:sz w:val="16"/>
              </w:rPr>
              <w:t>壹蘋新聞網</w:t>
            </w:r>
          </w:p>
        </w:tc>
        <w:tc>
          <w:tcPr>
            <w:tcW w:type="dxa" w:w="2160"/>
          </w:tcPr>
          <w:p>
            <w:r>
              <w:rPr>
                <w:sz w:val="16"/>
              </w:rPr>
              <w:t>陳幸妤自揭離婚傷痕　精神科醫：走出背叛傷痛關鍵在重建自己</w:t>
            </w:r>
          </w:p>
        </w:tc>
        <w:tc>
          <w:tcPr>
            <w:tcW w:type="dxa" w:w="2160"/>
          </w:tcPr>
          <w:p>
            <w:r>
              <w:rPr>
                <w:sz w:val="16"/>
              </w:rPr>
              <w:t>2026-08-13</w:t>
            </w:r>
          </w:p>
        </w:tc>
        <w:tc>
          <w:tcPr>
            <w:tcW w:type="dxa" w:w="2160"/>
          </w:tcPr>
          <w:p>
            <w:r>
              <w:rPr>
                <w:sz w:val="16"/>
              </w:rPr>
              <w:t>https://news.nextapple.com/life/20260813/84F6C920F204F2D93EDD55FDEFCFD55A</w:t>
            </w:r>
          </w:p>
        </w:tc>
      </w:tr>
      <w:tr>
        <w:tc>
          <w:tcPr>
            <w:tcW w:type="dxa" w:w="2160"/>
          </w:tcPr>
          <w:p>
            <w:r>
              <w:rPr>
                <w:sz w:val="16"/>
              </w:rPr>
              <w:t>壹蘋新聞網</w:t>
            </w:r>
          </w:p>
        </w:tc>
        <w:tc>
          <w:tcPr>
            <w:tcW w:type="dxa" w:w="2160"/>
          </w:tcPr>
          <w:p>
            <w:r>
              <w:rPr>
                <w:sz w:val="16"/>
              </w:rPr>
              <w:t>陳幸妤控趙建銘亂搞護理師　「緋聞女」在診所掌實權</w:t>
            </w:r>
          </w:p>
        </w:tc>
        <w:tc>
          <w:tcPr>
            <w:tcW w:type="dxa" w:w="2160"/>
          </w:tcPr>
          <w:p>
            <w:r>
              <w:rPr>
                <w:sz w:val="16"/>
              </w:rPr>
              <w:t>2026-08-13</w:t>
            </w:r>
          </w:p>
        </w:tc>
        <w:tc>
          <w:tcPr>
            <w:tcW w:type="dxa" w:w="2160"/>
          </w:tcPr>
          <w:p>
            <w:r>
              <w:rPr>
                <w:sz w:val="16"/>
              </w:rPr>
              <w:t>https://news.nextapple.com/politics/20260813/C8D06367E4437612B0858AE453A450E3</w:t>
            </w:r>
          </w:p>
        </w:tc>
      </w:tr>
      <w:tr>
        <w:tc>
          <w:tcPr>
            <w:tcW w:type="dxa" w:w="2160"/>
          </w:tcPr>
          <w:p>
            <w:r>
              <w:rPr>
                <w:sz w:val="16"/>
              </w:rPr>
              <w:t>壹蘋新聞網</w:t>
            </w:r>
          </w:p>
        </w:tc>
        <w:tc>
          <w:tcPr>
            <w:tcW w:type="dxa" w:w="2160"/>
          </w:tcPr>
          <w:p>
            <w:r>
              <w:rPr>
                <w:sz w:val="16"/>
              </w:rPr>
              <w:t>透露「檢舉洩密案後升官」挨轟　中市府：一般要20年才能升該職</w:t>
            </w:r>
          </w:p>
        </w:tc>
        <w:tc>
          <w:tcPr>
            <w:tcW w:type="dxa" w:w="2160"/>
          </w:tcPr>
          <w:p>
            <w:r>
              <w:rPr>
                <w:sz w:val="16"/>
              </w:rPr>
              <w:t>2026-08-13</w:t>
            </w:r>
          </w:p>
        </w:tc>
        <w:tc>
          <w:tcPr>
            <w:tcW w:type="dxa" w:w="2160"/>
          </w:tcPr>
          <w:p>
            <w:r>
              <w:rPr>
                <w:sz w:val="16"/>
              </w:rPr>
              <w:t>https://news.nextapple.com/politics/20260813/F7CE2A1F212E5E57FF12050842FBE56A</w:t>
            </w:r>
          </w:p>
        </w:tc>
      </w:tr>
      <w:tr>
        <w:tc>
          <w:tcPr>
            <w:tcW w:type="dxa" w:w="2160"/>
          </w:tcPr>
          <w:p>
            <w:r>
              <w:rPr>
                <w:sz w:val="16"/>
              </w:rPr>
              <w:t>壹蘋新聞網</w:t>
            </w:r>
          </w:p>
        </w:tc>
        <w:tc>
          <w:tcPr>
            <w:tcW w:type="dxa" w:w="2160"/>
          </w:tcPr>
          <w:p>
            <w:r>
              <w:rPr>
                <w:sz w:val="16"/>
              </w:rPr>
              <w:t>豪雨淹水成常態     國泰產險：住宅火險及地震險可理賠</w:t>
            </w:r>
          </w:p>
        </w:tc>
        <w:tc>
          <w:tcPr>
            <w:tcW w:type="dxa" w:w="2160"/>
          </w:tcPr>
          <w:p>
            <w:r>
              <w:rPr>
                <w:sz w:val="16"/>
              </w:rPr>
              <w:t>2026-08-13</w:t>
            </w:r>
          </w:p>
        </w:tc>
        <w:tc>
          <w:tcPr>
            <w:tcW w:type="dxa" w:w="2160"/>
          </w:tcPr>
          <w:p>
            <w:r>
              <w:rPr>
                <w:sz w:val="16"/>
              </w:rPr>
              <w:t>https://news.nextapple.com/finance/20260813/21A61065B0CA90FD066C6A8B99C6A829</w:t>
            </w:r>
          </w:p>
        </w:tc>
      </w:tr>
      <w:tr>
        <w:tc>
          <w:tcPr>
            <w:tcW w:type="dxa" w:w="2160"/>
          </w:tcPr>
          <w:p>
            <w:r>
              <w:rPr>
                <w:sz w:val="16"/>
              </w:rPr>
              <w:t>壹蘋新聞網</w:t>
            </w:r>
          </w:p>
        </w:tc>
        <w:tc>
          <w:tcPr>
            <w:tcW w:type="dxa" w:w="2160"/>
          </w:tcPr>
          <w:p>
            <w:r>
              <w:rPr>
                <w:sz w:val="16"/>
              </w:rPr>
              <w:t>進口「張雪機車零件」竟被大動作查扣　重機商出面發聲</w:t>
            </w:r>
          </w:p>
        </w:tc>
        <w:tc>
          <w:tcPr>
            <w:tcW w:type="dxa" w:w="2160"/>
          </w:tcPr>
          <w:p>
            <w:r>
              <w:rPr>
                <w:sz w:val="16"/>
              </w:rPr>
              <w:t>2026-08-13</w:t>
            </w:r>
          </w:p>
        </w:tc>
        <w:tc>
          <w:tcPr>
            <w:tcW w:type="dxa" w:w="2160"/>
          </w:tcPr>
          <w:p>
            <w:r>
              <w:rPr>
                <w:sz w:val="16"/>
              </w:rPr>
              <w:t>https://news.nextapple.com/local/20260813/B518A4A0CD6C61CE1ED7A839D788780D</w:t>
            </w:r>
          </w:p>
        </w:tc>
      </w:tr>
      <w:tr>
        <w:tc>
          <w:tcPr>
            <w:tcW w:type="dxa" w:w="2160"/>
          </w:tcPr>
          <w:p>
            <w:r>
              <w:rPr>
                <w:sz w:val="16"/>
              </w:rPr>
              <w:t>壹蘋新聞網</w:t>
            </w:r>
          </w:p>
        </w:tc>
        <w:tc>
          <w:tcPr>
            <w:tcW w:type="dxa" w:w="2160"/>
          </w:tcPr>
          <w:p>
            <w:r>
              <w:rPr>
                <w:sz w:val="16"/>
              </w:rPr>
              <w:t>蔡豪前妻再婚　夫詐欺錢進她帳戶！屏東議員宋麗華遭聲押</w:t>
            </w:r>
          </w:p>
        </w:tc>
        <w:tc>
          <w:tcPr>
            <w:tcW w:type="dxa" w:w="2160"/>
          </w:tcPr>
          <w:p>
            <w:r>
              <w:rPr>
                <w:sz w:val="16"/>
              </w:rPr>
              <w:t>2026-08-13</w:t>
            </w:r>
          </w:p>
        </w:tc>
        <w:tc>
          <w:tcPr>
            <w:tcW w:type="dxa" w:w="2160"/>
          </w:tcPr>
          <w:p>
            <w:r>
              <w:rPr>
                <w:sz w:val="16"/>
              </w:rPr>
              <w:t>https://news.nextapple.com/local/20260813/5921684323A5F09A5BB5C43AD9BEFA64</w:t>
            </w:r>
          </w:p>
        </w:tc>
      </w:tr>
      <w:tr>
        <w:tc>
          <w:tcPr>
            <w:tcW w:type="dxa" w:w="2160"/>
          </w:tcPr>
          <w:p>
            <w:r>
              <w:rPr>
                <w:sz w:val="16"/>
              </w:rPr>
              <w:t>壹蘋新聞網</w:t>
            </w:r>
          </w:p>
        </w:tc>
        <w:tc>
          <w:tcPr>
            <w:tcW w:type="dxa" w:w="2160"/>
          </w:tcPr>
          <w:p>
            <w:r>
              <w:rPr>
                <w:sz w:val="16"/>
              </w:rPr>
              <w:t>大熱天長時間工作未補充電解質　鐵工低血鉀併橫紋肌溶解險致死</w:t>
            </w:r>
          </w:p>
        </w:tc>
        <w:tc>
          <w:tcPr>
            <w:tcW w:type="dxa" w:w="2160"/>
          </w:tcPr>
          <w:p>
            <w:r>
              <w:rPr>
                <w:sz w:val="16"/>
              </w:rPr>
              <w:t>2026-08-13</w:t>
            </w:r>
          </w:p>
        </w:tc>
        <w:tc>
          <w:tcPr>
            <w:tcW w:type="dxa" w:w="2160"/>
          </w:tcPr>
          <w:p>
            <w:r>
              <w:rPr>
                <w:sz w:val="16"/>
              </w:rPr>
              <w:t>https://news.nextapple.com/life/20260813/BE2069024F14DFB4AEBEBD4CA5757998</w:t>
            </w:r>
          </w:p>
        </w:tc>
      </w:tr>
      <w:tr>
        <w:tc>
          <w:tcPr>
            <w:tcW w:type="dxa" w:w="2160"/>
          </w:tcPr>
          <w:p>
            <w:r>
              <w:rPr>
                <w:sz w:val="16"/>
              </w:rPr>
              <w:t>壹蘋新聞網</w:t>
            </w:r>
          </w:p>
        </w:tc>
        <w:tc>
          <w:tcPr>
            <w:tcW w:type="dxa" w:w="2160"/>
          </w:tcPr>
          <w:p>
            <w:r>
              <w:rPr>
                <w:sz w:val="16"/>
              </w:rPr>
              <w:t>壹短蘋｜隱忍多年親手開斯「第一駙馬」趙建銘　陳幸妤變「最可怕前妻」</w:t>
            </w:r>
          </w:p>
        </w:tc>
        <w:tc>
          <w:tcPr>
            <w:tcW w:type="dxa" w:w="2160"/>
          </w:tcPr>
          <w:p>
            <w:r>
              <w:rPr>
                <w:sz w:val="16"/>
              </w:rPr>
              <w:t>2026-08-13</w:t>
            </w:r>
          </w:p>
        </w:tc>
        <w:tc>
          <w:tcPr>
            <w:tcW w:type="dxa" w:w="2160"/>
          </w:tcPr>
          <w:p>
            <w:r>
              <w:rPr>
                <w:sz w:val="16"/>
              </w:rPr>
              <w:t>https://news.nextapple.com/politics/20260813/ACB70DCEB356B67DF3AA3E56987E3E4C</w:t>
            </w:r>
          </w:p>
        </w:tc>
      </w:tr>
      <w:tr>
        <w:tc>
          <w:tcPr>
            <w:tcW w:type="dxa" w:w="2160"/>
          </w:tcPr>
          <w:p>
            <w:r>
              <w:rPr>
                <w:sz w:val="16"/>
              </w:rPr>
              <w:t>壹蘋新聞網</w:t>
            </w:r>
          </w:p>
        </w:tc>
        <w:tc>
          <w:tcPr>
            <w:tcW w:type="dxa" w:w="2160"/>
          </w:tcPr>
          <w:p>
            <w:r>
              <w:rPr>
                <w:sz w:val="16"/>
              </w:rPr>
              <w:t>離婚後首露面...陳幸妤一派輕鬆　笑回「怕沒新聞太無聊」</w:t>
            </w:r>
          </w:p>
        </w:tc>
        <w:tc>
          <w:tcPr>
            <w:tcW w:type="dxa" w:w="2160"/>
          </w:tcPr>
          <w:p>
            <w:r>
              <w:rPr>
                <w:sz w:val="16"/>
              </w:rPr>
              <w:t>2026-08-13</w:t>
            </w:r>
          </w:p>
        </w:tc>
        <w:tc>
          <w:tcPr>
            <w:tcW w:type="dxa" w:w="2160"/>
          </w:tcPr>
          <w:p>
            <w:r>
              <w:rPr>
                <w:sz w:val="16"/>
              </w:rPr>
              <w:t>https://news.nextapple.com/local/20260813/ED47FD2EA4B9C188BF749FE0A09EA9B4</w:t>
            </w:r>
          </w:p>
        </w:tc>
      </w:tr>
      <w:tr>
        <w:tc>
          <w:tcPr>
            <w:tcW w:type="dxa" w:w="2160"/>
          </w:tcPr>
          <w:p>
            <w:r>
              <w:rPr>
                <w:sz w:val="16"/>
              </w:rPr>
              <w:t>壹蘋新聞網</w:t>
            </w:r>
          </w:p>
        </w:tc>
        <w:tc>
          <w:tcPr>
            <w:tcW w:type="dxa" w:w="2160"/>
          </w:tcPr>
          <w:p>
            <w:r>
              <w:rPr>
                <w:sz w:val="16"/>
              </w:rPr>
              <w:t>華航奪下美國大獎最高殊榮　雙料獎項內容3處免費看</w:t>
            </w:r>
          </w:p>
        </w:tc>
        <w:tc>
          <w:tcPr>
            <w:tcW w:type="dxa" w:w="2160"/>
          </w:tcPr>
          <w:p>
            <w:r>
              <w:rPr>
                <w:sz w:val="16"/>
              </w:rPr>
              <w:t>2026-08-13</w:t>
            </w:r>
          </w:p>
        </w:tc>
        <w:tc>
          <w:tcPr>
            <w:tcW w:type="dxa" w:w="2160"/>
          </w:tcPr>
          <w:p>
            <w:r>
              <w:rPr>
                <w:sz w:val="16"/>
              </w:rPr>
              <w:t>https://news.nextapple.com/life/20260813/EF3BDD1A7DFD1B3147B2B5C1E50660F9</w:t>
            </w:r>
          </w:p>
        </w:tc>
      </w:tr>
      <w:tr>
        <w:tc>
          <w:tcPr>
            <w:tcW w:type="dxa" w:w="2160"/>
          </w:tcPr>
          <w:p>
            <w:r>
              <w:rPr>
                <w:sz w:val="16"/>
              </w:rPr>
              <w:t>壹蘋新聞網</w:t>
            </w:r>
          </w:p>
        </w:tc>
        <w:tc>
          <w:tcPr>
            <w:tcW w:type="dxa" w:w="2160"/>
          </w:tcPr>
          <w:p>
            <w:r>
              <w:rPr>
                <w:sz w:val="16"/>
              </w:rPr>
              <w:t>不只「民進黨誰沒拿過我爸的錢」　陳幸妤金句點名趙玉柱馬唯中</w:t>
            </w:r>
          </w:p>
        </w:tc>
        <w:tc>
          <w:tcPr>
            <w:tcW w:type="dxa" w:w="2160"/>
          </w:tcPr>
          <w:p>
            <w:r>
              <w:rPr>
                <w:sz w:val="16"/>
              </w:rPr>
              <w:t>2026-08-13</w:t>
            </w:r>
          </w:p>
        </w:tc>
        <w:tc>
          <w:tcPr>
            <w:tcW w:type="dxa" w:w="2160"/>
          </w:tcPr>
          <w:p>
            <w:r>
              <w:rPr>
                <w:sz w:val="16"/>
              </w:rPr>
              <w:t>https://news.nextapple.com/politics/20260813/9FBA2E64C270A75B5618D35649703EE7</w:t>
            </w:r>
          </w:p>
        </w:tc>
      </w:tr>
      <w:tr>
        <w:tc>
          <w:tcPr>
            <w:tcW w:type="dxa" w:w="2160"/>
          </w:tcPr>
          <w:p>
            <w:r>
              <w:rPr>
                <w:sz w:val="16"/>
              </w:rPr>
              <w:t>壹蘋新聞網</w:t>
            </w:r>
          </w:p>
        </w:tc>
        <w:tc>
          <w:tcPr>
            <w:tcW w:type="dxa" w:w="2160"/>
          </w:tcPr>
          <w:p>
            <w:r>
              <w:rPr>
                <w:sz w:val="16"/>
              </w:rPr>
              <w:t>漲勢降溫　7月房租年增率創50個月新低大量交屋潮減緩租金壓力</w:t>
            </w:r>
          </w:p>
        </w:tc>
        <w:tc>
          <w:tcPr>
            <w:tcW w:type="dxa" w:w="2160"/>
          </w:tcPr>
          <w:p>
            <w:r>
              <w:rPr>
                <w:sz w:val="16"/>
              </w:rPr>
              <w:t>2026-08-13</w:t>
            </w:r>
          </w:p>
        </w:tc>
        <w:tc>
          <w:tcPr>
            <w:tcW w:type="dxa" w:w="2160"/>
          </w:tcPr>
          <w:p>
            <w:r>
              <w:rPr>
                <w:sz w:val="16"/>
              </w:rPr>
              <w:t>https://news.nextapple.com/property/20260813/DFDDA864ADCAA7B2D206FB4928CBAC3A</w:t>
            </w:r>
          </w:p>
        </w:tc>
      </w:tr>
      <w:tr>
        <w:tc>
          <w:tcPr>
            <w:tcW w:type="dxa" w:w="2160"/>
          </w:tcPr>
          <w:p>
            <w:r>
              <w:rPr>
                <w:sz w:val="16"/>
              </w:rPr>
              <w:t>壹蘋新聞網</w:t>
            </w:r>
          </w:p>
        </w:tc>
        <w:tc>
          <w:tcPr>
            <w:tcW w:type="dxa" w:w="2160"/>
          </w:tcPr>
          <w:p>
            <w:r>
              <w:rPr>
                <w:sz w:val="16"/>
              </w:rPr>
              <w:t>直擊Pixel 11全系列配色　Pro新燈效同步曝光</w:t>
            </w:r>
          </w:p>
        </w:tc>
        <w:tc>
          <w:tcPr>
            <w:tcW w:type="dxa" w:w="2160"/>
          </w:tcPr>
          <w:p>
            <w:r>
              <w:rPr>
                <w:sz w:val="16"/>
              </w:rPr>
              <w:t>2026-08-13</w:t>
            </w:r>
          </w:p>
        </w:tc>
        <w:tc>
          <w:tcPr>
            <w:tcW w:type="dxa" w:w="2160"/>
          </w:tcPr>
          <w:p>
            <w:r>
              <w:rPr>
                <w:sz w:val="16"/>
              </w:rPr>
              <w:t>https://news.nextapple.com/aitech/20260813/4E9A6CCDA2E2B325E744FE95FAD9D891</w:t>
            </w:r>
          </w:p>
        </w:tc>
      </w:tr>
      <w:tr>
        <w:tc>
          <w:tcPr>
            <w:tcW w:type="dxa" w:w="2160"/>
          </w:tcPr>
          <w:p>
            <w:r>
              <w:rPr>
                <w:sz w:val="16"/>
              </w:rPr>
              <w:t>壹蘋新聞網</w:t>
            </w:r>
          </w:p>
        </w:tc>
        <w:tc>
          <w:tcPr>
            <w:tcW w:type="dxa" w:w="2160"/>
          </w:tcPr>
          <w:p>
            <w:r>
              <w:rPr>
                <w:sz w:val="16"/>
              </w:rPr>
              <w:t>藍白延宕國家預算已350天！卓榮泰：期待與韓國瑜做更多努力</w:t>
            </w:r>
          </w:p>
        </w:tc>
        <w:tc>
          <w:tcPr>
            <w:tcW w:type="dxa" w:w="2160"/>
          </w:tcPr>
          <w:p>
            <w:r>
              <w:rPr>
                <w:sz w:val="16"/>
              </w:rPr>
              <w:t>2026-08-13</w:t>
            </w:r>
          </w:p>
        </w:tc>
        <w:tc>
          <w:tcPr>
            <w:tcW w:type="dxa" w:w="2160"/>
          </w:tcPr>
          <w:p>
            <w:r>
              <w:rPr>
                <w:sz w:val="16"/>
              </w:rPr>
              <w:t>https://news.nextapple.com/politics/20260813/7163B482DE77CCA5F69FC6A0DFE6AA33</w:t>
            </w:r>
          </w:p>
        </w:tc>
      </w:tr>
      <w:tr>
        <w:tc>
          <w:tcPr>
            <w:tcW w:type="dxa" w:w="2160"/>
          </w:tcPr>
          <w:p>
            <w:r>
              <w:rPr>
                <w:sz w:val="16"/>
              </w:rPr>
              <w:t>壹蘋新聞網</w:t>
            </w:r>
          </w:p>
        </w:tc>
        <w:tc>
          <w:tcPr>
            <w:tcW w:type="dxa" w:w="2160"/>
          </w:tcPr>
          <w:p>
            <w:r>
              <w:rPr>
                <w:sz w:val="16"/>
              </w:rPr>
              <w:t>陳幸妤示範Google評論用法　網讚數位大師：趙建銘自己不能刪</w:t>
            </w:r>
          </w:p>
        </w:tc>
        <w:tc>
          <w:tcPr>
            <w:tcW w:type="dxa" w:w="2160"/>
          </w:tcPr>
          <w:p>
            <w:r>
              <w:rPr>
                <w:sz w:val="16"/>
              </w:rPr>
              <w:t>2026-08-13</w:t>
            </w:r>
          </w:p>
        </w:tc>
        <w:tc>
          <w:tcPr>
            <w:tcW w:type="dxa" w:w="2160"/>
          </w:tcPr>
          <w:p>
            <w:r>
              <w:rPr>
                <w:sz w:val="16"/>
              </w:rPr>
              <w:t>https://news.nextapple.com/politics/20260813/B511BB7B033754F6080830A6701780D7</w:t>
            </w:r>
          </w:p>
        </w:tc>
      </w:tr>
      <w:tr>
        <w:tc>
          <w:tcPr>
            <w:tcW w:type="dxa" w:w="2160"/>
          </w:tcPr>
          <w:p>
            <w:r>
              <w:rPr>
                <w:sz w:val="16"/>
              </w:rPr>
              <w:t>壹蘋新聞網</w:t>
            </w:r>
          </w:p>
        </w:tc>
        <w:tc>
          <w:tcPr>
            <w:tcW w:type="dxa" w:w="2160"/>
          </w:tcPr>
          <w:p>
            <w:r>
              <w:rPr>
                <w:sz w:val="16"/>
              </w:rPr>
              <w:t>星宇「台中－名古屋」今開賣　每周4班！首航時間曝光</w:t>
            </w:r>
          </w:p>
        </w:tc>
        <w:tc>
          <w:tcPr>
            <w:tcW w:type="dxa" w:w="2160"/>
          </w:tcPr>
          <w:p>
            <w:r>
              <w:rPr>
                <w:sz w:val="16"/>
              </w:rPr>
              <w:t>2026-08-13</w:t>
            </w:r>
          </w:p>
        </w:tc>
        <w:tc>
          <w:tcPr>
            <w:tcW w:type="dxa" w:w="2160"/>
          </w:tcPr>
          <w:p>
            <w:r>
              <w:rPr>
                <w:sz w:val="16"/>
              </w:rPr>
              <w:t>https://news.nextapple.com/eattravel/20260813/34B10EC999835F966048202AD03A6AEF</w:t>
            </w:r>
          </w:p>
        </w:tc>
      </w:tr>
      <w:tr>
        <w:tc>
          <w:tcPr>
            <w:tcW w:type="dxa" w:w="2160"/>
          </w:tcPr>
          <w:p>
            <w:r>
              <w:rPr>
                <w:sz w:val="16"/>
              </w:rPr>
              <w:t>壹蘋新聞網</w:t>
            </w:r>
          </w:p>
        </w:tc>
        <w:tc>
          <w:tcPr>
            <w:tcW w:type="dxa" w:w="2160"/>
          </w:tcPr>
          <w:p>
            <w:r>
              <w:rPr>
                <w:sz w:val="16"/>
              </w:rPr>
              <w:t>銀行也能辦結婚證！中國催婚出新招　網友歪樓：那離婚呢？</w:t>
            </w:r>
          </w:p>
        </w:tc>
        <w:tc>
          <w:tcPr>
            <w:tcW w:type="dxa" w:w="2160"/>
          </w:tcPr>
          <w:p>
            <w:r>
              <w:rPr>
                <w:sz w:val="16"/>
              </w:rPr>
              <w:t>2026-08-13</w:t>
            </w:r>
          </w:p>
        </w:tc>
        <w:tc>
          <w:tcPr>
            <w:tcW w:type="dxa" w:w="2160"/>
          </w:tcPr>
          <w:p>
            <w:r>
              <w:rPr>
                <w:sz w:val="16"/>
              </w:rPr>
              <w:t>https://news.nextapple.com/international/20260813/75108F4E8155C070BB72A65FD0E5F0E5</w:t>
            </w:r>
          </w:p>
        </w:tc>
      </w:tr>
      <w:tr>
        <w:tc>
          <w:tcPr>
            <w:tcW w:type="dxa" w:w="2160"/>
          </w:tcPr>
          <w:p>
            <w:r>
              <w:rPr>
                <w:sz w:val="16"/>
              </w:rPr>
              <w:t>壹蘋新聞網</w:t>
            </w:r>
          </w:p>
        </w:tc>
        <w:tc>
          <w:tcPr>
            <w:tcW w:type="dxa" w:w="2160"/>
          </w:tcPr>
          <w:p>
            <w:r>
              <w:rPr>
                <w:sz w:val="16"/>
              </w:rPr>
              <w:t>陳盈潔師弟痛哭整晚哀悼！曾到錢莊幫領數十萬借貸「她從來不讓我們付錢」</w:t>
            </w:r>
          </w:p>
        </w:tc>
        <w:tc>
          <w:tcPr>
            <w:tcW w:type="dxa" w:w="2160"/>
          </w:tcPr>
          <w:p>
            <w:r>
              <w:rPr>
                <w:sz w:val="16"/>
              </w:rPr>
              <w:t>2026-08-13</w:t>
            </w:r>
          </w:p>
        </w:tc>
        <w:tc>
          <w:tcPr>
            <w:tcW w:type="dxa" w:w="2160"/>
          </w:tcPr>
          <w:p>
            <w:r>
              <w:rPr>
                <w:sz w:val="16"/>
              </w:rPr>
              <w:t>https://news.nextapple.com/entertainment/20260813/E07B187C38FABE885485A98212E4C696</w:t>
            </w:r>
          </w:p>
        </w:tc>
      </w:tr>
      <w:tr>
        <w:tc>
          <w:tcPr>
            <w:tcW w:type="dxa" w:w="2160"/>
          </w:tcPr>
          <w:p>
            <w:r>
              <w:rPr>
                <w:sz w:val="16"/>
              </w:rPr>
              <w:t>壹蘋新聞網</w:t>
            </w:r>
          </w:p>
        </w:tc>
        <w:tc>
          <w:tcPr>
            <w:tcW w:type="dxa" w:w="2160"/>
          </w:tcPr>
          <w:p>
            <w:r>
              <w:rPr>
                <w:sz w:val="16"/>
              </w:rPr>
              <w:t>陳幸妤自爆離婚　她曝「駙馬爺」趙建銘驚人內幕</w:t>
            </w:r>
          </w:p>
        </w:tc>
        <w:tc>
          <w:tcPr>
            <w:tcW w:type="dxa" w:w="2160"/>
          </w:tcPr>
          <w:p>
            <w:r>
              <w:rPr>
                <w:sz w:val="16"/>
              </w:rPr>
              <w:t>2026-08-13</w:t>
            </w:r>
          </w:p>
        </w:tc>
        <w:tc>
          <w:tcPr>
            <w:tcW w:type="dxa" w:w="2160"/>
          </w:tcPr>
          <w:p>
            <w:r>
              <w:rPr>
                <w:sz w:val="16"/>
              </w:rPr>
              <w:t>https://news.nextapple.com/politics/20260813/B151153323EB7911382C886A2A2BC240</w:t>
            </w:r>
          </w:p>
        </w:tc>
      </w:tr>
      <w:tr>
        <w:tc>
          <w:tcPr>
            <w:tcW w:type="dxa" w:w="2160"/>
          </w:tcPr>
          <w:p>
            <w:r>
              <w:rPr>
                <w:sz w:val="16"/>
              </w:rPr>
              <w:t>壹蘋新聞網</w:t>
            </w:r>
          </w:p>
        </w:tc>
        <w:tc>
          <w:tcPr>
            <w:tcW w:type="dxa" w:w="2160"/>
          </w:tcPr>
          <w:p>
            <w:r>
              <w:rPr>
                <w:sz w:val="16"/>
              </w:rPr>
              <w:t>收到陳幸妤1星負評「還有它」　兩次5星Google評分給這兩家店</w:t>
            </w:r>
          </w:p>
        </w:tc>
        <w:tc>
          <w:tcPr>
            <w:tcW w:type="dxa" w:w="2160"/>
          </w:tcPr>
          <w:p>
            <w:r>
              <w:rPr>
                <w:sz w:val="16"/>
              </w:rPr>
              <w:t>2026-08-13</w:t>
            </w:r>
          </w:p>
        </w:tc>
        <w:tc>
          <w:tcPr>
            <w:tcW w:type="dxa" w:w="2160"/>
          </w:tcPr>
          <w:p>
            <w:r>
              <w:rPr>
                <w:sz w:val="16"/>
              </w:rPr>
              <w:t>https://news.nextapple.com/politics/20260813/72DF774495BF05681C14C861867A5FD1</w:t>
            </w:r>
          </w:p>
        </w:tc>
      </w:tr>
      <w:tr>
        <w:tc>
          <w:tcPr>
            <w:tcW w:type="dxa" w:w="2160"/>
          </w:tcPr>
          <w:p>
            <w:r>
              <w:rPr>
                <w:sz w:val="16"/>
              </w:rPr>
              <w:t>壹蘋新聞網</w:t>
            </w:r>
          </w:p>
        </w:tc>
        <w:tc>
          <w:tcPr>
            <w:tcW w:type="dxa" w:w="2160"/>
          </w:tcPr>
          <w:p>
            <w:r>
              <w:rPr>
                <w:sz w:val="16"/>
              </w:rPr>
              <w:t>李帝勳3度被搭檔帶塞！ 新劇女主角捲曾祖父親日派爭議遭波及</w:t>
            </w:r>
          </w:p>
        </w:tc>
        <w:tc>
          <w:tcPr>
            <w:tcW w:type="dxa" w:w="2160"/>
          </w:tcPr>
          <w:p>
            <w:r>
              <w:rPr>
                <w:sz w:val="16"/>
              </w:rPr>
              <w:t>2026-08-13</w:t>
            </w:r>
          </w:p>
        </w:tc>
        <w:tc>
          <w:tcPr>
            <w:tcW w:type="dxa" w:w="2160"/>
          </w:tcPr>
          <w:p>
            <w:r>
              <w:rPr>
                <w:sz w:val="16"/>
              </w:rPr>
              <w:t>https://news.nextapple.com/entertainment/20260813/6209048C2FC382CA48FEA6FF88C6176E</w:t>
            </w:r>
          </w:p>
        </w:tc>
      </w:tr>
      <w:tr>
        <w:tc>
          <w:tcPr>
            <w:tcW w:type="dxa" w:w="2160"/>
          </w:tcPr>
          <w:p>
            <w:r>
              <w:rPr>
                <w:sz w:val="16"/>
              </w:rPr>
              <w:t>壹蘋新聞網</w:t>
            </w:r>
          </w:p>
        </w:tc>
        <w:tc>
          <w:tcPr>
            <w:tcW w:type="dxa" w:w="2160"/>
          </w:tcPr>
          <w:p>
            <w:r>
              <w:rPr>
                <w:sz w:val="16"/>
              </w:rPr>
              <w:t>Pixel 11預購大戰開打！台灣大折近1.1萬、中華送AI</w:t>
            </w:r>
          </w:p>
        </w:tc>
        <w:tc>
          <w:tcPr>
            <w:tcW w:type="dxa" w:w="2160"/>
          </w:tcPr>
          <w:p>
            <w:r>
              <w:rPr>
                <w:sz w:val="16"/>
              </w:rPr>
              <w:t>2026-08-13</w:t>
            </w:r>
          </w:p>
        </w:tc>
        <w:tc>
          <w:tcPr>
            <w:tcW w:type="dxa" w:w="2160"/>
          </w:tcPr>
          <w:p>
            <w:r>
              <w:rPr>
                <w:sz w:val="16"/>
              </w:rPr>
              <w:t>https://news.nextapple.com/aitech/20260813/2989CC73EC76564F346D02D3EB043DCE</w:t>
            </w:r>
          </w:p>
        </w:tc>
      </w:tr>
      <w:tr>
        <w:tc>
          <w:tcPr>
            <w:tcW w:type="dxa" w:w="2160"/>
          </w:tcPr>
          <w:p>
            <w:r>
              <w:rPr>
                <w:sz w:val="16"/>
              </w:rPr>
              <w:t>壹蘋新聞網</w:t>
            </w:r>
          </w:p>
        </w:tc>
        <w:tc>
          <w:tcPr>
            <w:tcW w:type="dxa" w:w="2160"/>
          </w:tcPr>
          <w:p>
            <w:r>
              <w:rPr>
                <w:sz w:val="16"/>
              </w:rPr>
              <w:t>Tiffany七夕高段放閃　Sixteen Stone新作「X」扣緊專屬愛意</w:t>
            </w:r>
          </w:p>
        </w:tc>
        <w:tc>
          <w:tcPr>
            <w:tcW w:type="dxa" w:w="2160"/>
          </w:tcPr>
          <w:p>
            <w:r>
              <w:rPr>
                <w:sz w:val="16"/>
              </w:rPr>
              <w:t>2026-08-13</w:t>
            </w:r>
          </w:p>
        </w:tc>
        <w:tc>
          <w:tcPr>
            <w:tcW w:type="dxa" w:w="2160"/>
          </w:tcPr>
          <w:p>
            <w:r>
              <w:rPr>
                <w:sz w:val="16"/>
              </w:rPr>
              <w:t>https://news.nextapple.com/entertainment/20260813/054508773529951D8BE7B069D91FAA6E</w:t>
            </w:r>
          </w:p>
        </w:tc>
      </w:tr>
      <w:tr>
        <w:tc>
          <w:tcPr>
            <w:tcW w:type="dxa" w:w="2160"/>
          </w:tcPr>
          <w:p>
            <w:r>
              <w:rPr>
                <w:sz w:val="16"/>
              </w:rPr>
              <w:t>壹蘋新聞網</w:t>
            </w:r>
          </w:p>
        </w:tc>
        <w:tc>
          <w:tcPr>
            <w:tcW w:type="dxa" w:w="2160"/>
          </w:tcPr>
          <w:p>
            <w:r>
              <w:rPr>
                <w:sz w:val="16"/>
              </w:rPr>
              <w:t>沈伯洋：蔣萬安發言都套「萬用模板」市民看在眼裡</w:t>
            </w:r>
          </w:p>
        </w:tc>
        <w:tc>
          <w:tcPr>
            <w:tcW w:type="dxa" w:w="2160"/>
          </w:tcPr>
          <w:p>
            <w:r>
              <w:rPr>
                <w:sz w:val="16"/>
              </w:rPr>
              <w:t>2026-08-13</w:t>
            </w:r>
          </w:p>
        </w:tc>
        <w:tc>
          <w:tcPr>
            <w:tcW w:type="dxa" w:w="2160"/>
          </w:tcPr>
          <w:p>
            <w:r>
              <w:rPr>
                <w:sz w:val="16"/>
              </w:rPr>
              <w:t>https://news.nextapple.com/politics/20260813/D824390A065F8A8D9E58C77C0908D3A9</w:t>
            </w:r>
          </w:p>
        </w:tc>
      </w:tr>
      <w:tr>
        <w:tc>
          <w:tcPr>
            <w:tcW w:type="dxa" w:w="2160"/>
          </w:tcPr>
          <w:p>
            <w:r>
              <w:rPr>
                <w:sz w:val="16"/>
              </w:rPr>
              <w:t>壹蘋新聞網</w:t>
            </w:r>
          </w:p>
        </w:tc>
        <w:tc>
          <w:tcPr>
            <w:tcW w:type="dxa" w:w="2160"/>
          </w:tcPr>
          <w:p>
            <w:r>
              <w:rPr>
                <w:sz w:val="16"/>
              </w:rPr>
              <w:t>玉山金上半年獲利再創高     9/1完成三商壽合併案</w:t>
            </w:r>
          </w:p>
        </w:tc>
        <w:tc>
          <w:tcPr>
            <w:tcW w:type="dxa" w:w="2160"/>
          </w:tcPr>
          <w:p>
            <w:r>
              <w:rPr>
                <w:sz w:val="16"/>
              </w:rPr>
              <w:t>2026-08-13</w:t>
            </w:r>
          </w:p>
        </w:tc>
        <w:tc>
          <w:tcPr>
            <w:tcW w:type="dxa" w:w="2160"/>
          </w:tcPr>
          <w:p>
            <w:r>
              <w:rPr>
                <w:sz w:val="16"/>
              </w:rPr>
              <w:t>https://news.nextapple.com/finance/20260813/F976DC3A568D85E03DC1E330AB4E64C1</w:t>
            </w:r>
          </w:p>
        </w:tc>
      </w:tr>
      <w:tr>
        <w:tc>
          <w:tcPr>
            <w:tcW w:type="dxa" w:w="2160"/>
          </w:tcPr>
          <w:p>
            <w:r>
              <w:rPr>
                <w:sz w:val="16"/>
              </w:rPr>
              <w:t>壹蘋新聞網</w:t>
            </w:r>
          </w:p>
        </w:tc>
        <w:tc>
          <w:tcPr>
            <w:tcW w:type="dxa" w:w="2160"/>
          </w:tcPr>
          <w:p>
            <w:r>
              <w:rPr>
                <w:sz w:val="16"/>
              </w:rPr>
              <w:t>扯爆！人工授精43年後才知「精子被偷換」　兒子的爸就是幫她手術的醫師</w:t>
            </w:r>
          </w:p>
        </w:tc>
        <w:tc>
          <w:tcPr>
            <w:tcW w:type="dxa" w:w="2160"/>
          </w:tcPr>
          <w:p>
            <w:r>
              <w:rPr>
                <w:sz w:val="16"/>
              </w:rPr>
              <w:t>2026-08-13</w:t>
            </w:r>
          </w:p>
        </w:tc>
        <w:tc>
          <w:tcPr>
            <w:tcW w:type="dxa" w:w="2160"/>
          </w:tcPr>
          <w:p>
            <w:r>
              <w:rPr>
                <w:sz w:val="16"/>
              </w:rPr>
              <w:t>https://news.nextapple.com/international/20260813/ACD845C3A1AB6BCB707A7028A2BF6B8C</w:t>
            </w:r>
          </w:p>
        </w:tc>
      </w:tr>
      <w:tr>
        <w:tc>
          <w:tcPr>
            <w:tcW w:type="dxa" w:w="2160"/>
          </w:tcPr>
          <w:p>
            <w:r>
              <w:rPr>
                <w:sz w:val="16"/>
              </w:rPr>
              <w:t>壹蘋新聞網</w:t>
            </w:r>
          </w:p>
        </w:tc>
        <w:tc>
          <w:tcPr>
            <w:tcW w:type="dxa" w:w="2160"/>
          </w:tcPr>
          <w:p>
            <w:r>
              <w:rPr>
                <w:sz w:val="16"/>
              </w:rPr>
              <w:t>「世界上最可怕生物真的是前妻」　李怡貞讚陳幸妤帥又猛</w:t>
            </w:r>
          </w:p>
        </w:tc>
        <w:tc>
          <w:tcPr>
            <w:tcW w:type="dxa" w:w="2160"/>
          </w:tcPr>
          <w:p>
            <w:r>
              <w:rPr>
                <w:sz w:val="16"/>
              </w:rPr>
              <w:t>2026-08-13</w:t>
            </w:r>
          </w:p>
        </w:tc>
        <w:tc>
          <w:tcPr>
            <w:tcW w:type="dxa" w:w="2160"/>
          </w:tcPr>
          <w:p>
            <w:r>
              <w:rPr>
                <w:sz w:val="16"/>
              </w:rPr>
              <w:t>https://news.nextapple.com/politics/20260813/F5F504B5EB0A8E9B211D188D806B5248</w:t>
            </w:r>
          </w:p>
        </w:tc>
      </w:tr>
      <w:tr>
        <w:tc>
          <w:tcPr>
            <w:tcW w:type="dxa" w:w="2160"/>
          </w:tcPr>
          <w:p>
            <w:r>
              <w:rPr>
                <w:sz w:val="16"/>
              </w:rPr>
              <w:t>壹蘋新聞網</w:t>
            </w:r>
          </w:p>
        </w:tc>
        <w:tc>
          <w:tcPr>
            <w:tcW w:type="dxa" w:w="2160"/>
          </w:tcPr>
          <w:p>
            <w:r>
              <w:rPr>
                <w:sz w:val="16"/>
              </w:rPr>
              <w:t>國旅補助「1200元住宿金」最快月中登記　觀光署曝可使用時間</w:t>
            </w:r>
          </w:p>
        </w:tc>
        <w:tc>
          <w:tcPr>
            <w:tcW w:type="dxa" w:w="2160"/>
          </w:tcPr>
          <w:p>
            <w:r>
              <w:rPr>
                <w:sz w:val="16"/>
              </w:rPr>
              <w:t>2026-08-13</w:t>
            </w:r>
          </w:p>
        </w:tc>
        <w:tc>
          <w:tcPr>
            <w:tcW w:type="dxa" w:w="2160"/>
          </w:tcPr>
          <w:p>
            <w:r>
              <w:rPr>
                <w:sz w:val="16"/>
              </w:rPr>
              <w:t>https://news.nextapple.com/life/20260813/049EA7C22B09D54F359DE00C2E1F605F</w:t>
            </w:r>
          </w:p>
        </w:tc>
      </w:tr>
      <w:tr>
        <w:tc>
          <w:tcPr>
            <w:tcW w:type="dxa" w:w="2160"/>
          </w:tcPr>
          <w:p>
            <w:r>
              <w:rPr>
                <w:sz w:val="16"/>
              </w:rPr>
              <w:t>壹蘋新聞網</w:t>
            </w:r>
          </w:p>
        </w:tc>
        <w:tc>
          <w:tcPr>
            <w:tcW w:type="dxa" w:w="2160"/>
          </w:tcPr>
          <w:p>
            <w:r>
              <w:rPr>
                <w:sz w:val="16"/>
              </w:rPr>
              <w:t>獨家｜陳幸妤離婚至少一年！趙建銘去年秀身分證「配偶欄早就空白」</w:t>
            </w:r>
          </w:p>
        </w:tc>
        <w:tc>
          <w:tcPr>
            <w:tcW w:type="dxa" w:w="2160"/>
          </w:tcPr>
          <w:p>
            <w:r>
              <w:rPr>
                <w:sz w:val="16"/>
              </w:rPr>
              <w:t>2026-08-13</w:t>
            </w:r>
          </w:p>
        </w:tc>
        <w:tc>
          <w:tcPr>
            <w:tcW w:type="dxa" w:w="2160"/>
          </w:tcPr>
          <w:p>
            <w:r>
              <w:rPr>
                <w:sz w:val="16"/>
              </w:rPr>
              <w:t>https://news.nextapple.com/politics/20260813/A69753829F5E2F67643B7C04C3F828C0</w:t>
            </w:r>
          </w:p>
        </w:tc>
      </w:tr>
      <w:tr>
        <w:tc>
          <w:tcPr>
            <w:tcW w:type="dxa" w:w="2160"/>
          </w:tcPr>
          <w:p>
            <w:r>
              <w:rPr>
                <w:sz w:val="16"/>
              </w:rPr>
              <w:t>壹蘋新聞網</w:t>
            </w:r>
          </w:p>
        </w:tc>
        <w:tc>
          <w:tcPr>
            <w:tcW w:type="dxa" w:w="2160"/>
          </w:tcPr>
          <w:p>
            <w:r>
              <w:rPr>
                <w:sz w:val="16"/>
              </w:rPr>
              <w:t>陳幸妤網路開撕留言消失？　再出現破萬人點讚　下午開診回媒體「你們該下班了吧」</w:t>
            </w:r>
          </w:p>
        </w:tc>
        <w:tc>
          <w:tcPr>
            <w:tcW w:type="dxa" w:w="2160"/>
          </w:tcPr>
          <w:p>
            <w:r>
              <w:rPr>
                <w:sz w:val="16"/>
              </w:rPr>
              <w:t>2026-08-13</w:t>
            </w:r>
          </w:p>
        </w:tc>
        <w:tc>
          <w:tcPr>
            <w:tcW w:type="dxa" w:w="2160"/>
          </w:tcPr>
          <w:p>
            <w:r>
              <w:rPr>
                <w:sz w:val="16"/>
              </w:rPr>
              <w:t>https://news.nextapple.com/local/20260813/E0DC476A77A167548585F0DA0CB91951</w:t>
            </w:r>
          </w:p>
        </w:tc>
      </w:tr>
      <w:tr>
        <w:tc>
          <w:tcPr>
            <w:tcW w:type="dxa" w:w="2160"/>
          </w:tcPr>
          <w:p>
            <w:r>
              <w:rPr>
                <w:sz w:val="16"/>
              </w:rPr>
              <w:t>壹蘋新聞網</w:t>
            </w:r>
          </w:p>
        </w:tc>
        <w:tc>
          <w:tcPr>
            <w:tcW w:type="dxa" w:w="2160"/>
          </w:tcPr>
          <w:p>
            <w:r>
              <w:rPr>
                <w:sz w:val="16"/>
              </w:rPr>
              <w:t>彩瑛接棒定延斷開合作14年JYP！曝未來動向強調「TWICE是我的根基」</w:t>
            </w:r>
          </w:p>
        </w:tc>
        <w:tc>
          <w:tcPr>
            <w:tcW w:type="dxa" w:w="2160"/>
          </w:tcPr>
          <w:p>
            <w:r>
              <w:rPr>
                <w:sz w:val="16"/>
              </w:rPr>
              <w:t>2026-08-13</w:t>
            </w:r>
          </w:p>
        </w:tc>
        <w:tc>
          <w:tcPr>
            <w:tcW w:type="dxa" w:w="2160"/>
          </w:tcPr>
          <w:p>
            <w:r>
              <w:rPr>
                <w:sz w:val="16"/>
              </w:rPr>
              <w:t>https://news.nextapple.com/entertainment/20260813/5CCFD2B363FD8FAAB65654C93E5EFA35</w:t>
            </w:r>
          </w:p>
        </w:tc>
      </w:tr>
      <w:tr>
        <w:tc>
          <w:tcPr>
            <w:tcW w:type="dxa" w:w="2160"/>
          </w:tcPr>
          <w:p>
            <w:r>
              <w:rPr>
                <w:sz w:val="16"/>
              </w:rPr>
              <w:t>壹蘋新聞網</w:t>
            </w:r>
          </w:p>
        </w:tc>
        <w:tc>
          <w:tcPr>
            <w:tcW w:type="dxa" w:w="2160"/>
          </w:tcPr>
          <w:p>
            <w:r>
              <w:rPr>
                <w:sz w:val="16"/>
              </w:rPr>
              <w:t>兆基李建成挪用公款逾7億遭收押　前妻疑收精品、豪車今到案</w:t>
            </w:r>
          </w:p>
        </w:tc>
        <w:tc>
          <w:tcPr>
            <w:tcW w:type="dxa" w:w="2160"/>
          </w:tcPr>
          <w:p>
            <w:r>
              <w:rPr>
                <w:sz w:val="16"/>
              </w:rPr>
              <w:t>2026-08-13</w:t>
            </w:r>
          </w:p>
        </w:tc>
        <w:tc>
          <w:tcPr>
            <w:tcW w:type="dxa" w:w="2160"/>
          </w:tcPr>
          <w:p>
            <w:r>
              <w:rPr>
                <w:sz w:val="16"/>
              </w:rPr>
              <w:t>https://news.nextapple.com/local/20260813/FB374910443882E60727CA4E821894F6</w:t>
            </w:r>
          </w:p>
        </w:tc>
      </w:tr>
      <w:tr>
        <w:tc>
          <w:tcPr>
            <w:tcW w:type="dxa" w:w="2160"/>
          </w:tcPr>
          <w:p>
            <w:r>
              <w:rPr>
                <w:sz w:val="16"/>
              </w:rPr>
              <w:t>壹蘋新聞網</w:t>
            </w:r>
          </w:p>
        </w:tc>
        <w:tc>
          <w:tcPr>
            <w:tcW w:type="dxa" w:w="2160"/>
          </w:tcPr>
          <w:p>
            <w:r>
              <w:rPr>
                <w:sz w:val="16"/>
              </w:rPr>
              <w:t>與護理師「關係匪淺」？　判決書揭祕地位不尋常　陳幸妤：你們要問趙建銘</w:t>
            </w:r>
          </w:p>
        </w:tc>
        <w:tc>
          <w:tcPr>
            <w:tcW w:type="dxa" w:w="2160"/>
          </w:tcPr>
          <w:p>
            <w:r>
              <w:rPr>
                <w:sz w:val="16"/>
              </w:rPr>
              <w:t>2026-08-13</w:t>
            </w:r>
          </w:p>
        </w:tc>
        <w:tc>
          <w:tcPr>
            <w:tcW w:type="dxa" w:w="2160"/>
          </w:tcPr>
          <w:p>
            <w:r>
              <w:rPr>
                <w:sz w:val="16"/>
              </w:rPr>
              <w:t>https://news.nextapple.com/local/20260813/C30387827846E3761903F542FAD9B40D</w:t>
            </w:r>
          </w:p>
        </w:tc>
      </w:tr>
      <w:tr>
        <w:tc>
          <w:tcPr>
            <w:tcW w:type="dxa" w:w="2160"/>
          </w:tcPr>
          <w:p>
            <w:r>
              <w:rPr>
                <w:sz w:val="16"/>
              </w:rPr>
              <w:t>壹蘋新聞網</w:t>
            </w:r>
          </w:p>
        </w:tc>
        <w:tc>
          <w:tcPr>
            <w:tcW w:type="dxa" w:w="2160"/>
          </w:tcPr>
          <w:p>
            <w:r>
              <w:rPr>
                <w:sz w:val="16"/>
              </w:rPr>
              <w:t>金融領域就業金卡核發破千張     國際人才來台前5名曝光</w:t>
            </w:r>
          </w:p>
        </w:tc>
        <w:tc>
          <w:tcPr>
            <w:tcW w:type="dxa" w:w="2160"/>
          </w:tcPr>
          <w:p>
            <w:r>
              <w:rPr>
                <w:sz w:val="16"/>
              </w:rPr>
              <w:t>2026-08-13</w:t>
            </w:r>
          </w:p>
        </w:tc>
        <w:tc>
          <w:tcPr>
            <w:tcW w:type="dxa" w:w="2160"/>
          </w:tcPr>
          <w:p>
            <w:r>
              <w:rPr>
                <w:sz w:val="16"/>
              </w:rPr>
              <w:t>https://news.nextapple.com/finance/20260813/EE2721918735921AD42553BBD47922CB</w:t>
            </w:r>
          </w:p>
        </w:tc>
      </w:tr>
      <w:tr>
        <w:tc>
          <w:tcPr>
            <w:tcW w:type="dxa" w:w="2160"/>
          </w:tcPr>
          <w:p>
            <w:r>
              <w:rPr>
                <w:sz w:val="16"/>
              </w:rPr>
              <w:t>壹蘋新聞網</w:t>
            </w:r>
          </w:p>
        </w:tc>
        <w:tc>
          <w:tcPr>
            <w:tcW w:type="dxa" w:w="2160"/>
          </w:tcPr>
          <w:p>
            <w:r>
              <w:rPr>
                <w:sz w:val="16"/>
              </w:rPr>
              <w:t>「假伴奏」笑翻！吳俊宏遭抓包露餡　喊話淘汰郭婷筠</w:t>
            </w:r>
          </w:p>
        </w:tc>
        <w:tc>
          <w:tcPr>
            <w:tcW w:type="dxa" w:w="2160"/>
          </w:tcPr>
          <w:p>
            <w:r>
              <w:rPr>
                <w:sz w:val="16"/>
              </w:rPr>
              <w:t>2026-08-13</w:t>
            </w:r>
          </w:p>
        </w:tc>
        <w:tc>
          <w:tcPr>
            <w:tcW w:type="dxa" w:w="2160"/>
          </w:tcPr>
          <w:p>
            <w:r>
              <w:rPr>
                <w:sz w:val="16"/>
              </w:rPr>
              <w:t>https://news.nextapple.com/entertainment/20260813/2BF69C68C0934C6098891D0ED10750AB</w:t>
            </w:r>
          </w:p>
        </w:tc>
      </w:tr>
      <w:tr>
        <w:tc>
          <w:tcPr>
            <w:tcW w:type="dxa" w:w="2160"/>
          </w:tcPr>
          <w:p>
            <w:r>
              <w:rPr>
                <w:sz w:val="16"/>
              </w:rPr>
              <w:t>壹蘋新聞網</w:t>
            </w:r>
          </w:p>
        </w:tc>
        <w:tc>
          <w:tcPr>
            <w:tcW w:type="dxa" w:w="2160"/>
          </w:tcPr>
          <w:p>
            <w:r>
              <w:rPr>
                <w:sz w:val="16"/>
              </w:rPr>
              <w:t>韓國瑜2028再戰總統？　黃暐瀚：客觀條件已樣樣俱足</w:t>
            </w:r>
          </w:p>
        </w:tc>
        <w:tc>
          <w:tcPr>
            <w:tcW w:type="dxa" w:w="2160"/>
          </w:tcPr>
          <w:p>
            <w:r>
              <w:rPr>
                <w:sz w:val="16"/>
              </w:rPr>
              <w:t>2026-08-13</w:t>
            </w:r>
          </w:p>
        </w:tc>
        <w:tc>
          <w:tcPr>
            <w:tcW w:type="dxa" w:w="2160"/>
          </w:tcPr>
          <w:p>
            <w:r>
              <w:rPr>
                <w:sz w:val="16"/>
              </w:rPr>
              <w:t>https://news.nextapple.com/politics/20260813/22A7B6460FCFABAC2E8DD311FA988EB7</w:t>
            </w:r>
          </w:p>
        </w:tc>
      </w:tr>
      <w:tr>
        <w:tc>
          <w:tcPr>
            <w:tcW w:type="dxa" w:w="2160"/>
          </w:tcPr>
          <w:p>
            <w:r>
              <w:rPr>
                <w:sz w:val="16"/>
              </w:rPr>
              <w:t>壹蘋新聞網</w:t>
            </w:r>
          </w:p>
        </w:tc>
        <w:tc>
          <w:tcPr>
            <w:tcW w:type="dxa" w:w="2160"/>
          </w:tcPr>
          <w:p>
            <w:r>
              <w:rPr>
                <w:sz w:val="16"/>
              </w:rPr>
              <w:t>行政院將提追加預算！國防、社福、老農津貼皆納入</w:t>
            </w:r>
          </w:p>
        </w:tc>
        <w:tc>
          <w:tcPr>
            <w:tcW w:type="dxa" w:w="2160"/>
          </w:tcPr>
          <w:p>
            <w:r>
              <w:rPr>
                <w:sz w:val="16"/>
              </w:rPr>
              <w:t>2026-08-13</w:t>
            </w:r>
          </w:p>
        </w:tc>
        <w:tc>
          <w:tcPr>
            <w:tcW w:type="dxa" w:w="2160"/>
          </w:tcPr>
          <w:p>
            <w:r>
              <w:rPr>
                <w:sz w:val="16"/>
              </w:rPr>
              <w:t>https://news.nextapple.com/politics/20260813/D8431BC9C73EA16210035FF05BA713C0</w:t>
            </w:r>
          </w:p>
        </w:tc>
      </w:tr>
      <w:tr>
        <w:tc>
          <w:tcPr>
            <w:tcW w:type="dxa" w:w="2160"/>
          </w:tcPr>
          <w:p>
            <w:r>
              <w:rPr>
                <w:sz w:val="16"/>
              </w:rPr>
              <w:t>壹蘋新聞網</w:t>
            </w:r>
          </w:p>
        </w:tc>
        <w:tc>
          <w:tcPr>
            <w:tcW w:type="dxa" w:w="2160"/>
          </w:tcPr>
          <w:p>
            <w:r>
              <w:rPr>
                <w:sz w:val="16"/>
              </w:rPr>
              <w:t>捲「打針阿姨」爭議遭警約談！SHINee溫流認：誠實配合調查</w:t>
            </w:r>
          </w:p>
        </w:tc>
        <w:tc>
          <w:tcPr>
            <w:tcW w:type="dxa" w:w="2160"/>
          </w:tcPr>
          <w:p>
            <w:r>
              <w:rPr>
                <w:sz w:val="16"/>
              </w:rPr>
              <w:t>2026-08-13</w:t>
            </w:r>
          </w:p>
        </w:tc>
        <w:tc>
          <w:tcPr>
            <w:tcW w:type="dxa" w:w="2160"/>
          </w:tcPr>
          <w:p>
            <w:r>
              <w:rPr>
                <w:sz w:val="16"/>
              </w:rPr>
              <w:t>https://news.nextapple.com/entertainment/20260813/A971D89C8C52995CE59576330BBCCF7D</w:t>
            </w:r>
          </w:p>
        </w:tc>
      </w:tr>
      <w:tr>
        <w:tc>
          <w:tcPr>
            <w:tcW w:type="dxa" w:w="2160"/>
          </w:tcPr>
          <w:p>
            <w:r>
              <w:rPr>
                <w:sz w:val="16"/>
              </w:rPr>
              <w:t>壹蘋新聞網</w:t>
            </w:r>
          </w:p>
        </w:tc>
        <w:tc>
          <w:tcPr>
            <w:tcW w:type="dxa" w:w="2160"/>
          </w:tcPr>
          <w:p>
            <w:r>
              <w:rPr>
                <w:sz w:val="16"/>
              </w:rPr>
              <w:t>專挑男軍警下手！珠寶詐團設「美人計」　29人慘噴2600萬</w:t>
            </w:r>
          </w:p>
        </w:tc>
        <w:tc>
          <w:tcPr>
            <w:tcW w:type="dxa" w:w="2160"/>
          </w:tcPr>
          <w:p>
            <w:r>
              <w:rPr>
                <w:sz w:val="16"/>
              </w:rPr>
              <w:t>2026-08-13</w:t>
            </w:r>
          </w:p>
        </w:tc>
        <w:tc>
          <w:tcPr>
            <w:tcW w:type="dxa" w:w="2160"/>
          </w:tcPr>
          <w:p>
            <w:r>
              <w:rPr>
                <w:sz w:val="16"/>
              </w:rPr>
              <w:t>https://news.nextapple.com/local/20260813/C234635CB3934A287C7E0550A2ED9FFC</w:t>
            </w:r>
          </w:p>
        </w:tc>
      </w:tr>
      <w:tr>
        <w:tc>
          <w:tcPr>
            <w:tcW w:type="dxa" w:w="2160"/>
          </w:tcPr>
          <w:p>
            <w:r>
              <w:rPr>
                <w:sz w:val="16"/>
              </w:rPr>
              <w:t>壹蘋新聞網</w:t>
            </w:r>
          </w:p>
        </w:tc>
        <w:tc>
          <w:tcPr>
            <w:tcW w:type="dxa" w:w="2160"/>
          </w:tcPr>
          <w:p>
            <w:r>
              <w:rPr>
                <w:sz w:val="16"/>
              </w:rPr>
              <w:t>「DPP 100萬」金流引熱議　民眾黨：你知我知大家都知</w:t>
            </w:r>
          </w:p>
        </w:tc>
        <w:tc>
          <w:tcPr>
            <w:tcW w:type="dxa" w:w="2160"/>
          </w:tcPr>
          <w:p>
            <w:r>
              <w:rPr>
                <w:sz w:val="16"/>
              </w:rPr>
              <w:t>2026-08-13</w:t>
            </w:r>
          </w:p>
        </w:tc>
        <w:tc>
          <w:tcPr>
            <w:tcW w:type="dxa" w:w="2160"/>
          </w:tcPr>
          <w:p>
            <w:r>
              <w:rPr>
                <w:sz w:val="16"/>
              </w:rPr>
              <w:t>https://news.nextapple.com/politics/20260813/8243F754560B6FEA70198818A2B3A6A2</w:t>
            </w:r>
          </w:p>
        </w:tc>
      </w:tr>
      <w:tr>
        <w:tc>
          <w:tcPr>
            <w:tcW w:type="dxa" w:w="2160"/>
          </w:tcPr>
          <w:p>
            <w:r>
              <w:rPr>
                <w:sz w:val="16"/>
              </w:rPr>
              <w:t>壹蘋新聞網</w:t>
            </w:r>
          </w:p>
        </w:tc>
        <w:tc>
          <w:tcPr>
            <w:tcW w:type="dxa" w:w="2160"/>
          </w:tcPr>
          <w:p>
            <w:r>
              <w:rPr>
                <w:sz w:val="16"/>
              </w:rPr>
              <w:t>韓國瑜罕見發火「原因不單純」　鍾小平曝關鍵：2028機會增加</w:t>
            </w:r>
          </w:p>
        </w:tc>
        <w:tc>
          <w:tcPr>
            <w:tcW w:type="dxa" w:w="2160"/>
          </w:tcPr>
          <w:p>
            <w:r>
              <w:rPr>
                <w:sz w:val="16"/>
              </w:rPr>
              <w:t>2026-08-13</w:t>
            </w:r>
          </w:p>
        </w:tc>
        <w:tc>
          <w:tcPr>
            <w:tcW w:type="dxa" w:w="2160"/>
          </w:tcPr>
          <w:p>
            <w:r>
              <w:rPr>
                <w:sz w:val="16"/>
              </w:rPr>
              <w:t>https://news.nextapple.com/politics/20260813/894612EDDC3911E0BFFE87DBF205BE04</w:t>
            </w:r>
          </w:p>
        </w:tc>
      </w:tr>
      <w:tr>
        <w:tc>
          <w:tcPr>
            <w:tcW w:type="dxa" w:w="2160"/>
          </w:tcPr>
          <w:p>
            <w:r>
              <w:rPr>
                <w:sz w:val="16"/>
              </w:rPr>
              <w:t>壹蘋新聞網</w:t>
            </w:r>
          </w:p>
        </w:tc>
        <w:tc>
          <w:tcPr>
            <w:tcW w:type="dxa" w:w="2160"/>
          </w:tcPr>
          <w:p>
            <w:r>
              <w:rPr>
                <w:sz w:val="16"/>
              </w:rPr>
              <w:t>麥當勞揚蝦堡突停賣　醫師示警：驗出禁用抗生素恐有長期風險</w:t>
            </w:r>
          </w:p>
        </w:tc>
        <w:tc>
          <w:tcPr>
            <w:tcW w:type="dxa" w:w="2160"/>
          </w:tcPr>
          <w:p>
            <w:r>
              <w:rPr>
                <w:sz w:val="16"/>
              </w:rPr>
              <w:t>2026-08-13</w:t>
            </w:r>
          </w:p>
        </w:tc>
        <w:tc>
          <w:tcPr>
            <w:tcW w:type="dxa" w:w="2160"/>
          </w:tcPr>
          <w:p>
            <w:r>
              <w:rPr>
                <w:sz w:val="16"/>
              </w:rPr>
              <w:t>https://news.nextapple.com/life/20260813/F9CDB5AA30C3312A6E47D0D7D56232A0</w:t>
            </w:r>
          </w:p>
        </w:tc>
      </w:tr>
      <w:tr>
        <w:tc>
          <w:tcPr>
            <w:tcW w:type="dxa" w:w="2160"/>
          </w:tcPr>
          <w:p>
            <w:r>
              <w:rPr>
                <w:sz w:val="16"/>
              </w:rPr>
              <w:t>壹蘋新聞網</w:t>
            </w:r>
          </w:p>
        </w:tc>
        <w:tc>
          <w:tcPr>
            <w:tcW w:type="dxa" w:w="2160"/>
          </w:tcPr>
          <w:p>
            <w:r>
              <w:rPr>
                <w:sz w:val="16"/>
              </w:rPr>
              <w:t>陳幸妤肌腱斷裂當「五十肩」治　趙建銘拿藥回家打恐違法　南市衛生局要查</w:t>
            </w:r>
          </w:p>
        </w:tc>
        <w:tc>
          <w:tcPr>
            <w:tcW w:type="dxa" w:w="2160"/>
          </w:tcPr>
          <w:p>
            <w:r>
              <w:rPr>
                <w:sz w:val="16"/>
              </w:rPr>
              <w:t>2026-08-13</w:t>
            </w:r>
          </w:p>
        </w:tc>
        <w:tc>
          <w:tcPr>
            <w:tcW w:type="dxa" w:w="2160"/>
          </w:tcPr>
          <w:p>
            <w:r>
              <w:rPr>
                <w:sz w:val="16"/>
              </w:rPr>
              <w:t>https://news.nextapple.com/local/20260813/99A917A4D34849DA591391B229DBE5C8</w:t>
            </w:r>
          </w:p>
        </w:tc>
      </w:tr>
      <w:tr>
        <w:tc>
          <w:tcPr>
            <w:tcW w:type="dxa" w:w="2160"/>
          </w:tcPr>
          <w:p>
            <w:r>
              <w:rPr>
                <w:sz w:val="16"/>
              </w:rPr>
              <w:t>壹蘋新聞網</w:t>
            </w:r>
          </w:p>
        </w:tc>
        <w:tc>
          <w:tcPr>
            <w:tcW w:type="dxa" w:w="2160"/>
          </w:tcPr>
          <w:p>
            <w:r>
              <w:rPr>
                <w:sz w:val="16"/>
              </w:rPr>
              <w:t>江蕙鐵粉陳思安曝家族病史　糖尿病、心肌梗塞成健康警訊</w:t>
            </w:r>
          </w:p>
        </w:tc>
        <w:tc>
          <w:tcPr>
            <w:tcW w:type="dxa" w:w="2160"/>
          </w:tcPr>
          <w:p>
            <w:r>
              <w:rPr>
                <w:sz w:val="16"/>
              </w:rPr>
              <w:t>2026-08-13</w:t>
            </w:r>
          </w:p>
        </w:tc>
        <w:tc>
          <w:tcPr>
            <w:tcW w:type="dxa" w:w="2160"/>
          </w:tcPr>
          <w:p>
            <w:r>
              <w:rPr>
                <w:sz w:val="16"/>
              </w:rPr>
              <w:t>https://news.nextapple.com/entertainment/20260813/EFD23AEAB97A6C5E324C1CD54AEE91E8</w:t>
            </w:r>
          </w:p>
        </w:tc>
      </w:tr>
      <w:tr>
        <w:tc>
          <w:tcPr>
            <w:tcW w:type="dxa" w:w="2160"/>
          </w:tcPr>
          <w:p>
            <w:r>
              <w:rPr>
                <w:sz w:val="16"/>
              </w:rPr>
              <w:t>壹蘋新聞網</w:t>
            </w:r>
          </w:p>
        </w:tc>
        <w:tc>
          <w:tcPr>
            <w:tcW w:type="dxa" w:w="2160"/>
          </w:tcPr>
          <w:p>
            <w:r>
              <w:rPr>
                <w:sz w:val="16"/>
              </w:rPr>
              <w:t>蕭景鴻開唱驚見85歲親媽台下拭淚　愧疚道歉有洋蔥</w:t>
            </w:r>
          </w:p>
        </w:tc>
        <w:tc>
          <w:tcPr>
            <w:tcW w:type="dxa" w:w="2160"/>
          </w:tcPr>
          <w:p>
            <w:r>
              <w:rPr>
                <w:sz w:val="16"/>
              </w:rPr>
              <w:t>2026-08-13</w:t>
            </w:r>
          </w:p>
        </w:tc>
        <w:tc>
          <w:tcPr>
            <w:tcW w:type="dxa" w:w="2160"/>
          </w:tcPr>
          <w:p>
            <w:r>
              <w:rPr>
                <w:sz w:val="16"/>
              </w:rPr>
              <w:t>https://news.nextapple.com/entertainment/20260813/808E3C3DEF1EC1B37D168913881BE378</w:t>
            </w:r>
          </w:p>
        </w:tc>
      </w:tr>
      <w:tr>
        <w:tc>
          <w:tcPr>
            <w:tcW w:type="dxa" w:w="2160"/>
          </w:tcPr>
          <w:p>
            <w:r>
              <w:rPr>
                <w:sz w:val="16"/>
              </w:rPr>
              <w:t>壹蘋新聞網</w:t>
            </w:r>
          </w:p>
        </w:tc>
        <w:tc>
          <w:tcPr>
            <w:tcW w:type="dxa" w:w="2160"/>
          </w:tcPr>
          <w:p>
            <w:r>
              <w:rPr>
                <w:sz w:val="16"/>
              </w:rPr>
              <w:t>新青安加持　30歲以下購屋佔比達6.6%桃園台中最受小資青睞</w:t>
            </w:r>
          </w:p>
        </w:tc>
        <w:tc>
          <w:tcPr>
            <w:tcW w:type="dxa" w:w="2160"/>
          </w:tcPr>
          <w:p>
            <w:r>
              <w:rPr>
                <w:sz w:val="16"/>
              </w:rPr>
              <w:t>2026-08-13</w:t>
            </w:r>
          </w:p>
        </w:tc>
        <w:tc>
          <w:tcPr>
            <w:tcW w:type="dxa" w:w="2160"/>
          </w:tcPr>
          <w:p>
            <w:r>
              <w:rPr>
                <w:sz w:val="16"/>
              </w:rPr>
              <w:t>https://news.nextapple.com/property/20260813/DCF8216FDBCDBEE88308A91D601568F5</w:t>
            </w:r>
          </w:p>
        </w:tc>
      </w:tr>
      <w:tr>
        <w:tc>
          <w:tcPr>
            <w:tcW w:type="dxa" w:w="2160"/>
          </w:tcPr>
          <w:p>
            <w:r>
              <w:rPr>
                <w:sz w:val="16"/>
              </w:rPr>
              <w:t>壹蘋新聞網</w:t>
            </w:r>
          </w:p>
        </w:tc>
        <w:tc>
          <w:tcPr>
            <w:tcW w:type="dxa" w:w="2160"/>
          </w:tcPr>
          <w:p>
            <w:r>
              <w:rPr>
                <w:sz w:val="16"/>
              </w:rPr>
              <w:t>韓傅風暴延燒！陳揮文砲口轉向韓國瑜：你也該辭院長</w:t>
            </w:r>
          </w:p>
        </w:tc>
        <w:tc>
          <w:tcPr>
            <w:tcW w:type="dxa" w:w="2160"/>
          </w:tcPr>
          <w:p>
            <w:r>
              <w:rPr>
                <w:sz w:val="16"/>
              </w:rPr>
              <w:t>2026-08-13</w:t>
            </w:r>
          </w:p>
        </w:tc>
        <w:tc>
          <w:tcPr>
            <w:tcW w:type="dxa" w:w="2160"/>
          </w:tcPr>
          <w:p>
            <w:r>
              <w:rPr>
                <w:sz w:val="16"/>
              </w:rPr>
              <w:t>https://news.nextapple.com/politics/20260813/F0F10C82F93F8B580F99EBBB09D3915F</w:t>
            </w:r>
          </w:p>
        </w:tc>
      </w:tr>
      <w:tr>
        <w:tc>
          <w:tcPr>
            <w:tcW w:type="dxa" w:w="2160"/>
          </w:tcPr>
          <w:p>
            <w:r>
              <w:rPr>
                <w:sz w:val="16"/>
              </w:rPr>
              <w:t>壹蘋新聞網</w:t>
            </w:r>
          </w:p>
        </w:tc>
        <w:tc>
          <w:tcPr>
            <w:tcW w:type="dxa" w:w="2160"/>
          </w:tcPr>
          <w:p>
            <w:r>
              <w:rPr>
                <w:sz w:val="16"/>
              </w:rPr>
              <w:t>網讚陳幸妤「台南李多慧」　PTT驚：長得跟20年前一模一樣</w:t>
            </w:r>
          </w:p>
        </w:tc>
        <w:tc>
          <w:tcPr>
            <w:tcW w:type="dxa" w:w="2160"/>
          </w:tcPr>
          <w:p>
            <w:r>
              <w:rPr>
                <w:sz w:val="16"/>
              </w:rPr>
              <w:t>2026-08-13</w:t>
            </w:r>
          </w:p>
        </w:tc>
        <w:tc>
          <w:tcPr>
            <w:tcW w:type="dxa" w:w="2160"/>
          </w:tcPr>
          <w:p>
            <w:r>
              <w:rPr>
                <w:sz w:val="16"/>
              </w:rPr>
              <w:t>https://news.nextapple.com/politics/20260813/05BD2B9664C5D842AC9001474F74FA33</w:t>
            </w:r>
          </w:p>
        </w:tc>
      </w:tr>
      <w:tr>
        <w:tc>
          <w:tcPr>
            <w:tcW w:type="dxa" w:w="2160"/>
          </w:tcPr>
          <w:p>
            <w:r>
              <w:rPr>
                <w:sz w:val="16"/>
              </w:rPr>
              <w:t>壹蘋新聞網</w:t>
            </w:r>
          </w:p>
        </w:tc>
        <w:tc>
          <w:tcPr>
            <w:tcW w:type="dxa" w:w="2160"/>
          </w:tcPr>
          <w:p>
            <w:r>
              <w:rPr>
                <w:sz w:val="16"/>
              </w:rPr>
              <w:t>李岳自嘲初代水果家族唯一單身漢　仍沒當爸</w:t>
            </w:r>
          </w:p>
        </w:tc>
        <w:tc>
          <w:tcPr>
            <w:tcW w:type="dxa" w:w="2160"/>
          </w:tcPr>
          <w:p>
            <w:r>
              <w:rPr>
                <w:sz w:val="16"/>
              </w:rPr>
              <w:t>2026-08-13</w:t>
            </w:r>
          </w:p>
        </w:tc>
        <w:tc>
          <w:tcPr>
            <w:tcW w:type="dxa" w:w="2160"/>
          </w:tcPr>
          <w:p>
            <w:r>
              <w:rPr>
                <w:sz w:val="16"/>
              </w:rPr>
              <w:t>https://news.nextapple.com/entertainment/20260813/E5C2D4B3788AA7A31E04737F18FF7328</w:t>
            </w:r>
          </w:p>
        </w:tc>
      </w:tr>
      <w:tr>
        <w:tc>
          <w:tcPr>
            <w:tcW w:type="dxa" w:w="2160"/>
          </w:tcPr>
          <w:p>
            <w:r>
              <w:rPr>
                <w:sz w:val="16"/>
              </w:rPr>
              <w:t>壹蘋新聞網</w:t>
            </w:r>
          </w:p>
        </w:tc>
        <w:tc>
          <w:tcPr>
            <w:tcW w:type="dxa" w:w="2160"/>
          </w:tcPr>
          <w:p>
            <w:r>
              <w:rPr>
                <w:sz w:val="16"/>
              </w:rPr>
              <w:t>韓「演歌小王子」完成癌母遺願成歌王！曾被BTS公司相中計畫來台發展</w:t>
            </w:r>
          </w:p>
        </w:tc>
        <w:tc>
          <w:tcPr>
            <w:tcW w:type="dxa" w:w="2160"/>
          </w:tcPr>
          <w:p>
            <w:r>
              <w:rPr>
                <w:sz w:val="16"/>
              </w:rPr>
              <w:t>2026-08-13</w:t>
            </w:r>
          </w:p>
        </w:tc>
        <w:tc>
          <w:tcPr>
            <w:tcW w:type="dxa" w:w="2160"/>
          </w:tcPr>
          <w:p>
            <w:r>
              <w:rPr>
                <w:sz w:val="16"/>
              </w:rPr>
              <w:t>https://news.nextapple.com/entertainment/20260813/865D2609E1689CC1A71E327340607688</w:t>
            </w:r>
          </w:p>
        </w:tc>
      </w:tr>
      <w:tr>
        <w:tc>
          <w:tcPr>
            <w:tcW w:type="dxa" w:w="2160"/>
          </w:tcPr>
          <w:p>
            <w:r>
              <w:rPr>
                <w:sz w:val="16"/>
              </w:rPr>
              <w:t>壹蘋新聞網</w:t>
            </w:r>
          </w:p>
        </w:tc>
        <w:tc>
          <w:tcPr>
            <w:tcW w:type="dxa" w:w="2160"/>
          </w:tcPr>
          <w:p>
            <w:r>
              <w:rPr>
                <w:sz w:val="16"/>
              </w:rPr>
              <w:t>陳幸妤1則評論KO趙建銘　欣西亞指出2關鍵：有勇有謀有備而來</w:t>
            </w:r>
          </w:p>
        </w:tc>
        <w:tc>
          <w:tcPr>
            <w:tcW w:type="dxa" w:w="2160"/>
          </w:tcPr>
          <w:p>
            <w:r>
              <w:rPr>
                <w:sz w:val="16"/>
              </w:rPr>
              <w:t>2026-08-13</w:t>
            </w:r>
          </w:p>
        </w:tc>
        <w:tc>
          <w:tcPr>
            <w:tcW w:type="dxa" w:w="2160"/>
          </w:tcPr>
          <w:p>
            <w:r>
              <w:rPr>
                <w:sz w:val="16"/>
              </w:rPr>
              <w:t>https://news.nextapple.com/entertainment/20260813/F240512516BF42353556489C83565C23</w:t>
            </w:r>
          </w:p>
        </w:tc>
      </w:tr>
      <w:tr>
        <w:tc>
          <w:tcPr>
            <w:tcW w:type="dxa" w:w="2160"/>
          </w:tcPr>
          <w:p>
            <w:r>
              <w:rPr>
                <w:sz w:val="16"/>
              </w:rPr>
              <w:t>壹蘋新聞網</w:t>
            </w:r>
          </w:p>
        </w:tc>
        <w:tc>
          <w:tcPr>
            <w:tcW w:type="dxa" w:w="2160"/>
          </w:tcPr>
          <w:p>
            <w:r>
              <w:rPr>
                <w:sz w:val="16"/>
              </w:rPr>
              <w:t>6000萬診所是配偶贈與、與趙建銘何時離婚？陳幸妤霸氣回8個字</w:t>
            </w:r>
          </w:p>
        </w:tc>
        <w:tc>
          <w:tcPr>
            <w:tcW w:type="dxa" w:w="2160"/>
          </w:tcPr>
          <w:p>
            <w:r>
              <w:rPr>
                <w:sz w:val="16"/>
              </w:rPr>
              <w:t>2026-08-13</w:t>
            </w:r>
          </w:p>
        </w:tc>
        <w:tc>
          <w:tcPr>
            <w:tcW w:type="dxa" w:w="2160"/>
          </w:tcPr>
          <w:p>
            <w:r>
              <w:rPr>
                <w:sz w:val="16"/>
              </w:rPr>
              <w:t>https://news.nextapple.com/politics/20260813/B54879206AF650DB7196E1A328056E65</w:t>
            </w:r>
          </w:p>
        </w:tc>
      </w:tr>
      <w:tr>
        <w:tc>
          <w:tcPr>
            <w:tcW w:type="dxa" w:w="2160"/>
          </w:tcPr>
          <w:p>
            <w:r>
              <w:rPr>
                <w:sz w:val="16"/>
              </w:rPr>
              <w:t>壹蘋新聞網</w:t>
            </w:r>
          </w:p>
        </w:tc>
        <w:tc>
          <w:tcPr>
            <w:tcW w:type="dxa" w:w="2160"/>
          </w:tcPr>
          <w:p>
            <w:r>
              <w:rPr>
                <w:sz w:val="16"/>
              </w:rPr>
              <w:t>群聯財報｜上半年每股大賺187.43元！潘健成：NAND有錢難買、恐缺到明年初</w:t>
            </w:r>
          </w:p>
        </w:tc>
        <w:tc>
          <w:tcPr>
            <w:tcW w:type="dxa" w:w="2160"/>
          </w:tcPr>
          <w:p>
            <w:r>
              <w:rPr>
                <w:sz w:val="16"/>
              </w:rPr>
              <w:t>2026-08-13</w:t>
            </w:r>
          </w:p>
        </w:tc>
        <w:tc>
          <w:tcPr>
            <w:tcW w:type="dxa" w:w="2160"/>
          </w:tcPr>
          <w:p>
            <w:r>
              <w:rPr>
                <w:sz w:val="16"/>
              </w:rPr>
              <w:t>https://news.nextapple.com/finance/20260813/B4C50A0E6BAB51C3F7F031E62E11095C</w:t>
            </w:r>
          </w:p>
        </w:tc>
      </w:tr>
      <w:tr>
        <w:tc>
          <w:tcPr>
            <w:tcW w:type="dxa" w:w="2160"/>
          </w:tcPr>
          <w:p>
            <w:r>
              <w:rPr>
                <w:sz w:val="16"/>
              </w:rPr>
              <w:t>壹蘋新聞網</w:t>
            </w:r>
          </w:p>
        </w:tc>
        <w:tc>
          <w:tcPr>
            <w:tcW w:type="dxa" w:w="2160"/>
          </w:tcPr>
          <w:p>
            <w:r>
              <w:rPr>
                <w:sz w:val="16"/>
              </w:rPr>
              <w:t>Lulu突襲8點檔片場　陳珮騏曝「1天狂拍40幾頁」秘辛</w:t>
            </w:r>
          </w:p>
        </w:tc>
        <w:tc>
          <w:tcPr>
            <w:tcW w:type="dxa" w:w="2160"/>
          </w:tcPr>
          <w:p>
            <w:r>
              <w:rPr>
                <w:sz w:val="16"/>
              </w:rPr>
              <w:t>2026-08-13</w:t>
            </w:r>
          </w:p>
        </w:tc>
        <w:tc>
          <w:tcPr>
            <w:tcW w:type="dxa" w:w="2160"/>
          </w:tcPr>
          <w:p>
            <w:r>
              <w:rPr>
                <w:sz w:val="16"/>
              </w:rPr>
              <w:t>https://news.nextapple.com/entertainment/20260813/038ECA92E97418E875DDA398EEDC95E4</w:t>
            </w:r>
          </w:p>
        </w:tc>
      </w:tr>
      <w:tr>
        <w:tc>
          <w:tcPr>
            <w:tcW w:type="dxa" w:w="2160"/>
          </w:tcPr>
          <w:p>
            <w:r>
              <w:rPr>
                <w:sz w:val="16"/>
              </w:rPr>
              <w:t>壹蘋新聞網</w:t>
            </w:r>
          </w:p>
        </w:tc>
        <w:tc>
          <w:tcPr>
            <w:tcW w:type="dxa" w:w="2160"/>
          </w:tcPr>
          <w:p>
            <w:r>
              <w:rPr>
                <w:sz w:val="16"/>
              </w:rPr>
              <w:t>陳水扁脆開示：鼓勵所有受委屈女性勇於捍衛選擇不內耗自己</w:t>
            </w:r>
          </w:p>
        </w:tc>
        <w:tc>
          <w:tcPr>
            <w:tcW w:type="dxa" w:w="2160"/>
          </w:tcPr>
          <w:p>
            <w:r>
              <w:rPr>
                <w:sz w:val="16"/>
              </w:rPr>
              <w:t>2026-08-13</w:t>
            </w:r>
          </w:p>
        </w:tc>
        <w:tc>
          <w:tcPr>
            <w:tcW w:type="dxa" w:w="2160"/>
          </w:tcPr>
          <w:p>
            <w:r>
              <w:rPr>
                <w:sz w:val="16"/>
              </w:rPr>
              <w:t>https://news.nextapple.com/politics/20260813/FF382208BF9C7C22E6EA36B1CFC75B9B</w:t>
            </w:r>
          </w:p>
        </w:tc>
      </w:tr>
      <w:tr>
        <w:tc>
          <w:tcPr>
            <w:tcW w:type="dxa" w:w="2160"/>
          </w:tcPr>
          <w:p>
            <w:r>
              <w:rPr>
                <w:sz w:val="16"/>
              </w:rPr>
              <w:t>壹蘋新聞網</w:t>
            </w:r>
          </w:p>
        </w:tc>
        <w:tc>
          <w:tcPr>
            <w:tcW w:type="dxa" w:w="2160"/>
          </w:tcPr>
          <w:p>
            <w:r>
              <w:rPr>
                <w:sz w:val="16"/>
              </w:rPr>
              <w:t>群聯法說會｜NAND會缺好多年！潘健成：記憶體廠毛利率衝90%恐傷產業</w:t>
            </w:r>
          </w:p>
        </w:tc>
        <w:tc>
          <w:tcPr>
            <w:tcW w:type="dxa" w:w="2160"/>
          </w:tcPr>
          <w:p>
            <w:r>
              <w:rPr>
                <w:sz w:val="16"/>
              </w:rPr>
              <w:t>2026-08-13</w:t>
            </w:r>
          </w:p>
        </w:tc>
        <w:tc>
          <w:tcPr>
            <w:tcW w:type="dxa" w:w="2160"/>
          </w:tcPr>
          <w:p>
            <w:r>
              <w:rPr>
                <w:sz w:val="16"/>
              </w:rPr>
              <w:t>https://news.nextapple.com/finance/20260813/8326F904C4F6602092C1E2EDD3744C1C</w:t>
            </w:r>
          </w:p>
        </w:tc>
      </w:tr>
      <w:tr>
        <w:tc>
          <w:tcPr>
            <w:tcW w:type="dxa" w:w="2160"/>
          </w:tcPr>
          <w:p>
            <w:r>
              <w:rPr>
                <w:sz w:val="16"/>
              </w:rPr>
              <w:t>壹蘋新聞網</w:t>
            </w:r>
          </w:p>
        </w:tc>
        <w:tc>
          <w:tcPr>
            <w:tcW w:type="dxa" w:w="2160"/>
          </w:tcPr>
          <w:p>
            <w:r>
              <w:rPr>
                <w:sz w:val="16"/>
              </w:rPr>
              <w:t>日本收緊永久居留、歸化條件　新政恐讓外國人才卻步</w:t>
            </w:r>
          </w:p>
        </w:tc>
        <w:tc>
          <w:tcPr>
            <w:tcW w:type="dxa" w:w="2160"/>
          </w:tcPr>
          <w:p>
            <w:r>
              <w:rPr>
                <w:sz w:val="16"/>
              </w:rPr>
              <w:t>2026-08-13</w:t>
            </w:r>
          </w:p>
        </w:tc>
        <w:tc>
          <w:tcPr>
            <w:tcW w:type="dxa" w:w="2160"/>
          </w:tcPr>
          <w:p>
            <w:r>
              <w:rPr>
                <w:sz w:val="16"/>
              </w:rPr>
              <w:t>https://news.nextapple.com/international/20260813/37003EBB79FC17523FD94548B677C248</w:t>
            </w:r>
          </w:p>
        </w:tc>
      </w:tr>
      <w:tr>
        <w:tc>
          <w:tcPr>
            <w:tcW w:type="dxa" w:w="2160"/>
          </w:tcPr>
          <w:p>
            <w:r>
              <w:rPr>
                <w:sz w:val="16"/>
              </w:rPr>
              <w:t>壹蘋新聞網</w:t>
            </w:r>
          </w:p>
        </w:tc>
        <w:tc>
          <w:tcPr>
            <w:tcW w:type="dxa" w:w="2160"/>
          </w:tcPr>
          <w:p>
            <w:r>
              <w:rPr>
                <w:sz w:val="16"/>
              </w:rPr>
              <w:t>陳珮騏不當中間選民　「黨派中心思想很重要」籲投壯大台灣的人</w:t>
            </w:r>
          </w:p>
        </w:tc>
        <w:tc>
          <w:tcPr>
            <w:tcW w:type="dxa" w:w="2160"/>
          </w:tcPr>
          <w:p>
            <w:r>
              <w:rPr>
                <w:sz w:val="16"/>
              </w:rPr>
              <w:t>2026-08-13</w:t>
            </w:r>
          </w:p>
        </w:tc>
        <w:tc>
          <w:tcPr>
            <w:tcW w:type="dxa" w:w="2160"/>
          </w:tcPr>
          <w:p>
            <w:r>
              <w:rPr>
                <w:sz w:val="16"/>
              </w:rPr>
              <w:t>https://news.nextapple.com/entertainment/20260813/61D08DDEFDF1E04C4FFF602239D320FB</w:t>
            </w:r>
          </w:p>
        </w:tc>
      </w:tr>
      <w:tr>
        <w:tc>
          <w:tcPr>
            <w:tcW w:type="dxa" w:w="2160"/>
          </w:tcPr>
          <w:p>
            <w:r>
              <w:rPr>
                <w:sz w:val="16"/>
              </w:rPr>
              <w:t>壹蘋新聞網</w:t>
            </w:r>
          </w:p>
        </w:tc>
        <w:tc>
          <w:tcPr>
            <w:tcW w:type="dxa" w:w="2160"/>
          </w:tcPr>
          <w:p>
            <w:r>
              <w:rPr>
                <w:sz w:val="16"/>
              </w:rPr>
              <w:t>仁川機場3839萬旅客登世界第一　中東戰火讓轉機客改道東亞</w:t>
            </w:r>
          </w:p>
        </w:tc>
        <w:tc>
          <w:tcPr>
            <w:tcW w:type="dxa" w:w="2160"/>
          </w:tcPr>
          <w:p>
            <w:r>
              <w:rPr>
                <w:sz w:val="16"/>
              </w:rPr>
              <w:t>2026-08-13</w:t>
            </w:r>
          </w:p>
        </w:tc>
        <w:tc>
          <w:tcPr>
            <w:tcW w:type="dxa" w:w="2160"/>
          </w:tcPr>
          <w:p>
            <w:r>
              <w:rPr>
                <w:sz w:val="16"/>
              </w:rPr>
              <w:t>https://news.nextapple.com/international/20260813/E0155C794F1C5448D079E60954425832</w:t>
            </w:r>
          </w:p>
        </w:tc>
      </w:tr>
      <w:tr>
        <w:tc>
          <w:tcPr>
            <w:tcW w:type="dxa" w:w="2160"/>
          </w:tcPr>
          <w:p>
            <w:r>
              <w:rPr>
                <w:sz w:val="16"/>
              </w:rPr>
              <w:t>壹蘋新聞網</w:t>
            </w:r>
          </w:p>
        </w:tc>
        <w:tc>
          <w:tcPr>
            <w:tcW w:type="dxa" w:w="2160"/>
          </w:tcPr>
          <w:p>
            <w:r>
              <w:rPr>
                <w:sz w:val="16"/>
              </w:rPr>
              <w:t>星展銀行宣布高階人事布局    任命台、港及印尼新任總經理</w:t>
            </w:r>
          </w:p>
        </w:tc>
        <w:tc>
          <w:tcPr>
            <w:tcW w:type="dxa" w:w="2160"/>
          </w:tcPr>
          <w:p>
            <w:r>
              <w:rPr>
                <w:sz w:val="16"/>
              </w:rPr>
              <w:t>2026-08-13</w:t>
            </w:r>
          </w:p>
        </w:tc>
        <w:tc>
          <w:tcPr>
            <w:tcW w:type="dxa" w:w="2160"/>
          </w:tcPr>
          <w:p>
            <w:r>
              <w:rPr>
                <w:sz w:val="16"/>
              </w:rPr>
              <w:t>https://news.nextapple.com/finance/20260813/AB1968610E7C7E4BFB2CB4FE66F577B2</w:t>
            </w:r>
          </w:p>
        </w:tc>
      </w:tr>
      <w:tr>
        <w:tc>
          <w:tcPr>
            <w:tcW w:type="dxa" w:w="2160"/>
          </w:tcPr>
          <w:p>
            <w:r>
              <w:rPr>
                <w:sz w:val="16"/>
              </w:rPr>
              <w:t>壹蘋新聞網</w:t>
            </w:r>
          </w:p>
        </w:tc>
        <w:tc>
          <w:tcPr>
            <w:tcW w:type="dxa" w:w="2160"/>
          </w:tcPr>
          <w:p>
            <w:r>
              <w:rPr>
                <w:sz w:val="16"/>
              </w:rPr>
              <w:t>下半年電價    許舒博籲民生用電凍漲、高獲利科技業多負擔</w:t>
            </w:r>
          </w:p>
        </w:tc>
        <w:tc>
          <w:tcPr>
            <w:tcW w:type="dxa" w:w="2160"/>
          </w:tcPr>
          <w:p>
            <w:r>
              <w:rPr>
                <w:sz w:val="16"/>
              </w:rPr>
              <w:t>2026-08-13</w:t>
            </w:r>
          </w:p>
        </w:tc>
        <w:tc>
          <w:tcPr>
            <w:tcW w:type="dxa" w:w="2160"/>
          </w:tcPr>
          <w:p>
            <w:r>
              <w:rPr>
                <w:sz w:val="16"/>
              </w:rPr>
              <w:t>https://news.nextapple.com/finance/20260813/245372920CB0F5058AED1A700F710370</w:t>
            </w:r>
          </w:p>
        </w:tc>
      </w:tr>
      <w:tr>
        <w:tc>
          <w:tcPr>
            <w:tcW w:type="dxa" w:w="2160"/>
          </w:tcPr>
          <w:p>
            <w:r>
              <w:rPr>
                <w:sz w:val="16"/>
              </w:rPr>
              <w:t>壹蘋新聞網</w:t>
            </w:r>
          </w:p>
        </w:tc>
        <w:tc>
          <w:tcPr>
            <w:tcW w:type="dxa" w:w="2160"/>
          </w:tcPr>
          <w:p>
            <w:r>
              <w:rPr>
                <w:sz w:val="16"/>
              </w:rPr>
              <w:t>刪凍司法院5500萬預算　藍委：法扶不得為「5大類」加害人辯護</w:t>
            </w:r>
          </w:p>
        </w:tc>
        <w:tc>
          <w:tcPr>
            <w:tcW w:type="dxa" w:w="2160"/>
          </w:tcPr>
          <w:p>
            <w:r>
              <w:rPr>
                <w:sz w:val="16"/>
              </w:rPr>
              <w:t>2026-08-13</w:t>
            </w:r>
          </w:p>
        </w:tc>
        <w:tc>
          <w:tcPr>
            <w:tcW w:type="dxa" w:w="2160"/>
          </w:tcPr>
          <w:p>
            <w:r>
              <w:rPr>
                <w:sz w:val="16"/>
              </w:rPr>
              <w:t>https://news.nextapple.com/politics/20260813/3896D1C76458219B5CB135AD3BFC6B08</w:t>
            </w:r>
          </w:p>
        </w:tc>
      </w:tr>
      <w:tr>
        <w:tc>
          <w:tcPr>
            <w:tcW w:type="dxa" w:w="2160"/>
          </w:tcPr>
          <w:p>
            <w:r>
              <w:rPr>
                <w:sz w:val="16"/>
              </w:rPr>
              <w:t>壹蘋新聞網</w:t>
            </w:r>
          </w:p>
        </w:tc>
        <w:tc>
          <w:tcPr>
            <w:tcW w:type="dxa" w:w="2160"/>
          </w:tcPr>
          <w:p>
            <w:r>
              <w:rPr>
                <w:sz w:val="16"/>
              </w:rPr>
              <w:t>麥當勞進口蝦排自主檢驗異常　桃園衛生局立即啟動查核</w:t>
            </w:r>
          </w:p>
        </w:tc>
        <w:tc>
          <w:tcPr>
            <w:tcW w:type="dxa" w:w="2160"/>
          </w:tcPr>
          <w:p>
            <w:r>
              <w:rPr>
                <w:sz w:val="16"/>
              </w:rPr>
              <w:t>2026-08-13</w:t>
            </w:r>
          </w:p>
        </w:tc>
        <w:tc>
          <w:tcPr>
            <w:tcW w:type="dxa" w:w="2160"/>
          </w:tcPr>
          <w:p>
            <w:r>
              <w:rPr>
                <w:sz w:val="16"/>
              </w:rPr>
              <w:t>https://news.nextapple.com/life/20260813/C2DC4AEFF4F521DFB2D0AB14D0FBA873</w:t>
            </w:r>
          </w:p>
        </w:tc>
      </w:tr>
      <w:tr>
        <w:tc>
          <w:tcPr>
            <w:tcW w:type="dxa" w:w="2160"/>
          </w:tcPr>
          <w:p>
            <w:r>
              <w:rPr>
                <w:sz w:val="16"/>
              </w:rPr>
              <w:t>壹蘋新聞網</w:t>
            </w:r>
          </w:p>
        </w:tc>
        <w:tc>
          <w:tcPr>
            <w:tcW w:type="dxa" w:w="2160"/>
          </w:tcPr>
          <w:p>
            <w:r>
              <w:rPr>
                <w:sz w:val="16"/>
              </w:rPr>
              <w:t>樂透開獎！20260813威力彩、今彩539、39樂合彩、三星彩、四星彩獎號出爐</w:t>
            </w:r>
          </w:p>
        </w:tc>
        <w:tc>
          <w:tcPr>
            <w:tcW w:type="dxa" w:w="2160"/>
          </w:tcPr>
          <w:p>
            <w:r>
              <w:rPr>
                <w:sz w:val="16"/>
              </w:rPr>
              <w:t>2026-08-13</w:t>
            </w:r>
          </w:p>
        </w:tc>
        <w:tc>
          <w:tcPr>
            <w:tcW w:type="dxa" w:w="2160"/>
          </w:tcPr>
          <w:p>
            <w:r>
              <w:rPr>
                <w:sz w:val="16"/>
              </w:rPr>
              <w:t>https://news.nextapple.com/life/20260813/6C2A54AB0416D756397AE0720F967C95</w:t>
            </w:r>
          </w:p>
        </w:tc>
      </w:tr>
      <w:tr>
        <w:tc>
          <w:tcPr>
            <w:tcW w:type="dxa" w:w="2160"/>
          </w:tcPr>
          <w:p>
            <w:r>
              <w:rPr>
                <w:sz w:val="16"/>
              </w:rPr>
              <w:t>壹蘋新聞網</w:t>
            </w:r>
          </w:p>
        </w:tc>
        <w:tc>
          <w:tcPr>
            <w:tcW w:type="dxa" w:w="2160"/>
          </w:tcPr>
          <w:p>
            <w:r>
              <w:rPr>
                <w:sz w:val="16"/>
              </w:rPr>
              <w:t>美航母驚爆官兵想跳海！部署中東逾8個月士氣低落　家屬向高層求救</w:t>
            </w:r>
          </w:p>
        </w:tc>
        <w:tc>
          <w:tcPr>
            <w:tcW w:type="dxa" w:w="2160"/>
          </w:tcPr>
          <w:p>
            <w:r>
              <w:rPr>
                <w:sz w:val="16"/>
              </w:rPr>
              <w:t>2026-08-13</w:t>
            </w:r>
          </w:p>
        </w:tc>
        <w:tc>
          <w:tcPr>
            <w:tcW w:type="dxa" w:w="2160"/>
          </w:tcPr>
          <w:p>
            <w:r>
              <w:rPr>
                <w:sz w:val="16"/>
              </w:rPr>
              <w:t>https://news.nextapple.com/international/20260813/7009A6E26C1CBD8BD78C73E2EB122109</w:t>
            </w:r>
          </w:p>
        </w:tc>
      </w:tr>
      <w:tr>
        <w:tc>
          <w:tcPr>
            <w:tcW w:type="dxa" w:w="2160"/>
          </w:tcPr>
          <w:p>
            <w:r>
              <w:rPr>
                <w:sz w:val="16"/>
              </w:rPr>
              <w:t>壹蘋新聞網</w:t>
            </w:r>
          </w:p>
        </w:tc>
        <w:tc>
          <w:tcPr>
            <w:tcW w:type="dxa" w:w="2160"/>
          </w:tcPr>
          <w:p>
            <w:r>
              <w:rPr>
                <w:sz w:val="16"/>
              </w:rPr>
              <w:t>學霸被運將丟包台64線遭4車輾斃　4駕駛不起訴</w:t>
            </w:r>
          </w:p>
        </w:tc>
        <w:tc>
          <w:tcPr>
            <w:tcW w:type="dxa" w:w="2160"/>
          </w:tcPr>
          <w:p>
            <w:r>
              <w:rPr>
                <w:sz w:val="16"/>
              </w:rPr>
              <w:t>2026-08-13</w:t>
            </w:r>
          </w:p>
        </w:tc>
        <w:tc>
          <w:tcPr>
            <w:tcW w:type="dxa" w:w="2160"/>
          </w:tcPr>
          <w:p>
            <w:r>
              <w:rPr>
                <w:sz w:val="16"/>
              </w:rPr>
              <w:t>https://news.nextapple.com/local/20260813/C63B1648C21659B43F23040CBED8F6D7</w:t>
            </w:r>
          </w:p>
        </w:tc>
      </w:tr>
      <w:tr>
        <w:tc>
          <w:tcPr>
            <w:tcW w:type="dxa" w:w="2160"/>
          </w:tcPr>
          <w:p>
            <w:r>
              <w:rPr>
                <w:sz w:val="16"/>
              </w:rPr>
              <w:t>壹蘋新聞網</w:t>
            </w:r>
          </w:p>
        </w:tc>
        <w:tc>
          <w:tcPr>
            <w:tcW w:type="dxa" w:w="2160"/>
          </w:tcPr>
          <w:p>
            <w:r>
              <w:rPr>
                <w:sz w:val="16"/>
              </w:rPr>
              <w:t>市場衡量油價走跌和美國PPI指數　美股開盤小漲</w:t>
            </w:r>
          </w:p>
        </w:tc>
        <w:tc>
          <w:tcPr>
            <w:tcW w:type="dxa" w:w="2160"/>
          </w:tcPr>
          <w:p>
            <w:r>
              <w:rPr>
                <w:sz w:val="16"/>
              </w:rPr>
              <w:t>2026-08-13</w:t>
            </w:r>
          </w:p>
        </w:tc>
        <w:tc>
          <w:tcPr>
            <w:tcW w:type="dxa" w:w="2160"/>
          </w:tcPr>
          <w:p>
            <w:r>
              <w:rPr>
                <w:sz w:val="16"/>
              </w:rPr>
              <w:t>https://news.nextapple.com/finance/20260813/88C8625151ED0A7259E41A1326ABBBB9</w:t>
            </w:r>
          </w:p>
        </w:tc>
      </w:tr>
      <w:tr>
        <w:tc>
          <w:tcPr>
            <w:tcW w:type="dxa" w:w="2160"/>
          </w:tcPr>
          <w:p>
            <w:r>
              <w:rPr>
                <w:sz w:val="16"/>
              </w:rPr>
              <w:t>壹蘋新聞網</w:t>
            </w:r>
          </w:p>
        </w:tc>
        <w:tc>
          <w:tcPr>
            <w:tcW w:type="dxa" w:w="2160"/>
          </w:tcPr>
          <w:p>
            <w:r>
              <w:rPr>
                <w:sz w:val="16"/>
              </w:rPr>
              <w:t>39歲工程師上班猝死公司馬桶上　深圳：沒在座位不算工傷</w:t>
            </w:r>
          </w:p>
        </w:tc>
        <w:tc>
          <w:tcPr>
            <w:tcW w:type="dxa" w:w="2160"/>
          </w:tcPr>
          <w:p>
            <w:r>
              <w:rPr>
                <w:sz w:val="16"/>
              </w:rPr>
              <w:t>2026-08-14</w:t>
            </w:r>
          </w:p>
        </w:tc>
        <w:tc>
          <w:tcPr>
            <w:tcW w:type="dxa" w:w="2160"/>
          </w:tcPr>
          <w:p>
            <w:r>
              <w:rPr>
                <w:sz w:val="16"/>
              </w:rPr>
              <w:t>https://news.nextapple.com/international/20260814/0CDB02EF189CE935B852EAB8078597E5</w:t>
            </w:r>
          </w:p>
        </w:tc>
      </w:tr>
      <w:tr>
        <w:tc>
          <w:tcPr>
            <w:tcW w:type="dxa" w:w="2160"/>
          </w:tcPr>
          <w:p>
            <w:r>
              <w:rPr>
                <w:sz w:val="16"/>
              </w:rPr>
              <w:t>壹蘋新聞網</w:t>
            </w:r>
          </w:p>
        </w:tc>
        <w:tc>
          <w:tcPr>
            <w:tcW w:type="dxa" w:w="2160"/>
          </w:tcPr>
          <w:p>
            <w:r>
              <w:rPr>
                <w:sz w:val="16"/>
              </w:rPr>
              <w:t>「左流右新」再上路　疾管署目標長者接種率衝35%</w:t>
            </w:r>
          </w:p>
        </w:tc>
        <w:tc>
          <w:tcPr>
            <w:tcW w:type="dxa" w:w="2160"/>
          </w:tcPr>
          <w:p>
            <w:r>
              <w:rPr>
                <w:sz w:val="16"/>
              </w:rPr>
              <w:t>2026-08-14</w:t>
            </w:r>
          </w:p>
        </w:tc>
        <w:tc>
          <w:tcPr>
            <w:tcW w:type="dxa" w:w="2160"/>
          </w:tcPr>
          <w:p>
            <w:r>
              <w:rPr>
                <w:sz w:val="16"/>
              </w:rPr>
              <w:t>https://news.nextapple.com/life/20260814/6C9AE227D3BEB3AF941B5BFA6FA06208</w:t>
            </w:r>
          </w:p>
        </w:tc>
      </w:tr>
      <w:tr>
        <w:tc>
          <w:tcPr>
            <w:tcW w:type="dxa" w:w="2160"/>
          </w:tcPr>
          <w:p>
            <w:r>
              <w:rPr>
                <w:sz w:val="16"/>
              </w:rPr>
              <w:t>壹蘋新聞網</w:t>
            </w:r>
          </w:p>
        </w:tc>
        <w:tc>
          <w:tcPr>
            <w:tcW w:type="dxa" w:w="2160"/>
          </w:tcPr>
          <w:p>
            <w:r>
              <w:rPr>
                <w:sz w:val="16"/>
              </w:rPr>
              <w:t>3年前找陳幸妤看牙！網紅放膽問「知道我誰嗎」　她老實回這句</w:t>
            </w:r>
          </w:p>
        </w:tc>
        <w:tc>
          <w:tcPr>
            <w:tcW w:type="dxa" w:w="2160"/>
          </w:tcPr>
          <w:p>
            <w:r>
              <w:rPr>
                <w:sz w:val="16"/>
              </w:rPr>
              <w:t>2026-08-14</w:t>
            </w:r>
          </w:p>
        </w:tc>
        <w:tc>
          <w:tcPr>
            <w:tcW w:type="dxa" w:w="2160"/>
          </w:tcPr>
          <w:p>
            <w:r>
              <w:rPr>
                <w:sz w:val="16"/>
              </w:rPr>
              <w:t>https://news.nextapple.com/entertainment/20260814/C9C3A2C43C4C77FA63977D50E4F37A38</w:t>
            </w:r>
          </w:p>
        </w:tc>
      </w:tr>
      <w:tr>
        <w:tc>
          <w:tcPr>
            <w:tcW w:type="dxa" w:w="2160"/>
          </w:tcPr>
          <w:p>
            <w:r>
              <w:rPr>
                <w:sz w:val="16"/>
              </w:rPr>
              <w:t>壹蘋新聞網</w:t>
            </w:r>
          </w:p>
        </w:tc>
        <w:tc>
          <w:tcPr>
            <w:tcW w:type="dxa" w:w="2160"/>
          </w:tcPr>
          <w:p>
            <w:r>
              <w:rPr>
                <w:sz w:val="16"/>
              </w:rPr>
              <w:t>高雄蛋白區房市冰凍　新成屋微跌3-5%老宅逆勢掀比價創價潮</w:t>
            </w:r>
          </w:p>
        </w:tc>
        <w:tc>
          <w:tcPr>
            <w:tcW w:type="dxa" w:w="2160"/>
          </w:tcPr>
          <w:p>
            <w:r>
              <w:rPr>
                <w:sz w:val="16"/>
              </w:rPr>
              <w:t>2026-08-14</w:t>
            </w:r>
          </w:p>
        </w:tc>
        <w:tc>
          <w:tcPr>
            <w:tcW w:type="dxa" w:w="2160"/>
          </w:tcPr>
          <w:p>
            <w:r>
              <w:rPr>
                <w:sz w:val="16"/>
              </w:rPr>
              <w:t>https://news.nextapple.com/property/20260814/8275C28259A888536B37D9FDF975C557</w:t>
            </w:r>
          </w:p>
        </w:tc>
      </w:tr>
      <w:tr>
        <w:tc>
          <w:tcPr>
            <w:tcW w:type="dxa" w:w="2160"/>
          </w:tcPr>
          <w:p>
            <w:r>
              <w:rPr>
                <w:sz w:val="16"/>
              </w:rPr>
              <w:t>壹蘋新聞網</w:t>
            </w:r>
          </w:p>
        </w:tc>
        <w:tc>
          <w:tcPr>
            <w:tcW w:type="dxa" w:w="2160"/>
          </w:tcPr>
          <w:p>
            <w:r>
              <w:rPr>
                <w:sz w:val="16"/>
              </w:rPr>
              <w:t>南部人財力！豪砸百萬吃13客鮑魚　餐廳曝7個月營收破4.2億</w:t>
            </w:r>
          </w:p>
        </w:tc>
        <w:tc>
          <w:tcPr>
            <w:tcW w:type="dxa" w:w="2160"/>
          </w:tcPr>
          <w:p>
            <w:r>
              <w:rPr>
                <w:sz w:val="16"/>
              </w:rPr>
              <w:t>2026-08-14</w:t>
            </w:r>
          </w:p>
        </w:tc>
        <w:tc>
          <w:tcPr>
            <w:tcW w:type="dxa" w:w="2160"/>
          </w:tcPr>
          <w:p>
            <w:r>
              <w:rPr>
                <w:sz w:val="16"/>
              </w:rPr>
              <w:t>https://news.nextapple.com/life/20260814/824C6EDD52C80A5FA71C2CC20EFE5C29</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2026-08-14</w:t>
            </w:r>
          </w:p>
        </w:tc>
        <w:tc>
          <w:tcPr>
            <w:tcW w:type="dxa" w:w="2160"/>
          </w:tcPr>
          <w:p>
            <w:r>
              <w:rPr>
                <w:sz w:val="16"/>
              </w:rPr>
              <w:t>https://news.nextapple.com/finance/20260814/59BB9E3458FE4BB2BB3EFE9DA8D34A2B</w:t>
            </w:r>
          </w:p>
        </w:tc>
      </w:tr>
      <w:tr>
        <w:tc>
          <w:tcPr>
            <w:tcW w:type="dxa" w:w="2160"/>
          </w:tcPr>
          <w:p>
            <w:r>
              <w:rPr>
                <w:sz w:val="16"/>
              </w:rPr>
              <w:t>壹蘋新聞網</w:t>
            </w:r>
          </w:p>
        </w:tc>
        <w:tc>
          <w:tcPr>
            <w:tcW w:type="dxa" w:w="2160"/>
          </w:tcPr>
          <w:p>
            <w:r>
              <w:rPr>
                <w:sz w:val="16"/>
              </w:rPr>
              <w:t>台股開盤穩了？記憶體領漲標普創新高　台指期夜盤彈364點</w:t>
            </w:r>
          </w:p>
        </w:tc>
        <w:tc>
          <w:tcPr>
            <w:tcW w:type="dxa" w:w="2160"/>
          </w:tcPr>
          <w:p>
            <w:r>
              <w:rPr>
                <w:sz w:val="16"/>
              </w:rPr>
              <w:t>2026-08-14</w:t>
            </w:r>
          </w:p>
        </w:tc>
        <w:tc>
          <w:tcPr>
            <w:tcW w:type="dxa" w:w="2160"/>
          </w:tcPr>
          <w:p>
            <w:r>
              <w:rPr>
                <w:sz w:val="16"/>
              </w:rPr>
              <w:t>https://news.nextapple.com/finance/20260814/B760F4F207969D66A9A4BB454C584C9D</w:t>
            </w:r>
          </w:p>
        </w:tc>
      </w:tr>
      <w:tr>
        <w:tc>
          <w:tcPr>
            <w:tcW w:type="dxa" w:w="2160"/>
          </w:tcPr>
          <w:p>
            <w:r>
              <w:rPr>
                <w:sz w:val="16"/>
              </w:rPr>
              <w:t>壹蘋新聞網</w:t>
            </w:r>
          </w:p>
        </w:tc>
        <w:tc>
          <w:tcPr>
            <w:tcW w:type="dxa" w:w="2160"/>
          </w:tcPr>
          <w:p>
            <w:r>
              <w:rPr>
                <w:sz w:val="16"/>
              </w:rPr>
              <w:t>他曝趙建銘看診「狂接私人電話」　納悶：陳幸妤嫁給這樣的人？</w:t>
            </w:r>
          </w:p>
        </w:tc>
        <w:tc>
          <w:tcPr>
            <w:tcW w:type="dxa" w:w="2160"/>
          </w:tcPr>
          <w:p>
            <w:r>
              <w:rPr>
                <w:sz w:val="16"/>
              </w:rPr>
              <w:t>2026-08-14</w:t>
            </w:r>
          </w:p>
        </w:tc>
        <w:tc>
          <w:tcPr>
            <w:tcW w:type="dxa" w:w="2160"/>
          </w:tcPr>
          <w:p>
            <w:r>
              <w:rPr>
                <w:sz w:val="16"/>
              </w:rPr>
              <w:t>https://news.nextapple.com/politics/20260814/2A02EBE7B508F23E5FB97D5CCF6F0488</w:t>
            </w:r>
          </w:p>
        </w:tc>
      </w:tr>
      <w:tr>
        <w:tc>
          <w:tcPr>
            <w:tcW w:type="dxa" w:w="2160"/>
          </w:tcPr>
          <w:p>
            <w:r>
              <w:rPr>
                <w:sz w:val="16"/>
              </w:rPr>
              <w:t>壹蘋新聞網</w:t>
            </w:r>
          </w:p>
        </w:tc>
        <w:tc>
          <w:tcPr>
            <w:tcW w:type="dxa" w:w="2160"/>
          </w:tcPr>
          <w:p>
            <w:r>
              <w:rPr>
                <w:sz w:val="16"/>
              </w:rPr>
              <w:t>高雄洲際親子旅遊「餐桌度假」　串聯五星住宿、南洋美食與港灣漫遊</w:t>
            </w:r>
          </w:p>
        </w:tc>
        <w:tc>
          <w:tcPr>
            <w:tcW w:type="dxa" w:w="2160"/>
          </w:tcPr>
          <w:p>
            <w:r>
              <w:rPr>
                <w:sz w:val="16"/>
              </w:rPr>
              <w:t>2026-08-14</w:t>
            </w:r>
          </w:p>
        </w:tc>
        <w:tc>
          <w:tcPr>
            <w:tcW w:type="dxa" w:w="2160"/>
          </w:tcPr>
          <w:p>
            <w:r>
              <w:rPr>
                <w:sz w:val="16"/>
              </w:rPr>
              <w:t>https://news.nextapple.com/eattravel/20260814/0A08F9BBB1C7A5A6FCB78EC3E75A5C4E</w:t>
            </w:r>
          </w:p>
        </w:tc>
      </w:tr>
      <w:tr>
        <w:tc>
          <w:tcPr>
            <w:tcW w:type="dxa" w:w="2160"/>
          </w:tcPr>
          <w:p>
            <w:r>
              <w:rPr>
                <w:sz w:val="16"/>
              </w:rPr>
              <w:t>壹蘋新聞網</w:t>
            </w:r>
          </w:p>
        </w:tc>
        <w:tc>
          <w:tcPr>
            <w:tcW w:type="dxa" w:w="2160"/>
          </w:tcPr>
          <w:p>
            <w:r>
              <w:rPr>
                <w:sz w:val="16"/>
              </w:rPr>
              <w:t>橘色七夕鍋物送錄音卡帶　浪漫感拉滿</w:t>
            </w:r>
          </w:p>
        </w:tc>
        <w:tc>
          <w:tcPr>
            <w:tcW w:type="dxa" w:w="2160"/>
          </w:tcPr>
          <w:p>
            <w:r>
              <w:rPr>
                <w:sz w:val="16"/>
              </w:rPr>
              <w:t>2026-08-14</w:t>
            </w:r>
          </w:p>
        </w:tc>
        <w:tc>
          <w:tcPr>
            <w:tcW w:type="dxa" w:w="2160"/>
          </w:tcPr>
          <w:p>
            <w:r>
              <w:rPr>
                <w:sz w:val="16"/>
              </w:rPr>
              <w:t>https://news.nextapple.com/lifestyle/20260814/3419B40974AF74F6A2EE373B02600FFB</w:t>
            </w:r>
          </w:p>
        </w:tc>
      </w:tr>
      <w:tr>
        <w:tc>
          <w:tcPr>
            <w:tcW w:type="dxa" w:w="2160"/>
          </w:tcPr>
          <w:p>
            <w:r>
              <w:rPr>
                <w:sz w:val="16"/>
              </w:rPr>
              <w:t>壹蘋新聞網</w:t>
            </w:r>
          </w:p>
        </w:tc>
        <w:tc>
          <w:tcPr>
            <w:tcW w:type="dxa" w:w="2160"/>
          </w:tcPr>
          <w:p>
            <w:r>
              <w:rPr>
                <w:sz w:val="16"/>
              </w:rPr>
              <w:t>擺脫大人痘反覆內耗　Sisley溫和煥膚+源頭調控打造穩定奢光肌</w:t>
            </w:r>
          </w:p>
        </w:tc>
        <w:tc>
          <w:tcPr>
            <w:tcW w:type="dxa" w:w="2160"/>
          </w:tcPr>
          <w:p>
            <w:r>
              <w:rPr>
                <w:sz w:val="16"/>
              </w:rPr>
              <w:t>2026-08-14</w:t>
            </w:r>
          </w:p>
        </w:tc>
        <w:tc>
          <w:tcPr>
            <w:tcW w:type="dxa" w:w="2160"/>
          </w:tcPr>
          <w:p>
            <w:r>
              <w:rPr>
                <w:sz w:val="16"/>
              </w:rPr>
              <w:t>https://news.nextapple.com/aesthetic/20260814/3966D4B3F37A63830B9698F78E1923F2</w:t>
            </w:r>
          </w:p>
        </w:tc>
      </w:tr>
      <w:tr>
        <w:tc>
          <w:tcPr>
            <w:tcW w:type="dxa" w:w="2160"/>
          </w:tcPr>
          <w:p>
            <w:r>
              <w:rPr>
                <w:sz w:val="16"/>
              </w:rPr>
              <w:t>壹蘋新聞網</w:t>
            </w:r>
          </w:p>
        </w:tc>
        <w:tc>
          <w:tcPr>
            <w:tcW w:type="dxa" w:w="2160"/>
          </w:tcPr>
          <w:p>
            <w:r>
              <w:rPr>
                <w:sz w:val="16"/>
              </w:rPr>
              <w:t>媽媽哭了！髖關節痛花百萬打PRP　兒控「台南骨科名醫」誤診：到北榮才知慘了</w:t>
            </w:r>
          </w:p>
        </w:tc>
        <w:tc>
          <w:tcPr>
            <w:tcW w:type="dxa" w:w="2160"/>
          </w:tcPr>
          <w:p>
            <w:r>
              <w:rPr>
                <w:sz w:val="16"/>
              </w:rPr>
              <w:t>2026-08-14</w:t>
            </w:r>
          </w:p>
        </w:tc>
        <w:tc>
          <w:tcPr>
            <w:tcW w:type="dxa" w:w="2160"/>
          </w:tcPr>
          <w:p>
            <w:r>
              <w:rPr>
                <w:sz w:val="16"/>
              </w:rPr>
              <w:t>https://news.nextapple.com/life/20260814/D01151E1DD69AD21A5496769CCA22D5E</w:t>
            </w:r>
          </w:p>
        </w:tc>
      </w:tr>
      <w:tr>
        <w:tc>
          <w:tcPr>
            <w:tcW w:type="dxa" w:w="2160"/>
          </w:tcPr>
          <w:p>
            <w:r>
              <w:rPr>
                <w:sz w:val="16"/>
              </w:rPr>
              <w:t>壹蘋新聞網</w:t>
            </w:r>
          </w:p>
        </w:tc>
        <w:tc>
          <w:tcPr>
            <w:tcW w:type="dxa" w:w="2160"/>
          </w:tcPr>
          <w:p>
            <w:r>
              <w:rPr>
                <w:sz w:val="16"/>
              </w:rPr>
              <w:t>6000萬店面贈趙建銘　陳幸妤「錯到想殺死自己」為前夫揹房貸</w:t>
            </w:r>
          </w:p>
        </w:tc>
        <w:tc>
          <w:tcPr>
            <w:tcW w:type="dxa" w:w="2160"/>
          </w:tcPr>
          <w:p>
            <w:r>
              <w:rPr>
                <w:sz w:val="16"/>
              </w:rPr>
              <w:t>2026-08-14</w:t>
            </w:r>
          </w:p>
        </w:tc>
        <w:tc>
          <w:tcPr>
            <w:tcW w:type="dxa" w:w="2160"/>
          </w:tcPr>
          <w:p>
            <w:r>
              <w:rPr>
                <w:sz w:val="16"/>
              </w:rPr>
              <w:t>https://news.nextapple.com/politics/20260814/14688CFEF27D575221250EEEA696FA84</w:t>
            </w:r>
          </w:p>
        </w:tc>
      </w:tr>
      <w:tr>
        <w:tc>
          <w:tcPr>
            <w:tcW w:type="dxa" w:w="2160"/>
          </w:tcPr>
          <w:p>
            <w:r>
              <w:rPr>
                <w:sz w:val="16"/>
              </w:rPr>
              <w:t>壹蘋新聞網</w:t>
            </w:r>
          </w:p>
        </w:tc>
        <w:tc>
          <w:tcPr>
            <w:tcW w:type="dxa" w:w="2160"/>
          </w:tcPr>
          <w:p>
            <w:r>
              <w:rPr>
                <w:sz w:val="16"/>
              </w:rPr>
              <w:t>陳幸妤1星爆料趙建銘觸誹謗罪？　律師指「這部分」界線比較微妙</w:t>
            </w:r>
          </w:p>
        </w:tc>
        <w:tc>
          <w:tcPr>
            <w:tcW w:type="dxa" w:w="2160"/>
          </w:tcPr>
          <w:p>
            <w:r>
              <w:rPr>
                <w:sz w:val="16"/>
              </w:rPr>
              <w:t>2026-08-14</w:t>
            </w:r>
          </w:p>
        </w:tc>
        <w:tc>
          <w:tcPr>
            <w:tcW w:type="dxa" w:w="2160"/>
          </w:tcPr>
          <w:p>
            <w:r>
              <w:rPr>
                <w:sz w:val="16"/>
              </w:rPr>
              <w:t>https://news.nextapple.com/politics/20260814/DB98ECC28377FBB6F4D61925773B251B</w:t>
            </w:r>
          </w:p>
        </w:tc>
      </w:tr>
      <w:tr>
        <w:tc>
          <w:tcPr>
            <w:tcW w:type="dxa" w:w="2160"/>
          </w:tcPr>
          <w:p>
            <w:r>
              <w:rPr>
                <w:sz w:val="16"/>
              </w:rPr>
              <w:t>壹蘋新聞網</w:t>
            </w:r>
          </w:p>
        </w:tc>
        <w:tc>
          <w:tcPr>
            <w:tcW w:type="dxa" w:w="2160"/>
          </w:tcPr>
          <w:p>
            <w:r>
              <w:rPr>
                <w:sz w:val="16"/>
              </w:rPr>
              <w:t>陳幸妤「別犯跟我一樣的錯」　網友聲援：叫趙建銘還房子！</w:t>
            </w:r>
          </w:p>
        </w:tc>
        <w:tc>
          <w:tcPr>
            <w:tcW w:type="dxa" w:w="2160"/>
          </w:tcPr>
          <w:p>
            <w:r>
              <w:rPr>
                <w:sz w:val="16"/>
              </w:rPr>
              <w:t>2026-08-14</w:t>
            </w:r>
          </w:p>
        </w:tc>
        <w:tc>
          <w:tcPr>
            <w:tcW w:type="dxa" w:w="2160"/>
          </w:tcPr>
          <w:p>
            <w:r>
              <w:rPr>
                <w:sz w:val="16"/>
              </w:rPr>
              <w:t>https://news.nextapple.com/politics/20260814/4E9CA214769D3B7F12A01217F35C3040</w:t>
            </w:r>
          </w:p>
        </w:tc>
      </w:tr>
      <w:tr>
        <w:tc>
          <w:tcPr>
            <w:tcW w:type="dxa" w:w="2160"/>
          </w:tcPr>
          <w:p>
            <w:r>
              <w:rPr>
                <w:sz w:val="16"/>
              </w:rPr>
              <w:t>壹蘋新聞網</w:t>
            </w:r>
          </w:p>
        </w:tc>
        <w:tc>
          <w:tcPr>
            <w:tcW w:type="dxa" w:w="2160"/>
          </w:tcPr>
          <w:p>
            <w:r>
              <w:rPr>
                <w:sz w:val="16"/>
              </w:rPr>
              <w:t>台股開盤衝漲381點　台積電守2435元</w:t>
            </w:r>
          </w:p>
        </w:tc>
        <w:tc>
          <w:tcPr>
            <w:tcW w:type="dxa" w:w="2160"/>
          </w:tcPr>
          <w:p>
            <w:r>
              <w:rPr>
                <w:sz w:val="16"/>
              </w:rPr>
              <w:t>2026-08-14</w:t>
            </w:r>
          </w:p>
        </w:tc>
        <w:tc>
          <w:tcPr>
            <w:tcW w:type="dxa" w:w="2160"/>
          </w:tcPr>
          <w:p>
            <w:r>
              <w:rPr>
                <w:sz w:val="16"/>
              </w:rPr>
              <w:t>https://news.nextapple.com/finance/20260814/602DDDFC91F641ACC42EBCFC846BA4E5</w:t>
            </w:r>
          </w:p>
        </w:tc>
      </w:tr>
      <w:tr>
        <w:tc>
          <w:tcPr>
            <w:tcW w:type="dxa" w:w="2160"/>
          </w:tcPr>
          <w:p>
            <w:r>
              <w:rPr>
                <w:sz w:val="16"/>
              </w:rPr>
              <w:t>壹蘋新聞網</w:t>
            </w:r>
          </w:p>
        </w:tc>
        <w:tc>
          <w:tcPr>
            <w:tcW w:type="dxa" w:w="2160"/>
          </w:tcPr>
          <w:p>
            <w:r>
              <w:rPr>
                <w:sz w:val="16"/>
              </w:rPr>
              <w:t>北市低總價宅因近乎絕跡　2000萬元內新屋門檻僅3案</w:t>
            </w:r>
          </w:p>
        </w:tc>
        <w:tc>
          <w:tcPr>
            <w:tcW w:type="dxa" w:w="2160"/>
          </w:tcPr>
          <w:p>
            <w:r>
              <w:rPr>
                <w:sz w:val="16"/>
              </w:rPr>
              <w:t>2026-08-14</w:t>
            </w:r>
          </w:p>
        </w:tc>
        <w:tc>
          <w:tcPr>
            <w:tcW w:type="dxa" w:w="2160"/>
          </w:tcPr>
          <w:p>
            <w:r>
              <w:rPr>
                <w:sz w:val="16"/>
              </w:rPr>
              <w:t>https://news.nextapple.com/property/20260814/CFE30992513D8C686DFC41C393911BCE</w:t>
            </w:r>
          </w:p>
        </w:tc>
      </w:tr>
      <w:tr>
        <w:tc>
          <w:tcPr>
            <w:tcW w:type="dxa" w:w="2160"/>
          </w:tcPr>
          <w:p>
            <w:r>
              <w:rPr>
                <w:sz w:val="16"/>
              </w:rPr>
              <w:t>壹蘋新聞網</w:t>
            </w:r>
          </w:p>
        </w:tc>
        <w:tc>
          <w:tcPr>
            <w:tcW w:type="dxa" w:w="2160"/>
          </w:tcPr>
          <w:p>
            <w:r>
              <w:rPr>
                <w:sz w:val="16"/>
              </w:rPr>
              <w:t>陳幸妤贈6千萬店面認錯　律師曝1步驟就可完全預防</w:t>
            </w:r>
          </w:p>
        </w:tc>
        <w:tc>
          <w:tcPr>
            <w:tcW w:type="dxa" w:w="2160"/>
          </w:tcPr>
          <w:p>
            <w:r>
              <w:rPr>
                <w:sz w:val="16"/>
              </w:rPr>
              <w:t>2026-08-14</w:t>
            </w:r>
          </w:p>
        </w:tc>
        <w:tc>
          <w:tcPr>
            <w:tcW w:type="dxa" w:w="2160"/>
          </w:tcPr>
          <w:p>
            <w:r>
              <w:rPr>
                <w:sz w:val="16"/>
              </w:rPr>
              <w:t>https://news.nextapple.com/politics/20260814/C6DD19E381349C7DE49DC855C4BF25AD</w:t>
            </w:r>
          </w:p>
        </w:tc>
      </w:tr>
      <w:tr>
        <w:tc>
          <w:tcPr>
            <w:tcW w:type="dxa" w:w="2160"/>
          </w:tcPr>
          <w:p>
            <w:r>
              <w:rPr>
                <w:sz w:val="16"/>
              </w:rPr>
              <w:t>壹蘋新聞網</w:t>
            </w:r>
          </w:p>
        </w:tc>
        <w:tc>
          <w:tcPr>
            <w:tcW w:type="dxa" w:w="2160"/>
          </w:tcPr>
          <w:p>
            <w:r>
              <w:rPr>
                <w:sz w:val="16"/>
              </w:rPr>
              <w:t>獨家起底｜謝亞彤頻會郭董前有帥氣男友　論及婚嫁突搞消失（壹蘋10點強打）</w:t>
            </w:r>
          </w:p>
        </w:tc>
        <w:tc>
          <w:tcPr>
            <w:tcW w:type="dxa" w:w="2160"/>
          </w:tcPr>
          <w:p>
            <w:r>
              <w:rPr>
                <w:sz w:val="16"/>
              </w:rPr>
              <w:t>2026-08-14</w:t>
            </w:r>
          </w:p>
        </w:tc>
        <w:tc>
          <w:tcPr>
            <w:tcW w:type="dxa" w:w="2160"/>
          </w:tcPr>
          <w:p>
            <w:r>
              <w:rPr>
                <w:sz w:val="16"/>
              </w:rPr>
              <w:t>https://news.nextapple.com/entertainment/20260814/D974A3950FFF87F9B9F4D55FD5C4263C</w:t>
            </w:r>
          </w:p>
        </w:tc>
      </w:tr>
      <w:tr>
        <w:tc>
          <w:tcPr>
            <w:tcW w:type="dxa" w:w="2160"/>
          </w:tcPr>
          <w:p>
            <w:r>
              <w:rPr>
                <w:sz w:val="16"/>
              </w:rPr>
              <w:t>壹蘋新聞網</w:t>
            </w:r>
          </w:p>
        </w:tc>
        <w:tc>
          <w:tcPr>
            <w:tcW w:type="dxa" w:w="2160"/>
          </w:tcPr>
          <w:p>
            <w:r>
              <w:rPr>
                <w:sz w:val="16"/>
              </w:rPr>
              <w:t>獨家｜郭董親密球友謝亞彤超敢花！運動襪穿1.8萬香奈兒</w:t>
            </w:r>
          </w:p>
        </w:tc>
        <w:tc>
          <w:tcPr>
            <w:tcW w:type="dxa" w:w="2160"/>
          </w:tcPr>
          <w:p>
            <w:r>
              <w:rPr>
                <w:sz w:val="16"/>
              </w:rPr>
              <w:t>2026-08-14</w:t>
            </w:r>
          </w:p>
        </w:tc>
        <w:tc>
          <w:tcPr>
            <w:tcW w:type="dxa" w:w="2160"/>
          </w:tcPr>
          <w:p>
            <w:r>
              <w:rPr>
                <w:sz w:val="16"/>
              </w:rPr>
              <w:t>https://news.nextapple.com/entertainment/20260814/559FD509322E04CDB66D1E7C0893D02B</w:t>
            </w:r>
          </w:p>
        </w:tc>
      </w:tr>
      <w:tr>
        <w:tc>
          <w:tcPr>
            <w:tcW w:type="dxa" w:w="2160"/>
          </w:tcPr>
          <w:p>
            <w:r>
              <w:rPr>
                <w:sz w:val="16"/>
              </w:rPr>
              <w:t>壹蘋新聞網</w:t>
            </w:r>
          </w:p>
        </w:tc>
        <w:tc>
          <w:tcPr>
            <w:tcW w:type="dxa" w:w="2160"/>
          </w:tcPr>
          <w:p>
            <w:r>
              <w:rPr>
                <w:sz w:val="16"/>
              </w:rPr>
              <w:t>台北美福中秋禮盒開賣　藝術燈飾入盒早鳥最低86折</w:t>
            </w:r>
          </w:p>
        </w:tc>
        <w:tc>
          <w:tcPr>
            <w:tcW w:type="dxa" w:w="2160"/>
          </w:tcPr>
          <w:p>
            <w:r>
              <w:rPr>
                <w:sz w:val="16"/>
              </w:rPr>
              <w:t>2026-08-14</w:t>
            </w:r>
          </w:p>
        </w:tc>
        <w:tc>
          <w:tcPr>
            <w:tcW w:type="dxa" w:w="2160"/>
          </w:tcPr>
          <w:p>
            <w:r>
              <w:rPr>
                <w:sz w:val="16"/>
              </w:rPr>
              <w:t>https://news.nextapple.com/eattravel/20260814/F6ADA2F160B52BAB2E7A1ADB7CD32E79</w:t>
            </w:r>
          </w:p>
        </w:tc>
      </w:tr>
      <w:tr>
        <w:tc>
          <w:tcPr>
            <w:tcW w:type="dxa" w:w="2160"/>
          </w:tcPr>
          <w:p>
            <w:r>
              <w:rPr>
                <w:sz w:val="16"/>
              </w:rPr>
              <w:t>壹蘋新聞網</w:t>
            </w:r>
          </w:p>
        </w:tc>
        <w:tc>
          <w:tcPr>
            <w:tcW w:type="dxa" w:w="2160"/>
          </w:tcPr>
          <w:p>
            <w:r>
              <w:rPr>
                <w:sz w:val="16"/>
              </w:rPr>
              <w:t>總預算拖350天今終於表決！72案卡關　藍綠甲級動員拚戰</w:t>
            </w:r>
          </w:p>
        </w:tc>
        <w:tc>
          <w:tcPr>
            <w:tcW w:type="dxa" w:w="2160"/>
          </w:tcPr>
          <w:p>
            <w:r>
              <w:rPr>
                <w:sz w:val="16"/>
              </w:rPr>
              <w:t>2026-08-14</w:t>
            </w:r>
          </w:p>
        </w:tc>
        <w:tc>
          <w:tcPr>
            <w:tcW w:type="dxa" w:w="2160"/>
          </w:tcPr>
          <w:p>
            <w:r>
              <w:rPr>
                <w:sz w:val="16"/>
              </w:rPr>
              <w:t>https://news.nextapple.com/politics/20260814/32A7CF451F840479A7D02B70044FD151</w:t>
            </w:r>
          </w:p>
        </w:tc>
      </w:tr>
      <w:tr>
        <w:tc>
          <w:tcPr>
            <w:tcW w:type="dxa" w:w="2160"/>
          </w:tcPr>
          <w:p>
            <w:r>
              <w:rPr>
                <w:sz w:val="16"/>
              </w:rPr>
              <w:t>壹蘋新聞網</w:t>
            </w:r>
          </w:p>
        </w:tc>
        <w:tc>
          <w:tcPr>
            <w:tcW w:type="dxa" w:w="2160"/>
          </w:tcPr>
          <w:p>
            <w:r>
              <w:rPr>
                <w:sz w:val="16"/>
              </w:rPr>
              <w:t>生日免費喝拿鐵！4大超商週末優惠　咖啡飲品買1送1開搶</w:t>
            </w:r>
          </w:p>
        </w:tc>
        <w:tc>
          <w:tcPr>
            <w:tcW w:type="dxa" w:w="2160"/>
          </w:tcPr>
          <w:p>
            <w:r>
              <w:rPr>
                <w:sz w:val="16"/>
              </w:rPr>
              <w:t>2026-08-14</w:t>
            </w:r>
          </w:p>
        </w:tc>
        <w:tc>
          <w:tcPr>
            <w:tcW w:type="dxa" w:w="2160"/>
          </w:tcPr>
          <w:p>
            <w:r>
              <w:rPr>
                <w:sz w:val="16"/>
              </w:rPr>
              <w:t>https://news.nextapple.com/life/20260814/EF1E956DB8BDF7681D014F34E83162FA</w:t>
            </w:r>
          </w:p>
        </w:tc>
      </w:tr>
      <w:tr>
        <w:tc>
          <w:tcPr>
            <w:tcW w:type="dxa" w:w="2160"/>
          </w:tcPr>
          <w:p>
            <w:r>
              <w:rPr>
                <w:sz w:val="16"/>
              </w:rPr>
              <w:t>壹蘋新聞網</w:t>
            </w:r>
          </w:p>
        </w:tc>
        <w:tc>
          <w:tcPr>
            <w:tcW w:type="dxa" w:w="2160"/>
          </w:tcPr>
          <w:p>
            <w:r>
              <w:rPr>
                <w:sz w:val="16"/>
              </w:rPr>
              <w:t>私下致電韓國瑜、傅崐萁　盧秀燕預告：立院今三讀通過總預算</w:t>
            </w:r>
          </w:p>
        </w:tc>
        <w:tc>
          <w:tcPr>
            <w:tcW w:type="dxa" w:w="2160"/>
          </w:tcPr>
          <w:p>
            <w:r>
              <w:rPr>
                <w:sz w:val="16"/>
              </w:rPr>
              <w:t>2026-08-14</w:t>
            </w:r>
          </w:p>
        </w:tc>
        <w:tc>
          <w:tcPr>
            <w:tcW w:type="dxa" w:w="2160"/>
          </w:tcPr>
          <w:p>
            <w:r>
              <w:rPr>
                <w:sz w:val="16"/>
              </w:rPr>
              <w:t>https://news.nextapple.com/politics/20260814/EA9A4AB305B5101018E4F5C4C9029DF4</w:t>
            </w:r>
          </w:p>
        </w:tc>
      </w:tr>
      <w:tr>
        <w:tc>
          <w:tcPr>
            <w:tcW w:type="dxa" w:w="2160"/>
          </w:tcPr>
          <w:p>
            <w:r>
              <w:rPr>
                <w:sz w:val="16"/>
              </w:rPr>
              <w:t>壹蘋新聞網</w:t>
            </w:r>
          </w:p>
        </w:tc>
        <w:tc>
          <w:tcPr>
            <w:tcW w:type="dxa" w:w="2160"/>
          </w:tcPr>
          <w:p>
            <w:r>
              <w:rPr>
                <w:sz w:val="16"/>
              </w:rPr>
              <w:t>別上當！證交所董事長遭冒名　AI深偽影片誘加投資群組</w:t>
            </w:r>
          </w:p>
        </w:tc>
        <w:tc>
          <w:tcPr>
            <w:tcW w:type="dxa" w:w="2160"/>
          </w:tcPr>
          <w:p>
            <w:r>
              <w:rPr>
                <w:sz w:val="16"/>
              </w:rPr>
              <w:t>2026-08-14</w:t>
            </w:r>
          </w:p>
        </w:tc>
        <w:tc>
          <w:tcPr>
            <w:tcW w:type="dxa" w:w="2160"/>
          </w:tcPr>
          <w:p>
            <w:r>
              <w:rPr>
                <w:sz w:val="16"/>
              </w:rPr>
              <w:t>https://news.nextapple.com/finance/20260813/C2C5386DE603F5549926A19A8BDDAA29</w:t>
            </w:r>
          </w:p>
        </w:tc>
      </w:tr>
      <w:tr>
        <w:tc>
          <w:tcPr>
            <w:tcW w:type="dxa" w:w="2160"/>
          </w:tcPr>
          <w:p>
            <w:r>
              <w:rPr>
                <w:sz w:val="16"/>
              </w:rPr>
              <w:t>壹蘋新聞網</w:t>
            </w:r>
          </w:p>
        </w:tc>
        <w:tc>
          <w:tcPr>
            <w:tcW w:type="dxa" w:w="2160"/>
          </w:tcPr>
          <w:p>
            <w:r>
              <w:rPr>
                <w:sz w:val="16"/>
              </w:rPr>
              <w:t>麥當勞「海味揚蝦堡」退款3招快看！單點、外送都適用</w:t>
            </w:r>
          </w:p>
        </w:tc>
        <w:tc>
          <w:tcPr>
            <w:tcW w:type="dxa" w:w="2160"/>
          </w:tcPr>
          <w:p>
            <w:r>
              <w:rPr>
                <w:sz w:val="16"/>
              </w:rPr>
              <w:t>2026-08-14</w:t>
            </w:r>
          </w:p>
        </w:tc>
        <w:tc>
          <w:tcPr>
            <w:tcW w:type="dxa" w:w="2160"/>
          </w:tcPr>
          <w:p>
            <w:r>
              <w:rPr>
                <w:sz w:val="16"/>
              </w:rPr>
              <w:t>https://news.nextapple.com/life/20260814/2FA9D7E0455C4C4A25B06DFC9800AA18</w:t>
            </w:r>
          </w:p>
        </w:tc>
      </w:tr>
      <w:tr>
        <w:tc>
          <w:tcPr>
            <w:tcW w:type="dxa" w:w="2160"/>
          </w:tcPr>
          <w:p>
            <w:r>
              <w:rPr>
                <w:sz w:val="16"/>
              </w:rPr>
              <w:t>壹蘋新聞網</w:t>
            </w:r>
          </w:p>
        </w:tc>
        <w:tc>
          <w:tcPr>
            <w:tcW w:type="dxa" w:w="2160"/>
          </w:tcPr>
          <w:p>
            <w:r>
              <w:rPr>
                <w:sz w:val="16"/>
              </w:rPr>
              <w:t>iPhone X正式走入歷史！蘋果宣布停止官方維修</w:t>
            </w:r>
          </w:p>
        </w:tc>
        <w:tc>
          <w:tcPr>
            <w:tcW w:type="dxa" w:w="2160"/>
          </w:tcPr>
          <w:p>
            <w:r>
              <w:rPr>
                <w:sz w:val="16"/>
              </w:rPr>
              <w:t>2026-08-14</w:t>
            </w:r>
          </w:p>
        </w:tc>
        <w:tc>
          <w:tcPr>
            <w:tcW w:type="dxa" w:w="2160"/>
          </w:tcPr>
          <w:p>
            <w:r>
              <w:rPr>
                <w:sz w:val="16"/>
              </w:rPr>
              <w:t>https://news.nextapple.com/aitech/20260814/59481587A0F5DF79BEA7CAF14A0E2C39</w:t>
            </w:r>
          </w:p>
        </w:tc>
      </w:tr>
      <w:tr>
        <w:tc>
          <w:tcPr>
            <w:tcW w:type="dxa" w:w="2160"/>
          </w:tcPr>
          <w:p>
            <w:r>
              <w:rPr>
                <w:sz w:val="16"/>
              </w:rPr>
              <w:t>壹蘋新聞網</w:t>
            </w:r>
          </w:p>
        </w:tc>
        <w:tc>
          <w:tcPr>
            <w:tcW w:type="dxa" w:w="2160"/>
          </w:tcPr>
          <w:p>
            <w:r>
              <w:rPr>
                <w:sz w:val="16"/>
              </w:rPr>
              <w:t>陳幸妤再出招！深夜改評論勸網友「別跟我一樣笨」　要媒體查趙建銘「休診出國去哪裡」</w:t>
            </w:r>
          </w:p>
        </w:tc>
        <w:tc>
          <w:tcPr>
            <w:tcW w:type="dxa" w:w="2160"/>
          </w:tcPr>
          <w:p>
            <w:r>
              <w:rPr>
                <w:sz w:val="16"/>
              </w:rPr>
              <w:t>2026-08-14</w:t>
            </w:r>
          </w:p>
        </w:tc>
        <w:tc>
          <w:tcPr>
            <w:tcW w:type="dxa" w:w="2160"/>
          </w:tcPr>
          <w:p>
            <w:r>
              <w:rPr>
                <w:sz w:val="16"/>
              </w:rPr>
              <w:t>https://news.nextapple.com/local/20260814/7595E1006BE1DF810FFD114C668B15E8</w:t>
            </w:r>
          </w:p>
        </w:tc>
      </w:tr>
      <w:tr>
        <w:tc>
          <w:tcPr>
            <w:tcW w:type="dxa" w:w="2160"/>
          </w:tcPr>
          <w:p>
            <w:r>
              <w:rPr>
                <w:sz w:val="16"/>
              </w:rPr>
              <w:t>壹蘋新聞網</w:t>
            </w:r>
          </w:p>
        </w:tc>
        <w:tc>
          <w:tcPr>
            <w:tcW w:type="dxa" w:w="2160"/>
          </w:tcPr>
          <w:p>
            <w:r>
              <w:rPr>
                <w:sz w:val="16"/>
              </w:rPr>
              <w:t>陳幸妤昔失控怒吼　李明璇力挺！嘆鏡頭沒拍到「這1幕」</w:t>
            </w:r>
          </w:p>
        </w:tc>
        <w:tc>
          <w:tcPr>
            <w:tcW w:type="dxa" w:w="2160"/>
          </w:tcPr>
          <w:p>
            <w:r>
              <w:rPr>
                <w:sz w:val="16"/>
              </w:rPr>
              <w:t>2026-08-14</w:t>
            </w:r>
          </w:p>
        </w:tc>
        <w:tc>
          <w:tcPr>
            <w:tcW w:type="dxa" w:w="2160"/>
          </w:tcPr>
          <w:p>
            <w:r>
              <w:rPr>
                <w:sz w:val="16"/>
              </w:rPr>
              <w:t>https://news.nextapple.com/politics/20260814/98F5C7F095C2039E9CAC96F7AE9358F7</w:t>
            </w:r>
          </w:p>
        </w:tc>
      </w:tr>
      <w:tr>
        <w:tc>
          <w:tcPr>
            <w:tcW w:type="dxa" w:w="2160"/>
          </w:tcPr>
          <w:p>
            <w:r>
              <w:rPr>
                <w:sz w:val="16"/>
              </w:rPr>
              <w:t>壹蘋新聞網</w:t>
            </w:r>
          </w:p>
        </w:tc>
        <w:tc>
          <w:tcPr>
            <w:tcW w:type="dxa" w:w="2160"/>
          </w:tcPr>
          <w:p>
            <w:r>
              <w:rPr>
                <w:sz w:val="16"/>
              </w:rPr>
              <w:t>陳幸妤的另一面！患者詢問醫美被「罵翻送客」　反被她圈粉了</w:t>
            </w:r>
          </w:p>
        </w:tc>
        <w:tc>
          <w:tcPr>
            <w:tcW w:type="dxa" w:w="2160"/>
          </w:tcPr>
          <w:p>
            <w:r>
              <w:rPr>
                <w:sz w:val="16"/>
              </w:rPr>
              <w:t>2026-08-14</w:t>
            </w:r>
          </w:p>
        </w:tc>
        <w:tc>
          <w:tcPr>
            <w:tcW w:type="dxa" w:w="2160"/>
          </w:tcPr>
          <w:p>
            <w:r>
              <w:rPr>
                <w:sz w:val="16"/>
              </w:rPr>
              <w:t>https://news.nextapple.com/politics/20260814/696652B542A0148671CB32FD3584A745</w:t>
            </w:r>
          </w:p>
        </w:tc>
      </w:tr>
      <w:tr>
        <w:tc>
          <w:tcPr>
            <w:tcW w:type="dxa" w:w="2160"/>
          </w:tcPr>
          <w:p>
            <w:r>
              <w:rPr>
                <w:sz w:val="16"/>
              </w:rPr>
              <w:t>壹蘋新聞網</w:t>
            </w:r>
          </w:p>
        </w:tc>
        <w:tc>
          <w:tcPr>
            <w:tcW w:type="dxa" w:w="2160"/>
          </w:tcPr>
          <w:p>
            <w:r>
              <w:rPr>
                <w:sz w:val="16"/>
              </w:rPr>
              <w:t>洩班表放行9.5萬電子菸！X光異常不開箱　海關內鬼圖利近億判囚8年</w:t>
            </w:r>
          </w:p>
        </w:tc>
        <w:tc>
          <w:tcPr>
            <w:tcW w:type="dxa" w:w="2160"/>
          </w:tcPr>
          <w:p>
            <w:r>
              <w:rPr>
                <w:sz w:val="16"/>
              </w:rPr>
              <w:t>2026-08-14</w:t>
            </w:r>
          </w:p>
        </w:tc>
        <w:tc>
          <w:tcPr>
            <w:tcW w:type="dxa" w:w="2160"/>
          </w:tcPr>
          <w:p>
            <w:r>
              <w:rPr>
                <w:sz w:val="16"/>
              </w:rPr>
              <w:t>https://news.nextapple.com/local/20260814/F0B91B4348A77AF7C5191FF9BDE80743</w:t>
            </w:r>
          </w:p>
        </w:tc>
      </w:tr>
      <w:tr>
        <w:tc>
          <w:tcPr>
            <w:tcW w:type="dxa" w:w="2160"/>
          </w:tcPr>
          <w:p>
            <w:r>
              <w:rPr>
                <w:sz w:val="16"/>
              </w:rPr>
              <w:t>壹蘋新聞網</w:t>
            </w:r>
          </w:p>
        </w:tc>
        <w:tc>
          <w:tcPr>
            <w:tcW w:type="dxa" w:w="2160"/>
          </w:tcPr>
          <w:p>
            <w:r>
              <w:rPr>
                <w:sz w:val="16"/>
              </w:rPr>
              <w:t>寶可夢首款Switch 2獨佔作熱賣！4個月全球破500萬份</w:t>
            </w:r>
          </w:p>
        </w:tc>
        <w:tc>
          <w:tcPr>
            <w:tcW w:type="dxa" w:w="2160"/>
          </w:tcPr>
          <w:p>
            <w:r>
              <w:rPr>
                <w:sz w:val="16"/>
              </w:rPr>
              <w:t>2026-08-14</w:t>
            </w:r>
          </w:p>
        </w:tc>
        <w:tc>
          <w:tcPr>
            <w:tcW w:type="dxa" w:w="2160"/>
          </w:tcPr>
          <w:p>
            <w:r>
              <w:rPr>
                <w:sz w:val="16"/>
              </w:rPr>
              <w:t>https://news.nextapple.com/aitech/20260814/851480B0283BA2BD17AD2211360E5FC1</w:t>
            </w:r>
          </w:p>
        </w:tc>
      </w:tr>
      <w:tr>
        <w:tc>
          <w:tcPr>
            <w:tcW w:type="dxa" w:w="2160"/>
          </w:tcPr>
          <w:p>
            <w:r>
              <w:rPr>
                <w:sz w:val="16"/>
              </w:rPr>
              <w:t>壹蘋新聞網</w:t>
            </w:r>
          </w:p>
        </w:tc>
        <w:tc>
          <w:tcPr>
            <w:tcW w:type="dxa" w:w="2160"/>
          </w:tcPr>
          <w:p>
            <w:r>
              <w:rPr>
                <w:sz w:val="16"/>
              </w:rPr>
              <w:t>缺工有解！首波外國技術人力將抵晶華　成旅宿業新制首例</w:t>
            </w:r>
          </w:p>
        </w:tc>
        <w:tc>
          <w:tcPr>
            <w:tcW w:type="dxa" w:w="2160"/>
          </w:tcPr>
          <w:p>
            <w:r>
              <w:rPr>
                <w:sz w:val="16"/>
              </w:rPr>
              <w:t>2026-08-14</w:t>
            </w:r>
          </w:p>
        </w:tc>
        <w:tc>
          <w:tcPr>
            <w:tcW w:type="dxa" w:w="2160"/>
          </w:tcPr>
          <w:p>
            <w:r>
              <w:rPr>
                <w:sz w:val="16"/>
              </w:rPr>
              <w:t>https://news.nextapple.com/life/20260814/905250B379734B9E9FD27AF5C34C7E48</w:t>
            </w:r>
          </w:p>
        </w:tc>
      </w:tr>
      <w:tr>
        <w:tc>
          <w:tcPr>
            <w:tcW w:type="dxa" w:w="2160"/>
          </w:tcPr>
          <w:p>
            <w:r>
              <w:rPr>
                <w:sz w:val="16"/>
              </w:rPr>
              <w:t>壹蘋新聞網</w:t>
            </w:r>
          </w:p>
        </w:tc>
        <w:tc>
          <w:tcPr>
            <w:tcW w:type="dxa" w:w="2160"/>
          </w:tcPr>
          <w:p>
            <w:r>
              <w:rPr>
                <w:sz w:val="16"/>
              </w:rPr>
              <w:t>總預算過關「國旅補助就來了！」住宿折2000元　1200元生日金9月爽用</w:t>
            </w:r>
          </w:p>
        </w:tc>
        <w:tc>
          <w:tcPr>
            <w:tcW w:type="dxa" w:w="2160"/>
          </w:tcPr>
          <w:p>
            <w:r>
              <w:rPr>
                <w:sz w:val="16"/>
              </w:rPr>
              <w:t>2026-08-14</w:t>
            </w:r>
          </w:p>
        </w:tc>
        <w:tc>
          <w:tcPr>
            <w:tcW w:type="dxa" w:w="2160"/>
          </w:tcPr>
          <w:p>
            <w:r>
              <w:rPr>
                <w:sz w:val="16"/>
              </w:rPr>
              <w:t>https://news.nextapple.com/life/20260814/9C54C0D92D6D8E0FC3ED3F2E341B6685</w:t>
            </w:r>
          </w:p>
        </w:tc>
      </w:tr>
      <w:tr>
        <w:tc>
          <w:tcPr>
            <w:tcW w:type="dxa" w:w="2160"/>
          </w:tcPr>
          <w:p>
            <w:r>
              <w:rPr>
                <w:sz w:val="16"/>
              </w:rPr>
              <w:t>壹蘋新聞網</w:t>
            </w:r>
          </w:p>
        </w:tc>
        <w:tc>
          <w:tcPr>
            <w:tcW w:type="dxa" w:w="2160"/>
          </w:tcPr>
          <w:p>
            <w:r>
              <w:rPr>
                <w:sz w:val="16"/>
              </w:rPr>
              <w:t>陳幸妤「肌鍵斷裂」被趙建銘當「五十肩」治療　骨科名醫說話了</w:t>
            </w:r>
          </w:p>
        </w:tc>
        <w:tc>
          <w:tcPr>
            <w:tcW w:type="dxa" w:w="2160"/>
          </w:tcPr>
          <w:p>
            <w:r>
              <w:rPr>
                <w:sz w:val="16"/>
              </w:rPr>
              <w:t>2026-08-14</w:t>
            </w:r>
          </w:p>
        </w:tc>
        <w:tc>
          <w:tcPr>
            <w:tcW w:type="dxa" w:w="2160"/>
          </w:tcPr>
          <w:p>
            <w:r>
              <w:rPr>
                <w:sz w:val="16"/>
              </w:rPr>
              <w:t>https://news.nextapple.com/life/20260814/233EAAFA24E7DE525E6EEB9D73A6CA64</w:t>
            </w:r>
          </w:p>
        </w:tc>
      </w:tr>
      <w:tr>
        <w:tc>
          <w:tcPr>
            <w:tcW w:type="dxa" w:w="2160"/>
          </w:tcPr>
          <w:p>
            <w:r>
              <w:rPr>
                <w:sz w:val="16"/>
              </w:rPr>
              <w:t>壹蘋新聞網</w:t>
            </w:r>
          </w:p>
        </w:tc>
        <w:tc>
          <w:tcPr>
            <w:tcW w:type="dxa" w:w="2160"/>
          </w:tcPr>
          <w:p>
            <w:r>
              <w:rPr>
                <w:sz w:val="16"/>
              </w:rPr>
              <w:t>他最先發現陳幸妤嗆爆趙建銘　卻遭網炎上！因1事意外挖出猛料</w:t>
            </w:r>
          </w:p>
        </w:tc>
        <w:tc>
          <w:tcPr>
            <w:tcW w:type="dxa" w:w="2160"/>
          </w:tcPr>
          <w:p>
            <w:r>
              <w:rPr>
                <w:sz w:val="16"/>
              </w:rPr>
              <w:t>2026-08-14</w:t>
            </w:r>
          </w:p>
        </w:tc>
        <w:tc>
          <w:tcPr>
            <w:tcW w:type="dxa" w:w="2160"/>
          </w:tcPr>
          <w:p>
            <w:r>
              <w:rPr>
                <w:sz w:val="16"/>
              </w:rPr>
              <w:t>https://news.nextapple.com/politics/20260814/949A5A3166565BEDABF5EE400BA8955A</w:t>
            </w:r>
          </w:p>
        </w:tc>
      </w:tr>
      <w:tr>
        <w:tc>
          <w:tcPr>
            <w:tcW w:type="dxa" w:w="2160"/>
          </w:tcPr>
          <w:p>
            <w:r>
              <w:rPr>
                <w:sz w:val="16"/>
              </w:rPr>
              <w:t>壹蘋新聞網</w:t>
            </w:r>
          </w:p>
        </w:tc>
        <w:tc>
          <w:tcPr>
            <w:tcW w:type="dxa" w:w="2160"/>
          </w:tcPr>
          <w:p>
            <w:r>
              <w:rPr>
                <w:sz w:val="16"/>
              </w:rPr>
              <w:t>台大女巫店性器官菜單遭炎上　網搖頭：解嚴後心中仍有小警總</w:t>
            </w:r>
          </w:p>
        </w:tc>
        <w:tc>
          <w:tcPr>
            <w:tcW w:type="dxa" w:w="2160"/>
          </w:tcPr>
          <w:p>
            <w:r>
              <w:rPr>
                <w:sz w:val="16"/>
              </w:rPr>
              <w:t>2026-08-14</w:t>
            </w:r>
          </w:p>
        </w:tc>
        <w:tc>
          <w:tcPr>
            <w:tcW w:type="dxa" w:w="2160"/>
          </w:tcPr>
          <w:p>
            <w:r>
              <w:rPr>
                <w:sz w:val="16"/>
              </w:rPr>
              <w:t>https://news.nextapple.com/life/20260814/790B84F72DB044C39A0145F26335D033</w:t>
            </w:r>
          </w:p>
        </w:tc>
      </w:tr>
      <w:tr>
        <w:tc>
          <w:tcPr>
            <w:tcW w:type="dxa" w:w="2160"/>
          </w:tcPr>
          <w:p>
            <w:r>
              <w:rPr>
                <w:sz w:val="16"/>
              </w:rPr>
              <w:t>壹蘋新聞網</w:t>
            </w:r>
          </w:p>
        </w:tc>
        <w:tc>
          <w:tcPr>
            <w:tcW w:type="dxa" w:w="2160"/>
          </w:tcPr>
          <w:p>
            <w:r>
              <w:rPr>
                <w:sz w:val="16"/>
              </w:rPr>
              <w:t>李千娜怒告《世紀血案》詐欺輸了！製作方全不起訴　理由曝光</w:t>
            </w:r>
          </w:p>
        </w:tc>
        <w:tc>
          <w:tcPr>
            <w:tcW w:type="dxa" w:w="2160"/>
          </w:tcPr>
          <w:p>
            <w:r>
              <w:rPr>
                <w:sz w:val="16"/>
              </w:rPr>
              <w:t>2026-08-14</w:t>
            </w:r>
          </w:p>
        </w:tc>
        <w:tc>
          <w:tcPr>
            <w:tcW w:type="dxa" w:w="2160"/>
          </w:tcPr>
          <w:p>
            <w:r>
              <w:rPr>
                <w:sz w:val="16"/>
              </w:rPr>
              <w:t>https://news.nextapple.com/local/20260814/284A47F77A74FA7F90C31ACC4D00C2EE</w:t>
            </w:r>
          </w:p>
        </w:tc>
      </w:tr>
      <w:tr>
        <w:tc>
          <w:tcPr>
            <w:tcW w:type="dxa" w:w="2160"/>
          </w:tcPr>
          <w:p>
            <w:r>
              <w:rPr>
                <w:sz w:val="16"/>
              </w:rPr>
              <w:t>壹蘋新聞網</w:t>
            </w:r>
          </w:p>
        </w:tc>
        <w:tc>
          <w:tcPr>
            <w:tcW w:type="dxa" w:w="2160"/>
          </w:tcPr>
          <w:p>
            <w:r>
              <w:rPr>
                <w:sz w:val="16"/>
              </w:rPr>
              <w:t>前調查官「陰莖增大術」喪命！劣醫丁斌煌1人手術兼麻醉　奪命7小時曝光</w:t>
            </w:r>
          </w:p>
        </w:tc>
        <w:tc>
          <w:tcPr>
            <w:tcW w:type="dxa" w:w="2160"/>
          </w:tcPr>
          <w:p>
            <w:r>
              <w:rPr>
                <w:sz w:val="16"/>
              </w:rPr>
              <w:t>2026-08-14</w:t>
            </w:r>
          </w:p>
        </w:tc>
        <w:tc>
          <w:tcPr>
            <w:tcW w:type="dxa" w:w="2160"/>
          </w:tcPr>
          <w:p>
            <w:r>
              <w:rPr>
                <w:sz w:val="16"/>
              </w:rPr>
              <w:t>https://news.nextapple.com/local/20260814/9DA10EF9FE82E13979B77D988E073245</w:t>
            </w:r>
          </w:p>
        </w:tc>
      </w:tr>
      <w:tr>
        <w:tc>
          <w:tcPr>
            <w:tcW w:type="dxa" w:w="2160"/>
          </w:tcPr>
          <w:p>
            <w:r>
              <w:rPr>
                <w:sz w:val="16"/>
              </w:rPr>
              <w:t>壹蘋新聞網</w:t>
            </w:r>
          </w:p>
        </w:tc>
        <w:tc>
          <w:tcPr>
            <w:tcW w:type="dxa" w:w="2160"/>
          </w:tcPr>
          <w:p>
            <w:r>
              <w:rPr>
                <w:sz w:val="16"/>
              </w:rPr>
              <w:t>雲朗七夕放閃　送玫瑰、甜點打造多元情人過節提案</w:t>
            </w:r>
          </w:p>
        </w:tc>
        <w:tc>
          <w:tcPr>
            <w:tcW w:type="dxa" w:w="2160"/>
          </w:tcPr>
          <w:p>
            <w:r>
              <w:rPr>
                <w:sz w:val="16"/>
              </w:rPr>
              <w:t>2026-08-14</w:t>
            </w:r>
          </w:p>
        </w:tc>
        <w:tc>
          <w:tcPr>
            <w:tcW w:type="dxa" w:w="2160"/>
          </w:tcPr>
          <w:p>
            <w:r>
              <w:rPr>
                <w:sz w:val="16"/>
              </w:rPr>
              <w:t>https://news.nextapple.com/eattravel/20260814/4CCA3B55A1DC4F8E3F86ECD75532BFBC</w:t>
            </w:r>
          </w:p>
        </w:tc>
      </w:tr>
      <w:tr>
        <w:tc>
          <w:tcPr>
            <w:tcW w:type="dxa" w:w="2160"/>
          </w:tcPr>
          <w:p>
            <w:r>
              <w:rPr>
                <w:sz w:val="16"/>
              </w:rPr>
              <w:t>壹蘋新聞網</w:t>
            </w:r>
          </w:p>
        </w:tc>
        <w:tc>
          <w:tcPr>
            <w:tcW w:type="dxa" w:w="2160"/>
          </w:tcPr>
          <w:p>
            <w:r>
              <w:rPr>
                <w:sz w:val="16"/>
              </w:rPr>
              <w:t>趙建銘快看！Google評論「誰能砍」　陳幸妤「一星負評」刪文規則在這裡</w:t>
            </w:r>
          </w:p>
        </w:tc>
        <w:tc>
          <w:tcPr>
            <w:tcW w:type="dxa" w:w="2160"/>
          </w:tcPr>
          <w:p>
            <w:r>
              <w:rPr>
                <w:sz w:val="16"/>
              </w:rPr>
              <w:t>2026-08-14</w:t>
            </w:r>
          </w:p>
        </w:tc>
        <w:tc>
          <w:tcPr>
            <w:tcW w:type="dxa" w:w="2160"/>
          </w:tcPr>
          <w:p>
            <w:r>
              <w:rPr>
                <w:sz w:val="16"/>
              </w:rPr>
              <w:t>https://news.nextapple.com/life/20260814/9504A9660DC79657B81D79513869A7E0</w:t>
            </w:r>
          </w:p>
        </w:tc>
      </w:tr>
      <w:tr>
        <w:tc>
          <w:tcPr>
            <w:tcW w:type="dxa" w:w="2160"/>
          </w:tcPr>
          <w:p>
            <w:r>
              <w:rPr>
                <w:sz w:val="16"/>
              </w:rPr>
              <w:t>壹蘋新聞網</w:t>
            </w:r>
          </w:p>
        </w:tc>
        <w:tc>
          <w:tcPr>
            <w:tcW w:type="dxa" w:w="2160"/>
          </w:tcPr>
          <w:p>
            <w:r>
              <w:rPr>
                <w:sz w:val="16"/>
              </w:rPr>
              <w:t>Vespa推8月購車優惠　指定2026年式車款享0利率、現金折扣</w:t>
            </w:r>
          </w:p>
        </w:tc>
        <w:tc>
          <w:tcPr>
            <w:tcW w:type="dxa" w:w="2160"/>
          </w:tcPr>
          <w:p>
            <w:r>
              <w:rPr>
                <w:sz w:val="16"/>
              </w:rPr>
              <w:t>2026-08-14</w:t>
            </w:r>
          </w:p>
        </w:tc>
        <w:tc>
          <w:tcPr>
            <w:tcW w:type="dxa" w:w="2160"/>
          </w:tcPr>
          <w:p>
            <w:r>
              <w:rPr>
                <w:sz w:val="16"/>
              </w:rPr>
              <w:t>https://news.nextapple.com/gadget/20260814/0027C5C357CD70D5BA6BF70243DE79CE</w:t>
            </w:r>
          </w:p>
        </w:tc>
      </w:tr>
      <w:tr>
        <w:tc>
          <w:tcPr>
            <w:tcW w:type="dxa" w:w="2160"/>
          </w:tcPr>
          <w:p>
            <w:r>
              <w:rPr>
                <w:sz w:val="16"/>
              </w:rPr>
              <w:t>壹蘋新聞網</w:t>
            </w:r>
          </w:p>
        </w:tc>
        <w:tc>
          <w:tcPr>
            <w:tcW w:type="dxa" w:w="2160"/>
          </w:tcPr>
          <w:p>
            <w:r>
              <w:rPr>
                <w:sz w:val="16"/>
              </w:rPr>
              <w:t>無螢幕Fitbit Air印度10月上市　Google積極爭取引進台灣</w:t>
            </w:r>
          </w:p>
        </w:tc>
        <w:tc>
          <w:tcPr>
            <w:tcW w:type="dxa" w:w="2160"/>
          </w:tcPr>
          <w:p>
            <w:r>
              <w:rPr>
                <w:sz w:val="16"/>
              </w:rPr>
              <w:t>2026-08-14</w:t>
            </w:r>
          </w:p>
        </w:tc>
        <w:tc>
          <w:tcPr>
            <w:tcW w:type="dxa" w:w="2160"/>
          </w:tcPr>
          <w:p>
            <w:r>
              <w:rPr>
                <w:sz w:val="16"/>
              </w:rPr>
              <w:t>https://news.nextapple.com/aitech/20260814/0B05A7753A95C6AD1D6F1B138EBBBE40</w:t>
            </w:r>
          </w:p>
        </w:tc>
      </w:tr>
      <w:tr>
        <w:tc>
          <w:tcPr>
            <w:tcW w:type="dxa" w:w="2160"/>
          </w:tcPr>
          <w:p>
            <w:r>
              <w:rPr>
                <w:sz w:val="16"/>
              </w:rPr>
              <w:t>壹蘋新聞網</w:t>
            </w:r>
          </w:p>
        </w:tc>
        <w:tc>
          <w:tcPr>
            <w:tcW w:type="dxa" w:w="2160"/>
          </w:tcPr>
          <w:p>
            <w:r>
              <w:rPr>
                <w:sz w:val="16"/>
              </w:rPr>
              <w:t>砲轟盧秀燕「表現勉強贏過彰化縣長」　賴清德向王惠美致歉了</w:t>
            </w:r>
          </w:p>
        </w:tc>
        <w:tc>
          <w:tcPr>
            <w:tcW w:type="dxa" w:w="2160"/>
          </w:tcPr>
          <w:p>
            <w:r>
              <w:rPr>
                <w:sz w:val="16"/>
              </w:rPr>
              <w:t>2026-08-14</w:t>
            </w:r>
          </w:p>
        </w:tc>
        <w:tc>
          <w:tcPr>
            <w:tcW w:type="dxa" w:w="2160"/>
          </w:tcPr>
          <w:p>
            <w:r>
              <w:rPr>
                <w:sz w:val="16"/>
              </w:rPr>
              <w:t>https://news.nextapple.com/politics/20260814/44EEB9FBA9EF9576DEB15ADC4B07AB23</w:t>
            </w:r>
          </w:p>
        </w:tc>
      </w:tr>
      <w:tr>
        <w:tc>
          <w:tcPr>
            <w:tcW w:type="dxa" w:w="2160"/>
          </w:tcPr>
          <w:p>
            <w:r>
              <w:rPr>
                <w:sz w:val="16"/>
              </w:rPr>
              <w:t>壹蘋新聞網</w:t>
            </w:r>
          </w:p>
        </w:tc>
        <w:tc>
          <w:tcPr>
            <w:tcW w:type="dxa" w:w="2160"/>
          </w:tcPr>
          <w:p>
            <w:r>
              <w:rPr>
                <w:sz w:val="16"/>
              </w:rPr>
              <w:t>遭陳苡孋欠債千萬！廖人傑爆女友憂鬱症復發　發文求救</w:t>
            </w:r>
          </w:p>
        </w:tc>
        <w:tc>
          <w:tcPr>
            <w:tcW w:type="dxa" w:w="2160"/>
          </w:tcPr>
          <w:p>
            <w:r>
              <w:rPr>
                <w:sz w:val="16"/>
              </w:rPr>
              <w:t>2026-08-14</w:t>
            </w:r>
          </w:p>
        </w:tc>
        <w:tc>
          <w:tcPr>
            <w:tcW w:type="dxa" w:w="2160"/>
          </w:tcPr>
          <w:p>
            <w:r>
              <w:rPr>
                <w:sz w:val="16"/>
              </w:rPr>
              <w:t>https://news.nextapple.com/entertainment/20260814/1D9F0D8192B729B41A1C44D01F20FF1F</w:t>
            </w:r>
          </w:p>
        </w:tc>
      </w:tr>
      <w:tr>
        <w:tc>
          <w:tcPr>
            <w:tcW w:type="dxa" w:w="2160"/>
          </w:tcPr>
          <w:p>
            <w:r>
              <w:rPr>
                <w:sz w:val="16"/>
              </w:rPr>
              <w:t>壹蘋新聞網</w:t>
            </w:r>
          </w:p>
        </w:tc>
        <w:tc>
          <w:tcPr>
            <w:tcW w:type="dxa" w:w="2160"/>
          </w:tcPr>
          <w:p>
            <w:r>
              <w:rPr>
                <w:sz w:val="16"/>
              </w:rPr>
              <w:t>S Hotel翻頁！汪小菲3.5億「寵妻飯店」走完10年　9月換人接手</w:t>
            </w:r>
          </w:p>
        </w:tc>
        <w:tc>
          <w:tcPr>
            <w:tcW w:type="dxa" w:w="2160"/>
          </w:tcPr>
          <w:p>
            <w:r>
              <w:rPr>
                <w:sz w:val="16"/>
              </w:rPr>
              <w:t>2026-08-14</w:t>
            </w:r>
          </w:p>
        </w:tc>
        <w:tc>
          <w:tcPr>
            <w:tcW w:type="dxa" w:w="2160"/>
          </w:tcPr>
          <w:p>
            <w:r>
              <w:rPr>
                <w:sz w:val="16"/>
              </w:rPr>
              <w:t>https://news.nextapple.com/life/20260814/D6B20E7BCDCF8019C56D8D5D128BC0B7</w:t>
            </w:r>
          </w:p>
        </w:tc>
      </w:tr>
      <w:tr>
        <w:tc>
          <w:tcPr>
            <w:tcW w:type="dxa" w:w="2160"/>
          </w:tcPr>
          <w:p>
            <w:r>
              <w:rPr>
                <w:sz w:val="16"/>
              </w:rPr>
              <w:t>壹蘋新聞網</w:t>
            </w:r>
          </w:p>
        </w:tc>
        <w:tc>
          <w:tcPr>
            <w:tcW w:type="dxa" w:w="2160"/>
          </w:tcPr>
          <w:p>
            <w:r>
              <w:rPr>
                <w:sz w:val="16"/>
              </w:rPr>
              <w:t>買不到食用油「下單100桶只來5桶」　中市府挨轟「不要賴給中央」</w:t>
            </w:r>
          </w:p>
        </w:tc>
        <w:tc>
          <w:tcPr>
            <w:tcW w:type="dxa" w:w="2160"/>
          </w:tcPr>
          <w:p>
            <w:r>
              <w:rPr>
                <w:sz w:val="16"/>
              </w:rPr>
              <w:t>2026-08-14</w:t>
            </w:r>
          </w:p>
        </w:tc>
        <w:tc>
          <w:tcPr>
            <w:tcW w:type="dxa" w:w="2160"/>
          </w:tcPr>
          <w:p>
            <w:r>
              <w:rPr>
                <w:sz w:val="16"/>
              </w:rPr>
              <w:t>https://news.nextapple.com/politics/20260814/8FE26D9AF46F715B3AB40D1E2116A3AF</w:t>
            </w:r>
          </w:p>
        </w:tc>
      </w:tr>
      <w:tr>
        <w:tc>
          <w:tcPr>
            <w:tcW w:type="dxa" w:w="2160"/>
          </w:tcPr>
          <w:p>
            <w:r>
              <w:rPr>
                <w:sz w:val="16"/>
              </w:rPr>
              <w:t>壹蘋新聞網</w:t>
            </w:r>
          </w:p>
        </w:tc>
        <w:tc>
          <w:tcPr>
            <w:tcW w:type="dxa" w:w="2160"/>
          </w:tcPr>
          <w:p>
            <w:r>
              <w:rPr>
                <w:sz w:val="16"/>
              </w:rPr>
              <w:t>台大新CT設備卻「沒放射師可做」！低薪高壓掀全台缺工潮</w:t>
            </w:r>
          </w:p>
        </w:tc>
        <w:tc>
          <w:tcPr>
            <w:tcW w:type="dxa" w:w="2160"/>
          </w:tcPr>
          <w:p>
            <w:r>
              <w:rPr>
                <w:sz w:val="16"/>
              </w:rPr>
              <w:t>2026-08-14</w:t>
            </w:r>
          </w:p>
        </w:tc>
        <w:tc>
          <w:tcPr>
            <w:tcW w:type="dxa" w:w="2160"/>
          </w:tcPr>
          <w:p>
            <w:r>
              <w:rPr>
                <w:sz w:val="16"/>
              </w:rPr>
              <w:t>https://news.nextapple.com/life/20260814/9F8F16CF777D2D081F6068D19D225238</w:t>
            </w:r>
          </w:p>
        </w:tc>
      </w:tr>
      <w:tr>
        <w:tc>
          <w:tcPr>
            <w:tcW w:type="dxa" w:w="2160"/>
          </w:tcPr>
          <w:p>
            <w:r>
              <w:rPr>
                <w:sz w:val="16"/>
              </w:rPr>
              <w:t>壹蘋新聞網</w:t>
            </w:r>
          </w:p>
        </w:tc>
        <w:tc>
          <w:tcPr>
            <w:tcW w:type="dxa" w:w="2160"/>
          </w:tcPr>
          <w:p>
            <w:r>
              <w:rPr>
                <w:sz w:val="16"/>
              </w:rPr>
              <w:t>軒尼詩中秋禮盒上市　X.O配普洱冰塊玩出茶酒新喝法</w:t>
            </w:r>
          </w:p>
        </w:tc>
        <w:tc>
          <w:tcPr>
            <w:tcW w:type="dxa" w:w="2160"/>
          </w:tcPr>
          <w:p>
            <w:r>
              <w:rPr>
                <w:sz w:val="16"/>
              </w:rPr>
              <w:t>2026-08-14</w:t>
            </w:r>
          </w:p>
        </w:tc>
        <w:tc>
          <w:tcPr>
            <w:tcW w:type="dxa" w:w="2160"/>
          </w:tcPr>
          <w:p>
            <w:r>
              <w:rPr>
                <w:sz w:val="16"/>
              </w:rPr>
              <w:t>https://news.nextapple.com/lifestyle/20260814/BAAE2D540C21BD77950DC3200DE37C00</w:t>
            </w:r>
          </w:p>
        </w:tc>
      </w:tr>
      <w:tr>
        <w:tc>
          <w:tcPr>
            <w:tcW w:type="dxa" w:w="2160"/>
          </w:tcPr>
          <w:p>
            <w:r>
              <w:rPr>
                <w:sz w:val="16"/>
              </w:rPr>
              <w:t>壹蘋新聞網</w:t>
            </w:r>
          </w:p>
        </w:tc>
        <w:tc>
          <w:tcPr>
            <w:tcW w:type="dxa" w:w="2160"/>
          </w:tcPr>
          <w:p>
            <w:r>
              <w:rPr>
                <w:sz w:val="16"/>
              </w:rPr>
              <w:t>民眾黨團全體棄權！鞭刑公投52：51「一票險勝」成案</w:t>
            </w:r>
          </w:p>
        </w:tc>
        <w:tc>
          <w:tcPr>
            <w:tcW w:type="dxa" w:w="2160"/>
          </w:tcPr>
          <w:p>
            <w:r>
              <w:rPr>
                <w:sz w:val="16"/>
              </w:rPr>
              <w:t>2026-08-14</w:t>
            </w:r>
          </w:p>
        </w:tc>
        <w:tc>
          <w:tcPr>
            <w:tcW w:type="dxa" w:w="2160"/>
          </w:tcPr>
          <w:p>
            <w:r>
              <w:rPr>
                <w:sz w:val="16"/>
              </w:rPr>
              <w:t>https://news.nextapple.com/politics/20260814/31402E48FC6BEA19D5D6F9757B750A4E</w:t>
            </w:r>
          </w:p>
        </w:tc>
      </w:tr>
      <w:tr>
        <w:tc>
          <w:tcPr>
            <w:tcW w:type="dxa" w:w="2160"/>
          </w:tcPr>
          <w:p>
            <w:r>
              <w:rPr>
                <w:sz w:val="16"/>
              </w:rPr>
              <w:t>壹蘋新聞網</w:t>
            </w:r>
          </w:p>
        </w:tc>
        <w:tc>
          <w:tcPr>
            <w:tcW w:type="dxa" w:w="2160"/>
          </w:tcPr>
          <w:p>
            <w:r>
              <w:rPr>
                <w:sz w:val="16"/>
              </w:rPr>
              <w:t>TWICE彩瑛爆分手大10歲Zion.T！雙雙闢謠放閃「美好交往中」</w:t>
            </w:r>
          </w:p>
        </w:tc>
        <w:tc>
          <w:tcPr>
            <w:tcW w:type="dxa" w:w="2160"/>
          </w:tcPr>
          <w:p>
            <w:r>
              <w:rPr>
                <w:sz w:val="16"/>
              </w:rPr>
              <w:t>2026-08-14</w:t>
            </w:r>
          </w:p>
        </w:tc>
        <w:tc>
          <w:tcPr>
            <w:tcW w:type="dxa" w:w="2160"/>
          </w:tcPr>
          <w:p>
            <w:r>
              <w:rPr>
                <w:sz w:val="16"/>
              </w:rPr>
              <w:t>https://news.nextapple.com/entertainment/20260814/BDDB7D4913F5548AD067116826C5991A</w:t>
            </w:r>
          </w:p>
        </w:tc>
      </w:tr>
      <w:tr>
        <w:tc>
          <w:tcPr>
            <w:tcW w:type="dxa" w:w="2160"/>
          </w:tcPr>
          <w:p>
            <w:r>
              <w:rPr>
                <w:sz w:val="16"/>
              </w:rPr>
              <w:t>壹蘋新聞網</w:t>
            </w:r>
          </w:p>
        </w:tc>
        <w:tc>
          <w:tcPr>
            <w:tcW w:type="dxa" w:w="2160"/>
          </w:tcPr>
          <w:p>
            <w:r>
              <w:rPr>
                <w:sz w:val="16"/>
              </w:rPr>
              <w:t>陳幸妤為何現在才重擊趙建銘1拳？律師推測關鍵點「要給他錢」</w:t>
            </w:r>
          </w:p>
        </w:tc>
        <w:tc>
          <w:tcPr>
            <w:tcW w:type="dxa" w:w="2160"/>
          </w:tcPr>
          <w:p>
            <w:r>
              <w:rPr>
                <w:sz w:val="16"/>
              </w:rPr>
              <w:t>2026-08-14</w:t>
            </w:r>
          </w:p>
        </w:tc>
        <w:tc>
          <w:tcPr>
            <w:tcW w:type="dxa" w:w="2160"/>
          </w:tcPr>
          <w:p>
            <w:r>
              <w:rPr>
                <w:sz w:val="16"/>
              </w:rPr>
              <w:t>https://news.nextapple.com/politics/20260814/7E9FC9E2320E8B7623BC4589C1DA98B8</w:t>
            </w:r>
          </w:p>
        </w:tc>
      </w:tr>
      <w:tr>
        <w:tc>
          <w:tcPr>
            <w:tcW w:type="dxa" w:w="2160"/>
          </w:tcPr>
          <w:p>
            <w:r>
              <w:rPr>
                <w:sz w:val="16"/>
              </w:rPr>
              <w:t>壹蘋新聞網</w:t>
            </w:r>
          </w:p>
        </w:tc>
        <w:tc>
          <w:tcPr>
            <w:tcW w:type="dxa" w:w="2160"/>
          </w:tcPr>
          <w:p>
            <w:r>
              <w:rPr>
                <w:sz w:val="16"/>
              </w:rPr>
              <w:t>SOGO台北大巨蛋8/22全開放　3.8萬坪成全台最大</w:t>
            </w:r>
          </w:p>
        </w:tc>
        <w:tc>
          <w:tcPr>
            <w:tcW w:type="dxa" w:w="2160"/>
          </w:tcPr>
          <w:p>
            <w:r>
              <w:rPr>
                <w:sz w:val="16"/>
              </w:rPr>
              <w:t>2026-08-14</w:t>
            </w:r>
          </w:p>
        </w:tc>
        <w:tc>
          <w:tcPr>
            <w:tcW w:type="dxa" w:w="2160"/>
          </w:tcPr>
          <w:p>
            <w:r>
              <w:rPr>
                <w:sz w:val="16"/>
              </w:rPr>
              <w:t>https://news.nextapple.com/life/20260814/D51A7C5E856F93E0FDB0C6667D23AD27</w:t>
            </w:r>
          </w:p>
        </w:tc>
      </w:tr>
      <w:tr>
        <w:tc>
          <w:tcPr>
            <w:tcW w:type="dxa" w:w="2160"/>
          </w:tcPr>
          <w:p>
            <w:r>
              <w:rPr>
                <w:sz w:val="16"/>
              </w:rPr>
              <w:t>壹蘋新聞網</w:t>
            </w:r>
          </w:p>
        </w:tc>
        <w:tc>
          <w:tcPr>
            <w:tcW w:type="dxa" w:w="2160"/>
          </w:tcPr>
          <w:p>
            <w:r>
              <w:rPr>
                <w:sz w:val="16"/>
              </w:rPr>
              <w:t>Siri AI要化身新聞通　傳Apple找媒體補強最新資訊</w:t>
            </w:r>
          </w:p>
        </w:tc>
        <w:tc>
          <w:tcPr>
            <w:tcW w:type="dxa" w:w="2160"/>
          </w:tcPr>
          <w:p>
            <w:r>
              <w:rPr>
                <w:sz w:val="16"/>
              </w:rPr>
              <w:t>2026-08-14</w:t>
            </w:r>
          </w:p>
        </w:tc>
        <w:tc>
          <w:tcPr>
            <w:tcW w:type="dxa" w:w="2160"/>
          </w:tcPr>
          <w:p>
            <w:r>
              <w:rPr>
                <w:sz w:val="16"/>
              </w:rPr>
              <w:t>https://news.nextapple.com/aitech/20260814/50A13FE89D1B383ABF04309741160283</w:t>
            </w:r>
          </w:p>
        </w:tc>
      </w:tr>
      <w:tr>
        <w:tc>
          <w:tcPr>
            <w:tcW w:type="dxa" w:w="2160"/>
          </w:tcPr>
          <w:p>
            <w:r>
              <w:rPr>
                <w:sz w:val="16"/>
              </w:rPr>
              <w:t>壹蘋新聞網</w:t>
            </w:r>
          </w:p>
        </w:tc>
        <w:tc>
          <w:tcPr>
            <w:tcW w:type="dxa" w:w="2160"/>
          </w:tcPr>
          <w:p>
            <w:r>
              <w:rPr>
                <w:sz w:val="16"/>
              </w:rPr>
              <w:t>立院鞭刑公投案過關　反詐協會：該正視被害人對公平正義的期待</w:t>
            </w:r>
          </w:p>
        </w:tc>
        <w:tc>
          <w:tcPr>
            <w:tcW w:type="dxa" w:w="2160"/>
          </w:tcPr>
          <w:p>
            <w:r>
              <w:rPr>
                <w:sz w:val="16"/>
              </w:rPr>
              <w:t>2026-08-14</w:t>
            </w:r>
          </w:p>
        </w:tc>
        <w:tc>
          <w:tcPr>
            <w:tcW w:type="dxa" w:w="2160"/>
          </w:tcPr>
          <w:p>
            <w:r>
              <w:rPr>
                <w:sz w:val="16"/>
              </w:rPr>
              <w:t>https://news.nextapple.com/politics/20260814/0CB47AFCD4F3FF5D415EF0E7C11585BE</w:t>
            </w:r>
          </w:p>
        </w:tc>
      </w:tr>
      <w:tr>
        <w:tc>
          <w:tcPr>
            <w:tcW w:type="dxa" w:w="2160"/>
          </w:tcPr>
          <w:p>
            <w:r>
              <w:rPr>
                <w:sz w:val="16"/>
              </w:rPr>
              <w:t>壹蘋新聞網</w:t>
            </w:r>
          </w:p>
        </w:tc>
        <w:tc>
          <w:tcPr>
            <w:tcW w:type="dxa" w:w="2160"/>
          </w:tcPr>
          <w:p>
            <w:r>
              <w:rPr>
                <w:sz w:val="16"/>
              </w:rPr>
              <w:t>網友肉搜護理師！社群帳號全關　陳幸妤：跟我找到的照片一樣</w:t>
            </w:r>
          </w:p>
        </w:tc>
        <w:tc>
          <w:tcPr>
            <w:tcW w:type="dxa" w:w="2160"/>
          </w:tcPr>
          <w:p>
            <w:r>
              <w:rPr>
                <w:sz w:val="16"/>
              </w:rPr>
              <w:t>2026-08-14</w:t>
            </w:r>
          </w:p>
        </w:tc>
        <w:tc>
          <w:tcPr>
            <w:tcW w:type="dxa" w:w="2160"/>
          </w:tcPr>
          <w:p>
            <w:r>
              <w:rPr>
                <w:sz w:val="16"/>
              </w:rPr>
              <w:t>https://news.nextapple.com/local/20260814/4749F5D92958B3519F63FC6EA035324C</w:t>
            </w:r>
          </w:p>
        </w:tc>
      </w:tr>
      <w:tr>
        <w:tc>
          <w:tcPr>
            <w:tcW w:type="dxa" w:w="2160"/>
          </w:tcPr>
          <w:p>
            <w:r>
              <w:rPr>
                <w:sz w:val="16"/>
              </w:rPr>
              <w:t>壹蘋新聞網</w:t>
            </w:r>
          </w:p>
        </w:tc>
        <w:tc>
          <w:tcPr>
            <w:tcW w:type="dxa" w:w="2160"/>
          </w:tcPr>
          <w:p>
            <w:r>
              <w:rPr>
                <w:sz w:val="16"/>
              </w:rPr>
              <w:t>鞭刑公投成案！先來看這4類犯罪適用　最快11/28全民投票</w:t>
            </w:r>
          </w:p>
        </w:tc>
        <w:tc>
          <w:tcPr>
            <w:tcW w:type="dxa" w:w="2160"/>
          </w:tcPr>
          <w:p>
            <w:r>
              <w:rPr>
                <w:sz w:val="16"/>
              </w:rPr>
              <w:t>2026-08-14</w:t>
            </w:r>
          </w:p>
        </w:tc>
        <w:tc>
          <w:tcPr>
            <w:tcW w:type="dxa" w:w="2160"/>
          </w:tcPr>
          <w:p>
            <w:r>
              <w:rPr>
                <w:sz w:val="16"/>
              </w:rPr>
              <w:t>https://news.nextapple.com/politics/20260814/0205F5F0DD255529FC9045082E026C6C</w:t>
            </w:r>
          </w:p>
        </w:tc>
      </w:tr>
      <w:tr>
        <w:tc>
          <w:tcPr>
            <w:tcW w:type="dxa" w:w="2160"/>
          </w:tcPr>
          <w:p>
            <w:r>
              <w:rPr>
                <w:sz w:val="16"/>
              </w:rPr>
              <w:t>壹蘋新聞網</w:t>
            </w:r>
          </w:p>
        </w:tc>
        <w:tc>
          <w:tcPr>
            <w:tcW w:type="dxa" w:w="2160"/>
          </w:tcPr>
          <w:p>
            <w:r>
              <w:rPr>
                <w:sz w:val="16"/>
              </w:rPr>
              <w:t>理科太太控前夫盜領百萬　全獲不起訴無罪！她認「這條路走得很辛苦」</w:t>
            </w:r>
          </w:p>
        </w:tc>
        <w:tc>
          <w:tcPr>
            <w:tcW w:type="dxa" w:w="2160"/>
          </w:tcPr>
          <w:p>
            <w:r>
              <w:rPr>
                <w:sz w:val="16"/>
              </w:rPr>
              <w:t>2026-08-14</w:t>
            </w:r>
          </w:p>
        </w:tc>
        <w:tc>
          <w:tcPr>
            <w:tcW w:type="dxa" w:w="2160"/>
          </w:tcPr>
          <w:p>
            <w:r>
              <w:rPr>
                <w:sz w:val="16"/>
              </w:rPr>
              <w:t>https://news.nextapple.com/entertainment/20260814/DDFAF827E16394A567A93B8FE049F646</w:t>
            </w:r>
          </w:p>
        </w:tc>
      </w:tr>
      <w:tr>
        <w:tc>
          <w:tcPr>
            <w:tcW w:type="dxa" w:w="2160"/>
          </w:tcPr>
          <w:p>
            <w:r>
              <w:rPr>
                <w:sz w:val="16"/>
              </w:rPr>
              <w:t>壹蘋新聞網</w:t>
            </w:r>
          </w:p>
        </w:tc>
        <w:tc>
          <w:tcPr>
            <w:tcW w:type="dxa" w:w="2160"/>
          </w:tcPr>
          <w:p>
            <w:r>
              <w:rPr>
                <w:sz w:val="16"/>
              </w:rPr>
              <w:t>黃世杰走訪南門市場提整體現代化升級　兼顧攤商生計、打造美食地標</w:t>
            </w:r>
          </w:p>
        </w:tc>
        <w:tc>
          <w:tcPr>
            <w:tcW w:type="dxa" w:w="2160"/>
          </w:tcPr>
          <w:p>
            <w:r>
              <w:rPr>
                <w:sz w:val="16"/>
              </w:rPr>
              <w:t>2026-08-14</w:t>
            </w:r>
          </w:p>
        </w:tc>
        <w:tc>
          <w:tcPr>
            <w:tcW w:type="dxa" w:w="2160"/>
          </w:tcPr>
          <w:p>
            <w:r>
              <w:rPr>
                <w:sz w:val="16"/>
              </w:rPr>
              <w:t>https://news.nextapple.com/politics/20260814/E00AF79FD100FB316D71A27081CC3DAA</w:t>
            </w:r>
          </w:p>
        </w:tc>
      </w:tr>
      <w:tr>
        <w:tc>
          <w:tcPr>
            <w:tcW w:type="dxa" w:w="2160"/>
          </w:tcPr>
          <w:p>
            <w:r>
              <w:rPr>
                <w:sz w:val="16"/>
              </w:rPr>
              <w:t>壹蘋新聞網</w:t>
            </w:r>
          </w:p>
        </w:tc>
        <w:tc>
          <w:tcPr>
            <w:tcW w:type="dxa" w:w="2160"/>
          </w:tcPr>
          <w:p>
            <w:r>
              <w:rPr>
                <w:sz w:val="16"/>
              </w:rPr>
              <w:t>慈濟案「DPP 100萬」是什麼？　范雲曝專家給出答案了</w:t>
            </w:r>
          </w:p>
        </w:tc>
        <w:tc>
          <w:tcPr>
            <w:tcW w:type="dxa" w:w="2160"/>
          </w:tcPr>
          <w:p>
            <w:r>
              <w:rPr>
                <w:sz w:val="16"/>
              </w:rPr>
              <w:t>2026-08-14</w:t>
            </w:r>
          </w:p>
        </w:tc>
        <w:tc>
          <w:tcPr>
            <w:tcW w:type="dxa" w:w="2160"/>
          </w:tcPr>
          <w:p>
            <w:r>
              <w:rPr>
                <w:sz w:val="16"/>
              </w:rPr>
              <w:t>https://news.nextapple.com/politics/20260814/4F50C475B2BF86D202CEF92B42A783B5</w:t>
            </w:r>
          </w:p>
        </w:tc>
      </w:tr>
      <w:tr>
        <w:tc>
          <w:tcPr>
            <w:tcW w:type="dxa" w:w="2160"/>
          </w:tcPr>
          <w:p>
            <w:r>
              <w:rPr>
                <w:sz w:val="16"/>
              </w:rPr>
              <w:t>壹蘋新聞網</w:t>
            </w:r>
          </w:p>
        </w:tc>
        <w:tc>
          <w:tcPr>
            <w:tcW w:type="dxa" w:w="2160"/>
          </w:tcPr>
          <w:p>
            <w:r>
              <w:rPr>
                <w:sz w:val="16"/>
              </w:rPr>
              <w:t>剛需發威　全台家戶增長十大熱區揭曉梧棲最吸睛竹北漲最凶</w:t>
            </w:r>
          </w:p>
        </w:tc>
        <w:tc>
          <w:tcPr>
            <w:tcW w:type="dxa" w:w="2160"/>
          </w:tcPr>
          <w:p>
            <w:r>
              <w:rPr>
                <w:sz w:val="16"/>
              </w:rPr>
              <w:t>2026-08-14</w:t>
            </w:r>
          </w:p>
        </w:tc>
        <w:tc>
          <w:tcPr>
            <w:tcW w:type="dxa" w:w="2160"/>
          </w:tcPr>
          <w:p>
            <w:r>
              <w:rPr>
                <w:sz w:val="16"/>
              </w:rPr>
              <w:t>https://news.nextapple.com/property/20260814/31E73047D1009FB98BB8DAF5BD0594B0</w:t>
            </w:r>
          </w:p>
        </w:tc>
      </w:tr>
      <w:tr>
        <w:tc>
          <w:tcPr>
            <w:tcW w:type="dxa" w:w="2160"/>
          </w:tcPr>
          <w:p>
            <w:r>
              <w:rPr>
                <w:sz w:val="16"/>
              </w:rPr>
              <w:t>壹蘋新聞網</w:t>
            </w:r>
          </w:p>
        </w:tc>
        <w:tc>
          <w:tcPr>
            <w:tcW w:type="dxa" w:w="2160"/>
          </w:tcPr>
          <w:p>
            <w:r>
              <w:rPr>
                <w:sz w:val="16"/>
              </w:rPr>
              <w:t>趙建銘骨科診所照常營業！貼公告不受訪　報警阻媒體拍攝</w:t>
            </w:r>
          </w:p>
        </w:tc>
        <w:tc>
          <w:tcPr>
            <w:tcW w:type="dxa" w:w="2160"/>
          </w:tcPr>
          <w:p>
            <w:r>
              <w:rPr>
                <w:sz w:val="16"/>
              </w:rPr>
              <w:t>2026-08-14</w:t>
            </w:r>
          </w:p>
        </w:tc>
        <w:tc>
          <w:tcPr>
            <w:tcW w:type="dxa" w:w="2160"/>
          </w:tcPr>
          <w:p>
            <w:r>
              <w:rPr>
                <w:sz w:val="16"/>
              </w:rPr>
              <w:t>https://news.nextapple.com/local/20260814/56C94C3AD320472C16E4B7516ABC3D9B</w:t>
            </w:r>
          </w:p>
        </w:tc>
      </w:tr>
      <w:tr>
        <w:tc>
          <w:tcPr>
            <w:tcW w:type="dxa" w:w="2160"/>
          </w:tcPr>
          <w:p>
            <w:r>
              <w:rPr>
                <w:sz w:val="16"/>
              </w:rPr>
              <w:t>壹蘋新聞網</w:t>
            </w:r>
          </w:p>
        </w:tc>
        <w:tc>
          <w:tcPr>
            <w:tcW w:type="dxa" w:w="2160"/>
          </w:tcPr>
          <w:p>
            <w:r>
              <w:rPr>
                <w:sz w:val="16"/>
              </w:rPr>
              <w:t>趙建銘診所突貼「一紙公告」　5警上門了！眾人圍觀</w:t>
            </w:r>
          </w:p>
        </w:tc>
        <w:tc>
          <w:tcPr>
            <w:tcW w:type="dxa" w:w="2160"/>
          </w:tcPr>
          <w:p>
            <w:r>
              <w:rPr>
                <w:sz w:val="16"/>
              </w:rPr>
              <w:t>2026-08-14</w:t>
            </w:r>
          </w:p>
        </w:tc>
        <w:tc>
          <w:tcPr>
            <w:tcW w:type="dxa" w:w="2160"/>
          </w:tcPr>
          <w:p>
            <w:r>
              <w:rPr>
                <w:sz w:val="16"/>
              </w:rPr>
              <w:t>https://news.nextapple.com/local/20260814/6B37F5C0A5DF5B97240816CF241392DB</w:t>
            </w:r>
          </w:p>
        </w:tc>
      </w:tr>
      <w:tr>
        <w:tc>
          <w:tcPr>
            <w:tcW w:type="dxa" w:w="2160"/>
          </w:tcPr>
          <w:p>
            <w:r>
              <w:rPr>
                <w:sz w:val="16"/>
              </w:rPr>
              <w:t>壹蘋新聞網</w:t>
            </w:r>
          </w:p>
        </w:tc>
        <w:tc>
          <w:tcPr>
            <w:tcW w:type="dxa" w:w="2160"/>
          </w:tcPr>
          <w:p>
            <w:r>
              <w:rPr>
                <w:sz w:val="16"/>
              </w:rPr>
              <w:t>趙建銘診所Google變4.6顆星　1星負評聲援陳幸妤全被清空</w:t>
            </w:r>
          </w:p>
        </w:tc>
        <w:tc>
          <w:tcPr>
            <w:tcW w:type="dxa" w:w="2160"/>
          </w:tcPr>
          <w:p>
            <w:r>
              <w:rPr>
                <w:sz w:val="16"/>
              </w:rPr>
              <w:t>2026-08-14</w:t>
            </w:r>
          </w:p>
        </w:tc>
        <w:tc>
          <w:tcPr>
            <w:tcW w:type="dxa" w:w="2160"/>
          </w:tcPr>
          <w:p>
            <w:r>
              <w:rPr>
                <w:sz w:val="16"/>
              </w:rPr>
              <w:t>https://news.nextapple.com/politics/20260814/9418B3B50A4581D5101A953A77D4E2FA</w:t>
            </w:r>
          </w:p>
        </w:tc>
      </w:tr>
      <w:tr>
        <w:tc>
          <w:tcPr>
            <w:tcW w:type="dxa" w:w="2160"/>
          </w:tcPr>
          <w:p>
            <w:r>
              <w:rPr>
                <w:sz w:val="16"/>
              </w:rPr>
              <w:t>壹蘋新聞網</w:t>
            </w:r>
          </w:p>
        </w:tc>
        <w:tc>
          <w:tcPr>
            <w:tcW w:type="dxa" w:w="2160"/>
          </w:tcPr>
          <w:p>
            <w:r>
              <w:rPr>
                <w:sz w:val="16"/>
              </w:rPr>
              <w:t>穿浴衣嚐屋台美食賞大稻埕煙火　台北晶華8/15打造夏祭度假體驗</w:t>
            </w:r>
          </w:p>
        </w:tc>
        <w:tc>
          <w:tcPr>
            <w:tcW w:type="dxa" w:w="2160"/>
          </w:tcPr>
          <w:p>
            <w:r>
              <w:rPr>
                <w:sz w:val="16"/>
              </w:rPr>
              <w:t>2026-08-14</w:t>
            </w:r>
          </w:p>
        </w:tc>
        <w:tc>
          <w:tcPr>
            <w:tcW w:type="dxa" w:w="2160"/>
          </w:tcPr>
          <w:p>
            <w:r>
              <w:rPr>
                <w:sz w:val="16"/>
              </w:rPr>
              <w:t>https://news.nextapple.com/eattravel/20260814/8C6D3A5B24DB63C371615CEDE1BDEBD7</w:t>
            </w:r>
          </w:p>
        </w:tc>
      </w:tr>
      <w:tr>
        <w:tc>
          <w:tcPr>
            <w:tcW w:type="dxa" w:w="2160"/>
          </w:tcPr>
          <w:p>
            <w:r>
              <w:rPr>
                <w:sz w:val="16"/>
              </w:rPr>
              <w:t>壹蘋新聞網</w:t>
            </w:r>
          </w:p>
        </w:tc>
        <w:tc>
          <w:tcPr>
            <w:tcW w:type="dxa" w:w="2160"/>
          </w:tcPr>
          <w:p>
            <w:r>
              <w:rPr>
                <w:sz w:val="16"/>
              </w:rPr>
              <w:t>國票金年薪2000萬惹議　財政部表態：3原則支持「公公併」</w:t>
            </w:r>
          </w:p>
        </w:tc>
        <w:tc>
          <w:tcPr>
            <w:tcW w:type="dxa" w:w="2160"/>
          </w:tcPr>
          <w:p>
            <w:r>
              <w:rPr>
                <w:sz w:val="16"/>
              </w:rPr>
              <w:t>2026-08-14</w:t>
            </w:r>
          </w:p>
        </w:tc>
        <w:tc>
          <w:tcPr>
            <w:tcW w:type="dxa" w:w="2160"/>
          </w:tcPr>
          <w:p>
            <w:r>
              <w:rPr>
                <w:sz w:val="16"/>
              </w:rPr>
              <w:t>https://news.nextapple.com/finance/20260814/71FF37B043D6187BC478DD62C73E1DFC</w:t>
            </w:r>
          </w:p>
        </w:tc>
      </w:tr>
      <w:tr>
        <w:tc>
          <w:tcPr>
            <w:tcW w:type="dxa" w:w="2160"/>
          </w:tcPr>
          <w:p>
            <w:r>
              <w:rPr>
                <w:sz w:val="16"/>
              </w:rPr>
              <w:t>壹蘋新聞網</w:t>
            </w:r>
          </w:p>
        </w:tc>
        <w:tc>
          <w:tcPr>
            <w:tcW w:type="dxa" w:w="2160"/>
          </w:tcPr>
          <w:p>
            <w:r>
              <w:rPr>
                <w:sz w:val="16"/>
              </w:rPr>
              <w:t>ChatGPT更懂你在Mac做什麼　「電腦歷史」可找文件、接續工作</w:t>
            </w:r>
          </w:p>
        </w:tc>
        <w:tc>
          <w:tcPr>
            <w:tcW w:type="dxa" w:w="2160"/>
          </w:tcPr>
          <w:p>
            <w:r>
              <w:rPr>
                <w:sz w:val="16"/>
              </w:rPr>
              <w:t>2026-08-14</w:t>
            </w:r>
          </w:p>
        </w:tc>
        <w:tc>
          <w:tcPr>
            <w:tcW w:type="dxa" w:w="2160"/>
          </w:tcPr>
          <w:p>
            <w:r>
              <w:rPr>
                <w:sz w:val="16"/>
              </w:rPr>
              <w:t>https://news.nextapple.com/aitech/20260814/9E95167DC400EF9F0AEF413ACA633A68</w:t>
            </w:r>
          </w:p>
        </w:tc>
      </w:tr>
      <w:tr>
        <w:tc>
          <w:tcPr>
            <w:tcW w:type="dxa" w:w="2160"/>
          </w:tcPr>
          <w:p>
            <w:r>
              <w:rPr>
                <w:sz w:val="16"/>
              </w:rPr>
              <w:t>壹蘋新聞網</w:t>
            </w:r>
          </w:p>
        </w:tc>
        <w:tc>
          <w:tcPr>
            <w:tcW w:type="dxa" w:w="2160"/>
          </w:tcPr>
          <w:p>
            <w:r>
              <w:rPr>
                <w:sz w:val="16"/>
              </w:rPr>
              <w:t>台中OL喝牛奶助眠「3個月蛀7顆牙」　確診猛爆性齲齒</w:t>
            </w:r>
          </w:p>
        </w:tc>
        <w:tc>
          <w:tcPr>
            <w:tcW w:type="dxa" w:w="2160"/>
          </w:tcPr>
          <w:p>
            <w:r>
              <w:rPr>
                <w:sz w:val="16"/>
              </w:rPr>
              <w:t>2026-08-14</w:t>
            </w:r>
          </w:p>
        </w:tc>
        <w:tc>
          <w:tcPr>
            <w:tcW w:type="dxa" w:w="2160"/>
          </w:tcPr>
          <w:p>
            <w:r>
              <w:rPr>
                <w:sz w:val="16"/>
              </w:rPr>
              <w:t>https://news.nextapple.com/life/20260814/B21CC8EB7DAED21E9158E14050D3F791</w:t>
            </w:r>
          </w:p>
        </w:tc>
      </w:tr>
      <w:tr>
        <w:tc>
          <w:tcPr>
            <w:tcW w:type="dxa" w:w="2160"/>
          </w:tcPr>
          <w:p>
            <w:r>
              <w:rPr>
                <w:sz w:val="16"/>
              </w:rPr>
              <w:t>壹蘋新聞網</w:t>
            </w:r>
          </w:p>
        </w:tc>
        <w:tc>
          <w:tcPr>
            <w:tcW w:type="dxa" w:w="2160"/>
          </w:tcPr>
          <w:p>
            <w:r>
              <w:rPr>
                <w:sz w:val="16"/>
              </w:rPr>
              <w:t>大S飯店閒置2年有救了！S Hotel由雀客接手　每晚5000元可住</w:t>
            </w:r>
          </w:p>
        </w:tc>
        <w:tc>
          <w:tcPr>
            <w:tcW w:type="dxa" w:w="2160"/>
          </w:tcPr>
          <w:p>
            <w:r>
              <w:rPr>
                <w:sz w:val="16"/>
              </w:rPr>
              <w:t>2026-08-14</w:t>
            </w:r>
          </w:p>
        </w:tc>
        <w:tc>
          <w:tcPr>
            <w:tcW w:type="dxa" w:w="2160"/>
          </w:tcPr>
          <w:p>
            <w:r>
              <w:rPr>
                <w:sz w:val="16"/>
              </w:rPr>
              <w:t>https://news.nextapple.com/life/20260814/EDCC7CE544A138D487B97CC1998E61DA</w:t>
            </w:r>
          </w:p>
        </w:tc>
      </w:tr>
      <w:tr>
        <w:tc>
          <w:tcPr>
            <w:tcW w:type="dxa" w:w="2160"/>
          </w:tcPr>
          <w:p>
            <w:r>
              <w:rPr>
                <w:sz w:val="16"/>
              </w:rPr>
              <w:t>壹蘋新聞網</w:t>
            </w:r>
          </w:p>
        </w:tc>
        <w:tc>
          <w:tcPr>
            <w:tcW w:type="dxa" w:w="2160"/>
          </w:tcPr>
          <w:p>
            <w:r>
              <w:rPr>
                <w:sz w:val="16"/>
              </w:rPr>
              <w:t>「中元普渡真的不要太早買」　他提前到好市多避人潮結果要重來一次</w:t>
            </w:r>
          </w:p>
        </w:tc>
        <w:tc>
          <w:tcPr>
            <w:tcW w:type="dxa" w:w="2160"/>
          </w:tcPr>
          <w:p>
            <w:r>
              <w:rPr>
                <w:sz w:val="16"/>
              </w:rPr>
              <w:t>2026-08-14</w:t>
            </w:r>
          </w:p>
        </w:tc>
        <w:tc>
          <w:tcPr>
            <w:tcW w:type="dxa" w:w="2160"/>
          </w:tcPr>
          <w:p>
            <w:r>
              <w:rPr>
                <w:sz w:val="16"/>
              </w:rPr>
              <w:t>https://news.nextapple.com/life/20260814/7F371B396D6B95B009869B80D5D4A235</w:t>
            </w:r>
          </w:p>
        </w:tc>
      </w:tr>
      <w:tr>
        <w:tc>
          <w:tcPr>
            <w:tcW w:type="dxa" w:w="2160"/>
          </w:tcPr>
          <w:p>
            <w:r>
              <w:rPr>
                <w:sz w:val="16"/>
              </w:rPr>
              <w:t>壹蘋新聞網</w:t>
            </w:r>
          </w:p>
        </w:tc>
        <w:tc>
          <w:tcPr>
            <w:tcW w:type="dxa" w:w="2160"/>
          </w:tcPr>
          <w:p>
            <w:r>
              <w:rPr>
                <w:sz w:val="16"/>
              </w:rPr>
              <w:t>陳幸妤再爆猛料！護理師是過去式　「趙建銘休診帶新歡大學生出國」</w:t>
            </w:r>
          </w:p>
        </w:tc>
        <w:tc>
          <w:tcPr>
            <w:tcW w:type="dxa" w:w="2160"/>
          </w:tcPr>
          <w:p>
            <w:r>
              <w:rPr>
                <w:sz w:val="16"/>
              </w:rPr>
              <w:t>2026-08-14</w:t>
            </w:r>
          </w:p>
        </w:tc>
        <w:tc>
          <w:tcPr>
            <w:tcW w:type="dxa" w:w="2160"/>
          </w:tcPr>
          <w:p>
            <w:r>
              <w:rPr>
                <w:sz w:val="16"/>
              </w:rPr>
              <w:t>https://news.nextapple.com/local/20260814/522210A4EE3017E0C977CC87066FD8B8</w:t>
            </w:r>
          </w:p>
        </w:tc>
      </w:tr>
      <w:tr>
        <w:tc>
          <w:tcPr>
            <w:tcW w:type="dxa" w:w="2160"/>
          </w:tcPr>
          <w:p>
            <w:r>
              <w:rPr>
                <w:sz w:val="16"/>
              </w:rPr>
              <w:t>壹蘋新聞網</w:t>
            </w:r>
          </w:p>
        </w:tc>
        <w:tc>
          <w:tcPr>
            <w:tcW w:type="dxa" w:w="2160"/>
          </w:tcPr>
          <w:p>
            <w:r>
              <w:rPr>
                <w:sz w:val="16"/>
              </w:rPr>
              <w:t>恩智浦擴建馬來西亞封測廠　2028年投產、總產量翻倍</w:t>
            </w:r>
          </w:p>
        </w:tc>
        <w:tc>
          <w:tcPr>
            <w:tcW w:type="dxa" w:w="2160"/>
          </w:tcPr>
          <w:p>
            <w:r>
              <w:rPr>
                <w:sz w:val="16"/>
              </w:rPr>
              <w:t>2026-08-14</w:t>
            </w:r>
          </w:p>
        </w:tc>
        <w:tc>
          <w:tcPr>
            <w:tcW w:type="dxa" w:w="2160"/>
          </w:tcPr>
          <w:p>
            <w:r>
              <w:rPr>
                <w:sz w:val="16"/>
              </w:rPr>
              <w:t>https://news.nextapple.com/finance/20260814/F67D20B76CE27F42447A95ED8980906A</w:t>
            </w:r>
          </w:p>
        </w:tc>
      </w:tr>
      <w:tr>
        <w:tc>
          <w:tcPr>
            <w:tcW w:type="dxa" w:w="2160"/>
          </w:tcPr>
          <w:p>
            <w:r>
              <w:rPr>
                <w:sz w:val="16"/>
              </w:rPr>
              <w:t>壹蘋新聞網</w:t>
            </w:r>
          </w:p>
        </w:tc>
        <w:tc>
          <w:tcPr>
            <w:tcW w:type="dxa" w:w="2160"/>
          </w:tcPr>
          <w:p>
            <w:r>
              <w:rPr>
                <w:sz w:val="16"/>
              </w:rPr>
              <w:t>趙建銘被爆「帶類固醇、玻尿酸回家打」　台南衛生局今到場稽查</w:t>
            </w:r>
          </w:p>
        </w:tc>
        <w:tc>
          <w:tcPr>
            <w:tcW w:type="dxa" w:w="2160"/>
          </w:tcPr>
          <w:p>
            <w:r>
              <w:rPr>
                <w:sz w:val="16"/>
              </w:rPr>
              <w:t>2026-08-14</w:t>
            </w:r>
          </w:p>
        </w:tc>
        <w:tc>
          <w:tcPr>
            <w:tcW w:type="dxa" w:w="2160"/>
          </w:tcPr>
          <w:p>
            <w:r>
              <w:rPr>
                <w:sz w:val="16"/>
              </w:rPr>
              <w:t>https://news.nextapple.com/local/20260814/EB068D62B4D303BA80B4571F2F2CD24C</w:t>
            </w:r>
          </w:p>
        </w:tc>
      </w:tr>
      <w:tr>
        <w:tc>
          <w:tcPr>
            <w:tcW w:type="dxa" w:w="2160"/>
          </w:tcPr>
          <w:p>
            <w:r>
              <w:rPr>
                <w:sz w:val="16"/>
              </w:rPr>
              <w:t>壹蘋新聞網</w:t>
            </w:r>
          </w:p>
        </w:tc>
        <w:tc>
          <w:tcPr>
            <w:tcW w:type="dxa" w:w="2160"/>
          </w:tcPr>
          <w:p>
            <w:r>
              <w:rPr>
                <w:sz w:val="16"/>
              </w:rPr>
              <w:t>網紅融融、雁靈勇闖小印度　挨打臉還首染髮</w:t>
            </w:r>
          </w:p>
        </w:tc>
        <w:tc>
          <w:tcPr>
            <w:tcW w:type="dxa" w:w="2160"/>
          </w:tcPr>
          <w:p>
            <w:r>
              <w:rPr>
                <w:sz w:val="16"/>
              </w:rPr>
              <w:t>2026-08-14</w:t>
            </w:r>
          </w:p>
        </w:tc>
        <w:tc>
          <w:tcPr>
            <w:tcW w:type="dxa" w:w="2160"/>
          </w:tcPr>
          <w:p>
            <w:r>
              <w:rPr>
                <w:sz w:val="16"/>
              </w:rPr>
              <w:t>https://news.nextapple.com/entertainment/20260814/2ED69E031D316F815BCD61F1BFEBE5D5</w:t>
            </w:r>
          </w:p>
        </w:tc>
      </w:tr>
      <w:tr>
        <w:tc>
          <w:tcPr>
            <w:tcW w:type="dxa" w:w="2160"/>
          </w:tcPr>
          <w:p>
            <w:r>
              <w:rPr>
                <w:sz w:val="16"/>
              </w:rPr>
              <w:t>壹蘋新聞網</w:t>
            </w:r>
          </w:p>
        </w:tc>
        <w:tc>
          <w:tcPr>
            <w:tcW w:type="dxa" w:w="2160"/>
          </w:tcPr>
          <w:p>
            <w:r>
              <w:rPr>
                <w:sz w:val="16"/>
              </w:rPr>
              <w:t>立院3公投案闖關　游盈隆：中選會速審提案、若全通過經費約增14億</w:t>
            </w:r>
          </w:p>
        </w:tc>
        <w:tc>
          <w:tcPr>
            <w:tcW w:type="dxa" w:w="2160"/>
          </w:tcPr>
          <w:p>
            <w:r>
              <w:rPr>
                <w:sz w:val="16"/>
              </w:rPr>
              <w:t>2026-08-14</w:t>
            </w:r>
          </w:p>
        </w:tc>
        <w:tc>
          <w:tcPr>
            <w:tcW w:type="dxa" w:w="2160"/>
          </w:tcPr>
          <w:p>
            <w:r>
              <w:rPr>
                <w:sz w:val="16"/>
              </w:rPr>
              <w:t>https://news.nextapple.com/politics/20260814/4ECCC90CF2BBF8AEC79B65C1D991C45E</w:t>
            </w:r>
          </w:p>
        </w:tc>
      </w:tr>
      <w:tr>
        <w:tc>
          <w:tcPr>
            <w:tcW w:type="dxa" w:w="2160"/>
          </w:tcPr>
          <w:p>
            <w:r>
              <w:rPr>
                <w:sz w:val="16"/>
              </w:rPr>
              <w:t>壹蘋新聞網</w:t>
            </w:r>
          </w:p>
        </w:tc>
        <w:tc>
          <w:tcPr>
            <w:tcW w:type="dxa" w:w="2160"/>
          </w:tcPr>
          <w:p>
            <w:r>
              <w:rPr>
                <w:sz w:val="16"/>
              </w:rPr>
              <w:t>縮了？菲總統：遵「一中政策」若台海衝突　不許從菲律賓發動攻擊</w:t>
            </w:r>
          </w:p>
        </w:tc>
        <w:tc>
          <w:tcPr>
            <w:tcW w:type="dxa" w:w="2160"/>
          </w:tcPr>
          <w:p>
            <w:r>
              <w:rPr>
                <w:sz w:val="16"/>
              </w:rPr>
              <w:t>2026-08-14</w:t>
            </w:r>
          </w:p>
        </w:tc>
        <w:tc>
          <w:tcPr>
            <w:tcW w:type="dxa" w:w="2160"/>
          </w:tcPr>
          <w:p>
            <w:r>
              <w:rPr>
                <w:sz w:val="16"/>
              </w:rPr>
              <w:t>https://news.nextapple.com/international/20260814/867404ABB333293D2799B44DF41B47F8</w:t>
            </w:r>
          </w:p>
        </w:tc>
      </w:tr>
      <w:tr>
        <w:tc>
          <w:tcPr>
            <w:tcW w:type="dxa" w:w="2160"/>
          </w:tcPr>
          <w:p>
            <w:r>
              <w:rPr>
                <w:sz w:val="16"/>
              </w:rPr>
              <w:t>壹蘋新聞網</w:t>
            </w:r>
          </w:p>
        </w:tc>
        <w:tc>
          <w:tcPr>
            <w:tcW w:type="dxa" w:w="2160"/>
          </w:tcPr>
          <w:p>
            <w:r>
              <w:rPr>
                <w:sz w:val="16"/>
              </w:rPr>
              <w:t>金宣虎現身力挺Galaxy Z Fold8　三星摺疊新機預購增逾3成</w:t>
            </w:r>
          </w:p>
        </w:tc>
        <w:tc>
          <w:tcPr>
            <w:tcW w:type="dxa" w:w="2160"/>
          </w:tcPr>
          <w:p>
            <w:r>
              <w:rPr>
                <w:sz w:val="16"/>
              </w:rPr>
              <w:t>2026-08-14</w:t>
            </w:r>
          </w:p>
        </w:tc>
        <w:tc>
          <w:tcPr>
            <w:tcW w:type="dxa" w:w="2160"/>
          </w:tcPr>
          <w:p>
            <w:r>
              <w:rPr>
                <w:sz w:val="16"/>
              </w:rPr>
              <w:t>https://news.nextapple.com/aitech/20260814/1C5E8CF90CF2846DDDD04E00447D72CD</w:t>
            </w:r>
          </w:p>
        </w:tc>
      </w:tr>
      <w:tr>
        <w:tc>
          <w:tcPr>
            <w:tcW w:type="dxa" w:w="2160"/>
          </w:tcPr>
          <w:p>
            <w:r>
              <w:rPr>
                <w:sz w:val="16"/>
              </w:rPr>
              <w:t>壹蘋新聞網</w:t>
            </w:r>
          </w:p>
        </w:tc>
        <w:tc>
          <w:tcPr>
            <w:tcW w:type="dxa" w:w="2160"/>
          </w:tcPr>
          <w:p>
            <w:r>
              <w:rPr>
                <w:sz w:val="16"/>
              </w:rPr>
              <w:t>趙建銘「長髮護理師」美照曝光！陳幸妤看到照片露出一抹微笑</w:t>
            </w:r>
          </w:p>
        </w:tc>
        <w:tc>
          <w:tcPr>
            <w:tcW w:type="dxa" w:w="2160"/>
          </w:tcPr>
          <w:p>
            <w:r>
              <w:rPr>
                <w:sz w:val="16"/>
              </w:rPr>
              <w:t>2026-08-14</w:t>
            </w:r>
          </w:p>
        </w:tc>
        <w:tc>
          <w:tcPr>
            <w:tcW w:type="dxa" w:w="2160"/>
          </w:tcPr>
          <w:p>
            <w:r>
              <w:rPr>
                <w:sz w:val="16"/>
              </w:rPr>
              <w:t>https://news.nextapple.com/local/20260814/2D3E6FAF34BC08AC18948E1BF51216CB</w:t>
            </w:r>
          </w:p>
        </w:tc>
      </w:tr>
      <w:tr>
        <w:tc>
          <w:tcPr>
            <w:tcW w:type="dxa" w:w="2160"/>
          </w:tcPr>
          <w:p>
            <w:r>
              <w:rPr>
                <w:sz w:val="16"/>
              </w:rPr>
              <w:t>壹蘋新聞網</w:t>
            </w:r>
          </w:p>
        </w:tc>
        <w:tc>
          <w:tcPr>
            <w:tcW w:type="dxa" w:w="2160"/>
          </w:tcPr>
          <w:p>
            <w:r>
              <w:rPr>
                <w:sz w:val="16"/>
              </w:rPr>
              <w:t>衛生局上門稽查！趙建銘診所護理師笑臉迎人　病患湊個熱鬧</w:t>
            </w:r>
          </w:p>
        </w:tc>
        <w:tc>
          <w:tcPr>
            <w:tcW w:type="dxa" w:w="2160"/>
          </w:tcPr>
          <w:p>
            <w:r>
              <w:rPr>
                <w:sz w:val="16"/>
              </w:rPr>
              <w:t>2026-08-14</w:t>
            </w:r>
          </w:p>
        </w:tc>
        <w:tc>
          <w:tcPr>
            <w:tcW w:type="dxa" w:w="2160"/>
          </w:tcPr>
          <w:p>
            <w:r>
              <w:rPr>
                <w:sz w:val="16"/>
              </w:rPr>
              <w:t>https://news.nextapple.com/local/20260814/CC2DC12E1E5997085645EF711B924FDC</w:t>
            </w:r>
          </w:p>
        </w:tc>
      </w:tr>
      <w:tr>
        <w:tc>
          <w:tcPr>
            <w:tcW w:type="dxa" w:w="2160"/>
          </w:tcPr>
          <w:p>
            <w:r>
              <w:rPr>
                <w:sz w:val="16"/>
              </w:rPr>
              <w:t>壹蘋新聞網</w:t>
            </w:r>
          </w:p>
        </w:tc>
        <w:tc>
          <w:tcPr>
            <w:tcW w:type="dxa" w:w="2160"/>
          </w:tcPr>
          <w:p>
            <w:r>
              <w:rPr>
                <w:sz w:val="16"/>
              </w:rPr>
              <w:t>丫子模仿陳幸妤成名近況曝光！引退11年嫁圈外老公「幸福到不行」</w:t>
            </w:r>
          </w:p>
        </w:tc>
        <w:tc>
          <w:tcPr>
            <w:tcW w:type="dxa" w:w="2160"/>
          </w:tcPr>
          <w:p>
            <w:r>
              <w:rPr>
                <w:sz w:val="16"/>
              </w:rPr>
              <w:t>2026-08-14</w:t>
            </w:r>
          </w:p>
        </w:tc>
        <w:tc>
          <w:tcPr>
            <w:tcW w:type="dxa" w:w="2160"/>
          </w:tcPr>
          <w:p>
            <w:r>
              <w:rPr>
                <w:sz w:val="16"/>
              </w:rPr>
              <w:t>https://news.nextapple.com/entertainment/20260814/AC1B4A0FD544BAB8600F6BE89BC6283A</w:t>
            </w:r>
          </w:p>
        </w:tc>
      </w:tr>
      <w:tr>
        <w:tc>
          <w:tcPr>
            <w:tcW w:type="dxa" w:w="2160"/>
          </w:tcPr>
          <w:p>
            <w:r>
              <w:rPr>
                <w:sz w:val="16"/>
              </w:rPr>
              <w:t>壹蘋新聞網</w:t>
            </w:r>
          </w:p>
        </w:tc>
        <w:tc>
          <w:tcPr>
            <w:tcW w:type="dxa" w:w="2160"/>
          </w:tcPr>
          <w:p>
            <w:r>
              <w:rPr>
                <w:sz w:val="16"/>
              </w:rPr>
              <w:t>金宣虎來台一心想吃蝦！酒窩炸裂被誇怎麼拍都帥暖回「因為有記者」</w:t>
            </w:r>
          </w:p>
        </w:tc>
        <w:tc>
          <w:tcPr>
            <w:tcW w:type="dxa" w:w="2160"/>
          </w:tcPr>
          <w:p>
            <w:r>
              <w:rPr>
                <w:sz w:val="16"/>
              </w:rPr>
              <w:t>2026-08-14</w:t>
            </w:r>
          </w:p>
        </w:tc>
        <w:tc>
          <w:tcPr>
            <w:tcW w:type="dxa" w:w="2160"/>
          </w:tcPr>
          <w:p>
            <w:r>
              <w:rPr>
                <w:sz w:val="16"/>
              </w:rPr>
              <w:t>https://news.nextapple.com/entertainment/20260814/DD7FA6B24B762D11CA782E86E4F98037</w:t>
            </w:r>
          </w:p>
        </w:tc>
      </w:tr>
      <w:tr>
        <w:tc>
          <w:tcPr>
            <w:tcW w:type="dxa" w:w="2160"/>
          </w:tcPr>
          <w:p>
            <w:r>
              <w:rPr>
                <w:sz w:val="16"/>
              </w:rPr>
              <w:t>壹蘋新聞網</w:t>
            </w:r>
          </w:p>
        </w:tc>
        <w:tc>
          <w:tcPr>
            <w:tcW w:type="dxa" w:w="2160"/>
          </w:tcPr>
          <w:p>
            <w:r>
              <w:rPr>
                <w:sz w:val="16"/>
              </w:rPr>
              <w:t>高明駿消失歌壇近況曝光　投資餐廳、服裝失利！慘賠百萬</w:t>
            </w:r>
          </w:p>
        </w:tc>
        <w:tc>
          <w:tcPr>
            <w:tcW w:type="dxa" w:w="2160"/>
          </w:tcPr>
          <w:p>
            <w:r>
              <w:rPr>
                <w:sz w:val="16"/>
              </w:rPr>
              <w:t>2026-08-14</w:t>
            </w:r>
          </w:p>
        </w:tc>
        <w:tc>
          <w:tcPr>
            <w:tcW w:type="dxa" w:w="2160"/>
          </w:tcPr>
          <w:p>
            <w:r>
              <w:rPr>
                <w:sz w:val="16"/>
              </w:rPr>
              <w:t>https://news.nextapple.com/entertainment/20260814/6F9DD6CA529CBB3499F1BD93D44E751C</w:t>
            </w:r>
          </w:p>
        </w:tc>
      </w:tr>
      <w:tr>
        <w:tc>
          <w:tcPr>
            <w:tcW w:type="dxa" w:w="2160"/>
          </w:tcPr>
          <w:p>
            <w:r>
              <w:rPr>
                <w:sz w:val="16"/>
              </w:rPr>
              <w:t>壹蘋新聞網</w:t>
            </w:r>
          </w:p>
        </w:tc>
        <w:tc>
          <w:tcPr>
            <w:tcW w:type="dxa" w:w="2160"/>
          </w:tcPr>
          <w:p>
            <w:r>
              <w:rPr>
                <w:sz w:val="16"/>
              </w:rPr>
              <w:t>《金子半之助－天婦羅》海外首店落腳台北　百元價體驗板前江戶前天婦羅</w:t>
            </w:r>
          </w:p>
        </w:tc>
        <w:tc>
          <w:tcPr>
            <w:tcW w:type="dxa" w:w="2160"/>
          </w:tcPr>
          <w:p>
            <w:r>
              <w:rPr>
                <w:sz w:val="16"/>
              </w:rPr>
              <w:t>2026-08-14</w:t>
            </w:r>
          </w:p>
        </w:tc>
        <w:tc>
          <w:tcPr>
            <w:tcW w:type="dxa" w:w="2160"/>
          </w:tcPr>
          <w:p>
            <w:r>
              <w:rPr>
                <w:sz w:val="16"/>
              </w:rPr>
              <w:t>https://news.nextapple.com/lifestyle/20260814/117F3A67785A3CE88F4E0A2C2EEE6921</w:t>
            </w:r>
          </w:p>
        </w:tc>
      </w:tr>
      <w:tr>
        <w:tc>
          <w:tcPr>
            <w:tcW w:type="dxa" w:w="2160"/>
          </w:tcPr>
          <w:p>
            <w:r>
              <w:rPr>
                <w:sz w:val="16"/>
              </w:rPr>
              <w:t>壹蘋新聞網</w:t>
            </w:r>
          </w:p>
        </w:tc>
        <w:tc>
          <w:tcPr>
            <w:tcW w:type="dxa" w:w="2160"/>
          </w:tcPr>
          <w:p>
            <w:r>
              <w:rPr>
                <w:sz w:val="16"/>
              </w:rPr>
              <w:t>日本石川縣頂級紅寶石葡萄入甜點　JR東日本飯店台北限量開賣</w:t>
            </w:r>
          </w:p>
        </w:tc>
        <w:tc>
          <w:tcPr>
            <w:tcW w:type="dxa" w:w="2160"/>
          </w:tcPr>
          <w:p>
            <w:r>
              <w:rPr>
                <w:sz w:val="16"/>
              </w:rPr>
              <w:t>2026-08-14</w:t>
            </w:r>
          </w:p>
        </w:tc>
        <w:tc>
          <w:tcPr>
            <w:tcW w:type="dxa" w:w="2160"/>
          </w:tcPr>
          <w:p>
            <w:r>
              <w:rPr>
                <w:sz w:val="16"/>
              </w:rPr>
              <w:t>https://news.nextapple.com/eattravel/20260814/709DBAF7D7D078EEF64506FA213F7E1B</w:t>
            </w:r>
          </w:p>
        </w:tc>
      </w:tr>
      <w:tr>
        <w:tc>
          <w:tcPr>
            <w:tcW w:type="dxa" w:w="2160"/>
          </w:tcPr>
          <w:p>
            <w:r>
              <w:rPr>
                <w:sz w:val="16"/>
              </w:rPr>
              <w:t>壹蘋新聞網</w:t>
            </w:r>
          </w:p>
        </w:tc>
        <w:tc>
          <w:tcPr>
            <w:tcW w:type="dxa" w:w="2160"/>
          </w:tcPr>
          <w:p>
            <w:r>
              <w:rPr>
                <w:sz w:val="16"/>
              </w:rPr>
              <w:t>巴巴事業3年捐6台消防車救災　考量房市景氣南二都330億推案暫緩進場</w:t>
            </w:r>
          </w:p>
        </w:tc>
        <w:tc>
          <w:tcPr>
            <w:tcW w:type="dxa" w:w="2160"/>
          </w:tcPr>
          <w:p>
            <w:r>
              <w:rPr>
                <w:sz w:val="16"/>
              </w:rPr>
              <w:t>2026-08-14</w:t>
            </w:r>
          </w:p>
        </w:tc>
        <w:tc>
          <w:tcPr>
            <w:tcW w:type="dxa" w:w="2160"/>
          </w:tcPr>
          <w:p>
            <w:r>
              <w:rPr>
                <w:sz w:val="16"/>
              </w:rPr>
              <w:t>https://news.nextapple.com/property/20260814/D84897381BAB2B033218D1178E52DD7F</w:t>
            </w:r>
          </w:p>
        </w:tc>
      </w:tr>
      <w:tr>
        <w:tc>
          <w:tcPr>
            <w:tcW w:type="dxa" w:w="2160"/>
          </w:tcPr>
          <w:p>
            <w:r>
              <w:rPr>
                <w:sz w:val="16"/>
              </w:rPr>
              <w:t>壹蘋新聞網</w:t>
            </w:r>
          </w:p>
        </w:tc>
        <w:tc>
          <w:tcPr>
            <w:tcW w:type="dxa" w:w="2160"/>
          </w:tcPr>
          <w:p>
            <w:r>
              <w:rPr>
                <w:sz w:val="16"/>
              </w:rPr>
              <w:t>日小七開賣「台灣炸肉餅」　日媒實測：辣到舌尖像被點燃</w:t>
            </w:r>
          </w:p>
        </w:tc>
        <w:tc>
          <w:tcPr>
            <w:tcW w:type="dxa" w:w="2160"/>
          </w:tcPr>
          <w:p>
            <w:r>
              <w:rPr>
                <w:sz w:val="16"/>
              </w:rPr>
              <w:t>2026-08-14</w:t>
            </w:r>
          </w:p>
        </w:tc>
        <w:tc>
          <w:tcPr>
            <w:tcW w:type="dxa" w:w="2160"/>
          </w:tcPr>
          <w:p>
            <w:r>
              <w:rPr>
                <w:sz w:val="16"/>
              </w:rPr>
              <w:t>https://news.nextapple.com/international/20260814/AA362D43D28B15D91B1AC6AAA8DFBBAC</w:t>
            </w:r>
          </w:p>
        </w:tc>
      </w:tr>
      <w:tr>
        <w:tc>
          <w:tcPr>
            <w:tcW w:type="dxa" w:w="2160"/>
          </w:tcPr>
          <w:p>
            <w:r>
              <w:rPr>
                <w:sz w:val="16"/>
              </w:rPr>
              <w:t>壹蘋新聞網</w:t>
            </w:r>
          </w:p>
        </w:tc>
        <w:tc>
          <w:tcPr>
            <w:tcW w:type="dxa" w:w="2160"/>
          </w:tcPr>
          <w:p>
            <w:r>
              <w:rPr>
                <w:sz w:val="16"/>
              </w:rPr>
              <w:t>小24歲女友捲詐癌症保險1100萬　姜厚任硬起來怒嗆蔣、廖「恩將仇報」告到死</w:t>
            </w:r>
          </w:p>
        </w:tc>
        <w:tc>
          <w:tcPr>
            <w:tcW w:type="dxa" w:w="2160"/>
          </w:tcPr>
          <w:p>
            <w:r>
              <w:rPr>
                <w:sz w:val="16"/>
              </w:rPr>
              <w:t>2026-08-14</w:t>
            </w:r>
          </w:p>
        </w:tc>
        <w:tc>
          <w:tcPr>
            <w:tcW w:type="dxa" w:w="2160"/>
          </w:tcPr>
          <w:p>
            <w:r>
              <w:rPr>
                <w:sz w:val="16"/>
              </w:rPr>
              <w:t>https://news.nextapple.com/entertainment/20260814/DF4C0AB00DE4E378B8BE5403B0122FF2</w:t>
            </w:r>
          </w:p>
        </w:tc>
      </w:tr>
      <w:tr>
        <w:tc>
          <w:tcPr>
            <w:tcW w:type="dxa" w:w="2160"/>
          </w:tcPr>
          <w:p>
            <w:r>
              <w:rPr>
                <w:sz w:val="16"/>
              </w:rPr>
              <w:t>壹蘋新聞網</w:t>
            </w:r>
          </w:p>
        </w:tc>
        <w:tc>
          <w:tcPr>
            <w:tcW w:type="dxa" w:w="2160"/>
          </w:tcPr>
          <w:p>
            <w:r>
              <w:rPr>
                <w:sz w:val="16"/>
              </w:rPr>
              <w:t>59：51通過！立院表決多數贊成「凍結卓榮泰4個月薪水」</w:t>
            </w:r>
          </w:p>
        </w:tc>
        <w:tc>
          <w:tcPr>
            <w:tcW w:type="dxa" w:w="2160"/>
          </w:tcPr>
          <w:p>
            <w:r>
              <w:rPr>
                <w:sz w:val="16"/>
              </w:rPr>
              <w:t>2026-08-14</w:t>
            </w:r>
          </w:p>
        </w:tc>
        <w:tc>
          <w:tcPr>
            <w:tcW w:type="dxa" w:w="2160"/>
          </w:tcPr>
          <w:p>
            <w:r>
              <w:rPr>
                <w:sz w:val="16"/>
              </w:rPr>
              <w:t>https://news.nextapple.com/politics/20260814/60017785AA12FE0510F317FF0AF6EB71</w:t>
            </w:r>
          </w:p>
        </w:tc>
      </w:tr>
      <w:tr>
        <w:tc>
          <w:tcPr>
            <w:tcW w:type="dxa" w:w="2160"/>
          </w:tcPr>
          <w:p>
            <w:r>
              <w:rPr>
                <w:sz w:val="16"/>
              </w:rPr>
              <w:t>壹蘋新聞網</w:t>
            </w:r>
          </w:p>
        </w:tc>
        <w:tc>
          <w:tcPr>
            <w:tcW w:type="dxa" w:w="2160"/>
          </w:tcPr>
          <w:p>
            <w:r>
              <w:rPr>
                <w:sz w:val="16"/>
              </w:rPr>
              <w:t>鞭刑公投成案　藍委：司法正義交由全民決定</w:t>
            </w:r>
          </w:p>
        </w:tc>
        <w:tc>
          <w:tcPr>
            <w:tcW w:type="dxa" w:w="2160"/>
          </w:tcPr>
          <w:p>
            <w:r>
              <w:rPr>
                <w:sz w:val="16"/>
              </w:rPr>
              <w:t>2026-08-14</w:t>
            </w:r>
          </w:p>
        </w:tc>
        <w:tc>
          <w:tcPr>
            <w:tcW w:type="dxa" w:w="2160"/>
          </w:tcPr>
          <w:p>
            <w:r>
              <w:rPr>
                <w:sz w:val="16"/>
              </w:rPr>
              <w:t>https://news.nextapple.com/politics/20260814/19E0875057D70AE03238B445316127CF</w:t>
            </w:r>
          </w:p>
        </w:tc>
      </w:tr>
      <w:tr>
        <w:tc>
          <w:tcPr>
            <w:tcW w:type="dxa" w:w="2160"/>
          </w:tcPr>
          <w:p>
            <w:r>
              <w:rPr>
                <w:sz w:val="16"/>
              </w:rPr>
              <w:t>壹蘋新聞網</w:t>
            </w:r>
          </w:p>
        </w:tc>
        <w:tc>
          <w:tcPr>
            <w:tcW w:type="dxa" w:w="2160"/>
          </w:tcPr>
          <w:p>
            <w:r>
              <w:rPr>
                <w:sz w:val="16"/>
              </w:rPr>
              <w:t>5年不夠啦！韓總統李在明盼修憲　總統任期改4年並可連任</w:t>
            </w:r>
          </w:p>
        </w:tc>
        <w:tc>
          <w:tcPr>
            <w:tcW w:type="dxa" w:w="2160"/>
          </w:tcPr>
          <w:p>
            <w:r>
              <w:rPr>
                <w:sz w:val="16"/>
              </w:rPr>
              <w:t>2026-08-14</w:t>
            </w:r>
          </w:p>
        </w:tc>
        <w:tc>
          <w:tcPr>
            <w:tcW w:type="dxa" w:w="2160"/>
          </w:tcPr>
          <w:p>
            <w:r>
              <w:rPr>
                <w:sz w:val="16"/>
              </w:rPr>
              <w:t>https://news.nextapple.com/international/20260814/98311E6A51E17586E1709DAF82B93426</w:t>
            </w:r>
          </w:p>
        </w:tc>
      </w:tr>
      <w:tr>
        <w:tc>
          <w:tcPr>
            <w:tcW w:type="dxa" w:w="2160"/>
          </w:tcPr>
          <w:p>
            <w:r>
              <w:rPr>
                <w:sz w:val="16"/>
              </w:rPr>
              <w:t>壹蘋新聞網</w:t>
            </w:r>
          </w:p>
        </w:tc>
        <w:tc>
          <w:tcPr>
            <w:tcW w:type="dxa" w:w="2160"/>
          </w:tcPr>
          <w:p>
            <w:r>
              <w:rPr>
                <w:sz w:val="16"/>
              </w:rPr>
              <w:t>立院拚三讀總預算！藍綠白拍板「統刪480億」　特別費砍6成、媒宣費砍半</w:t>
            </w:r>
          </w:p>
        </w:tc>
        <w:tc>
          <w:tcPr>
            <w:tcW w:type="dxa" w:w="2160"/>
          </w:tcPr>
          <w:p>
            <w:r>
              <w:rPr>
                <w:sz w:val="16"/>
              </w:rPr>
              <w:t>2026-08-14</w:t>
            </w:r>
          </w:p>
        </w:tc>
        <w:tc>
          <w:tcPr>
            <w:tcW w:type="dxa" w:w="2160"/>
          </w:tcPr>
          <w:p>
            <w:r>
              <w:rPr>
                <w:sz w:val="16"/>
              </w:rPr>
              <w:t>https://news.nextapple.com/politics/20260814/AF84A024CF308E23EB8309861AE5CFEF</w:t>
            </w:r>
          </w:p>
        </w:tc>
      </w:tr>
      <w:tr>
        <w:tc>
          <w:tcPr>
            <w:tcW w:type="dxa" w:w="2160"/>
          </w:tcPr>
          <w:p>
            <w:r>
              <w:rPr>
                <w:sz w:val="16"/>
              </w:rPr>
              <w:t>壹蘋新聞網</w:t>
            </w:r>
          </w:p>
        </w:tc>
        <w:tc>
          <w:tcPr>
            <w:tcW w:type="dxa" w:w="2160"/>
          </w:tcPr>
          <w:p>
            <w:r>
              <w:rPr>
                <w:sz w:val="16"/>
              </w:rPr>
              <w:t>「一站式」養車服務進駐新竹　JESPER經國店開幕</w:t>
            </w:r>
          </w:p>
        </w:tc>
        <w:tc>
          <w:tcPr>
            <w:tcW w:type="dxa" w:w="2160"/>
          </w:tcPr>
          <w:p>
            <w:r>
              <w:rPr>
                <w:sz w:val="16"/>
              </w:rPr>
              <w:t>2026-08-14</w:t>
            </w:r>
          </w:p>
        </w:tc>
        <w:tc>
          <w:tcPr>
            <w:tcW w:type="dxa" w:w="2160"/>
          </w:tcPr>
          <w:p>
            <w:r>
              <w:rPr>
                <w:sz w:val="16"/>
              </w:rPr>
              <w:t>https://news.nextapple.com/gadget/20260814/4E0C781079CA32EBDA9C9F08D86DABAC</w:t>
            </w:r>
          </w:p>
        </w:tc>
      </w:tr>
      <w:tr>
        <w:tc>
          <w:tcPr>
            <w:tcW w:type="dxa" w:w="2160"/>
          </w:tcPr>
          <w:p>
            <w:r>
              <w:rPr>
                <w:sz w:val="16"/>
              </w:rPr>
              <w:t>壹蘋新聞網</w:t>
            </w:r>
          </w:p>
        </w:tc>
        <w:tc>
          <w:tcPr>
            <w:tcW w:type="dxa" w:w="2160"/>
          </w:tcPr>
          <w:p>
            <w:r>
              <w:rPr>
                <w:sz w:val="16"/>
              </w:rPr>
              <w:t>80公分USB線插入尿道　他無法排尿「醫生救我下腹快炸了」</w:t>
            </w:r>
          </w:p>
        </w:tc>
        <w:tc>
          <w:tcPr>
            <w:tcW w:type="dxa" w:w="2160"/>
          </w:tcPr>
          <w:p>
            <w:r>
              <w:rPr>
                <w:sz w:val="16"/>
              </w:rPr>
              <w:t>2026-08-14</w:t>
            </w:r>
          </w:p>
        </w:tc>
        <w:tc>
          <w:tcPr>
            <w:tcW w:type="dxa" w:w="2160"/>
          </w:tcPr>
          <w:p>
            <w:r>
              <w:rPr>
                <w:sz w:val="16"/>
              </w:rPr>
              <w:t>https://news.nextapple.com/international/20260814/07D7ECB671B6EBF8902E1751A4C19741</w:t>
            </w:r>
          </w:p>
        </w:tc>
      </w:tr>
      <w:tr>
        <w:tc>
          <w:tcPr>
            <w:tcW w:type="dxa" w:w="2160"/>
          </w:tcPr>
          <w:p>
            <w:r>
              <w:rPr>
                <w:sz w:val="16"/>
              </w:rPr>
              <w:t>壹蘋新聞網</w:t>
            </w:r>
          </w:p>
        </w:tc>
        <w:tc>
          <w:tcPr>
            <w:tcW w:type="dxa" w:w="2160"/>
          </w:tcPr>
          <w:p>
            <w:r>
              <w:rPr>
                <w:sz w:val="16"/>
              </w:rPr>
              <w:t>獨家配方創造高回購　台式炸雞香繼光H1營收逾8億年增8.6%</w:t>
            </w:r>
          </w:p>
        </w:tc>
        <w:tc>
          <w:tcPr>
            <w:tcW w:type="dxa" w:w="2160"/>
          </w:tcPr>
          <w:p>
            <w:r>
              <w:rPr>
                <w:sz w:val="16"/>
              </w:rPr>
              <w:t>2026-08-14</w:t>
            </w:r>
          </w:p>
        </w:tc>
        <w:tc>
          <w:tcPr>
            <w:tcW w:type="dxa" w:w="2160"/>
          </w:tcPr>
          <w:p>
            <w:r>
              <w:rPr>
                <w:sz w:val="16"/>
              </w:rPr>
              <w:t>https://news.nextapple.com/finance/20260814/BC904A90EB042FC1284895F9C6D55F72</w:t>
            </w:r>
          </w:p>
        </w:tc>
      </w:tr>
      <w:tr>
        <w:tc>
          <w:tcPr>
            <w:tcW w:type="dxa" w:w="2160"/>
          </w:tcPr>
          <w:p>
            <w:r>
              <w:rPr>
                <w:sz w:val="16"/>
              </w:rPr>
              <w:t>壹蘋新聞網</w:t>
            </w:r>
          </w:p>
        </w:tc>
        <w:tc>
          <w:tcPr>
            <w:tcW w:type="dxa" w:w="2160"/>
          </w:tcPr>
          <w:p>
            <w:r>
              <w:rPr>
                <w:sz w:val="16"/>
              </w:rPr>
              <w:t>台東水泥槽車失控衝寢具賣場　百萬保時捷也遭殃</w:t>
            </w:r>
          </w:p>
        </w:tc>
        <w:tc>
          <w:tcPr>
            <w:tcW w:type="dxa" w:w="2160"/>
          </w:tcPr>
          <w:p>
            <w:r>
              <w:rPr>
                <w:sz w:val="16"/>
              </w:rPr>
              <w:t>2026-08-14</w:t>
            </w:r>
          </w:p>
        </w:tc>
        <w:tc>
          <w:tcPr>
            <w:tcW w:type="dxa" w:w="2160"/>
          </w:tcPr>
          <w:p>
            <w:r>
              <w:rPr>
                <w:sz w:val="16"/>
              </w:rPr>
              <w:t>https://news.nextapple.com/local/20260814/A92BF096DCE6B94E543E7A8DA4B374FA</w:t>
            </w:r>
          </w:p>
        </w:tc>
      </w:tr>
      <w:tr>
        <w:tc>
          <w:tcPr>
            <w:tcW w:type="dxa" w:w="2160"/>
          </w:tcPr>
          <w:p>
            <w:r>
              <w:rPr>
                <w:sz w:val="16"/>
              </w:rPr>
              <w:t>壹蘋新聞網</w:t>
            </w:r>
          </w:p>
        </w:tc>
        <w:tc>
          <w:tcPr>
            <w:tcW w:type="dxa" w:w="2160"/>
          </w:tcPr>
          <w:p>
            <w:r>
              <w:rPr>
                <w:sz w:val="16"/>
              </w:rPr>
              <w:t>「看看翁曉玲的嘴臉」　吳思瑤痛批報復式砍預算癱瘓國家</w:t>
            </w:r>
          </w:p>
        </w:tc>
        <w:tc>
          <w:tcPr>
            <w:tcW w:type="dxa" w:w="2160"/>
          </w:tcPr>
          <w:p>
            <w:r>
              <w:rPr>
                <w:sz w:val="16"/>
              </w:rPr>
              <w:t>2026-08-14</w:t>
            </w:r>
          </w:p>
        </w:tc>
        <w:tc>
          <w:tcPr>
            <w:tcW w:type="dxa" w:w="2160"/>
          </w:tcPr>
          <w:p>
            <w:r>
              <w:rPr>
                <w:sz w:val="16"/>
              </w:rPr>
              <w:t>https://news.nextapple.com/politics/20260814/5FD2CC5E061A7950AE555740CE58056F</w:t>
            </w:r>
          </w:p>
        </w:tc>
      </w:tr>
      <w:tr>
        <w:tc>
          <w:tcPr>
            <w:tcW w:type="dxa" w:w="2160"/>
          </w:tcPr>
          <w:p>
            <w:r>
              <w:rPr>
                <w:sz w:val="16"/>
              </w:rPr>
              <w:t>壹蘋新聞網</w:t>
            </w:r>
          </w:p>
        </w:tc>
        <w:tc>
          <w:tcPr>
            <w:tcW w:type="dxa" w:w="2160"/>
          </w:tcPr>
          <w:p>
            <w:r>
              <w:rPr>
                <w:sz w:val="16"/>
              </w:rPr>
              <w:t>姜厚任指童芯「3碩1博」經檢察官檢驗過　女友還遭欠債4千多萬</w:t>
            </w:r>
          </w:p>
        </w:tc>
        <w:tc>
          <w:tcPr>
            <w:tcW w:type="dxa" w:w="2160"/>
          </w:tcPr>
          <w:p>
            <w:r>
              <w:rPr>
                <w:sz w:val="16"/>
              </w:rPr>
              <w:t>2026-08-14</w:t>
            </w:r>
          </w:p>
        </w:tc>
        <w:tc>
          <w:tcPr>
            <w:tcW w:type="dxa" w:w="2160"/>
          </w:tcPr>
          <w:p>
            <w:r>
              <w:rPr>
                <w:sz w:val="16"/>
              </w:rPr>
              <w:t>https://news.nextapple.com/entertainment/20260814/37725AB936C1D05AC522AC223B374E83</w:t>
            </w:r>
          </w:p>
        </w:tc>
      </w:tr>
      <w:tr>
        <w:tc>
          <w:tcPr>
            <w:tcW w:type="dxa" w:w="2160"/>
          </w:tcPr>
          <w:p>
            <w:r>
              <w:rPr>
                <w:sz w:val="16"/>
              </w:rPr>
              <w:t>壹蘋新聞網</w:t>
            </w:r>
          </w:p>
        </w:tc>
        <w:tc>
          <w:tcPr>
            <w:tcW w:type="dxa" w:w="2160"/>
          </w:tcPr>
          <w:p>
            <w:r>
              <w:rPr>
                <w:sz w:val="16"/>
              </w:rPr>
              <w:t>第26屆金視獎揭曉！凱擘旗下系統狂拿7獎　地方新聞、節目到社區服務全開花</w:t>
            </w:r>
          </w:p>
        </w:tc>
        <w:tc>
          <w:tcPr>
            <w:tcW w:type="dxa" w:w="2160"/>
          </w:tcPr>
          <w:p>
            <w:r>
              <w:rPr>
                <w:sz w:val="16"/>
              </w:rPr>
              <w:t>2026-08-14</w:t>
            </w:r>
          </w:p>
        </w:tc>
        <w:tc>
          <w:tcPr>
            <w:tcW w:type="dxa" w:w="2160"/>
          </w:tcPr>
          <w:p>
            <w:r>
              <w:rPr>
                <w:sz w:val="16"/>
              </w:rPr>
              <w:t>https://news.nextapple.com/life/20260814/1B9384195B856683FAA08CE21DFA11B0</w:t>
            </w:r>
          </w:p>
        </w:tc>
      </w:tr>
      <w:tr>
        <w:tc>
          <w:tcPr>
            <w:tcW w:type="dxa" w:w="2160"/>
          </w:tcPr>
          <w:p>
            <w:r>
              <w:rPr>
                <w:sz w:val="16"/>
              </w:rPr>
              <w:t>壹蘋新聞網</w:t>
            </w:r>
          </w:p>
        </w:tc>
        <w:tc>
          <w:tcPr>
            <w:tcW w:type="dxa" w:w="2160"/>
          </w:tcPr>
          <w:p>
            <w:r>
              <w:rPr>
                <w:sz w:val="16"/>
              </w:rPr>
              <w:t>運動驛站到底搞什麼？　沈伯洋5道Q&amp;A解答</w:t>
            </w:r>
          </w:p>
        </w:tc>
        <w:tc>
          <w:tcPr>
            <w:tcW w:type="dxa" w:w="2160"/>
          </w:tcPr>
          <w:p>
            <w:r>
              <w:rPr>
                <w:sz w:val="16"/>
              </w:rPr>
              <w:t>2026-08-14</w:t>
            </w:r>
          </w:p>
        </w:tc>
        <w:tc>
          <w:tcPr>
            <w:tcW w:type="dxa" w:w="2160"/>
          </w:tcPr>
          <w:p>
            <w:r>
              <w:rPr>
                <w:sz w:val="16"/>
              </w:rPr>
              <w:t>https://news.nextapple.com/politics/20260814/2254A15874A1C05CB9626416F93DF584</w:t>
            </w:r>
          </w:p>
        </w:tc>
      </w:tr>
      <w:tr>
        <w:tc>
          <w:tcPr>
            <w:tcW w:type="dxa" w:w="2160"/>
          </w:tcPr>
          <w:p>
            <w:r>
              <w:rPr>
                <w:sz w:val="16"/>
              </w:rPr>
              <w:t>壹蘋新聞網</w:t>
            </w:r>
          </w:p>
        </w:tc>
        <w:tc>
          <w:tcPr>
            <w:tcW w:type="dxa" w:w="2160"/>
          </w:tcPr>
          <w:p>
            <w:r>
              <w:rPr>
                <w:sz w:val="16"/>
              </w:rPr>
              <w:t>宏碁營運長高樹國被爆偷吃女總監　今宣布辭任集團相關職務</w:t>
            </w:r>
          </w:p>
        </w:tc>
        <w:tc>
          <w:tcPr>
            <w:tcW w:type="dxa" w:w="2160"/>
          </w:tcPr>
          <w:p>
            <w:r>
              <w:rPr>
                <w:sz w:val="16"/>
              </w:rPr>
              <w:t>2026-08-14</w:t>
            </w:r>
          </w:p>
        </w:tc>
        <w:tc>
          <w:tcPr>
            <w:tcW w:type="dxa" w:w="2160"/>
          </w:tcPr>
          <w:p>
            <w:r>
              <w:rPr>
                <w:sz w:val="16"/>
              </w:rPr>
              <w:t>https://news.nextapple.com/finance/20260814/E2D60142E9E5BC88DF927E69439F08BB</w:t>
            </w:r>
          </w:p>
        </w:tc>
      </w:tr>
      <w:tr>
        <w:tc>
          <w:tcPr>
            <w:tcW w:type="dxa" w:w="2160"/>
          </w:tcPr>
          <w:p>
            <w:r>
              <w:rPr>
                <w:sz w:val="16"/>
              </w:rPr>
              <w:t>壹蘋新聞網</w:t>
            </w:r>
          </w:p>
        </w:tc>
        <w:tc>
          <w:tcPr>
            <w:tcW w:type="dxa" w:w="2160"/>
          </w:tcPr>
          <w:p>
            <w:r>
              <w:rPr>
                <w:sz w:val="16"/>
              </w:rPr>
              <w:t>霸氣！給我他X換回「蒸汽」　川普下令美軍航母棄用「電磁彈射」</w:t>
            </w:r>
          </w:p>
        </w:tc>
        <w:tc>
          <w:tcPr>
            <w:tcW w:type="dxa" w:w="2160"/>
          </w:tcPr>
          <w:p>
            <w:r>
              <w:rPr>
                <w:sz w:val="16"/>
              </w:rPr>
              <w:t>2026-08-14</w:t>
            </w:r>
          </w:p>
        </w:tc>
        <w:tc>
          <w:tcPr>
            <w:tcW w:type="dxa" w:w="2160"/>
          </w:tcPr>
          <w:p>
            <w:r>
              <w:rPr>
                <w:sz w:val="16"/>
              </w:rPr>
              <w:t>https://news.nextapple.com/international/20260814/2E3DCAB55AD130E7A4B561DB4E4780C2</w:t>
            </w:r>
          </w:p>
        </w:tc>
      </w:tr>
      <w:tr>
        <w:tc>
          <w:tcPr>
            <w:tcW w:type="dxa" w:w="2160"/>
          </w:tcPr>
          <w:p>
            <w:r>
              <w:rPr>
                <w:sz w:val="16"/>
              </w:rPr>
              <w:t>壹蘋新聞網</w:t>
            </w:r>
          </w:p>
        </w:tc>
        <w:tc>
          <w:tcPr>
            <w:tcW w:type="dxa" w:w="2160"/>
          </w:tcPr>
          <w:p>
            <w:r>
              <w:rPr>
                <w:sz w:val="16"/>
              </w:rPr>
              <w:t>今年度總預算減列480億元　創最晚三讀紀錄</w:t>
            </w:r>
          </w:p>
        </w:tc>
        <w:tc>
          <w:tcPr>
            <w:tcW w:type="dxa" w:w="2160"/>
          </w:tcPr>
          <w:p>
            <w:r>
              <w:rPr>
                <w:sz w:val="16"/>
              </w:rPr>
              <w:t>2026-08-14</w:t>
            </w:r>
          </w:p>
        </w:tc>
        <w:tc>
          <w:tcPr>
            <w:tcW w:type="dxa" w:w="2160"/>
          </w:tcPr>
          <w:p>
            <w:r>
              <w:rPr>
                <w:sz w:val="16"/>
              </w:rPr>
              <w:t>https://news.nextapple.com/politics/20260814/CADF517CAC0F2E1558B49B236DE15696</w:t>
            </w:r>
          </w:p>
        </w:tc>
      </w:tr>
      <w:tr>
        <w:tc>
          <w:tcPr>
            <w:tcW w:type="dxa" w:w="2160"/>
          </w:tcPr>
          <w:p>
            <w:r>
              <w:rPr>
                <w:sz w:val="16"/>
              </w:rPr>
              <w:t>壹蘋新聞網</w:t>
            </w:r>
          </w:p>
        </w:tc>
        <w:tc>
          <w:tcPr>
            <w:tcW w:type="dxa" w:w="2160"/>
          </w:tcPr>
          <w:p>
            <w:r>
              <w:rPr>
                <w:sz w:val="16"/>
              </w:rPr>
              <w:t>30歲粉領族喝牛奶助眠竟罹「猛爆性齲齒」　3個月蛀了7顆牙</w:t>
            </w:r>
          </w:p>
        </w:tc>
        <w:tc>
          <w:tcPr>
            <w:tcW w:type="dxa" w:w="2160"/>
          </w:tcPr>
          <w:p>
            <w:r>
              <w:rPr>
                <w:sz w:val="16"/>
              </w:rPr>
              <w:t>2026-08-14</w:t>
            </w:r>
          </w:p>
        </w:tc>
        <w:tc>
          <w:tcPr>
            <w:tcW w:type="dxa" w:w="2160"/>
          </w:tcPr>
          <w:p>
            <w:r>
              <w:rPr>
                <w:sz w:val="16"/>
              </w:rPr>
              <w:t>https://news.nextapple.com/life/20260814/DCB68BEC6BB8A44637EAC22E4698D129</w:t>
            </w:r>
          </w:p>
        </w:tc>
      </w:tr>
      <w:tr>
        <w:tc>
          <w:tcPr>
            <w:tcW w:type="dxa" w:w="2160"/>
          </w:tcPr>
          <w:p>
            <w:r>
              <w:rPr>
                <w:sz w:val="16"/>
              </w:rPr>
              <w:t>壹蘋新聞網</w:t>
            </w:r>
          </w:p>
        </w:tc>
        <w:tc>
          <w:tcPr>
            <w:tcW w:type="dxa" w:w="2160"/>
          </w:tcPr>
          <w:p>
            <w:r>
              <w:rPr>
                <w:sz w:val="16"/>
              </w:rPr>
              <w:t>台灣大第二季獲利創近20年新高！EPS 1.49元、全年財測上修</w:t>
            </w:r>
          </w:p>
        </w:tc>
        <w:tc>
          <w:tcPr>
            <w:tcW w:type="dxa" w:w="2160"/>
          </w:tcPr>
          <w:p>
            <w:r>
              <w:rPr>
                <w:sz w:val="16"/>
              </w:rPr>
              <w:t>2026-08-14</w:t>
            </w:r>
          </w:p>
        </w:tc>
        <w:tc>
          <w:tcPr>
            <w:tcW w:type="dxa" w:w="2160"/>
          </w:tcPr>
          <w:p>
            <w:r>
              <w:rPr>
                <w:sz w:val="16"/>
              </w:rPr>
              <w:t>https://news.nextapple.com/finance/20260814/541DED67EEF441ADD6A92A29D11DECB2</w:t>
            </w:r>
          </w:p>
        </w:tc>
      </w:tr>
      <w:tr>
        <w:tc>
          <w:tcPr>
            <w:tcW w:type="dxa" w:w="2160"/>
          </w:tcPr>
          <w:p>
            <w:r>
              <w:rPr>
                <w:sz w:val="16"/>
              </w:rPr>
              <w:t>壹蘋新聞網</w:t>
            </w:r>
          </w:p>
        </w:tc>
        <w:tc>
          <w:tcPr>
            <w:tcW w:type="dxa" w:w="2160"/>
          </w:tcPr>
          <w:p>
            <w:r>
              <w:rPr>
                <w:sz w:val="16"/>
              </w:rPr>
              <w:t>「DPP 100萬」是數位產品護照？　王欣儀：范雲穿越時空胡扯洗地</w:t>
            </w:r>
          </w:p>
        </w:tc>
        <w:tc>
          <w:tcPr>
            <w:tcW w:type="dxa" w:w="2160"/>
          </w:tcPr>
          <w:p>
            <w:r>
              <w:rPr>
                <w:sz w:val="16"/>
              </w:rPr>
              <w:t>2026-08-14</w:t>
            </w:r>
          </w:p>
        </w:tc>
        <w:tc>
          <w:tcPr>
            <w:tcW w:type="dxa" w:w="2160"/>
          </w:tcPr>
          <w:p>
            <w:r>
              <w:rPr>
                <w:sz w:val="16"/>
              </w:rPr>
              <w:t>https://news.nextapple.com/politics/20260814/F6C9C4F598178CAC29EC0B2D896B49CA</w:t>
            </w:r>
          </w:p>
        </w:tc>
      </w:tr>
      <w:tr>
        <w:tc>
          <w:tcPr>
            <w:tcW w:type="dxa" w:w="2160"/>
          </w:tcPr>
          <w:p>
            <w:r>
              <w:rPr>
                <w:sz w:val="16"/>
              </w:rPr>
              <w:t>壹蘋新聞網</w:t>
            </w:r>
          </w:p>
        </w:tc>
        <w:tc>
          <w:tcPr>
            <w:tcW w:type="dxa" w:w="2160"/>
          </w:tcPr>
          <w:p>
            <w:r>
              <w:rPr>
                <w:sz w:val="16"/>
              </w:rPr>
              <w:t>高國豪隔8年再穿國家隊戰袍！瓊斯盃首戰就飆全場最高21分</w:t>
            </w:r>
          </w:p>
        </w:tc>
        <w:tc>
          <w:tcPr>
            <w:tcW w:type="dxa" w:w="2160"/>
          </w:tcPr>
          <w:p>
            <w:r>
              <w:rPr>
                <w:sz w:val="16"/>
              </w:rPr>
              <w:t>2026-08-14</w:t>
            </w:r>
          </w:p>
        </w:tc>
        <w:tc>
          <w:tcPr>
            <w:tcW w:type="dxa" w:w="2160"/>
          </w:tcPr>
          <w:p>
            <w:r>
              <w:rPr>
                <w:sz w:val="16"/>
              </w:rPr>
              <w:t>https://news.nextapple.com/sports/20260814/CCE462567A1E8E40390F25F333B87794</w:t>
            </w:r>
          </w:p>
        </w:tc>
      </w:tr>
      <w:tr>
        <w:tc>
          <w:tcPr>
            <w:tcW w:type="dxa" w:w="2160"/>
          </w:tcPr>
          <w:p>
            <w:r>
              <w:rPr>
                <w:sz w:val="16"/>
              </w:rPr>
              <w:t>壹蘋新聞網</w:t>
            </w:r>
          </w:p>
        </w:tc>
        <w:tc>
          <w:tcPr>
            <w:tcW w:type="dxa" w:w="2160"/>
          </w:tcPr>
          <w:p>
            <w:r>
              <w:rPr>
                <w:sz w:val="16"/>
              </w:rPr>
              <w:t>美開徵無人機關稅　行政院：台灣稅率優勢最高達85個百分點</w:t>
            </w:r>
          </w:p>
        </w:tc>
        <w:tc>
          <w:tcPr>
            <w:tcW w:type="dxa" w:w="2160"/>
          </w:tcPr>
          <w:p>
            <w:r>
              <w:rPr>
                <w:sz w:val="16"/>
              </w:rPr>
              <w:t>2026-08-14</w:t>
            </w:r>
          </w:p>
        </w:tc>
        <w:tc>
          <w:tcPr>
            <w:tcW w:type="dxa" w:w="2160"/>
          </w:tcPr>
          <w:p>
            <w:r>
              <w:rPr>
                <w:sz w:val="16"/>
              </w:rPr>
              <w:t>https://news.nextapple.com/politics/20260814/2D9D06C577DAA0E5A731CA8D8A7E9679</w:t>
            </w:r>
          </w:p>
        </w:tc>
      </w:tr>
      <w:tr>
        <w:tc>
          <w:tcPr>
            <w:tcW w:type="dxa" w:w="2160"/>
          </w:tcPr>
          <w:p>
            <w:r>
              <w:rPr>
                <w:sz w:val="16"/>
              </w:rPr>
              <w:t>壹蘋新聞網</w:t>
            </w:r>
          </w:p>
        </w:tc>
        <w:tc>
          <w:tcPr>
            <w:tcW w:type="dxa" w:w="2160"/>
          </w:tcPr>
          <w:p>
            <w:r>
              <w:rPr>
                <w:sz w:val="16"/>
              </w:rPr>
              <w:t>總預算三讀｜傅崐萁要賴卓珍惜善意　「我鞠躬盡瘁盼國家往前走」</w:t>
            </w:r>
          </w:p>
        </w:tc>
        <w:tc>
          <w:tcPr>
            <w:tcW w:type="dxa" w:w="2160"/>
          </w:tcPr>
          <w:p>
            <w:r>
              <w:rPr>
                <w:sz w:val="16"/>
              </w:rPr>
              <w:t>2026-08-14</w:t>
            </w:r>
          </w:p>
        </w:tc>
        <w:tc>
          <w:tcPr>
            <w:tcW w:type="dxa" w:w="2160"/>
          </w:tcPr>
          <w:p>
            <w:r>
              <w:rPr>
                <w:sz w:val="16"/>
              </w:rPr>
              <w:t>https://news.nextapple.com/politics/20260814/953DBF57361A142FC67FFDCA46305B1C</w:t>
            </w:r>
          </w:p>
        </w:tc>
      </w:tr>
      <w:tr>
        <w:tc>
          <w:tcPr>
            <w:tcW w:type="dxa" w:w="2160"/>
          </w:tcPr>
          <w:p>
            <w:r>
              <w:rPr>
                <w:sz w:val="16"/>
              </w:rPr>
              <w:t>壹蘋新聞網</w:t>
            </w:r>
          </w:p>
        </w:tc>
        <w:tc>
          <w:tcPr>
            <w:tcW w:type="dxa" w:w="2160"/>
          </w:tcPr>
          <w:p>
            <w:r>
              <w:rPr>
                <w:sz w:val="16"/>
              </w:rPr>
              <w:t>樂透開獎！20260814大樂透、49樂合彩、今彩539、39樂合彩、三星彩、四星彩獎號出爐</w:t>
            </w:r>
          </w:p>
        </w:tc>
        <w:tc>
          <w:tcPr>
            <w:tcW w:type="dxa" w:w="2160"/>
          </w:tcPr>
          <w:p>
            <w:r>
              <w:rPr>
                <w:sz w:val="16"/>
              </w:rPr>
              <w:t>2026-08-14</w:t>
            </w:r>
          </w:p>
        </w:tc>
        <w:tc>
          <w:tcPr>
            <w:tcW w:type="dxa" w:w="2160"/>
          </w:tcPr>
          <w:p>
            <w:r>
              <w:rPr>
                <w:sz w:val="16"/>
              </w:rPr>
              <w:t>https://news.nextapple.com/life/20260814/41039301C57CA91A14F26E62A7CF743F</w:t>
            </w:r>
          </w:p>
        </w:tc>
      </w:tr>
      <w:tr>
        <w:tc>
          <w:tcPr>
            <w:tcW w:type="dxa" w:w="2160"/>
          </w:tcPr>
          <w:p>
            <w:r>
              <w:rPr>
                <w:sz w:val="16"/>
              </w:rPr>
              <w:t>壹蘋新聞網</w:t>
            </w:r>
          </w:p>
        </w:tc>
        <w:tc>
          <w:tcPr>
            <w:tcW w:type="dxa" w:w="2160"/>
          </w:tcPr>
          <w:p>
            <w:r>
              <w:rPr>
                <w:sz w:val="16"/>
              </w:rPr>
              <w:t>總統府國務機要費全部刪凍　吳思瑤：選不贏就讓總統府關門嗎？</w:t>
            </w:r>
          </w:p>
        </w:tc>
        <w:tc>
          <w:tcPr>
            <w:tcW w:type="dxa" w:w="2160"/>
          </w:tcPr>
          <w:p>
            <w:r>
              <w:rPr>
                <w:sz w:val="16"/>
              </w:rPr>
              <w:t>2026-08-14</w:t>
            </w:r>
          </w:p>
        </w:tc>
        <w:tc>
          <w:tcPr>
            <w:tcW w:type="dxa" w:w="2160"/>
          </w:tcPr>
          <w:p>
            <w:r>
              <w:rPr>
                <w:sz w:val="16"/>
              </w:rPr>
              <w:t>https://news.nextapple.com/politics/20260814/F8D509ECFE4C8C88EABCA151CE39220E</w:t>
            </w:r>
          </w:p>
        </w:tc>
      </w:tr>
      <w:tr>
        <w:tc>
          <w:tcPr>
            <w:tcW w:type="dxa" w:w="2160"/>
          </w:tcPr>
          <w:p>
            <w:r>
              <w:rPr>
                <w:sz w:val="16"/>
              </w:rPr>
              <w:t>壹蘋新聞網</w:t>
            </w:r>
          </w:p>
        </w:tc>
        <w:tc>
          <w:tcPr>
            <w:tcW w:type="dxa" w:w="2160"/>
          </w:tcPr>
          <w:p>
            <w:r>
              <w:rPr>
                <w:sz w:val="16"/>
              </w:rPr>
              <w:t>麥當勞2款蝦堡驗出動物用藥！北市查25店　5.9萬片蝦排下架回收</w:t>
            </w:r>
          </w:p>
        </w:tc>
        <w:tc>
          <w:tcPr>
            <w:tcW w:type="dxa" w:w="2160"/>
          </w:tcPr>
          <w:p>
            <w:r>
              <w:rPr>
                <w:sz w:val="16"/>
              </w:rPr>
              <w:t>2026-08-14</w:t>
            </w:r>
          </w:p>
        </w:tc>
        <w:tc>
          <w:tcPr>
            <w:tcW w:type="dxa" w:w="2160"/>
          </w:tcPr>
          <w:p>
            <w:r>
              <w:rPr>
                <w:sz w:val="16"/>
              </w:rPr>
              <w:t>https://news.nextapple.com/life/20260814/0FF0319DBEBC0D1AF28EB1D83AB58274</w:t>
            </w:r>
          </w:p>
        </w:tc>
      </w:tr>
      <w:tr>
        <w:tc>
          <w:tcPr>
            <w:tcW w:type="dxa" w:w="2160"/>
          </w:tcPr>
          <w:p>
            <w:r>
              <w:rPr>
                <w:sz w:val="16"/>
              </w:rPr>
              <w:t>壹蘋新聞網</w:t>
            </w:r>
          </w:p>
        </w:tc>
        <w:tc>
          <w:tcPr>
            <w:tcW w:type="dxa" w:w="2160"/>
          </w:tcPr>
          <w:p>
            <w:r>
              <w:rPr>
                <w:sz w:val="16"/>
              </w:rPr>
              <w:t>6000萬店面贈趙建銘怎麼討錢？　律師：陳幸妤可提告請求不當得利</w:t>
            </w:r>
          </w:p>
        </w:tc>
        <w:tc>
          <w:tcPr>
            <w:tcW w:type="dxa" w:w="2160"/>
          </w:tcPr>
          <w:p>
            <w:r>
              <w:rPr>
                <w:sz w:val="16"/>
              </w:rPr>
              <w:t>2026-08-14</w:t>
            </w:r>
          </w:p>
        </w:tc>
        <w:tc>
          <w:tcPr>
            <w:tcW w:type="dxa" w:w="2160"/>
          </w:tcPr>
          <w:p>
            <w:r>
              <w:rPr>
                <w:sz w:val="16"/>
              </w:rPr>
              <w:t>https://news.nextapple.com/politics/20260814/1F407879A6FEDD217ADBEBABACB95FEB</w:t>
            </w:r>
          </w:p>
        </w:tc>
      </w:tr>
      <w:tr>
        <w:tc>
          <w:tcPr>
            <w:tcW w:type="dxa" w:w="2160"/>
          </w:tcPr>
          <w:p>
            <w:r>
              <w:rPr>
                <w:sz w:val="16"/>
              </w:rPr>
              <w:t>壹蘋新聞網</w:t>
            </w:r>
          </w:p>
        </w:tc>
        <w:tc>
          <w:tcPr>
            <w:tcW w:type="dxa" w:w="2160"/>
          </w:tcPr>
          <w:p>
            <w:r>
              <w:rPr>
                <w:sz w:val="16"/>
              </w:rPr>
              <w:t>砍價80%！中國AI高性價比　OpenAI、Anthropic降價應戰</w:t>
            </w:r>
          </w:p>
        </w:tc>
        <w:tc>
          <w:tcPr>
            <w:tcW w:type="dxa" w:w="2160"/>
          </w:tcPr>
          <w:p>
            <w:r>
              <w:rPr>
                <w:sz w:val="16"/>
              </w:rPr>
              <w:t>2026-08-14</w:t>
            </w:r>
          </w:p>
        </w:tc>
        <w:tc>
          <w:tcPr>
            <w:tcW w:type="dxa" w:w="2160"/>
          </w:tcPr>
          <w:p>
            <w:r>
              <w:rPr>
                <w:sz w:val="16"/>
              </w:rPr>
              <w:t>https://news.nextapple.com/international/20260814/B429C67ED778B027E8EBCA514B24D67A</w:t>
            </w:r>
          </w:p>
        </w:tc>
      </w:tr>
      <w:tr>
        <w:tc>
          <w:tcPr>
            <w:tcW w:type="dxa" w:w="2160"/>
          </w:tcPr>
          <w:p>
            <w:r>
              <w:rPr>
                <w:sz w:val="16"/>
              </w:rPr>
              <w:t>壹蘋新聞網</w:t>
            </w:r>
          </w:p>
        </w:tc>
        <w:tc>
          <w:tcPr>
            <w:tcW w:type="dxa" w:w="2160"/>
          </w:tcPr>
          <w:p>
            <w:r>
              <w:rPr>
                <w:sz w:val="16"/>
              </w:rPr>
              <w:t>總預算三讀｜賴清德：令人遺憾仍有許多不合理刪除與凍結</w:t>
            </w:r>
          </w:p>
        </w:tc>
        <w:tc>
          <w:tcPr>
            <w:tcW w:type="dxa" w:w="2160"/>
          </w:tcPr>
          <w:p>
            <w:r>
              <w:rPr>
                <w:sz w:val="16"/>
              </w:rPr>
              <w:t>2026-08-14</w:t>
            </w:r>
          </w:p>
        </w:tc>
        <w:tc>
          <w:tcPr>
            <w:tcW w:type="dxa" w:w="2160"/>
          </w:tcPr>
          <w:p>
            <w:r>
              <w:rPr>
                <w:sz w:val="16"/>
              </w:rPr>
              <w:t>https://news.nextapple.com/politics/20260814/26DFAD79E4273E10C08E47F2A1C6F5B8</w:t>
            </w:r>
          </w:p>
        </w:tc>
      </w:tr>
      <w:tr>
        <w:tc>
          <w:tcPr>
            <w:tcW w:type="dxa" w:w="2160"/>
          </w:tcPr>
          <w:p>
            <w:r>
              <w:rPr>
                <w:sz w:val="16"/>
              </w:rPr>
              <w:t>壹蘋新聞網</w:t>
            </w:r>
          </w:p>
        </w:tc>
        <w:tc>
          <w:tcPr>
            <w:tcW w:type="dxa" w:w="2160"/>
          </w:tcPr>
          <w:p>
            <w:r>
              <w:rPr>
                <w:sz w:val="16"/>
              </w:rPr>
              <w:t>稽查趙建銘診所　台南市衛生局：違反醫師法及藥師法將裁罰</w:t>
            </w:r>
          </w:p>
        </w:tc>
        <w:tc>
          <w:tcPr>
            <w:tcW w:type="dxa" w:w="2160"/>
          </w:tcPr>
          <w:p>
            <w:r>
              <w:rPr>
                <w:sz w:val="16"/>
              </w:rPr>
              <w:t>2026-08-14</w:t>
            </w:r>
          </w:p>
        </w:tc>
        <w:tc>
          <w:tcPr>
            <w:tcW w:type="dxa" w:w="2160"/>
          </w:tcPr>
          <w:p>
            <w:r>
              <w:rPr>
                <w:sz w:val="16"/>
              </w:rPr>
              <w:t>https://news.nextapple.com/local/20260814/A767382281E906D2D5C11C1552DA68D1</w:t>
            </w:r>
          </w:p>
        </w:tc>
      </w:tr>
      <w:tr>
        <w:tc>
          <w:tcPr>
            <w:tcW w:type="dxa" w:w="2160"/>
          </w:tcPr>
          <w:p>
            <w:r>
              <w:rPr>
                <w:sz w:val="16"/>
              </w:rPr>
              <w:t>壹蘋新聞網</w:t>
            </w:r>
          </w:p>
        </w:tc>
        <w:tc>
          <w:tcPr>
            <w:tcW w:type="dxa" w:w="2160"/>
          </w:tcPr>
          <w:p>
            <w:r>
              <w:rPr>
                <w:sz w:val="16"/>
              </w:rPr>
              <w:t>大房東來了！看好日本租房需求　Brookfield砸千億日圓買3700戶</w:t>
            </w:r>
          </w:p>
        </w:tc>
        <w:tc>
          <w:tcPr>
            <w:tcW w:type="dxa" w:w="2160"/>
          </w:tcPr>
          <w:p>
            <w:r>
              <w:rPr>
                <w:sz w:val="16"/>
              </w:rPr>
              <w:t>2026-08-14</w:t>
            </w:r>
          </w:p>
        </w:tc>
        <w:tc>
          <w:tcPr>
            <w:tcW w:type="dxa" w:w="2160"/>
          </w:tcPr>
          <w:p>
            <w:r>
              <w:rPr>
                <w:sz w:val="16"/>
              </w:rPr>
              <w:t>https://news.nextapple.com/international/20260814/D1A6CD5EF6A03DF4775C7F726D547ED6</w:t>
            </w:r>
          </w:p>
        </w:tc>
      </w:tr>
      <w:tr>
        <w:tc>
          <w:tcPr>
            <w:tcW w:type="dxa" w:w="2160"/>
          </w:tcPr>
          <w:p>
            <w:r>
              <w:rPr>
                <w:sz w:val="16"/>
              </w:rPr>
              <w:t>壹蘋新聞網</w:t>
            </w:r>
          </w:p>
        </w:tc>
        <w:tc>
          <w:tcPr>
            <w:tcW w:type="dxa" w:w="2160"/>
          </w:tcPr>
          <w:p>
            <w:r>
              <w:rPr>
                <w:sz w:val="16"/>
              </w:rPr>
              <w:t>台灣陶藝揚名日本！　新北3學子勇奪「全國兒童陶藝展」最高榮譽</w:t>
            </w:r>
          </w:p>
        </w:tc>
        <w:tc>
          <w:tcPr>
            <w:tcW w:type="dxa" w:w="2160"/>
          </w:tcPr>
          <w:p>
            <w:r>
              <w:rPr>
                <w:sz w:val="16"/>
              </w:rPr>
              <w:t>2026-08-14</w:t>
            </w:r>
          </w:p>
        </w:tc>
        <w:tc>
          <w:tcPr>
            <w:tcW w:type="dxa" w:w="2160"/>
          </w:tcPr>
          <w:p>
            <w:r>
              <w:rPr>
                <w:sz w:val="16"/>
              </w:rPr>
              <w:t>https://news.nextapple.com/life/20260814/6A4E4DD3C550E9C14393DFDB84CBA3CE</w:t>
            </w:r>
          </w:p>
        </w:tc>
      </w:tr>
      <w:tr>
        <w:tc>
          <w:tcPr>
            <w:tcW w:type="dxa" w:w="2160"/>
          </w:tcPr>
          <w:p>
            <w:r>
              <w:rPr>
                <w:sz w:val="16"/>
              </w:rPr>
              <w:t>壹蘋新聞網</w:t>
            </w:r>
          </w:p>
        </w:tc>
        <w:tc>
          <w:tcPr>
            <w:tcW w:type="dxa" w:w="2160"/>
          </w:tcPr>
          <w:p>
            <w:r>
              <w:rPr>
                <w:sz w:val="16"/>
              </w:rPr>
              <w:t>總預算三讀｜文化部媒宣費又刪光　部長李遠：折磨到漸漸喪失鬥志</w:t>
            </w:r>
          </w:p>
        </w:tc>
        <w:tc>
          <w:tcPr>
            <w:tcW w:type="dxa" w:w="2160"/>
          </w:tcPr>
          <w:p>
            <w:r>
              <w:rPr>
                <w:sz w:val="16"/>
              </w:rPr>
              <w:t>2026-08-14</w:t>
            </w:r>
          </w:p>
        </w:tc>
        <w:tc>
          <w:tcPr>
            <w:tcW w:type="dxa" w:w="2160"/>
          </w:tcPr>
          <w:p>
            <w:r>
              <w:rPr>
                <w:sz w:val="16"/>
              </w:rPr>
              <w:t>https://news.nextapple.com/politics/20260814/76992420791BA6CD7176E82C527C58B9</w:t>
            </w:r>
          </w:p>
        </w:tc>
      </w:tr>
      <w:tr>
        <w:tc>
          <w:tcPr>
            <w:tcW w:type="dxa" w:w="2160"/>
          </w:tcPr>
          <w:p>
            <w:r>
              <w:rPr>
                <w:sz w:val="16"/>
              </w:rPr>
              <w:t>壹蘋新聞網</w:t>
            </w:r>
          </w:p>
        </w:tc>
        <w:tc>
          <w:tcPr>
            <w:tcW w:type="dxa" w:w="2160"/>
          </w:tcPr>
          <w:p>
            <w:r>
              <w:rPr>
                <w:sz w:val="16"/>
              </w:rPr>
              <w:t>卡位台南捷運藍線　東區永康中古屋房價還在2字頭</w:t>
            </w:r>
          </w:p>
        </w:tc>
        <w:tc>
          <w:tcPr>
            <w:tcW w:type="dxa" w:w="2160"/>
          </w:tcPr>
          <w:p>
            <w:r>
              <w:rPr>
                <w:sz w:val="16"/>
              </w:rPr>
              <w:t>2026-08-14</w:t>
            </w:r>
          </w:p>
        </w:tc>
        <w:tc>
          <w:tcPr>
            <w:tcW w:type="dxa" w:w="2160"/>
          </w:tcPr>
          <w:p>
            <w:r>
              <w:rPr>
                <w:sz w:val="16"/>
              </w:rPr>
              <w:t>https://news.nextapple.com/property/20260814/CC0D83BDBFD573583ADA644C1F8CD742</w:t>
            </w:r>
          </w:p>
        </w:tc>
      </w:tr>
      <w:tr>
        <w:tc>
          <w:tcPr>
            <w:tcW w:type="dxa" w:w="2160"/>
          </w:tcPr>
          <w:p>
            <w:r>
              <w:rPr>
                <w:sz w:val="16"/>
              </w:rPr>
              <w:t>壹蘋新聞網</w:t>
            </w:r>
          </w:p>
        </w:tc>
        <w:tc>
          <w:tcPr>
            <w:tcW w:type="dxa" w:w="2160"/>
          </w:tcPr>
          <w:p>
            <w:r>
              <w:rPr>
                <w:sz w:val="16"/>
              </w:rPr>
              <w:t>115年總預算案三讀通過　韓國瑜喊話：行政院趕快副署、執行</w:t>
            </w:r>
          </w:p>
        </w:tc>
        <w:tc>
          <w:tcPr>
            <w:tcW w:type="dxa" w:w="2160"/>
          </w:tcPr>
          <w:p>
            <w:r>
              <w:rPr>
                <w:sz w:val="16"/>
              </w:rPr>
              <w:t>2026-08-15</w:t>
            </w:r>
          </w:p>
        </w:tc>
        <w:tc>
          <w:tcPr>
            <w:tcW w:type="dxa" w:w="2160"/>
          </w:tcPr>
          <w:p>
            <w:r>
              <w:rPr>
                <w:sz w:val="16"/>
              </w:rPr>
              <w:t>https://news.nextapple.com/politics/20260815/C69B05569112BE749976FA45678C412E</w:t>
            </w:r>
          </w:p>
        </w:tc>
      </w:tr>
      <w:tr>
        <w:tc>
          <w:tcPr>
            <w:tcW w:type="dxa" w:w="2160"/>
          </w:tcPr>
          <w:p>
            <w:r>
              <w:rPr>
                <w:sz w:val="16"/>
              </w:rPr>
              <w:t>壹蘋新聞網</w:t>
            </w:r>
          </w:p>
        </w:tc>
        <w:tc>
          <w:tcPr>
            <w:tcW w:type="dxa" w:w="2160"/>
          </w:tcPr>
          <w:p>
            <w:r>
              <w:rPr>
                <w:sz w:val="16"/>
              </w:rPr>
              <w:t>華航便宜機票1招可買9張！國慶連假、跨年2航線開搶</w:t>
            </w:r>
          </w:p>
        </w:tc>
        <w:tc>
          <w:tcPr>
            <w:tcW w:type="dxa" w:w="2160"/>
          </w:tcPr>
          <w:p>
            <w:r>
              <w:rPr>
                <w:sz w:val="16"/>
              </w:rPr>
              <w:t>2026-08-15</w:t>
            </w:r>
          </w:p>
        </w:tc>
        <w:tc>
          <w:tcPr>
            <w:tcW w:type="dxa" w:w="2160"/>
          </w:tcPr>
          <w:p>
            <w:r>
              <w:rPr>
                <w:sz w:val="16"/>
              </w:rPr>
              <w:t>https://news.nextapple.com/life/20260815/43B56FEE6757BC2E58A2A5908CE141D9</w:t>
            </w:r>
          </w:p>
        </w:tc>
      </w:tr>
      <w:tr>
        <w:tc>
          <w:tcPr>
            <w:tcW w:type="dxa" w:w="2160"/>
          </w:tcPr>
          <w:p>
            <w:r>
              <w:rPr>
                <w:sz w:val="16"/>
              </w:rPr>
              <w:t>壹蘋新聞網</w:t>
            </w:r>
          </w:p>
        </w:tc>
        <w:tc>
          <w:tcPr>
            <w:tcW w:type="dxa" w:w="2160"/>
          </w:tcPr>
          <w:p>
            <w:r>
              <w:rPr>
                <w:sz w:val="16"/>
              </w:rPr>
              <w:t>公視預算遭刪2185萬、凍結2億　新董事長到任才能解凍</w:t>
            </w:r>
          </w:p>
        </w:tc>
        <w:tc>
          <w:tcPr>
            <w:tcW w:type="dxa" w:w="2160"/>
          </w:tcPr>
          <w:p>
            <w:r>
              <w:rPr>
                <w:sz w:val="16"/>
              </w:rPr>
              <w:t>2026-08-15</w:t>
            </w:r>
          </w:p>
        </w:tc>
        <w:tc>
          <w:tcPr>
            <w:tcW w:type="dxa" w:w="2160"/>
          </w:tcPr>
          <w:p>
            <w:r>
              <w:rPr>
                <w:sz w:val="16"/>
              </w:rPr>
              <w:t>https://news.nextapple.com/politics/20260815/BA5E95B1600BFA9E4D55E13137A22717</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2026-08-15</w:t>
            </w:r>
          </w:p>
        </w:tc>
        <w:tc>
          <w:tcPr>
            <w:tcW w:type="dxa" w:w="2160"/>
          </w:tcPr>
          <w:p>
            <w:r>
              <w:rPr>
                <w:sz w:val="16"/>
              </w:rPr>
              <w:t>https://news.nextapple.com/finance/20260815/59BB9E3458FE4BB2BB3EFE9DA8D34A2B</w:t>
            </w:r>
          </w:p>
        </w:tc>
      </w:tr>
      <w:tr>
        <w:tc>
          <w:tcPr>
            <w:tcW w:type="dxa" w:w="2160"/>
          </w:tcPr>
          <w:p>
            <w:r>
              <w:rPr>
                <w:sz w:val="16"/>
              </w:rPr>
              <w:t>壹蘋新聞網</w:t>
            </w:r>
          </w:p>
        </w:tc>
        <w:tc>
          <w:tcPr>
            <w:tcW w:type="dxa" w:w="2160"/>
          </w:tcPr>
          <w:p>
            <w:r>
              <w:rPr>
                <w:sz w:val="16"/>
              </w:rPr>
              <w:t>當街槍殺保險CEO被捧為英雄！「現代羅賓漢」認罪了　最重刑期曝光</w:t>
            </w:r>
          </w:p>
        </w:tc>
        <w:tc>
          <w:tcPr>
            <w:tcW w:type="dxa" w:w="2160"/>
          </w:tcPr>
          <w:p>
            <w:r>
              <w:rPr>
                <w:sz w:val="16"/>
              </w:rPr>
              <w:t>2026-08-15</w:t>
            </w:r>
          </w:p>
        </w:tc>
        <w:tc>
          <w:tcPr>
            <w:tcW w:type="dxa" w:w="2160"/>
          </w:tcPr>
          <w:p>
            <w:r>
              <w:rPr>
                <w:sz w:val="16"/>
              </w:rPr>
              <w:t>https://news.nextapple.com/international/20260815/4A42E64C48BF27A82E08ACD8F49A3ADB</w:t>
            </w:r>
          </w:p>
        </w:tc>
      </w:tr>
      <w:tr>
        <w:tc>
          <w:tcPr>
            <w:tcW w:type="dxa" w:w="2160"/>
          </w:tcPr>
          <w:p>
            <w:r>
              <w:rPr>
                <w:sz w:val="16"/>
              </w:rPr>
              <w:t>壹蘋新聞網</w:t>
            </w:r>
          </w:p>
        </w:tc>
        <w:tc>
          <w:tcPr>
            <w:tcW w:type="dxa" w:w="2160"/>
          </w:tcPr>
          <w:p>
            <w:r>
              <w:rPr>
                <w:sz w:val="16"/>
              </w:rPr>
              <w:t>記憶體、AMD獨領風騷！美股、台指期夜盤收低</w:t>
            </w:r>
          </w:p>
        </w:tc>
        <w:tc>
          <w:tcPr>
            <w:tcW w:type="dxa" w:w="2160"/>
          </w:tcPr>
          <w:p>
            <w:r>
              <w:rPr>
                <w:sz w:val="16"/>
              </w:rPr>
              <w:t>2026-08-15</w:t>
            </w:r>
          </w:p>
        </w:tc>
        <w:tc>
          <w:tcPr>
            <w:tcW w:type="dxa" w:w="2160"/>
          </w:tcPr>
          <w:p>
            <w:r>
              <w:rPr>
                <w:sz w:val="16"/>
              </w:rPr>
              <w:t>https://news.nextapple.com/finance/20260815/2D70F1EE70F6E309107CCA91718C88A6</w:t>
            </w:r>
          </w:p>
        </w:tc>
      </w:tr>
      <w:tr>
        <w:tc>
          <w:tcPr>
            <w:tcW w:type="dxa" w:w="2160"/>
          </w:tcPr>
          <w:p>
            <w:r>
              <w:rPr>
                <w:sz w:val="16"/>
              </w:rPr>
              <w:t>壹蘋新聞網</w:t>
            </w:r>
          </w:p>
        </w:tc>
        <w:tc>
          <w:tcPr>
            <w:tcW w:type="dxa" w:w="2160"/>
          </w:tcPr>
          <w:p>
            <w:r>
              <w:rPr>
                <w:sz w:val="16"/>
              </w:rPr>
              <w:t>陳幸妤要回店面「幾乎不可能」　律師：除非趙建銘尻她一拳</w:t>
            </w:r>
          </w:p>
        </w:tc>
        <w:tc>
          <w:tcPr>
            <w:tcW w:type="dxa" w:w="2160"/>
          </w:tcPr>
          <w:p>
            <w:r>
              <w:rPr>
                <w:sz w:val="16"/>
              </w:rPr>
              <w:t>2026-08-15</w:t>
            </w:r>
          </w:p>
        </w:tc>
        <w:tc>
          <w:tcPr>
            <w:tcW w:type="dxa" w:w="2160"/>
          </w:tcPr>
          <w:p>
            <w:r>
              <w:rPr>
                <w:sz w:val="16"/>
              </w:rPr>
              <w:t>https://news.nextapple.com/politics/20260815/09B9D5AD4C9063413AE9536191B39BCC</w:t>
            </w:r>
          </w:p>
        </w:tc>
      </w:tr>
      <w:tr>
        <w:tc>
          <w:tcPr>
            <w:tcW w:type="dxa" w:w="2160"/>
          </w:tcPr>
          <w:p>
            <w:r>
              <w:rPr>
                <w:sz w:val="16"/>
              </w:rPr>
              <w:t>壹蘋新聞網</w:t>
            </w:r>
          </w:p>
        </w:tc>
        <w:tc>
          <w:tcPr>
            <w:tcW w:type="dxa" w:w="2160"/>
          </w:tcPr>
          <w:p>
            <w:r>
              <w:rPr>
                <w:sz w:val="16"/>
              </w:rPr>
              <w:t>行動電源自燃危機！經濟部召回8品牌逾8.7萬台　這些型號快檢查</w:t>
            </w:r>
          </w:p>
        </w:tc>
        <w:tc>
          <w:tcPr>
            <w:tcW w:type="dxa" w:w="2160"/>
          </w:tcPr>
          <w:p>
            <w:r>
              <w:rPr>
                <w:sz w:val="16"/>
              </w:rPr>
              <w:t>2026-08-15</w:t>
            </w:r>
          </w:p>
        </w:tc>
        <w:tc>
          <w:tcPr>
            <w:tcW w:type="dxa" w:w="2160"/>
          </w:tcPr>
          <w:p>
            <w:r>
              <w:rPr>
                <w:sz w:val="16"/>
              </w:rPr>
              <w:t>https://news.nextapple.com/life/20260815/EED04AC938292D3B8A0845DC46E68E78</w:t>
            </w:r>
          </w:p>
        </w:tc>
      </w:tr>
      <w:tr>
        <w:tc>
          <w:tcPr>
            <w:tcW w:type="dxa" w:w="2160"/>
          </w:tcPr>
          <w:p>
            <w:r>
              <w:rPr>
                <w:sz w:val="16"/>
              </w:rPr>
              <w:t>壹蘋新聞網</w:t>
            </w:r>
          </w:p>
        </w:tc>
        <w:tc>
          <w:tcPr>
            <w:tcW w:type="dxa" w:w="2160"/>
          </w:tcPr>
          <w:p>
            <w:r>
              <w:rPr>
                <w:sz w:val="16"/>
              </w:rPr>
              <w:t>陳幸妤6千萬房贈夫「自揹房貸」　媒體人嗆趙建銘：請你像個男人</w:t>
            </w:r>
          </w:p>
        </w:tc>
        <w:tc>
          <w:tcPr>
            <w:tcW w:type="dxa" w:w="2160"/>
          </w:tcPr>
          <w:p>
            <w:r>
              <w:rPr>
                <w:sz w:val="16"/>
              </w:rPr>
              <w:t>2026-08-15</w:t>
            </w:r>
          </w:p>
        </w:tc>
        <w:tc>
          <w:tcPr>
            <w:tcW w:type="dxa" w:w="2160"/>
          </w:tcPr>
          <w:p>
            <w:r>
              <w:rPr>
                <w:sz w:val="16"/>
              </w:rPr>
              <w:t>https://news.nextapple.com/entertainment/20260815/7D2ACFE967BC4EA761EC9981C814366B</w:t>
            </w:r>
          </w:p>
        </w:tc>
      </w:tr>
      <w:tr>
        <w:tc>
          <w:tcPr>
            <w:tcW w:type="dxa" w:w="2160"/>
          </w:tcPr>
          <w:p>
            <w:r>
              <w:rPr>
                <w:sz w:val="16"/>
              </w:rPr>
              <w:t>壹蘋新聞網</w:t>
            </w:r>
          </w:p>
        </w:tc>
        <w:tc>
          <w:tcPr>
            <w:tcW w:type="dxa" w:w="2160"/>
          </w:tcPr>
          <w:p>
            <w:r>
              <w:rPr>
                <w:sz w:val="16"/>
              </w:rPr>
              <w:t>日勝生加賀屋推夏季會席「短夜」　黑鮪、和牛、鮑魚詮釋盛夏旬味</w:t>
            </w:r>
          </w:p>
        </w:tc>
        <w:tc>
          <w:tcPr>
            <w:tcW w:type="dxa" w:w="2160"/>
          </w:tcPr>
          <w:p>
            <w:r>
              <w:rPr>
                <w:sz w:val="16"/>
              </w:rPr>
              <w:t>2026-08-15</w:t>
            </w:r>
          </w:p>
        </w:tc>
        <w:tc>
          <w:tcPr>
            <w:tcW w:type="dxa" w:w="2160"/>
          </w:tcPr>
          <w:p>
            <w:r>
              <w:rPr>
                <w:sz w:val="16"/>
              </w:rPr>
              <w:t>https://news.nextapple.com/eattravel/20260815/395887A0760104590A0D0674F77B0382</w:t>
            </w:r>
          </w:p>
        </w:tc>
      </w:tr>
      <w:tr>
        <w:tc>
          <w:tcPr>
            <w:tcW w:type="dxa" w:w="2160"/>
          </w:tcPr>
          <w:p>
            <w:r>
              <w:rPr>
                <w:sz w:val="16"/>
              </w:rPr>
              <w:t>壹蘋新聞網</w:t>
            </w:r>
          </w:p>
        </w:tc>
        <w:tc>
          <w:tcPr>
            <w:tcW w:type="dxa" w:w="2160"/>
          </w:tcPr>
          <w:p>
            <w:r>
              <w:rPr>
                <w:sz w:val="16"/>
              </w:rPr>
              <w:t>狠批趙建銘「說謊成性又沒擔當」　女主播憶台開案驚險一幕</w:t>
            </w:r>
          </w:p>
        </w:tc>
        <w:tc>
          <w:tcPr>
            <w:tcW w:type="dxa" w:w="2160"/>
          </w:tcPr>
          <w:p>
            <w:r>
              <w:rPr>
                <w:sz w:val="16"/>
              </w:rPr>
              <w:t>2026-08-15</w:t>
            </w:r>
          </w:p>
        </w:tc>
        <w:tc>
          <w:tcPr>
            <w:tcW w:type="dxa" w:w="2160"/>
          </w:tcPr>
          <w:p>
            <w:r>
              <w:rPr>
                <w:sz w:val="16"/>
              </w:rPr>
              <w:t>https://news.nextapple.com/entertainment/20260815/4C97D7A1AE8ACA28DC9649D06D77AE40</w:t>
            </w:r>
          </w:p>
        </w:tc>
      </w:tr>
      <w:tr>
        <w:tc>
          <w:tcPr>
            <w:tcW w:type="dxa" w:w="2160"/>
          </w:tcPr>
          <w:p>
            <w:r>
              <w:rPr>
                <w:sz w:val="16"/>
              </w:rPr>
              <w:t>壹蘋新聞網</w:t>
            </w:r>
          </w:p>
        </w:tc>
        <w:tc>
          <w:tcPr>
            <w:tcW w:type="dxa" w:w="2160"/>
          </w:tcPr>
          <w:p>
            <w:r>
              <w:rPr>
                <w:sz w:val="16"/>
              </w:rPr>
              <w:t>趙建銘報警！陳幸妤早料中「我認識他20多年」全場噗哧一笑</w:t>
            </w:r>
          </w:p>
        </w:tc>
        <w:tc>
          <w:tcPr>
            <w:tcW w:type="dxa" w:w="2160"/>
          </w:tcPr>
          <w:p>
            <w:r>
              <w:rPr>
                <w:sz w:val="16"/>
              </w:rPr>
              <w:t>2026-08-15</w:t>
            </w:r>
          </w:p>
        </w:tc>
        <w:tc>
          <w:tcPr>
            <w:tcW w:type="dxa" w:w="2160"/>
          </w:tcPr>
          <w:p>
            <w:r>
              <w:rPr>
                <w:sz w:val="16"/>
              </w:rPr>
              <w:t>https://news.nextapple.com/politics/20260815/7D3EF5B34BB687ADBC0D45AF95FE9530</w:t>
            </w:r>
          </w:p>
        </w:tc>
      </w:tr>
      <w:tr>
        <w:tc>
          <w:tcPr>
            <w:tcW w:type="dxa" w:w="2160"/>
          </w:tcPr>
          <w:p>
            <w:r>
              <w:rPr>
                <w:sz w:val="16"/>
              </w:rPr>
              <w:t>壹蘋新聞網</w:t>
            </w:r>
          </w:p>
        </w:tc>
        <w:tc>
          <w:tcPr>
            <w:tcW w:type="dxa" w:w="2160"/>
          </w:tcPr>
          <w:p>
            <w:r>
              <w:rPr>
                <w:sz w:val="16"/>
              </w:rPr>
              <w:t>NBA最強浪人又被交易！生涯第9度被賣　全聯盟30隊已打過12隊</w:t>
            </w:r>
          </w:p>
        </w:tc>
        <w:tc>
          <w:tcPr>
            <w:tcW w:type="dxa" w:w="2160"/>
          </w:tcPr>
          <w:p>
            <w:r>
              <w:rPr>
                <w:sz w:val="16"/>
              </w:rPr>
              <w:t>2026-08-15</w:t>
            </w:r>
          </w:p>
        </w:tc>
        <w:tc>
          <w:tcPr>
            <w:tcW w:type="dxa" w:w="2160"/>
          </w:tcPr>
          <w:p>
            <w:r>
              <w:rPr>
                <w:sz w:val="16"/>
              </w:rPr>
              <w:t>https://news.nextapple.com/sports/20260815/3225AEF363FC1091B2956BD6EBB702CA</w:t>
            </w:r>
          </w:p>
        </w:tc>
      </w:tr>
      <w:tr>
        <w:tc>
          <w:tcPr>
            <w:tcW w:type="dxa" w:w="2160"/>
          </w:tcPr>
          <w:p>
            <w:r>
              <w:rPr>
                <w:sz w:val="16"/>
              </w:rPr>
              <w:t>壹蘋新聞網</w:t>
            </w:r>
          </w:p>
        </w:tc>
        <w:tc>
          <w:tcPr>
            <w:tcW w:type="dxa" w:w="2160"/>
          </w:tcPr>
          <w:p>
            <w:r>
              <w:rPr>
                <w:sz w:val="16"/>
              </w:rPr>
              <w:t>望月登台4週年推台灣限定中秋禮盒　流心奶茶、黑芝麻新口味首登場</w:t>
            </w:r>
          </w:p>
        </w:tc>
        <w:tc>
          <w:tcPr>
            <w:tcW w:type="dxa" w:w="2160"/>
          </w:tcPr>
          <w:p>
            <w:r>
              <w:rPr>
                <w:sz w:val="16"/>
              </w:rPr>
              <w:t>2026-08-15</w:t>
            </w:r>
          </w:p>
        </w:tc>
        <w:tc>
          <w:tcPr>
            <w:tcW w:type="dxa" w:w="2160"/>
          </w:tcPr>
          <w:p>
            <w:r>
              <w:rPr>
                <w:sz w:val="16"/>
              </w:rPr>
              <w:t>https://news.nextapple.com/lifestyle/20260815/8A00BB5B6AF665B4FC3BA0523D08BF71</w:t>
            </w:r>
          </w:p>
        </w:tc>
      </w:tr>
      <w:tr>
        <w:tc>
          <w:tcPr>
            <w:tcW w:type="dxa" w:w="2160"/>
          </w:tcPr>
          <w:p>
            <w:r>
              <w:rPr>
                <w:sz w:val="16"/>
              </w:rPr>
              <w:t>壹蘋新聞網</w:t>
            </w:r>
          </w:p>
        </w:tc>
        <w:tc>
          <w:tcPr>
            <w:tcW w:type="dxa" w:w="2160"/>
          </w:tcPr>
          <w:p>
            <w:r>
              <w:rPr>
                <w:sz w:val="16"/>
              </w:rPr>
              <w:t>首爾公園音樂節海外首站高雄登場　易遊網今搶雙人套票6500元起</w:t>
            </w:r>
          </w:p>
        </w:tc>
        <w:tc>
          <w:tcPr>
            <w:tcW w:type="dxa" w:w="2160"/>
          </w:tcPr>
          <w:p>
            <w:r>
              <w:rPr>
                <w:sz w:val="16"/>
              </w:rPr>
              <w:t>2026-08-15</w:t>
            </w:r>
          </w:p>
        </w:tc>
        <w:tc>
          <w:tcPr>
            <w:tcW w:type="dxa" w:w="2160"/>
          </w:tcPr>
          <w:p>
            <w:r>
              <w:rPr>
                <w:sz w:val="16"/>
              </w:rPr>
              <w:t>https://news.nextapple.com/eattravel/20260815/DA93D47ECA7C3BAF1CE5F37810892BE5</w:t>
            </w:r>
          </w:p>
        </w:tc>
      </w:tr>
      <w:tr>
        <w:tc>
          <w:tcPr>
            <w:tcW w:type="dxa" w:w="2160"/>
          </w:tcPr>
          <w:p>
            <w:r>
              <w:rPr>
                <w:sz w:val="16"/>
              </w:rPr>
              <w:t>壹蘋新聞網</w:t>
            </w:r>
          </w:p>
        </w:tc>
        <w:tc>
          <w:tcPr>
            <w:tcW w:type="dxa" w:w="2160"/>
          </w:tcPr>
          <w:p>
            <w:r>
              <w:rPr>
                <w:sz w:val="16"/>
              </w:rPr>
              <w:t>陳幸妤學聰明了！她笑：趙建銘直接社死　無還手餘地</w:t>
            </w:r>
          </w:p>
        </w:tc>
        <w:tc>
          <w:tcPr>
            <w:tcW w:type="dxa" w:w="2160"/>
          </w:tcPr>
          <w:p>
            <w:r>
              <w:rPr>
                <w:sz w:val="16"/>
              </w:rPr>
              <w:t>2026-08-15</w:t>
            </w:r>
          </w:p>
        </w:tc>
        <w:tc>
          <w:tcPr>
            <w:tcW w:type="dxa" w:w="2160"/>
          </w:tcPr>
          <w:p>
            <w:r>
              <w:rPr>
                <w:sz w:val="16"/>
              </w:rPr>
              <w:t>https://news.nextapple.com/politics/20260815/9EA106FC3F49097BA08553BDD00EEDD9</w:t>
            </w:r>
          </w:p>
        </w:tc>
      </w:tr>
      <w:tr>
        <w:tc>
          <w:tcPr>
            <w:tcW w:type="dxa" w:w="2160"/>
          </w:tcPr>
          <w:p>
            <w:r>
              <w:rPr>
                <w:sz w:val="16"/>
              </w:rPr>
              <w:t>壹蘋新聞網</w:t>
            </w:r>
          </w:p>
        </w:tc>
        <w:tc>
          <w:tcPr>
            <w:tcW w:type="dxa" w:w="2160"/>
          </w:tcPr>
          <w:p>
            <w:r>
              <w:rPr>
                <w:sz w:val="16"/>
              </w:rPr>
              <w:t>你看出哪裡不一樣嗎？IG悄悄換新Logo　官方稱更現代</w:t>
            </w:r>
          </w:p>
        </w:tc>
        <w:tc>
          <w:tcPr>
            <w:tcW w:type="dxa" w:w="2160"/>
          </w:tcPr>
          <w:p>
            <w:r>
              <w:rPr>
                <w:sz w:val="16"/>
              </w:rPr>
              <w:t>2026-08-15</w:t>
            </w:r>
          </w:p>
        </w:tc>
        <w:tc>
          <w:tcPr>
            <w:tcW w:type="dxa" w:w="2160"/>
          </w:tcPr>
          <w:p>
            <w:r>
              <w:rPr>
                <w:sz w:val="16"/>
              </w:rPr>
              <w:t>https://news.nextapple.com/aitech/20260815/FCE835866563662AAF0ED2FCBDF78692</w:t>
            </w:r>
          </w:p>
        </w:tc>
      </w:tr>
      <w:tr>
        <w:tc>
          <w:tcPr>
            <w:tcW w:type="dxa" w:w="2160"/>
          </w:tcPr>
          <w:p>
            <w:r>
              <w:rPr>
                <w:sz w:val="16"/>
              </w:rPr>
              <w:t>壹蘋新聞網</w:t>
            </w:r>
          </w:p>
        </w:tc>
        <w:tc>
          <w:tcPr>
            <w:tcW w:type="dxa" w:w="2160"/>
          </w:tcPr>
          <w:p>
            <w:r>
              <w:rPr>
                <w:sz w:val="16"/>
              </w:rPr>
              <w:t>超市量販1元好康！週末開搶牛排、蛋糕　彌補父親節大餐</w:t>
            </w:r>
          </w:p>
        </w:tc>
        <w:tc>
          <w:tcPr>
            <w:tcW w:type="dxa" w:w="2160"/>
          </w:tcPr>
          <w:p>
            <w:r>
              <w:rPr>
                <w:sz w:val="16"/>
              </w:rPr>
              <w:t>2026-08-15</w:t>
            </w:r>
          </w:p>
        </w:tc>
        <w:tc>
          <w:tcPr>
            <w:tcW w:type="dxa" w:w="2160"/>
          </w:tcPr>
          <w:p>
            <w:r>
              <w:rPr>
                <w:sz w:val="16"/>
              </w:rPr>
              <w:t>https://news.nextapple.com/life/20260815/7EFE2F0A704542A356339E798AD9970E</w:t>
            </w:r>
          </w:p>
        </w:tc>
      </w:tr>
      <w:tr>
        <w:tc>
          <w:tcPr>
            <w:tcW w:type="dxa" w:w="2160"/>
          </w:tcPr>
          <w:p>
            <w:r>
              <w:rPr>
                <w:sz w:val="16"/>
              </w:rPr>
              <w:t>壹蘋新聞網</w:t>
            </w:r>
          </w:p>
        </w:tc>
        <w:tc>
          <w:tcPr>
            <w:tcW w:type="dxa" w:w="2160"/>
          </w:tcPr>
          <w:p>
            <w:r>
              <w:rPr>
                <w:sz w:val="16"/>
              </w:rPr>
              <w:t>台股一週市值增逾5兆元　資金最愛這三大電子族群</w:t>
            </w:r>
          </w:p>
        </w:tc>
        <w:tc>
          <w:tcPr>
            <w:tcW w:type="dxa" w:w="2160"/>
          </w:tcPr>
          <w:p>
            <w:r>
              <w:rPr>
                <w:sz w:val="16"/>
              </w:rPr>
              <w:t>2026-08-15</w:t>
            </w:r>
          </w:p>
        </w:tc>
        <w:tc>
          <w:tcPr>
            <w:tcW w:type="dxa" w:w="2160"/>
          </w:tcPr>
          <w:p>
            <w:r>
              <w:rPr>
                <w:sz w:val="16"/>
              </w:rPr>
              <w:t>https://news.nextapple.com/finance/20260815/E4486B0FC82EB5BFE29251537C0B2070</w:t>
            </w:r>
          </w:p>
        </w:tc>
      </w:tr>
      <w:tr>
        <w:tc>
          <w:tcPr>
            <w:tcW w:type="dxa" w:w="2160"/>
          </w:tcPr>
          <w:p>
            <w:r>
              <w:rPr>
                <w:sz w:val="16"/>
              </w:rPr>
              <w:t>壹蘋新聞網</w:t>
            </w:r>
          </w:p>
        </w:tc>
        <w:tc>
          <w:tcPr>
            <w:tcW w:type="dxa" w:w="2160"/>
          </w:tcPr>
          <w:p>
            <w:r>
              <w:rPr>
                <w:sz w:val="16"/>
              </w:rPr>
              <w:t>導遊領隊免高中畢業！觀光署擬修法　最快10月上路</w:t>
            </w:r>
          </w:p>
        </w:tc>
        <w:tc>
          <w:tcPr>
            <w:tcW w:type="dxa" w:w="2160"/>
          </w:tcPr>
          <w:p>
            <w:r>
              <w:rPr>
                <w:sz w:val="16"/>
              </w:rPr>
              <w:t>2026-08-15</w:t>
            </w:r>
          </w:p>
        </w:tc>
        <w:tc>
          <w:tcPr>
            <w:tcW w:type="dxa" w:w="2160"/>
          </w:tcPr>
          <w:p>
            <w:r>
              <w:rPr>
                <w:sz w:val="16"/>
              </w:rPr>
              <w:t>https://news.nextapple.com/life/20260815/C111DF963DEC2FBE5416E5BA745F0E3B</w:t>
            </w:r>
          </w:p>
        </w:tc>
      </w:tr>
      <w:tr>
        <w:tc>
          <w:tcPr>
            <w:tcW w:type="dxa" w:w="2160"/>
          </w:tcPr>
          <w:p>
            <w:r>
              <w:rPr>
                <w:sz w:val="16"/>
              </w:rPr>
              <w:t>壹蘋新聞網</w:t>
            </w:r>
          </w:p>
        </w:tc>
        <w:tc>
          <w:tcPr>
            <w:tcW w:type="dxa" w:w="2160"/>
          </w:tcPr>
          <w:p>
            <w:r>
              <w:rPr>
                <w:sz w:val="16"/>
              </w:rPr>
              <w:t>陳幸妤飄時尚味　2款名牌包惹關注：前1%台灣女強人</w:t>
            </w:r>
          </w:p>
        </w:tc>
        <w:tc>
          <w:tcPr>
            <w:tcW w:type="dxa" w:w="2160"/>
          </w:tcPr>
          <w:p>
            <w:r>
              <w:rPr>
                <w:sz w:val="16"/>
              </w:rPr>
              <w:t>2026-08-15</w:t>
            </w:r>
          </w:p>
        </w:tc>
        <w:tc>
          <w:tcPr>
            <w:tcW w:type="dxa" w:w="2160"/>
          </w:tcPr>
          <w:p>
            <w:r>
              <w:rPr>
                <w:sz w:val="16"/>
              </w:rPr>
              <w:t>https://news.nextapple.com/entertainment/20260815/35B086BB173E690C8794AA19BCCAB610</w:t>
            </w:r>
          </w:p>
        </w:tc>
      </w:tr>
      <w:tr>
        <w:tc>
          <w:tcPr>
            <w:tcW w:type="dxa" w:w="2160"/>
          </w:tcPr>
          <w:p>
            <w:r>
              <w:rPr>
                <w:sz w:val="16"/>
              </w:rPr>
              <w:t>壹蘋新聞網</w:t>
            </w:r>
          </w:p>
        </w:tc>
        <w:tc>
          <w:tcPr>
            <w:tcW w:type="dxa" w:w="2160"/>
          </w:tcPr>
          <w:p>
            <w:r>
              <w:rPr>
                <w:sz w:val="16"/>
              </w:rPr>
              <w:t>昇恆昌三度獲HR Asia亞洲最佳企業雇主獎　人才培育、永續職場雙獲國際肯定</w:t>
            </w:r>
          </w:p>
        </w:tc>
        <w:tc>
          <w:tcPr>
            <w:tcW w:type="dxa" w:w="2160"/>
          </w:tcPr>
          <w:p>
            <w:r>
              <w:rPr>
                <w:sz w:val="16"/>
              </w:rPr>
              <w:t>2026-08-15</w:t>
            </w:r>
          </w:p>
        </w:tc>
        <w:tc>
          <w:tcPr>
            <w:tcW w:type="dxa" w:w="2160"/>
          </w:tcPr>
          <w:p>
            <w:r>
              <w:rPr>
                <w:sz w:val="16"/>
              </w:rPr>
              <w:t>https://news.nextapple.com/life/20260815/20B18015B6A0C441D72FE8296FBAD674</w:t>
            </w:r>
          </w:p>
        </w:tc>
      </w:tr>
      <w:tr>
        <w:tc>
          <w:tcPr>
            <w:tcW w:type="dxa" w:w="2160"/>
          </w:tcPr>
          <w:p>
            <w:r>
              <w:rPr>
                <w:sz w:val="16"/>
              </w:rPr>
              <w:t>壹蘋新聞網</w:t>
            </w:r>
          </w:p>
        </w:tc>
        <w:tc>
          <w:tcPr>
            <w:tcW w:type="dxa" w:w="2160"/>
          </w:tcPr>
          <w:p>
            <w:r>
              <w:rPr>
                <w:sz w:val="16"/>
              </w:rPr>
              <w:t>115年總預算案三讀通過　行政院：7項非理性刪凍</w:t>
            </w:r>
          </w:p>
        </w:tc>
        <w:tc>
          <w:tcPr>
            <w:tcW w:type="dxa" w:w="2160"/>
          </w:tcPr>
          <w:p>
            <w:r>
              <w:rPr>
                <w:sz w:val="16"/>
              </w:rPr>
              <w:t>2026-08-15</w:t>
            </w:r>
          </w:p>
        </w:tc>
        <w:tc>
          <w:tcPr>
            <w:tcW w:type="dxa" w:w="2160"/>
          </w:tcPr>
          <w:p>
            <w:r>
              <w:rPr>
                <w:sz w:val="16"/>
              </w:rPr>
              <w:t>https://news.nextapple.com/politics/20260815/F5580C75091007AF83517F90FD9A8A6D</w:t>
            </w:r>
          </w:p>
        </w:tc>
      </w:tr>
      <w:tr>
        <w:tc>
          <w:tcPr>
            <w:tcW w:type="dxa" w:w="2160"/>
          </w:tcPr>
          <w:p>
            <w:r>
              <w:rPr>
                <w:sz w:val="16"/>
              </w:rPr>
              <w:t>壹蘋新聞網</w:t>
            </w:r>
          </w:p>
        </w:tc>
        <w:tc>
          <w:tcPr>
            <w:tcW w:type="dxa" w:w="2160"/>
          </w:tcPr>
          <w:p>
            <w:r>
              <w:rPr>
                <w:sz w:val="16"/>
              </w:rPr>
              <w:t>滴妹突PO「黑白流血照」　急問：需去急診嗎</w:t>
            </w:r>
          </w:p>
        </w:tc>
        <w:tc>
          <w:tcPr>
            <w:tcW w:type="dxa" w:w="2160"/>
          </w:tcPr>
          <w:p>
            <w:r>
              <w:rPr>
                <w:sz w:val="16"/>
              </w:rPr>
              <w:t>2026-08-15</w:t>
            </w:r>
          </w:p>
        </w:tc>
        <w:tc>
          <w:tcPr>
            <w:tcW w:type="dxa" w:w="2160"/>
          </w:tcPr>
          <w:p>
            <w:r>
              <w:rPr>
                <w:sz w:val="16"/>
              </w:rPr>
              <w:t>https://news.nextapple.com/entertainment/20260815/AAE34DD51CCA215D1E5B74380B98A66E</w:t>
            </w:r>
          </w:p>
        </w:tc>
      </w:tr>
      <w:tr>
        <w:tc>
          <w:tcPr>
            <w:tcW w:type="dxa" w:w="2160"/>
          </w:tcPr>
          <w:p>
            <w:r>
              <w:rPr>
                <w:sz w:val="16"/>
              </w:rPr>
              <w:t>壹蘋新聞網</w:t>
            </w:r>
          </w:p>
        </w:tc>
        <w:tc>
          <w:tcPr>
            <w:tcW w:type="dxa" w:w="2160"/>
          </w:tcPr>
          <w:p>
            <w:r>
              <w:rPr>
                <w:sz w:val="16"/>
              </w:rPr>
              <w:t>穿浴袍開會被抓包「與小三開房」　日公務員遭懲處：以為查不出來</w:t>
            </w:r>
          </w:p>
        </w:tc>
        <w:tc>
          <w:tcPr>
            <w:tcW w:type="dxa" w:w="2160"/>
          </w:tcPr>
          <w:p>
            <w:r>
              <w:rPr>
                <w:sz w:val="16"/>
              </w:rPr>
              <w:t>2026-08-15</w:t>
            </w:r>
          </w:p>
        </w:tc>
        <w:tc>
          <w:tcPr>
            <w:tcW w:type="dxa" w:w="2160"/>
          </w:tcPr>
          <w:p>
            <w:r>
              <w:rPr>
                <w:sz w:val="16"/>
              </w:rPr>
              <w:t>https://news.nextapple.com/international/20260815/BDAF877563F27CBCD62F6DE6D7B1FFC2</w:t>
            </w:r>
          </w:p>
        </w:tc>
      </w:tr>
      <w:tr>
        <w:tc>
          <w:tcPr>
            <w:tcW w:type="dxa" w:w="2160"/>
          </w:tcPr>
          <w:p>
            <w:r>
              <w:rPr>
                <w:sz w:val="16"/>
              </w:rPr>
              <w:t>壹蘋新聞網</w:t>
            </w:r>
          </w:p>
        </w:tc>
        <w:tc>
          <w:tcPr>
            <w:tcW w:type="dxa" w:w="2160"/>
          </w:tcPr>
          <w:p>
            <w:r>
              <w:rPr>
                <w:sz w:val="16"/>
              </w:rPr>
              <w:t>韓國瑜出手助總預算過關　學者揭「3個憂心」：這2人未表示感謝</w:t>
            </w:r>
          </w:p>
        </w:tc>
        <w:tc>
          <w:tcPr>
            <w:tcW w:type="dxa" w:w="2160"/>
          </w:tcPr>
          <w:p>
            <w:r>
              <w:rPr>
                <w:sz w:val="16"/>
              </w:rPr>
              <w:t>2026-08-15</w:t>
            </w:r>
          </w:p>
        </w:tc>
        <w:tc>
          <w:tcPr>
            <w:tcW w:type="dxa" w:w="2160"/>
          </w:tcPr>
          <w:p>
            <w:r>
              <w:rPr>
                <w:sz w:val="16"/>
              </w:rPr>
              <w:t>https://news.nextapple.com/politics/20260815/C804CC812B0C3517E233E50B35F3E29D</w:t>
            </w:r>
          </w:p>
        </w:tc>
      </w:tr>
      <w:tr>
        <w:tc>
          <w:tcPr>
            <w:tcW w:type="dxa" w:w="2160"/>
          </w:tcPr>
          <w:p>
            <w:r>
              <w:rPr>
                <w:sz w:val="16"/>
              </w:rPr>
              <w:t>壹蘋新聞網</w:t>
            </w:r>
          </w:p>
        </w:tc>
        <w:tc>
          <w:tcPr>
            <w:tcW w:type="dxa" w:w="2160"/>
          </w:tcPr>
          <w:p>
            <w:r>
              <w:rPr>
                <w:sz w:val="16"/>
              </w:rPr>
              <w:t>蔣萬安推「每校8萬法律補助」！遭批沒配置觀念　教育局說話了</w:t>
            </w:r>
          </w:p>
        </w:tc>
        <w:tc>
          <w:tcPr>
            <w:tcW w:type="dxa" w:w="2160"/>
          </w:tcPr>
          <w:p>
            <w:r>
              <w:rPr>
                <w:sz w:val="16"/>
              </w:rPr>
              <w:t>2026-08-15</w:t>
            </w:r>
          </w:p>
        </w:tc>
        <w:tc>
          <w:tcPr>
            <w:tcW w:type="dxa" w:w="2160"/>
          </w:tcPr>
          <w:p>
            <w:r>
              <w:rPr>
                <w:sz w:val="16"/>
              </w:rPr>
              <w:t>https://news.nextapple.com/life/20260815/4C182FDB0961DD9C3285E934D659DF5C</w:t>
            </w:r>
          </w:p>
        </w:tc>
      </w:tr>
      <w:tr>
        <w:tc>
          <w:tcPr>
            <w:tcW w:type="dxa" w:w="2160"/>
          </w:tcPr>
          <w:p>
            <w:r>
              <w:rPr>
                <w:sz w:val="16"/>
              </w:rPr>
              <w:t>壹蘋新聞網</w:t>
            </w:r>
          </w:p>
        </w:tc>
        <w:tc>
          <w:tcPr>
            <w:tcW w:type="dxa" w:w="2160"/>
          </w:tcPr>
          <w:p>
            <w:r>
              <w:rPr>
                <w:sz w:val="16"/>
              </w:rPr>
              <w:t>MacBook Neo 2傳迎關鍵升級　記憶體增至12GB、AI效能更完整</w:t>
            </w:r>
          </w:p>
        </w:tc>
        <w:tc>
          <w:tcPr>
            <w:tcW w:type="dxa" w:w="2160"/>
          </w:tcPr>
          <w:p>
            <w:r>
              <w:rPr>
                <w:sz w:val="16"/>
              </w:rPr>
              <w:t>2026-08-15</w:t>
            </w:r>
          </w:p>
        </w:tc>
        <w:tc>
          <w:tcPr>
            <w:tcW w:type="dxa" w:w="2160"/>
          </w:tcPr>
          <w:p>
            <w:r>
              <w:rPr>
                <w:sz w:val="16"/>
              </w:rPr>
              <w:t>https://news.nextapple.com/aitech/20260815/E8D98B4B73586509A803925EBC431DEB</w:t>
            </w:r>
          </w:p>
        </w:tc>
      </w:tr>
      <w:tr>
        <w:tc>
          <w:tcPr>
            <w:tcW w:type="dxa" w:w="2160"/>
          </w:tcPr>
          <w:p>
            <w:r>
              <w:rPr>
                <w:sz w:val="16"/>
              </w:rPr>
              <w:t>壹蘋新聞網</w:t>
            </w:r>
          </w:p>
        </w:tc>
        <w:tc>
          <w:tcPr>
            <w:tcW w:type="dxa" w:w="2160"/>
          </w:tcPr>
          <w:p>
            <w:r>
              <w:rPr>
                <w:sz w:val="16"/>
              </w:rPr>
              <w:t>陳幸妤贈趙建銘6千萬房討不回？ 律師教還有2招</w:t>
            </w:r>
          </w:p>
        </w:tc>
        <w:tc>
          <w:tcPr>
            <w:tcW w:type="dxa" w:w="2160"/>
          </w:tcPr>
          <w:p>
            <w:r>
              <w:rPr>
                <w:sz w:val="16"/>
              </w:rPr>
              <w:t>2026-08-15</w:t>
            </w:r>
          </w:p>
        </w:tc>
        <w:tc>
          <w:tcPr>
            <w:tcW w:type="dxa" w:w="2160"/>
          </w:tcPr>
          <w:p>
            <w:r>
              <w:rPr>
                <w:sz w:val="16"/>
              </w:rPr>
              <w:t>https://news.nextapple.com/local/20260815/71BA1DC6BFA6F8AA5A4BC7BCC2544C32</w:t>
            </w:r>
          </w:p>
        </w:tc>
      </w:tr>
      <w:tr>
        <w:tc>
          <w:tcPr>
            <w:tcW w:type="dxa" w:w="2160"/>
          </w:tcPr>
          <w:p>
            <w:r>
              <w:rPr>
                <w:sz w:val="16"/>
              </w:rPr>
              <w:t>壹蘋新聞網</w:t>
            </w:r>
          </w:p>
        </w:tc>
        <w:tc>
          <w:tcPr>
            <w:tcW w:type="dxa" w:w="2160"/>
          </w:tcPr>
          <w:p>
            <w:r>
              <w:rPr>
                <w:sz w:val="16"/>
              </w:rPr>
              <w:t>陳幸妤意外成帶貨女王　背這款愛馬仕被讚「低調白富美」</w:t>
            </w:r>
          </w:p>
        </w:tc>
        <w:tc>
          <w:tcPr>
            <w:tcW w:type="dxa" w:w="2160"/>
          </w:tcPr>
          <w:p>
            <w:r>
              <w:rPr>
                <w:sz w:val="16"/>
              </w:rPr>
              <w:t>2026-08-15</w:t>
            </w:r>
          </w:p>
        </w:tc>
        <w:tc>
          <w:tcPr>
            <w:tcW w:type="dxa" w:w="2160"/>
          </w:tcPr>
          <w:p>
            <w:r>
              <w:rPr>
                <w:sz w:val="16"/>
              </w:rPr>
              <w:t>https://news.nextapple.com/entertainment/20260815/86C4FDC159725943C72BDC068773A83B</w:t>
            </w:r>
          </w:p>
        </w:tc>
      </w:tr>
      <w:tr>
        <w:tc>
          <w:tcPr>
            <w:tcW w:type="dxa" w:w="2160"/>
          </w:tcPr>
          <w:p>
            <w:r>
              <w:rPr>
                <w:sz w:val="16"/>
              </w:rPr>
              <w:t>壹蘋新聞網</w:t>
            </w:r>
          </w:p>
        </w:tc>
        <w:tc>
          <w:tcPr>
            <w:tcW w:type="dxa" w:w="2160"/>
          </w:tcPr>
          <w:p>
            <w:r>
              <w:rPr>
                <w:sz w:val="16"/>
              </w:rPr>
              <w:t>陳幸妤現身「凍齡」網友敲碗保養撇步　發現「這餐點」連吃兩天</w:t>
            </w:r>
          </w:p>
        </w:tc>
        <w:tc>
          <w:tcPr>
            <w:tcW w:type="dxa" w:w="2160"/>
          </w:tcPr>
          <w:p>
            <w:r>
              <w:rPr>
                <w:sz w:val="16"/>
              </w:rPr>
              <w:t>2026-08-15</w:t>
            </w:r>
          </w:p>
        </w:tc>
        <w:tc>
          <w:tcPr>
            <w:tcW w:type="dxa" w:w="2160"/>
          </w:tcPr>
          <w:p>
            <w:r>
              <w:rPr>
                <w:sz w:val="16"/>
              </w:rPr>
              <w:t>https://news.nextapple.com/local/20260815/67609FF1D06887183805720DA2DFA82D</w:t>
            </w:r>
          </w:p>
        </w:tc>
      </w:tr>
      <w:tr>
        <w:tc>
          <w:tcPr>
            <w:tcW w:type="dxa" w:w="2160"/>
          </w:tcPr>
          <w:p>
            <w:r>
              <w:rPr>
                <w:sz w:val="16"/>
              </w:rPr>
              <w:t>壹蘋新聞網</w:t>
            </w:r>
          </w:p>
        </w:tc>
        <w:tc>
          <w:tcPr>
            <w:tcW w:type="dxa" w:w="2160"/>
          </w:tcPr>
          <w:p>
            <w:r>
              <w:rPr>
                <w:sz w:val="16"/>
              </w:rPr>
              <w:t>食藝彩繪正夯！瀚寓酒店推蛋糕彩繪下午茶　情人節約會1314元起</w:t>
            </w:r>
          </w:p>
        </w:tc>
        <w:tc>
          <w:tcPr>
            <w:tcW w:type="dxa" w:w="2160"/>
          </w:tcPr>
          <w:p>
            <w:r>
              <w:rPr>
                <w:sz w:val="16"/>
              </w:rPr>
              <w:t>2026-08-15</w:t>
            </w:r>
          </w:p>
        </w:tc>
        <w:tc>
          <w:tcPr>
            <w:tcW w:type="dxa" w:w="2160"/>
          </w:tcPr>
          <w:p>
            <w:r>
              <w:rPr>
                <w:sz w:val="16"/>
              </w:rPr>
              <w:t>https://news.nextapple.com/eattravel/20260815/F59C9CC39CC1C165926EBA31204FB521</w:t>
            </w:r>
          </w:p>
        </w:tc>
      </w:tr>
      <w:tr>
        <w:tc>
          <w:tcPr>
            <w:tcW w:type="dxa" w:w="2160"/>
          </w:tcPr>
          <w:p>
            <w:r>
              <w:rPr>
                <w:sz w:val="16"/>
              </w:rPr>
              <w:t>壹蘋新聞網</w:t>
            </w:r>
          </w:p>
        </w:tc>
        <w:tc>
          <w:tcPr>
            <w:tcW w:type="dxa" w:w="2160"/>
          </w:tcPr>
          <w:p>
            <w:r>
              <w:rPr>
                <w:sz w:val="16"/>
              </w:rPr>
              <w:t>沈伯洋酸「倒閣劍指傅崐萁」　蔣萬安火速回擊了</w:t>
            </w:r>
          </w:p>
        </w:tc>
        <w:tc>
          <w:tcPr>
            <w:tcW w:type="dxa" w:w="2160"/>
          </w:tcPr>
          <w:p>
            <w:r>
              <w:rPr>
                <w:sz w:val="16"/>
              </w:rPr>
              <w:t>2026-08-15</w:t>
            </w:r>
          </w:p>
        </w:tc>
        <w:tc>
          <w:tcPr>
            <w:tcW w:type="dxa" w:w="2160"/>
          </w:tcPr>
          <w:p>
            <w:r>
              <w:rPr>
                <w:sz w:val="16"/>
              </w:rPr>
              <w:t>https://news.nextapple.com/politics/20260815/76C2A85CA9B580A743C34D3F3EEBBEE4</w:t>
            </w:r>
          </w:p>
        </w:tc>
      </w:tr>
      <w:tr>
        <w:tc>
          <w:tcPr>
            <w:tcW w:type="dxa" w:w="2160"/>
          </w:tcPr>
          <w:p>
            <w:r>
              <w:rPr>
                <w:sz w:val="16"/>
              </w:rPr>
              <w:t>壹蘋新聞網</w:t>
            </w:r>
          </w:p>
        </w:tc>
        <w:tc>
          <w:tcPr>
            <w:tcW w:type="dxa" w:w="2160"/>
          </w:tcPr>
          <w:p>
            <w:r>
              <w:rPr>
                <w:sz w:val="16"/>
              </w:rPr>
              <w:t>今雨勢更猛　13縣市大雨特報！北部午後雷雨突襲</w:t>
            </w:r>
          </w:p>
        </w:tc>
        <w:tc>
          <w:tcPr>
            <w:tcW w:type="dxa" w:w="2160"/>
          </w:tcPr>
          <w:p>
            <w:r>
              <w:rPr>
                <w:sz w:val="16"/>
              </w:rPr>
              <w:t>2026-08-15</w:t>
            </w:r>
          </w:p>
        </w:tc>
        <w:tc>
          <w:tcPr>
            <w:tcW w:type="dxa" w:w="2160"/>
          </w:tcPr>
          <w:p>
            <w:r>
              <w:rPr>
                <w:sz w:val="16"/>
              </w:rPr>
              <w:t>https://news.nextapple.com/life/20260815/464F064D270432E1EB1F1CD03258CA20</w:t>
            </w:r>
          </w:p>
        </w:tc>
      </w:tr>
      <w:tr>
        <w:tc>
          <w:tcPr>
            <w:tcW w:type="dxa" w:w="2160"/>
          </w:tcPr>
          <w:p>
            <w:r>
              <w:rPr>
                <w:sz w:val="16"/>
              </w:rPr>
              <w:t>壹蘋新聞網</w:t>
            </w:r>
          </w:p>
        </w:tc>
        <w:tc>
          <w:tcPr>
            <w:tcW w:type="dxa" w:w="2160"/>
          </w:tcPr>
          <w:p>
            <w:r>
              <w:rPr>
                <w:sz w:val="16"/>
              </w:rPr>
              <w:t>缺口超過5億！北市多局處未領到中央撥補　蔣萬安回應了</w:t>
            </w:r>
          </w:p>
        </w:tc>
        <w:tc>
          <w:tcPr>
            <w:tcW w:type="dxa" w:w="2160"/>
          </w:tcPr>
          <w:p>
            <w:r>
              <w:rPr>
                <w:sz w:val="16"/>
              </w:rPr>
              <w:t>2026-08-15</w:t>
            </w:r>
          </w:p>
        </w:tc>
        <w:tc>
          <w:tcPr>
            <w:tcW w:type="dxa" w:w="2160"/>
          </w:tcPr>
          <w:p>
            <w:r>
              <w:rPr>
                <w:sz w:val="16"/>
              </w:rPr>
              <w:t>https://news.nextapple.com/politics/20260815/C7532F11D96EA5F2C8C62E9127A50DA4</w:t>
            </w:r>
          </w:p>
        </w:tc>
      </w:tr>
      <w:tr>
        <w:tc>
          <w:tcPr>
            <w:tcW w:type="dxa" w:w="2160"/>
          </w:tcPr>
          <w:p>
            <w:r>
              <w:rPr>
                <w:sz w:val="16"/>
              </w:rPr>
              <w:t>壹蘋新聞網</w:t>
            </w:r>
          </w:p>
        </w:tc>
        <w:tc>
          <w:tcPr>
            <w:tcW w:type="dxa" w:w="2160"/>
          </w:tcPr>
          <w:p>
            <w:r>
              <w:rPr>
                <w:sz w:val="16"/>
              </w:rPr>
              <w:t>介入陳幸妤家庭？護理師喊冤對話曝光　「趙醫師對我有好感」但稱已拒絕</w:t>
            </w:r>
          </w:p>
        </w:tc>
        <w:tc>
          <w:tcPr>
            <w:tcW w:type="dxa" w:w="2160"/>
          </w:tcPr>
          <w:p>
            <w:r>
              <w:rPr>
                <w:sz w:val="16"/>
              </w:rPr>
              <w:t>2026-08-15</w:t>
            </w:r>
          </w:p>
        </w:tc>
        <w:tc>
          <w:tcPr>
            <w:tcW w:type="dxa" w:w="2160"/>
          </w:tcPr>
          <w:p>
            <w:r>
              <w:rPr>
                <w:sz w:val="16"/>
              </w:rPr>
              <w:t>https://news.nextapple.com/local/20260815/966E737604B4B1535B6E6C03149E75AD</w:t>
            </w:r>
          </w:p>
        </w:tc>
      </w:tr>
      <w:tr>
        <w:tc>
          <w:tcPr>
            <w:tcW w:type="dxa" w:w="2160"/>
          </w:tcPr>
          <w:p>
            <w:r>
              <w:rPr>
                <w:sz w:val="16"/>
              </w:rPr>
              <w:t>壹蘋新聞網</w:t>
            </w:r>
          </w:p>
        </w:tc>
        <w:tc>
          <w:tcPr>
            <w:tcW w:type="dxa" w:w="2160"/>
          </w:tcPr>
          <w:p>
            <w:r>
              <w:rPr>
                <w:sz w:val="16"/>
              </w:rPr>
              <w:t>捷運三鶯線有人「持美工刀」衝突！乘客全疏散　北大往頂埔停駛</w:t>
            </w:r>
          </w:p>
        </w:tc>
        <w:tc>
          <w:tcPr>
            <w:tcW w:type="dxa" w:w="2160"/>
          </w:tcPr>
          <w:p>
            <w:r>
              <w:rPr>
                <w:sz w:val="16"/>
              </w:rPr>
              <w:t>2026-08-15</w:t>
            </w:r>
          </w:p>
        </w:tc>
        <w:tc>
          <w:tcPr>
            <w:tcW w:type="dxa" w:w="2160"/>
          </w:tcPr>
          <w:p>
            <w:r>
              <w:rPr>
                <w:sz w:val="16"/>
              </w:rPr>
              <w:t>https://news.nextapple.com/local/20260815/C25D8CAFDECD222D3FEDE0A14D946F15</w:t>
            </w:r>
          </w:p>
        </w:tc>
      </w:tr>
      <w:tr>
        <w:tc>
          <w:tcPr>
            <w:tcW w:type="dxa" w:w="2160"/>
          </w:tcPr>
          <w:p>
            <w:r>
              <w:rPr>
                <w:sz w:val="16"/>
              </w:rPr>
              <w:t>壹蘋新聞網</w:t>
            </w:r>
          </w:p>
        </w:tc>
        <w:tc>
          <w:tcPr>
            <w:tcW w:type="dxa" w:w="2160"/>
          </w:tcPr>
          <w:p>
            <w:r>
              <w:rPr>
                <w:sz w:val="16"/>
              </w:rPr>
              <w:t>小孩拿iPhone也挨罵！Apple廣告被轟「電子保母」急撤看板</w:t>
            </w:r>
          </w:p>
        </w:tc>
        <w:tc>
          <w:tcPr>
            <w:tcW w:type="dxa" w:w="2160"/>
          </w:tcPr>
          <w:p>
            <w:r>
              <w:rPr>
                <w:sz w:val="16"/>
              </w:rPr>
              <w:t>2026-08-15</w:t>
            </w:r>
          </w:p>
        </w:tc>
        <w:tc>
          <w:tcPr>
            <w:tcW w:type="dxa" w:w="2160"/>
          </w:tcPr>
          <w:p>
            <w:r>
              <w:rPr>
                <w:sz w:val="16"/>
              </w:rPr>
              <w:t>https://news.nextapple.com/aitech/20260815/31522382EAC2F09D1A77B9CA1CBEB73C</w:t>
            </w:r>
          </w:p>
        </w:tc>
      </w:tr>
      <w:tr>
        <w:tc>
          <w:tcPr>
            <w:tcW w:type="dxa" w:w="2160"/>
          </w:tcPr>
          <w:p>
            <w:r>
              <w:rPr>
                <w:sz w:val="16"/>
              </w:rPr>
              <w:t>壹蘋新聞網</w:t>
            </w:r>
          </w:p>
        </w:tc>
        <w:tc>
          <w:tcPr>
            <w:tcW w:type="dxa" w:w="2160"/>
          </w:tcPr>
          <w:p>
            <w:r>
              <w:rPr>
                <w:sz w:val="16"/>
              </w:rPr>
              <w:t>首爾連線｜STAYC被鬼壓床「女人在床邊笑」！10月來台點菜茶葉蛋</w:t>
            </w:r>
          </w:p>
        </w:tc>
        <w:tc>
          <w:tcPr>
            <w:tcW w:type="dxa" w:w="2160"/>
          </w:tcPr>
          <w:p>
            <w:r>
              <w:rPr>
                <w:sz w:val="16"/>
              </w:rPr>
              <w:t>2026-08-15</w:t>
            </w:r>
          </w:p>
        </w:tc>
        <w:tc>
          <w:tcPr>
            <w:tcW w:type="dxa" w:w="2160"/>
          </w:tcPr>
          <w:p>
            <w:r>
              <w:rPr>
                <w:sz w:val="16"/>
              </w:rPr>
              <w:t>https://news.nextapple.com/entertainment/20260815/B9B202D89EBAA8267B16B64B60485472</w:t>
            </w:r>
          </w:p>
        </w:tc>
      </w:tr>
      <w:tr>
        <w:tc>
          <w:tcPr>
            <w:tcW w:type="dxa" w:w="2160"/>
          </w:tcPr>
          <w:p>
            <w:r>
              <w:rPr>
                <w:sz w:val="16"/>
              </w:rPr>
              <w:t>壹蘋新聞網</w:t>
            </w:r>
          </w:p>
        </w:tc>
        <w:tc>
          <w:tcPr>
            <w:tcW w:type="dxa" w:w="2160"/>
          </w:tcPr>
          <w:p>
            <w:r>
              <w:rPr>
                <w:sz w:val="16"/>
              </w:rPr>
              <w:t>內政部：分階段軍事訓練今起開放申請　役男2年暑假完成4個月兵役</w:t>
            </w:r>
          </w:p>
        </w:tc>
        <w:tc>
          <w:tcPr>
            <w:tcW w:type="dxa" w:w="2160"/>
          </w:tcPr>
          <w:p>
            <w:r>
              <w:rPr>
                <w:sz w:val="16"/>
              </w:rPr>
              <w:t>2026-08-15</w:t>
            </w:r>
          </w:p>
        </w:tc>
        <w:tc>
          <w:tcPr>
            <w:tcW w:type="dxa" w:w="2160"/>
          </w:tcPr>
          <w:p>
            <w:r>
              <w:rPr>
                <w:sz w:val="16"/>
              </w:rPr>
              <w:t>https://news.nextapple.com/politics/20260815/88CEC13F64CAF9154CCA9B1E81407D64</w:t>
            </w:r>
          </w:p>
        </w:tc>
      </w:tr>
      <w:tr>
        <w:tc>
          <w:tcPr>
            <w:tcW w:type="dxa" w:w="2160"/>
          </w:tcPr>
          <w:p>
            <w:r>
              <w:rPr>
                <w:sz w:val="16"/>
              </w:rPr>
              <w:t>壹蘋新聞網</w:t>
            </w:r>
          </w:p>
        </w:tc>
        <w:tc>
          <w:tcPr>
            <w:tcW w:type="dxa" w:w="2160"/>
          </w:tcPr>
          <w:p>
            <w:r>
              <w:rPr>
                <w:sz w:val="16"/>
              </w:rPr>
              <w:t>麥卡倫初椰香韻登場　椰香入喉揭Harmony壓軸篇</w:t>
            </w:r>
          </w:p>
        </w:tc>
        <w:tc>
          <w:tcPr>
            <w:tcW w:type="dxa" w:w="2160"/>
          </w:tcPr>
          <w:p>
            <w:r>
              <w:rPr>
                <w:sz w:val="16"/>
              </w:rPr>
              <w:t>2026-08-15</w:t>
            </w:r>
          </w:p>
        </w:tc>
        <w:tc>
          <w:tcPr>
            <w:tcW w:type="dxa" w:w="2160"/>
          </w:tcPr>
          <w:p>
            <w:r>
              <w:rPr>
                <w:sz w:val="16"/>
              </w:rPr>
              <w:t>https://news.nextapple.com/lifestyle/20260815/C2503ED77C5E3CA5B7963B5DF24D5B65</w:t>
            </w:r>
          </w:p>
        </w:tc>
      </w:tr>
      <w:tr>
        <w:tc>
          <w:tcPr>
            <w:tcW w:type="dxa" w:w="2160"/>
          </w:tcPr>
          <w:p>
            <w:r>
              <w:rPr>
                <w:sz w:val="16"/>
              </w:rPr>
              <w:t>壹蘋新聞網</w:t>
            </w:r>
          </w:p>
        </w:tc>
        <w:tc>
          <w:tcPr>
            <w:tcW w:type="dxa" w:w="2160"/>
          </w:tcPr>
          <w:p>
            <w:r>
              <w:rPr>
                <w:sz w:val="16"/>
              </w:rPr>
              <w:t>老公外遇隔天　兩性專家「上交友軟體、買戰袍」結局哭笑不得</w:t>
            </w:r>
          </w:p>
        </w:tc>
        <w:tc>
          <w:tcPr>
            <w:tcW w:type="dxa" w:w="2160"/>
          </w:tcPr>
          <w:p>
            <w:r>
              <w:rPr>
                <w:sz w:val="16"/>
              </w:rPr>
              <w:t>2026-08-15</w:t>
            </w:r>
          </w:p>
        </w:tc>
        <w:tc>
          <w:tcPr>
            <w:tcW w:type="dxa" w:w="2160"/>
          </w:tcPr>
          <w:p>
            <w:r>
              <w:rPr>
                <w:sz w:val="16"/>
              </w:rPr>
              <w:t>https://news.nextapple.com/entertainment/20260815/E5A2DAE18B41958E24A79F3702C838DE</w:t>
            </w:r>
          </w:p>
        </w:tc>
      </w:tr>
      <w:tr>
        <w:tc>
          <w:tcPr>
            <w:tcW w:type="dxa" w:w="2160"/>
          </w:tcPr>
          <w:p>
            <w:r>
              <w:rPr>
                <w:sz w:val="16"/>
              </w:rPr>
              <w:t>壹蘋新聞網</w:t>
            </w:r>
          </w:p>
        </w:tc>
        <w:tc>
          <w:tcPr>
            <w:tcW w:type="dxa" w:w="2160"/>
          </w:tcPr>
          <w:p>
            <w:r>
              <w:rPr>
                <w:sz w:val="16"/>
              </w:rPr>
              <w:t>趙建銘護理師喊冤露破綻　律師：管理費6千的房子租妳1萬？</w:t>
            </w:r>
          </w:p>
        </w:tc>
        <w:tc>
          <w:tcPr>
            <w:tcW w:type="dxa" w:w="2160"/>
          </w:tcPr>
          <w:p>
            <w:r>
              <w:rPr>
                <w:sz w:val="16"/>
              </w:rPr>
              <w:t>2026-08-15</w:t>
            </w:r>
          </w:p>
        </w:tc>
        <w:tc>
          <w:tcPr>
            <w:tcW w:type="dxa" w:w="2160"/>
          </w:tcPr>
          <w:p>
            <w:r>
              <w:rPr>
                <w:sz w:val="16"/>
              </w:rPr>
              <w:t>https://news.nextapple.com/local/20260815/C58B9240A2DA50079E0F12CB50D0850E</w:t>
            </w:r>
          </w:p>
        </w:tc>
      </w:tr>
      <w:tr>
        <w:tc>
          <w:tcPr>
            <w:tcW w:type="dxa" w:w="2160"/>
          </w:tcPr>
          <w:p>
            <w:r>
              <w:rPr>
                <w:sz w:val="16"/>
              </w:rPr>
              <w:t>壹蘋新聞網</w:t>
            </w:r>
          </w:p>
        </w:tc>
        <w:tc>
          <w:tcPr>
            <w:tcW w:type="dxa" w:w="2160"/>
          </w:tcPr>
          <w:p>
            <w:r>
              <w:rPr>
                <w:sz w:val="16"/>
              </w:rPr>
              <w:t>男嬰入住評鑑優等托嬰中心...才3天就出事　父親節忍痛拔管　家屬要真相</w:t>
            </w:r>
          </w:p>
        </w:tc>
        <w:tc>
          <w:tcPr>
            <w:tcW w:type="dxa" w:w="2160"/>
          </w:tcPr>
          <w:p>
            <w:r>
              <w:rPr>
                <w:sz w:val="16"/>
              </w:rPr>
              <w:t>2026-08-15</w:t>
            </w:r>
          </w:p>
        </w:tc>
        <w:tc>
          <w:tcPr>
            <w:tcW w:type="dxa" w:w="2160"/>
          </w:tcPr>
          <w:p>
            <w:r>
              <w:rPr>
                <w:sz w:val="16"/>
              </w:rPr>
              <w:t>https://news.nextapple.com/local/20260815/614F606F3865A3EFAE7FBD4E91DCB642</w:t>
            </w:r>
          </w:p>
        </w:tc>
      </w:tr>
      <w:tr>
        <w:tc>
          <w:tcPr>
            <w:tcW w:type="dxa" w:w="2160"/>
          </w:tcPr>
          <w:p>
            <w:r>
              <w:rPr>
                <w:sz w:val="16"/>
              </w:rPr>
              <w:t>壹蘋新聞網</w:t>
            </w:r>
          </w:p>
        </w:tc>
        <w:tc>
          <w:tcPr>
            <w:tcW w:type="dxa" w:w="2160"/>
          </w:tcPr>
          <w:p>
            <w:r>
              <w:rPr>
                <w:sz w:val="16"/>
              </w:rPr>
              <w:t>有批北韓女工好便宜！網見時薪大驚：直逼台灣</w:t>
            </w:r>
          </w:p>
        </w:tc>
        <w:tc>
          <w:tcPr>
            <w:tcW w:type="dxa" w:w="2160"/>
          </w:tcPr>
          <w:p>
            <w:r>
              <w:rPr>
                <w:sz w:val="16"/>
              </w:rPr>
              <w:t>2026-08-15</w:t>
            </w:r>
          </w:p>
        </w:tc>
        <w:tc>
          <w:tcPr>
            <w:tcW w:type="dxa" w:w="2160"/>
          </w:tcPr>
          <w:p>
            <w:r>
              <w:rPr>
                <w:sz w:val="16"/>
              </w:rPr>
              <w:t>https://news.nextapple.com/international/20260815/FD81774784744A5150725476EAAA0816</w:t>
            </w:r>
          </w:p>
        </w:tc>
      </w:tr>
      <w:tr>
        <w:tc>
          <w:tcPr>
            <w:tcW w:type="dxa" w:w="2160"/>
          </w:tcPr>
          <w:p>
            <w:r>
              <w:rPr>
                <w:sz w:val="16"/>
              </w:rPr>
              <w:t>壹蘋新聞網</w:t>
            </w:r>
          </w:p>
        </w:tc>
        <w:tc>
          <w:tcPr>
            <w:tcW w:type="dxa" w:w="2160"/>
          </w:tcPr>
          <w:p>
            <w:r>
              <w:rPr>
                <w:sz w:val="16"/>
              </w:rPr>
              <w:t>在野釋善意預算僅減列480億、政院不埋單　 藍委：「這件事」才是最大的目的</w:t>
            </w:r>
          </w:p>
        </w:tc>
        <w:tc>
          <w:tcPr>
            <w:tcW w:type="dxa" w:w="2160"/>
          </w:tcPr>
          <w:p>
            <w:r>
              <w:rPr>
                <w:sz w:val="16"/>
              </w:rPr>
              <w:t>2026-08-15</w:t>
            </w:r>
          </w:p>
        </w:tc>
        <w:tc>
          <w:tcPr>
            <w:tcW w:type="dxa" w:w="2160"/>
          </w:tcPr>
          <w:p>
            <w:r>
              <w:rPr>
                <w:sz w:val="16"/>
              </w:rPr>
              <w:t>https://news.nextapple.com/politics/20260815/ADB8BD10D8BF646434C502F9CFD79CE3</w:t>
            </w:r>
          </w:p>
        </w:tc>
      </w:tr>
      <w:tr>
        <w:tc>
          <w:tcPr>
            <w:tcW w:type="dxa" w:w="2160"/>
          </w:tcPr>
          <w:p>
            <w:r>
              <w:rPr>
                <w:sz w:val="16"/>
              </w:rPr>
              <w:t>壹蘋新聞網</w:t>
            </w:r>
          </w:p>
        </w:tc>
        <w:tc>
          <w:tcPr>
            <w:tcW w:type="dxa" w:w="2160"/>
          </w:tcPr>
          <w:p>
            <w:r>
              <w:rPr>
                <w:sz w:val="16"/>
              </w:rPr>
              <w:t>趙建銘風暴最無辜的人！「許○○」老公不忍發聲了</w:t>
            </w:r>
          </w:p>
        </w:tc>
        <w:tc>
          <w:tcPr>
            <w:tcW w:type="dxa" w:w="2160"/>
          </w:tcPr>
          <w:p>
            <w:r>
              <w:rPr>
                <w:sz w:val="16"/>
              </w:rPr>
              <w:t>2026-08-15</w:t>
            </w:r>
          </w:p>
        </w:tc>
        <w:tc>
          <w:tcPr>
            <w:tcW w:type="dxa" w:w="2160"/>
          </w:tcPr>
          <w:p>
            <w:r>
              <w:rPr>
                <w:sz w:val="16"/>
              </w:rPr>
              <w:t>https://news.nextapple.com/life/20260815/F54076101B45AC7DF74DDC6751129304</w:t>
            </w:r>
          </w:p>
        </w:tc>
      </w:tr>
      <w:tr>
        <w:tc>
          <w:tcPr>
            <w:tcW w:type="dxa" w:w="2160"/>
          </w:tcPr>
          <w:p>
            <w:r>
              <w:rPr>
                <w:sz w:val="16"/>
              </w:rPr>
              <w:t>壹蘋新聞網</w:t>
            </w:r>
          </w:p>
        </w:tc>
        <w:tc>
          <w:tcPr>
            <w:tcW w:type="dxa" w:w="2160"/>
          </w:tcPr>
          <w:p>
            <w:r>
              <w:rPr>
                <w:sz w:val="16"/>
              </w:rPr>
              <w:t>護理師找陳幸妤攤牌！拒趙建銘追求已嫁人「趙媽媽能證明」</w:t>
            </w:r>
          </w:p>
        </w:tc>
        <w:tc>
          <w:tcPr>
            <w:tcW w:type="dxa" w:w="2160"/>
          </w:tcPr>
          <w:p>
            <w:r>
              <w:rPr>
                <w:sz w:val="16"/>
              </w:rPr>
              <w:t>2026-08-15</w:t>
            </w:r>
          </w:p>
        </w:tc>
        <w:tc>
          <w:tcPr>
            <w:tcW w:type="dxa" w:w="2160"/>
          </w:tcPr>
          <w:p>
            <w:r>
              <w:rPr>
                <w:sz w:val="16"/>
              </w:rPr>
              <w:t>https://news.nextapple.com/politics/20260815/4B07C4E4AAD4A6573DE88916BDC4FCB0</w:t>
            </w:r>
          </w:p>
        </w:tc>
      </w:tr>
      <w:tr>
        <w:tc>
          <w:tcPr>
            <w:tcW w:type="dxa" w:w="2160"/>
          </w:tcPr>
          <w:p>
            <w:r>
              <w:rPr>
                <w:sz w:val="16"/>
              </w:rPr>
              <w:t>壹蘋新聞網</w:t>
            </w:r>
          </w:p>
        </w:tc>
        <w:tc>
          <w:tcPr>
            <w:tcW w:type="dxa" w:w="2160"/>
          </w:tcPr>
          <w:p>
            <w:r>
              <w:rPr>
                <w:sz w:val="16"/>
              </w:rPr>
              <w:t>「DPP 100萬」是數位產品護照？　小生：突然有點同情范雲</w:t>
            </w:r>
          </w:p>
        </w:tc>
        <w:tc>
          <w:tcPr>
            <w:tcW w:type="dxa" w:w="2160"/>
          </w:tcPr>
          <w:p>
            <w:r>
              <w:rPr>
                <w:sz w:val="16"/>
              </w:rPr>
              <w:t>2026-08-15</w:t>
            </w:r>
          </w:p>
        </w:tc>
        <w:tc>
          <w:tcPr>
            <w:tcW w:type="dxa" w:w="2160"/>
          </w:tcPr>
          <w:p>
            <w:r>
              <w:rPr>
                <w:sz w:val="16"/>
              </w:rPr>
              <w:t>https://news.nextapple.com/politics/20260815/AF3E7C1CE422DC2EA103D1522AECEA3E</w:t>
            </w:r>
          </w:p>
        </w:tc>
      </w:tr>
      <w:tr>
        <w:tc>
          <w:tcPr>
            <w:tcW w:type="dxa" w:w="2160"/>
          </w:tcPr>
          <w:p>
            <w:r>
              <w:rPr>
                <w:sz w:val="16"/>
              </w:rPr>
              <w:t>壹蘋新聞網</w:t>
            </w:r>
          </w:p>
        </w:tc>
        <w:tc>
          <w:tcPr>
            <w:tcW w:type="dxa" w:w="2160"/>
          </w:tcPr>
          <w:p>
            <w:r>
              <w:rPr>
                <w:sz w:val="16"/>
              </w:rPr>
              <w:t>馬國弼5千萬賭債還到剩500萬！曝1夜賺上萬小費祕訣</w:t>
            </w:r>
          </w:p>
        </w:tc>
        <w:tc>
          <w:tcPr>
            <w:tcW w:type="dxa" w:w="2160"/>
          </w:tcPr>
          <w:p>
            <w:r>
              <w:rPr>
                <w:sz w:val="16"/>
              </w:rPr>
              <w:t>2026-08-15</w:t>
            </w:r>
          </w:p>
        </w:tc>
        <w:tc>
          <w:tcPr>
            <w:tcW w:type="dxa" w:w="2160"/>
          </w:tcPr>
          <w:p>
            <w:r>
              <w:rPr>
                <w:sz w:val="16"/>
              </w:rPr>
              <w:t>https://news.nextapple.com/entertainment/20260815/E918341D874B9BF1DAA3C741D416714D</w:t>
            </w:r>
          </w:p>
        </w:tc>
      </w:tr>
      <w:tr>
        <w:tc>
          <w:tcPr>
            <w:tcW w:type="dxa" w:w="2160"/>
          </w:tcPr>
          <w:p>
            <w:r>
              <w:rPr>
                <w:sz w:val="16"/>
              </w:rPr>
              <w:t>壹蘋新聞網</w:t>
            </w:r>
          </w:p>
        </w:tc>
        <w:tc>
          <w:tcPr>
            <w:tcW w:type="dxa" w:w="2160"/>
          </w:tcPr>
          <w:p>
            <w:r>
              <w:rPr>
                <w:sz w:val="16"/>
              </w:rPr>
              <w:t>柯文哲爆台大師「縱容駙馬」　談陳幸妤「夫妻吵鬧不需離婚」</w:t>
            </w:r>
          </w:p>
        </w:tc>
        <w:tc>
          <w:tcPr>
            <w:tcW w:type="dxa" w:w="2160"/>
          </w:tcPr>
          <w:p>
            <w:r>
              <w:rPr>
                <w:sz w:val="16"/>
              </w:rPr>
              <w:t>2026-08-15</w:t>
            </w:r>
          </w:p>
        </w:tc>
        <w:tc>
          <w:tcPr>
            <w:tcW w:type="dxa" w:w="2160"/>
          </w:tcPr>
          <w:p>
            <w:r>
              <w:rPr>
                <w:sz w:val="16"/>
              </w:rPr>
              <w:t>https://news.nextapple.com/politics/20260815/E2B34613B6E3857F5A927CAA9C56C536</w:t>
            </w:r>
          </w:p>
        </w:tc>
      </w:tr>
      <w:tr>
        <w:tc>
          <w:tcPr>
            <w:tcW w:type="dxa" w:w="2160"/>
          </w:tcPr>
          <w:p>
            <w:r>
              <w:rPr>
                <w:sz w:val="16"/>
              </w:rPr>
              <w:t>壹蘋新聞網</w:t>
            </w:r>
          </w:p>
        </w:tc>
        <w:tc>
          <w:tcPr>
            <w:tcW w:type="dxa" w:w="2160"/>
          </w:tcPr>
          <w:p>
            <w:r>
              <w:rPr>
                <w:sz w:val="16"/>
              </w:rPr>
              <w:t>怎麼摔的！單車女上埔里虎頭山　墜15米深坡警消垂降救人性命無虞</w:t>
            </w:r>
          </w:p>
        </w:tc>
        <w:tc>
          <w:tcPr>
            <w:tcW w:type="dxa" w:w="2160"/>
          </w:tcPr>
          <w:p>
            <w:r>
              <w:rPr>
                <w:sz w:val="16"/>
              </w:rPr>
              <w:t>2026-08-15</w:t>
            </w:r>
          </w:p>
        </w:tc>
        <w:tc>
          <w:tcPr>
            <w:tcW w:type="dxa" w:w="2160"/>
          </w:tcPr>
          <w:p>
            <w:r>
              <w:rPr>
                <w:sz w:val="16"/>
              </w:rPr>
              <w:t>https://news.nextapple.com/local/20260815/42F059F84828B503C1C78A3CE37D133E</w:t>
            </w:r>
          </w:p>
        </w:tc>
      </w:tr>
      <w:tr>
        <w:tc>
          <w:tcPr>
            <w:tcW w:type="dxa" w:w="2160"/>
          </w:tcPr>
          <w:p>
            <w:r>
              <w:rPr>
                <w:sz w:val="16"/>
              </w:rPr>
              <w:t>壹蘋新聞網</w:t>
            </w:r>
          </w:p>
        </w:tc>
        <w:tc>
          <w:tcPr>
            <w:tcW w:type="dxa" w:w="2160"/>
          </w:tcPr>
          <w:p>
            <w:r>
              <w:rPr>
                <w:sz w:val="16"/>
              </w:rPr>
              <w:t>「平價校友vs奢華校友」Joeman回南一中被請進校園　多米多羅返母校慘遭打槍</w:t>
            </w:r>
          </w:p>
        </w:tc>
        <w:tc>
          <w:tcPr>
            <w:tcW w:type="dxa" w:w="2160"/>
          </w:tcPr>
          <w:p>
            <w:r>
              <w:rPr>
                <w:sz w:val="16"/>
              </w:rPr>
              <w:t>2026-08-15</w:t>
            </w:r>
          </w:p>
        </w:tc>
        <w:tc>
          <w:tcPr>
            <w:tcW w:type="dxa" w:w="2160"/>
          </w:tcPr>
          <w:p>
            <w:r>
              <w:rPr>
                <w:sz w:val="16"/>
              </w:rPr>
              <w:t>https://news.nextapple.com/entertainment/20260815/1F46EC24FE53DD62263F4EE67F01AD97</w:t>
            </w:r>
          </w:p>
        </w:tc>
      </w:tr>
      <w:tr>
        <w:tc>
          <w:tcPr>
            <w:tcW w:type="dxa" w:w="2160"/>
          </w:tcPr>
          <w:p>
            <w:r>
              <w:rPr>
                <w:sz w:val="16"/>
              </w:rPr>
              <w:t>壹蘋新聞網</w:t>
            </w:r>
          </w:p>
        </w:tc>
        <w:tc>
          <w:tcPr>
            <w:tcW w:type="dxa" w:w="2160"/>
          </w:tcPr>
          <w:p>
            <w:r>
              <w:rPr>
                <w:sz w:val="16"/>
              </w:rPr>
              <w:t>敏盛醫院51週年！產官學醫界代表齊聚　共築韌性永續健康台灣</w:t>
            </w:r>
          </w:p>
        </w:tc>
        <w:tc>
          <w:tcPr>
            <w:tcW w:type="dxa" w:w="2160"/>
          </w:tcPr>
          <w:p>
            <w:r>
              <w:rPr>
                <w:sz w:val="16"/>
              </w:rPr>
              <w:t>2026-08-15</w:t>
            </w:r>
          </w:p>
        </w:tc>
        <w:tc>
          <w:tcPr>
            <w:tcW w:type="dxa" w:w="2160"/>
          </w:tcPr>
          <w:p>
            <w:r>
              <w:rPr>
                <w:sz w:val="16"/>
              </w:rPr>
              <w:t>https://news.nextapple.com/life/20260815/829513CB3804BD55AF2CB313C45A1150</w:t>
            </w:r>
          </w:p>
        </w:tc>
      </w:tr>
      <w:tr>
        <w:tc>
          <w:tcPr>
            <w:tcW w:type="dxa" w:w="2160"/>
          </w:tcPr>
          <w:p>
            <w:r>
              <w:rPr>
                <w:sz w:val="16"/>
              </w:rPr>
              <w:t>壹蘋新聞網</w:t>
            </w:r>
          </w:p>
        </w:tc>
        <w:tc>
          <w:tcPr>
            <w:tcW w:type="dxa" w:w="2160"/>
          </w:tcPr>
          <w:p>
            <w:r>
              <w:rPr>
                <w:sz w:val="16"/>
              </w:rPr>
              <w:t>桃園電影節開幕就翻車！《禁止入內》無字幕「後製」粗糙　觀眾轟：半成品也敢播</w:t>
            </w:r>
          </w:p>
        </w:tc>
        <w:tc>
          <w:tcPr>
            <w:tcW w:type="dxa" w:w="2160"/>
          </w:tcPr>
          <w:p>
            <w:r>
              <w:rPr>
                <w:sz w:val="16"/>
              </w:rPr>
              <w:t>2026-08-15</w:t>
            </w:r>
          </w:p>
        </w:tc>
        <w:tc>
          <w:tcPr>
            <w:tcW w:type="dxa" w:w="2160"/>
          </w:tcPr>
          <w:p>
            <w:r>
              <w:rPr>
                <w:sz w:val="16"/>
              </w:rPr>
              <w:t>https://news.nextapple.com/entertainment/20260815/EB4FAF48CC7521A1B2E4A873270A4B3B</w:t>
            </w:r>
          </w:p>
        </w:tc>
      </w:tr>
      <w:tr>
        <w:tc>
          <w:tcPr>
            <w:tcW w:type="dxa" w:w="2160"/>
          </w:tcPr>
          <w:p>
            <w:r>
              <w:rPr>
                <w:sz w:val="16"/>
              </w:rPr>
              <w:t>壹蘋新聞網</w:t>
            </w:r>
          </w:p>
        </w:tc>
        <w:tc>
          <w:tcPr>
            <w:tcW w:type="dxa" w:w="2160"/>
          </w:tcPr>
          <w:p>
            <w:r>
              <w:rPr>
                <w:sz w:val="16"/>
              </w:rPr>
              <w:t>山繆傑克森假死詐騙3000萬　伊娃葛林計畫「殺夫」獨吞鉅款</w:t>
            </w:r>
          </w:p>
        </w:tc>
        <w:tc>
          <w:tcPr>
            <w:tcW w:type="dxa" w:w="2160"/>
          </w:tcPr>
          <w:p>
            <w:r>
              <w:rPr>
                <w:sz w:val="16"/>
              </w:rPr>
              <w:t>2026-08-15</w:t>
            </w:r>
          </w:p>
        </w:tc>
        <w:tc>
          <w:tcPr>
            <w:tcW w:type="dxa" w:w="2160"/>
          </w:tcPr>
          <w:p>
            <w:r>
              <w:rPr>
                <w:sz w:val="16"/>
              </w:rPr>
              <w:t>https://news.nextapple.com/entertainment/20260815/FF5B194277273A1495CF8EE8A45BBF7E</w:t>
            </w:r>
          </w:p>
        </w:tc>
      </w:tr>
      <w:tr>
        <w:tc>
          <w:tcPr>
            <w:tcW w:type="dxa" w:w="2160"/>
          </w:tcPr>
          <w:p>
            <w:r>
              <w:rPr>
                <w:sz w:val="16"/>
              </w:rPr>
              <w:t>壹蘋新聞網</w:t>
            </w:r>
          </w:p>
        </w:tc>
        <w:tc>
          <w:tcPr>
            <w:tcW w:type="dxa" w:w="2160"/>
          </w:tcPr>
          <w:p>
            <w:r>
              <w:rPr>
                <w:sz w:val="16"/>
              </w:rPr>
              <w:t>西班牙觀光城格拉納達5.0地震　房屋車輛受損、多人獲救</w:t>
            </w:r>
          </w:p>
        </w:tc>
        <w:tc>
          <w:tcPr>
            <w:tcW w:type="dxa" w:w="2160"/>
          </w:tcPr>
          <w:p>
            <w:r>
              <w:rPr>
                <w:sz w:val="16"/>
              </w:rPr>
              <w:t>2026-08-15</w:t>
            </w:r>
          </w:p>
        </w:tc>
        <w:tc>
          <w:tcPr>
            <w:tcW w:type="dxa" w:w="2160"/>
          </w:tcPr>
          <w:p>
            <w:r>
              <w:rPr>
                <w:sz w:val="16"/>
              </w:rPr>
              <w:t>https://news.nextapple.com/international/20260815/F0E185B303927F6559933B376913C853</w:t>
            </w:r>
          </w:p>
        </w:tc>
      </w:tr>
      <w:tr>
        <w:tc>
          <w:tcPr>
            <w:tcW w:type="dxa" w:w="2160"/>
          </w:tcPr>
          <w:p>
            <w:r>
              <w:rPr>
                <w:sz w:val="16"/>
              </w:rPr>
              <w:t>壹蘋新聞網</w:t>
            </w:r>
          </w:p>
        </w:tc>
        <w:tc>
          <w:tcPr>
            <w:tcW w:type="dxa" w:w="2160"/>
          </w:tcPr>
          <w:p>
            <w:r>
              <w:rPr>
                <w:sz w:val="16"/>
              </w:rPr>
              <w:t>吳思賢從小父母離異靠「乾媽」伸援手　失聯18年才復聯</w:t>
            </w:r>
          </w:p>
        </w:tc>
        <w:tc>
          <w:tcPr>
            <w:tcW w:type="dxa" w:w="2160"/>
          </w:tcPr>
          <w:p>
            <w:r>
              <w:rPr>
                <w:sz w:val="16"/>
              </w:rPr>
              <w:t>2026-08-15</w:t>
            </w:r>
          </w:p>
        </w:tc>
        <w:tc>
          <w:tcPr>
            <w:tcW w:type="dxa" w:w="2160"/>
          </w:tcPr>
          <w:p>
            <w:r>
              <w:rPr>
                <w:sz w:val="16"/>
              </w:rPr>
              <w:t>https://news.nextapple.com/entertainment/20260815/CFDCB5E1E4019C7D6B649E5F8426BD9C</w:t>
            </w:r>
          </w:p>
        </w:tc>
      </w:tr>
      <w:tr>
        <w:tc>
          <w:tcPr>
            <w:tcW w:type="dxa" w:w="2160"/>
          </w:tcPr>
          <w:p>
            <w:r>
              <w:rPr>
                <w:sz w:val="16"/>
              </w:rPr>
              <w:t>壹蘋新聞網</w:t>
            </w:r>
          </w:p>
        </w:tc>
        <w:tc>
          <w:tcPr>
            <w:tcW w:type="dxa" w:w="2160"/>
          </w:tcPr>
          <w:p>
            <w:r>
              <w:rPr>
                <w:sz w:val="16"/>
              </w:rPr>
              <w:t>護理師撇清趙建銘關係　李怡貞翻案件：說沒貓膩當大家低智商？</w:t>
            </w:r>
          </w:p>
        </w:tc>
        <w:tc>
          <w:tcPr>
            <w:tcW w:type="dxa" w:w="2160"/>
          </w:tcPr>
          <w:p>
            <w:r>
              <w:rPr>
                <w:sz w:val="16"/>
              </w:rPr>
              <w:t>2026-08-15</w:t>
            </w:r>
          </w:p>
        </w:tc>
        <w:tc>
          <w:tcPr>
            <w:tcW w:type="dxa" w:w="2160"/>
          </w:tcPr>
          <w:p>
            <w:r>
              <w:rPr>
                <w:sz w:val="16"/>
              </w:rPr>
              <w:t>https://news.nextapple.com/politics/20260815/59A5790BC76C5E95E9DC356EE87E4317</w:t>
            </w:r>
          </w:p>
        </w:tc>
      </w:tr>
      <w:tr>
        <w:tc>
          <w:tcPr>
            <w:tcW w:type="dxa" w:w="2160"/>
          </w:tcPr>
          <w:p>
            <w:r>
              <w:rPr>
                <w:sz w:val="16"/>
              </w:rPr>
              <w:t>壹蘋新聞網</w:t>
            </w:r>
          </w:p>
        </w:tc>
        <w:tc>
          <w:tcPr>
            <w:tcW w:type="dxa" w:w="2160"/>
          </w:tcPr>
          <w:p>
            <w:r>
              <w:rPr>
                <w:sz w:val="16"/>
              </w:rPr>
              <w:t>地下賭場藏身休閒會館！　蘆洲警聯手市府「斷水斷電」強勢掃蕩</w:t>
            </w:r>
          </w:p>
        </w:tc>
        <w:tc>
          <w:tcPr>
            <w:tcW w:type="dxa" w:w="2160"/>
          </w:tcPr>
          <w:p>
            <w:r>
              <w:rPr>
                <w:sz w:val="16"/>
              </w:rPr>
              <w:t>2026-08-15</w:t>
            </w:r>
          </w:p>
        </w:tc>
        <w:tc>
          <w:tcPr>
            <w:tcW w:type="dxa" w:w="2160"/>
          </w:tcPr>
          <w:p>
            <w:r>
              <w:rPr>
                <w:sz w:val="16"/>
              </w:rPr>
              <w:t>https://news.nextapple.com/local/20260815/29D0B6AAD0B64CE594D1D32F729A1368</w:t>
            </w:r>
          </w:p>
        </w:tc>
      </w:tr>
      <w:tr>
        <w:tc>
          <w:tcPr>
            <w:tcW w:type="dxa" w:w="2160"/>
          </w:tcPr>
          <w:p>
            <w:r>
              <w:rPr>
                <w:sz w:val="16"/>
              </w:rPr>
              <w:t>壹蘋新聞網</w:t>
            </w:r>
          </w:p>
        </w:tc>
        <w:tc>
          <w:tcPr>
            <w:tcW w:type="dxa" w:w="2160"/>
          </w:tcPr>
          <w:p>
            <w:r>
              <w:rPr>
                <w:sz w:val="16"/>
              </w:rPr>
              <w:t>教育部長、交通次長同框鄭朝方　黃郁雯嘆：別忘了竹北孩子</w:t>
            </w:r>
          </w:p>
        </w:tc>
        <w:tc>
          <w:tcPr>
            <w:tcW w:type="dxa" w:w="2160"/>
          </w:tcPr>
          <w:p>
            <w:r>
              <w:rPr>
                <w:sz w:val="16"/>
              </w:rPr>
              <w:t>2026-08-15</w:t>
            </w:r>
          </w:p>
        </w:tc>
        <w:tc>
          <w:tcPr>
            <w:tcW w:type="dxa" w:w="2160"/>
          </w:tcPr>
          <w:p>
            <w:r>
              <w:rPr>
                <w:sz w:val="16"/>
              </w:rPr>
              <w:t>https://news.nextapple.com/politics/20260815/23B8745D2D941877BDA334AAB448B76D</w:t>
            </w:r>
          </w:p>
        </w:tc>
      </w:tr>
      <w:tr>
        <w:tc>
          <w:tcPr>
            <w:tcW w:type="dxa" w:w="2160"/>
          </w:tcPr>
          <w:p>
            <w:r>
              <w:rPr>
                <w:sz w:val="16"/>
              </w:rPr>
              <w:t>壹蘋新聞網</w:t>
            </w:r>
          </w:p>
        </w:tc>
        <w:tc>
          <w:tcPr>
            <w:tcW w:type="dxa" w:w="2160"/>
          </w:tcPr>
          <w:p>
            <w:r>
              <w:rPr>
                <w:sz w:val="16"/>
              </w:rPr>
              <w:t>中央背書沈伯洋「TPASS納共享機車」　他再喊：讓台北變亞洲第一登山城</w:t>
            </w:r>
          </w:p>
        </w:tc>
        <w:tc>
          <w:tcPr>
            <w:tcW w:type="dxa" w:w="2160"/>
          </w:tcPr>
          <w:p>
            <w:r>
              <w:rPr>
                <w:sz w:val="16"/>
              </w:rPr>
              <w:t>2026-08-15</w:t>
            </w:r>
          </w:p>
        </w:tc>
        <w:tc>
          <w:tcPr>
            <w:tcW w:type="dxa" w:w="2160"/>
          </w:tcPr>
          <w:p>
            <w:r>
              <w:rPr>
                <w:sz w:val="16"/>
              </w:rPr>
              <w:t>https://news.nextapple.com/politics/20260815/3439A932618E3E34FB3D0BC2CE3E7763</w:t>
            </w:r>
          </w:p>
        </w:tc>
      </w:tr>
      <w:tr>
        <w:tc>
          <w:tcPr>
            <w:tcW w:type="dxa" w:w="2160"/>
          </w:tcPr>
          <w:p>
            <w:r>
              <w:rPr>
                <w:sz w:val="16"/>
              </w:rPr>
              <w:t>壹蘋新聞網</w:t>
            </w:r>
          </w:p>
        </w:tc>
        <w:tc>
          <w:tcPr>
            <w:tcW w:type="dxa" w:w="2160"/>
          </w:tcPr>
          <w:p>
            <w:r>
              <w:rPr>
                <w:sz w:val="16"/>
              </w:rPr>
              <w:t>川普冷回「還不夠久」！林肯號近9個月極限部署　「煉獄」生活曝、官兵爆輕生</w:t>
            </w:r>
          </w:p>
        </w:tc>
        <w:tc>
          <w:tcPr>
            <w:tcW w:type="dxa" w:w="2160"/>
          </w:tcPr>
          <w:p>
            <w:r>
              <w:rPr>
                <w:sz w:val="16"/>
              </w:rPr>
              <w:t>2026-08-15</w:t>
            </w:r>
          </w:p>
        </w:tc>
        <w:tc>
          <w:tcPr>
            <w:tcW w:type="dxa" w:w="2160"/>
          </w:tcPr>
          <w:p>
            <w:r>
              <w:rPr>
                <w:sz w:val="16"/>
              </w:rPr>
              <w:t>https://news.nextapple.com/international/20260815/05AA792D9E9B7D94445DF541E58DBD5F</w:t>
            </w:r>
          </w:p>
        </w:tc>
      </w:tr>
      <w:tr>
        <w:tc>
          <w:tcPr>
            <w:tcW w:type="dxa" w:w="2160"/>
          </w:tcPr>
          <w:p>
            <w:r>
              <w:rPr>
                <w:sz w:val="16"/>
              </w:rPr>
              <w:t>壹蘋新聞網</w:t>
            </w:r>
          </w:p>
        </w:tc>
        <w:tc>
          <w:tcPr>
            <w:tcW w:type="dxa" w:w="2160"/>
          </w:tcPr>
          <w:p>
            <w:r>
              <w:rPr>
                <w:sz w:val="16"/>
              </w:rPr>
              <w:t>超哥開餐廳不斷倒閉被嘲「超倒體」　招認能力不足悔拖累家人</w:t>
            </w:r>
          </w:p>
        </w:tc>
        <w:tc>
          <w:tcPr>
            <w:tcW w:type="dxa" w:w="2160"/>
          </w:tcPr>
          <w:p>
            <w:r>
              <w:rPr>
                <w:sz w:val="16"/>
              </w:rPr>
              <w:t>2026-08-15</w:t>
            </w:r>
          </w:p>
        </w:tc>
        <w:tc>
          <w:tcPr>
            <w:tcW w:type="dxa" w:w="2160"/>
          </w:tcPr>
          <w:p>
            <w:r>
              <w:rPr>
                <w:sz w:val="16"/>
              </w:rPr>
              <w:t>https://news.nextapple.com/entertainment/20260815/F1F7268B182884B06C38FF37E5F5E09A</w:t>
            </w:r>
          </w:p>
        </w:tc>
      </w:tr>
      <w:tr>
        <w:tc>
          <w:tcPr>
            <w:tcW w:type="dxa" w:w="2160"/>
          </w:tcPr>
          <w:p>
            <w:r>
              <w:rPr>
                <w:sz w:val="16"/>
              </w:rPr>
              <w:t>壹蘋新聞網</w:t>
            </w:r>
          </w:p>
        </w:tc>
        <w:tc>
          <w:tcPr>
            <w:tcW w:type="dxa" w:w="2160"/>
          </w:tcPr>
          <w:p>
            <w:r>
              <w:rPr>
                <w:sz w:val="16"/>
              </w:rPr>
              <w:t>Official髭男dism倒數2週重返小巨蛋！快閃店推「4大台北限定商品」</w:t>
            </w:r>
          </w:p>
        </w:tc>
        <w:tc>
          <w:tcPr>
            <w:tcW w:type="dxa" w:w="2160"/>
          </w:tcPr>
          <w:p>
            <w:r>
              <w:rPr>
                <w:sz w:val="16"/>
              </w:rPr>
              <w:t>2026-08-15</w:t>
            </w:r>
          </w:p>
        </w:tc>
        <w:tc>
          <w:tcPr>
            <w:tcW w:type="dxa" w:w="2160"/>
          </w:tcPr>
          <w:p>
            <w:r>
              <w:rPr>
                <w:sz w:val="16"/>
              </w:rPr>
              <w:t>https://news.nextapple.com/entertainment/20260815/3275D183A9997101044209850D22DF9E</w:t>
            </w:r>
          </w:p>
        </w:tc>
      </w:tr>
      <w:tr>
        <w:tc>
          <w:tcPr>
            <w:tcW w:type="dxa" w:w="2160"/>
          </w:tcPr>
          <w:p>
            <w:r>
              <w:rPr>
                <w:sz w:val="16"/>
              </w:rPr>
              <w:t>壹蘋新聞網</w:t>
            </w:r>
          </w:p>
        </w:tc>
        <w:tc>
          <w:tcPr>
            <w:tcW w:type="dxa" w:w="2160"/>
          </w:tcPr>
          <w:p>
            <w:r>
              <w:rPr>
                <w:sz w:val="16"/>
              </w:rPr>
              <w:t>文化部媒宣費全刪　梁云菲：立院59個翁曉玲「怎不砍掉自己的陽壽」</w:t>
            </w:r>
          </w:p>
        </w:tc>
        <w:tc>
          <w:tcPr>
            <w:tcW w:type="dxa" w:w="2160"/>
          </w:tcPr>
          <w:p>
            <w:r>
              <w:rPr>
                <w:sz w:val="16"/>
              </w:rPr>
              <w:t>2026-08-15</w:t>
            </w:r>
          </w:p>
        </w:tc>
        <w:tc>
          <w:tcPr>
            <w:tcW w:type="dxa" w:w="2160"/>
          </w:tcPr>
          <w:p>
            <w:r>
              <w:rPr>
                <w:sz w:val="16"/>
              </w:rPr>
              <w:t>https://news.nextapple.com/entertainment/20260815/F8FAAE035E8C67F8B68B014D06870FBF</w:t>
            </w:r>
          </w:p>
        </w:tc>
      </w:tr>
      <w:tr>
        <w:tc>
          <w:tcPr>
            <w:tcW w:type="dxa" w:w="2160"/>
          </w:tcPr>
          <w:p>
            <w:r>
              <w:rPr>
                <w:sz w:val="16"/>
              </w:rPr>
              <w:t>壹蘋新聞網</w:t>
            </w:r>
          </w:p>
        </w:tc>
        <w:tc>
          <w:tcPr>
            <w:tcW w:type="dxa" w:w="2160"/>
          </w:tcPr>
          <w:p>
            <w:r>
              <w:rPr>
                <w:sz w:val="16"/>
              </w:rPr>
              <w:t>陳幸妤本來什麼都不知　「這幾個字」讓許姓護理師全說了</w:t>
            </w:r>
          </w:p>
        </w:tc>
        <w:tc>
          <w:tcPr>
            <w:tcW w:type="dxa" w:w="2160"/>
          </w:tcPr>
          <w:p>
            <w:r>
              <w:rPr>
                <w:sz w:val="16"/>
              </w:rPr>
              <w:t>2026-08-15</w:t>
            </w:r>
          </w:p>
        </w:tc>
        <w:tc>
          <w:tcPr>
            <w:tcW w:type="dxa" w:w="2160"/>
          </w:tcPr>
          <w:p>
            <w:r>
              <w:rPr>
                <w:sz w:val="16"/>
              </w:rPr>
              <w:t>https://news.nextapple.com/politics/20260815/D18A8CE3D59723B2B5AB8868F6DB5F72</w:t>
            </w:r>
          </w:p>
        </w:tc>
      </w:tr>
      <w:tr>
        <w:tc>
          <w:tcPr>
            <w:tcW w:type="dxa" w:w="2160"/>
          </w:tcPr>
          <w:p>
            <w:r>
              <w:rPr>
                <w:sz w:val="16"/>
              </w:rPr>
              <w:t>壹蘋新聞網</w:t>
            </w:r>
          </w:p>
        </w:tc>
        <w:tc>
          <w:tcPr>
            <w:tcW w:type="dxa" w:w="2160"/>
          </w:tcPr>
          <w:p>
            <w:r>
              <w:rPr>
                <w:sz w:val="16"/>
              </w:rPr>
              <w:t>羅大佑72歲唱《愛人同志》竟喊：去掉半條命　超大咖歌后上台助陣</w:t>
            </w:r>
          </w:p>
        </w:tc>
        <w:tc>
          <w:tcPr>
            <w:tcW w:type="dxa" w:w="2160"/>
          </w:tcPr>
          <w:p>
            <w:r>
              <w:rPr>
                <w:sz w:val="16"/>
              </w:rPr>
              <w:t>2026-08-15</w:t>
            </w:r>
          </w:p>
        </w:tc>
        <w:tc>
          <w:tcPr>
            <w:tcW w:type="dxa" w:w="2160"/>
          </w:tcPr>
          <w:p>
            <w:r>
              <w:rPr>
                <w:sz w:val="16"/>
              </w:rPr>
              <w:t>https://news.nextapple.com/entertainment/20260815/B10E8EF07F1347EBFA306DFF531CD078</w:t>
            </w:r>
          </w:p>
        </w:tc>
      </w:tr>
      <w:tr>
        <w:tc>
          <w:tcPr>
            <w:tcW w:type="dxa" w:w="2160"/>
          </w:tcPr>
          <w:p>
            <w:r>
              <w:rPr>
                <w:sz w:val="16"/>
              </w:rPr>
              <w:t>壹蘋新聞網</w:t>
            </w:r>
          </w:p>
        </w:tc>
        <w:tc>
          <w:tcPr>
            <w:tcW w:type="dxa" w:w="2160"/>
          </w:tcPr>
          <w:p>
            <w:r>
              <w:rPr>
                <w:sz w:val="16"/>
              </w:rPr>
              <w:t>樂透開獎！20260815今彩539、39樂合彩、三星彩、四星彩獎號出爐</w:t>
            </w:r>
          </w:p>
        </w:tc>
        <w:tc>
          <w:tcPr>
            <w:tcW w:type="dxa" w:w="2160"/>
          </w:tcPr>
          <w:p>
            <w:r>
              <w:rPr>
                <w:sz w:val="16"/>
              </w:rPr>
              <w:t>2026-08-15</w:t>
            </w:r>
          </w:p>
        </w:tc>
        <w:tc>
          <w:tcPr>
            <w:tcW w:type="dxa" w:w="2160"/>
          </w:tcPr>
          <w:p>
            <w:r>
              <w:rPr>
                <w:sz w:val="16"/>
              </w:rPr>
              <w:t>https://news.nextapple.com/life/20260815/8857C321CFC363EFB2C655C1DF0657A9</w:t>
            </w:r>
          </w:p>
        </w:tc>
      </w:tr>
      <w:tr>
        <w:tc>
          <w:tcPr>
            <w:tcW w:type="dxa" w:w="2160"/>
          </w:tcPr>
          <w:p>
            <w:r>
              <w:rPr>
                <w:sz w:val="16"/>
              </w:rPr>
              <w:t>壹蘋新聞網</w:t>
            </w:r>
          </w:p>
        </w:tc>
        <w:tc>
          <w:tcPr>
            <w:tcW w:type="dxa" w:w="2160"/>
          </w:tcPr>
          <w:p>
            <w:r>
              <w:rPr>
                <w:sz w:val="16"/>
              </w:rPr>
              <w:t>「滅族先滅其文化，封口先刪媒宣費」　李遠：漫長折磨但我背水一戰</w:t>
            </w:r>
          </w:p>
        </w:tc>
        <w:tc>
          <w:tcPr>
            <w:tcW w:type="dxa" w:w="2160"/>
          </w:tcPr>
          <w:p>
            <w:r>
              <w:rPr>
                <w:sz w:val="16"/>
              </w:rPr>
              <w:t>2026-08-15</w:t>
            </w:r>
          </w:p>
        </w:tc>
        <w:tc>
          <w:tcPr>
            <w:tcW w:type="dxa" w:w="2160"/>
          </w:tcPr>
          <w:p>
            <w:r>
              <w:rPr>
                <w:sz w:val="16"/>
              </w:rPr>
              <w:t>https://news.nextapple.com/politics/20260815/9DC1AB751D291F7AA4F4349807970050</w:t>
            </w:r>
          </w:p>
        </w:tc>
      </w:tr>
      <w:tr>
        <w:tc>
          <w:tcPr>
            <w:tcW w:type="dxa" w:w="2160"/>
          </w:tcPr>
          <w:p>
            <w:r>
              <w:rPr>
                <w:sz w:val="16"/>
              </w:rPr>
              <w:t>壹蘋新聞網</w:t>
            </w:r>
          </w:p>
        </w:tc>
        <w:tc>
          <w:tcPr>
            <w:tcW w:type="dxa" w:w="2160"/>
          </w:tcPr>
          <w:p>
            <w:r>
              <w:rPr>
                <w:sz w:val="16"/>
              </w:rPr>
              <w:t>胡杏兒老公餐廳擁抱她前任黃宗澤！還原當時狀況</w:t>
            </w:r>
          </w:p>
        </w:tc>
        <w:tc>
          <w:tcPr>
            <w:tcW w:type="dxa" w:w="2160"/>
          </w:tcPr>
          <w:p>
            <w:r>
              <w:rPr>
                <w:sz w:val="16"/>
              </w:rPr>
              <w:t>2026-08-15</w:t>
            </w:r>
          </w:p>
        </w:tc>
        <w:tc>
          <w:tcPr>
            <w:tcW w:type="dxa" w:w="2160"/>
          </w:tcPr>
          <w:p>
            <w:r>
              <w:rPr>
                <w:sz w:val="16"/>
              </w:rPr>
              <w:t>https://news.nextapple.com/entertainment/20260815/028C8EFF6D926ECD8E3FBC5B2B57F50E</w:t>
            </w:r>
          </w:p>
        </w:tc>
      </w:tr>
      <w:tr>
        <w:tc>
          <w:tcPr>
            <w:tcW w:type="dxa" w:w="2160"/>
          </w:tcPr>
          <w:p>
            <w:r>
              <w:rPr>
                <w:sz w:val="16"/>
              </w:rPr>
              <w:t>壹蘋新聞網</w:t>
            </w:r>
          </w:p>
        </w:tc>
        <w:tc>
          <w:tcPr>
            <w:tcW w:type="dxa" w:w="2160"/>
          </w:tcPr>
          <w:p>
            <w:r>
              <w:rPr>
                <w:sz w:val="16"/>
              </w:rPr>
              <w:t>八三夭小巨蛋驚爆大咖彩蛋　蕭煌奇狂噴笑彈！全場笑到東倒西歪</w:t>
            </w:r>
          </w:p>
        </w:tc>
        <w:tc>
          <w:tcPr>
            <w:tcW w:type="dxa" w:w="2160"/>
          </w:tcPr>
          <w:p>
            <w:r>
              <w:rPr>
                <w:sz w:val="16"/>
              </w:rPr>
              <w:t>2026-08-15</w:t>
            </w:r>
          </w:p>
        </w:tc>
        <w:tc>
          <w:tcPr>
            <w:tcW w:type="dxa" w:w="2160"/>
          </w:tcPr>
          <w:p>
            <w:r>
              <w:rPr>
                <w:sz w:val="16"/>
              </w:rPr>
              <w:t>https://news.nextapple.com/entertainment/20260815/9A9512BC1A6A50A390AFA2009EA3D3C5</w:t>
            </w:r>
          </w:p>
        </w:tc>
      </w:tr>
      <w:tr>
        <w:tc>
          <w:tcPr>
            <w:tcW w:type="dxa" w:w="2160"/>
          </w:tcPr>
          <w:p>
            <w:r>
              <w:rPr>
                <w:sz w:val="16"/>
              </w:rPr>
              <w:t>壹蘋新聞網</w:t>
            </w:r>
          </w:p>
        </w:tc>
        <w:tc>
          <w:tcPr>
            <w:tcW w:type="dxa" w:w="2160"/>
          </w:tcPr>
          <w:p>
            <w:r>
              <w:rPr>
                <w:sz w:val="16"/>
              </w:rPr>
              <w:t>陳幸妤離婚　陳水扁心疼哭了「爸爸對不起妳！」</w:t>
            </w:r>
          </w:p>
        </w:tc>
        <w:tc>
          <w:tcPr>
            <w:tcW w:type="dxa" w:w="2160"/>
          </w:tcPr>
          <w:p>
            <w:r>
              <w:rPr>
                <w:sz w:val="16"/>
              </w:rPr>
              <w:t>2026-08-15</w:t>
            </w:r>
          </w:p>
        </w:tc>
        <w:tc>
          <w:tcPr>
            <w:tcW w:type="dxa" w:w="2160"/>
          </w:tcPr>
          <w:p>
            <w:r>
              <w:rPr>
                <w:sz w:val="16"/>
              </w:rPr>
              <w:t>https://news.nextapple.com/politics/20260815/1867D3CE224FA7211F01972DFEDA1CA3</w:t>
            </w:r>
          </w:p>
        </w:tc>
      </w:tr>
      <w:tr>
        <w:tc>
          <w:tcPr>
            <w:tcW w:type="dxa" w:w="2160"/>
          </w:tcPr>
          <w:p>
            <w:r>
              <w:rPr>
                <w:sz w:val="16"/>
              </w:rPr>
              <w:t>壹蘋新聞網</w:t>
            </w:r>
          </w:p>
        </w:tc>
        <w:tc>
          <w:tcPr>
            <w:tcW w:type="dxa" w:w="2160"/>
          </w:tcPr>
          <w:p>
            <w:r>
              <w:rPr>
                <w:sz w:val="16"/>
              </w:rPr>
              <w:t>總預算三讀卻拒赴國會　國民黨嘆升高對抗：賴政府不珍惜善意</w:t>
            </w:r>
          </w:p>
        </w:tc>
        <w:tc>
          <w:tcPr>
            <w:tcW w:type="dxa" w:w="2160"/>
          </w:tcPr>
          <w:p>
            <w:r>
              <w:rPr>
                <w:sz w:val="16"/>
              </w:rPr>
              <w:t>2026-08-16</w:t>
            </w:r>
          </w:p>
        </w:tc>
        <w:tc>
          <w:tcPr>
            <w:tcW w:type="dxa" w:w="2160"/>
          </w:tcPr>
          <w:p>
            <w:r>
              <w:rPr>
                <w:sz w:val="16"/>
              </w:rPr>
              <w:t>https://news.nextapple.com/politics/20260816/E3D0896B872B30C1DA980A7B908552EA</w:t>
            </w:r>
          </w:p>
        </w:tc>
      </w:tr>
      <w:tr>
        <w:tc>
          <w:tcPr>
            <w:tcW w:type="dxa" w:w="2160"/>
          </w:tcPr>
          <w:p>
            <w:r>
              <w:rPr>
                <w:sz w:val="16"/>
              </w:rPr>
              <w:t>壹蘋新聞網</w:t>
            </w:r>
          </w:p>
        </w:tc>
        <w:tc>
          <w:tcPr>
            <w:tcW w:type="dxa" w:w="2160"/>
          </w:tcPr>
          <w:p>
            <w:r>
              <w:rPr>
                <w:sz w:val="16"/>
              </w:rPr>
              <w:t>連假買1送1！國旅推124元爽住五星飯店　全台最難訂吃到飽免費</w:t>
            </w:r>
          </w:p>
        </w:tc>
        <w:tc>
          <w:tcPr>
            <w:tcW w:type="dxa" w:w="2160"/>
          </w:tcPr>
          <w:p>
            <w:r>
              <w:rPr>
                <w:sz w:val="16"/>
              </w:rPr>
              <w:t>2026-08-16</w:t>
            </w:r>
          </w:p>
        </w:tc>
        <w:tc>
          <w:tcPr>
            <w:tcW w:type="dxa" w:w="2160"/>
          </w:tcPr>
          <w:p>
            <w:r>
              <w:rPr>
                <w:sz w:val="16"/>
              </w:rPr>
              <w:t>https://news.nextapple.com/life/20260816/4EFFCEEAAA5ECE6073052762F033E851</w:t>
            </w:r>
          </w:p>
        </w:tc>
      </w:tr>
      <w:tr>
        <w:tc>
          <w:tcPr>
            <w:tcW w:type="dxa" w:w="2160"/>
          </w:tcPr>
          <w:p>
            <w:r>
              <w:rPr>
                <w:sz w:val="16"/>
              </w:rPr>
              <w:t>壹蘋新聞網</w:t>
            </w:r>
          </w:p>
        </w:tc>
        <w:tc>
          <w:tcPr>
            <w:tcW w:type="dxa" w:w="2160"/>
          </w:tcPr>
          <w:p>
            <w:r>
              <w:rPr>
                <w:sz w:val="16"/>
              </w:rPr>
              <w:t>Mercedes-AMG預告全新純電性能SUV　GT跑車化身高底盤猛獸、最快年底正式亮相</w:t>
            </w:r>
          </w:p>
        </w:tc>
        <w:tc>
          <w:tcPr>
            <w:tcW w:type="dxa" w:w="2160"/>
          </w:tcPr>
          <w:p>
            <w:r>
              <w:rPr>
                <w:sz w:val="16"/>
              </w:rPr>
              <w:t>2026-08-16</w:t>
            </w:r>
          </w:p>
        </w:tc>
        <w:tc>
          <w:tcPr>
            <w:tcW w:type="dxa" w:w="2160"/>
          </w:tcPr>
          <w:p>
            <w:r>
              <w:rPr>
                <w:sz w:val="16"/>
              </w:rPr>
              <w:t>https://news.nextapple.com/gadget/20260816/05E15F3B7ABBBAD3BA125223DBAADA34</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2026-08-16</w:t>
            </w:r>
          </w:p>
        </w:tc>
        <w:tc>
          <w:tcPr>
            <w:tcW w:type="dxa" w:w="2160"/>
          </w:tcPr>
          <w:p>
            <w:r>
              <w:rPr>
                <w:sz w:val="16"/>
              </w:rPr>
              <w:t>https://news.nextapple.com/life/20260816/59BB9E3458FE4BB2BB3EFE9DA8D34A2B</w:t>
            </w:r>
          </w:p>
        </w:tc>
      </w:tr>
      <w:tr>
        <w:tc>
          <w:tcPr>
            <w:tcW w:type="dxa" w:w="2160"/>
          </w:tcPr>
          <w:p>
            <w:r>
              <w:rPr>
                <w:sz w:val="16"/>
              </w:rPr>
              <w:t>壹蘋新聞網</w:t>
            </w:r>
          </w:p>
        </w:tc>
        <w:tc>
          <w:tcPr>
            <w:tcW w:type="dxa" w:w="2160"/>
          </w:tcPr>
          <w:p>
            <w:r>
              <w:rPr>
                <w:sz w:val="16"/>
              </w:rPr>
              <w:t>美維吉尼亞州立大學驚爆槍擊！5人受傷　多名嫌犯在逃</w:t>
            </w:r>
          </w:p>
        </w:tc>
        <w:tc>
          <w:tcPr>
            <w:tcW w:type="dxa" w:w="2160"/>
          </w:tcPr>
          <w:p>
            <w:r>
              <w:rPr>
                <w:sz w:val="16"/>
              </w:rPr>
              <w:t>2026-08-16</w:t>
            </w:r>
          </w:p>
        </w:tc>
        <w:tc>
          <w:tcPr>
            <w:tcW w:type="dxa" w:w="2160"/>
          </w:tcPr>
          <w:p>
            <w:r>
              <w:rPr>
                <w:sz w:val="16"/>
              </w:rPr>
              <w:t>https://news.nextapple.com/international/20260816/8866E44232F91E30CE6A0FAEA624BA25</w:t>
            </w:r>
          </w:p>
        </w:tc>
      </w:tr>
      <w:tr>
        <w:tc>
          <w:tcPr>
            <w:tcW w:type="dxa" w:w="2160"/>
          </w:tcPr>
          <w:p>
            <w:r>
              <w:rPr>
                <w:sz w:val="16"/>
              </w:rPr>
              <w:t>壹蘋新聞網</w:t>
            </w:r>
          </w:p>
        </w:tc>
        <w:tc>
          <w:tcPr>
            <w:tcW w:type="dxa" w:w="2160"/>
          </w:tcPr>
          <w:p>
            <w:r>
              <w:rPr>
                <w:sz w:val="16"/>
              </w:rPr>
              <w:t>泰國旅遊要變貴了！「入境費」喊漲　最快明年上路</w:t>
            </w:r>
          </w:p>
        </w:tc>
        <w:tc>
          <w:tcPr>
            <w:tcW w:type="dxa" w:w="2160"/>
          </w:tcPr>
          <w:p>
            <w:r>
              <w:rPr>
                <w:sz w:val="16"/>
              </w:rPr>
              <w:t>2026-08-16</w:t>
            </w:r>
          </w:p>
        </w:tc>
        <w:tc>
          <w:tcPr>
            <w:tcW w:type="dxa" w:w="2160"/>
          </w:tcPr>
          <w:p>
            <w:r>
              <w:rPr>
                <w:sz w:val="16"/>
              </w:rPr>
              <w:t>https://news.nextapple.com/international/20260816/361EF2A5797946949560B5813E14B2D5</w:t>
            </w:r>
          </w:p>
        </w:tc>
      </w:tr>
      <w:tr>
        <w:tc>
          <w:tcPr>
            <w:tcW w:type="dxa" w:w="2160"/>
          </w:tcPr>
          <w:p>
            <w:r>
              <w:rPr>
                <w:sz w:val="16"/>
              </w:rPr>
              <w:t>壹蘋新聞網</w:t>
            </w:r>
          </w:p>
        </w:tc>
        <w:tc>
          <w:tcPr>
            <w:tcW w:type="dxa" w:w="2160"/>
          </w:tcPr>
          <w:p>
            <w:r>
              <w:rPr>
                <w:sz w:val="16"/>
              </w:rPr>
              <w:t>LOJEL攜成真咖啡推聯名森林綠旅箱　限定聯名下午茶及攝影展掀打卡潮</w:t>
            </w:r>
          </w:p>
        </w:tc>
        <w:tc>
          <w:tcPr>
            <w:tcW w:type="dxa" w:w="2160"/>
          </w:tcPr>
          <w:p>
            <w:r>
              <w:rPr>
                <w:sz w:val="16"/>
              </w:rPr>
              <w:t>2026-08-16</w:t>
            </w:r>
          </w:p>
        </w:tc>
        <w:tc>
          <w:tcPr>
            <w:tcW w:type="dxa" w:w="2160"/>
          </w:tcPr>
          <w:p>
            <w:r>
              <w:rPr>
                <w:sz w:val="16"/>
              </w:rPr>
              <w:t>https://news.nextapple.com/lifestyle/20260816/E4981351E1283846E1C93C26A0D936C8</w:t>
            </w:r>
          </w:p>
        </w:tc>
      </w:tr>
      <w:tr>
        <w:tc>
          <w:tcPr>
            <w:tcW w:type="dxa" w:w="2160"/>
          </w:tcPr>
          <w:p>
            <w:r>
              <w:rPr>
                <w:sz w:val="16"/>
              </w:rPr>
              <w:t>壹蘋新聞網</w:t>
            </w:r>
          </w:p>
        </w:tc>
        <w:tc>
          <w:tcPr>
            <w:tcW w:type="dxa" w:w="2160"/>
          </w:tcPr>
          <w:p>
            <w:r>
              <w:rPr>
                <w:sz w:val="16"/>
              </w:rPr>
              <w:t>東京懷石名店燈燈庵快閃新竹巨城　九宮格餐盒、黑糖饅頭限量登場</w:t>
            </w:r>
          </w:p>
        </w:tc>
        <w:tc>
          <w:tcPr>
            <w:tcW w:type="dxa" w:w="2160"/>
          </w:tcPr>
          <w:p>
            <w:r>
              <w:rPr>
                <w:sz w:val="16"/>
              </w:rPr>
              <w:t>2026-08-16</w:t>
            </w:r>
          </w:p>
        </w:tc>
        <w:tc>
          <w:tcPr>
            <w:tcW w:type="dxa" w:w="2160"/>
          </w:tcPr>
          <w:p>
            <w:r>
              <w:rPr>
                <w:sz w:val="16"/>
              </w:rPr>
              <w:t>https://news.nextapple.com/eattravel/20260816/9CB2E6724E815C8F9892158E9BDCD5D4</w:t>
            </w:r>
          </w:p>
        </w:tc>
      </w:tr>
      <w:tr>
        <w:tc>
          <w:tcPr>
            <w:tcW w:type="dxa" w:w="2160"/>
          </w:tcPr>
          <w:p>
            <w:r>
              <w:rPr>
                <w:sz w:val="16"/>
              </w:rPr>
              <w:t>壹蘋新聞網</w:t>
            </w:r>
          </w:p>
        </w:tc>
        <w:tc>
          <w:tcPr>
            <w:tcW w:type="dxa" w:w="2160"/>
          </w:tcPr>
          <w:p>
            <w:r>
              <w:rPr>
                <w:sz w:val="16"/>
              </w:rPr>
              <w:t>熱帶擾動醞釀中！最新動向曝光　週五起降雨增</w:t>
            </w:r>
          </w:p>
        </w:tc>
        <w:tc>
          <w:tcPr>
            <w:tcW w:type="dxa" w:w="2160"/>
          </w:tcPr>
          <w:p>
            <w:r>
              <w:rPr>
                <w:sz w:val="16"/>
              </w:rPr>
              <w:t>2026-08-16</w:t>
            </w:r>
          </w:p>
        </w:tc>
        <w:tc>
          <w:tcPr>
            <w:tcW w:type="dxa" w:w="2160"/>
          </w:tcPr>
          <w:p>
            <w:r>
              <w:rPr>
                <w:sz w:val="16"/>
              </w:rPr>
              <w:t>https://news.nextapple.com/life/20260816/7DA7722F58E2370F85E3E0A546E3DB99</w:t>
            </w:r>
          </w:p>
        </w:tc>
      </w:tr>
      <w:tr>
        <w:tc>
          <w:tcPr>
            <w:tcW w:type="dxa" w:w="2160"/>
          </w:tcPr>
          <w:p>
            <w:r>
              <w:rPr>
                <w:sz w:val="16"/>
              </w:rPr>
              <w:t>壹蘋新聞網</w:t>
            </w:r>
          </w:p>
        </w:tc>
        <w:tc>
          <w:tcPr>
            <w:tcW w:type="dxa" w:w="2160"/>
          </w:tcPr>
          <w:p>
            <w:r>
              <w:rPr>
                <w:sz w:val="16"/>
              </w:rPr>
              <w:t>獨家｜陳幸妤爆「趙建銘周一帶女大生出國」　友人：行程取消</w:t>
            </w:r>
          </w:p>
        </w:tc>
        <w:tc>
          <w:tcPr>
            <w:tcW w:type="dxa" w:w="2160"/>
          </w:tcPr>
          <w:p>
            <w:r>
              <w:rPr>
                <w:sz w:val="16"/>
              </w:rPr>
              <w:t>2026-08-16</w:t>
            </w:r>
          </w:p>
        </w:tc>
        <w:tc>
          <w:tcPr>
            <w:tcW w:type="dxa" w:w="2160"/>
          </w:tcPr>
          <w:p>
            <w:r>
              <w:rPr>
                <w:sz w:val="16"/>
              </w:rPr>
              <w:t>https://news.nextapple.com/politics/20260816/E04F1DDC977576076B5C217E864850FD</w:t>
            </w:r>
          </w:p>
        </w:tc>
      </w:tr>
      <w:tr>
        <w:tc>
          <w:tcPr>
            <w:tcW w:type="dxa" w:w="2160"/>
          </w:tcPr>
          <w:p>
            <w:r>
              <w:rPr>
                <w:sz w:val="16"/>
              </w:rPr>
              <w:t>壹蘋新聞網</w:t>
            </w:r>
          </w:p>
        </w:tc>
        <w:tc>
          <w:tcPr>
            <w:tcW w:type="dxa" w:w="2160"/>
          </w:tcPr>
          <w:p>
            <w:r>
              <w:rPr>
                <w:sz w:val="16"/>
              </w:rPr>
              <w:t>姜厚任女友奇聞+1！稱921地震徒手洗3千具屍體　網傻眼：官方統計2415死</w:t>
            </w:r>
          </w:p>
        </w:tc>
        <w:tc>
          <w:tcPr>
            <w:tcW w:type="dxa" w:w="2160"/>
          </w:tcPr>
          <w:p>
            <w:r>
              <w:rPr>
                <w:sz w:val="16"/>
              </w:rPr>
              <w:t>2026-08-16</w:t>
            </w:r>
          </w:p>
        </w:tc>
        <w:tc>
          <w:tcPr>
            <w:tcW w:type="dxa" w:w="2160"/>
          </w:tcPr>
          <w:p>
            <w:r>
              <w:rPr>
                <w:sz w:val="16"/>
              </w:rPr>
              <w:t>https://news.nextapple.com/entertainment/20260816/0238EDE921BE2C7A92A55257F701E2BE</w:t>
            </w:r>
          </w:p>
        </w:tc>
      </w:tr>
      <w:tr>
        <w:tc>
          <w:tcPr>
            <w:tcW w:type="dxa" w:w="2160"/>
          </w:tcPr>
          <w:p>
            <w:r>
              <w:rPr>
                <w:sz w:val="16"/>
              </w:rPr>
              <w:t>壹蘋新聞網</w:t>
            </w:r>
          </w:p>
        </w:tc>
        <w:tc>
          <w:tcPr>
            <w:tcW w:type="dxa" w:w="2160"/>
          </w:tcPr>
          <w:p>
            <w:r>
              <w:rPr>
                <w:sz w:val="16"/>
              </w:rPr>
              <w:t>雲朗、君品中秋禮盒精品提袋結合永續　8/27前享早鳥價880元</w:t>
            </w:r>
          </w:p>
        </w:tc>
        <w:tc>
          <w:tcPr>
            <w:tcW w:type="dxa" w:w="2160"/>
          </w:tcPr>
          <w:p>
            <w:r>
              <w:rPr>
                <w:sz w:val="16"/>
              </w:rPr>
              <w:t>2026-08-16</w:t>
            </w:r>
          </w:p>
        </w:tc>
        <w:tc>
          <w:tcPr>
            <w:tcW w:type="dxa" w:w="2160"/>
          </w:tcPr>
          <w:p>
            <w:r>
              <w:rPr>
                <w:sz w:val="16"/>
              </w:rPr>
              <w:t>https://news.nextapple.com/eattravel/20260816/1C23A5E4887F6F3BD277A03794B322A3</w:t>
            </w:r>
          </w:p>
        </w:tc>
      </w:tr>
      <w:tr>
        <w:tc>
          <w:tcPr>
            <w:tcW w:type="dxa" w:w="2160"/>
          </w:tcPr>
          <w:p>
            <w:r>
              <w:rPr>
                <w:sz w:val="16"/>
              </w:rPr>
              <w:t>壹蘋新聞網</w:t>
            </w:r>
          </w:p>
        </w:tc>
        <w:tc>
          <w:tcPr>
            <w:tcW w:type="dxa" w:w="2160"/>
          </w:tcPr>
          <w:p>
            <w:r>
              <w:rPr>
                <w:sz w:val="16"/>
              </w:rPr>
              <w:t>AI撞上銅牆！Lightmatter揪OCP攻矽光子　攜台積電、日月光封裝合作</w:t>
            </w:r>
          </w:p>
        </w:tc>
        <w:tc>
          <w:tcPr>
            <w:tcW w:type="dxa" w:w="2160"/>
          </w:tcPr>
          <w:p>
            <w:r>
              <w:rPr>
                <w:sz w:val="16"/>
              </w:rPr>
              <w:t>2026-08-16</w:t>
            </w:r>
          </w:p>
        </w:tc>
        <w:tc>
          <w:tcPr>
            <w:tcW w:type="dxa" w:w="2160"/>
          </w:tcPr>
          <w:p>
            <w:r>
              <w:rPr>
                <w:sz w:val="16"/>
              </w:rPr>
              <w:t>https://news.nextapple.com/finance/20260816/18D70E280AC1376BFA5582328528366C</w:t>
            </w:r>
          </w:p>
        </w:tc>
      </w:tr>
      <w:tr>
        <w:tc>
          <w:tcPr>
            <w:tcW w:type="dxa" w:w="2160"/>
          </w:tcPr>
          <w:p>
            <w:r>
              <w:rPr>
                <w:sz w:val="16"/>
              </w:rPr>
              <w:t>壹蘋新聞網</w:t>
            </w:r>
          </w:p>
        </w:tc>
        <w:tc>
          <w:tcPr>
            <w:tcW w:type="dxa" w:w="2160"/>
          </w:tcPr>
          <w:p>
            <w:r>
              <w:rPr>
                <w:sz w:val="16"/>
              </w:rPr>
              <w:t>墾丁虎頭蜂螫人2死1傷！空勤直升機吊掛遺體下山</w:t>
            </w:r>
          </w:p>
        </w:tc>
        <w:tc>
          <w:tcPr>
            <w:tcW w:type="dxa" w:w="2160"/>
          </w:tcPr>
          <w:p>
            <w:r>
              <w:rPr>
                <w:sz w:val="16"/>
              </w:rPr>
              <w:t>2026-08-16</w:t>
            </w:r>
          </w:p>
        </w:tc>
        <w:tc>
          <w:tcPr>
            <w:tcW w:type="dxa" w:w="2160"/>
          </w:tcPr>
          <w:p>
            <w:r>
              <w:rPr>
                <w:sz w:val="16"/>
              </w:rPr>
              <w:t>https://news.nextapple.com/local/20260816/24F3461ADA28594FE6E184906E25A6C1</w:t>
            </w:r>
          </w:p>
        </w:tc>
      </w:tr>
      <w:tr>
        <w:tc>
          <w:tcPr>
            <w:tcW w:type="dxa" w:w="2160"/>
          </w:tcPr>
          <w:p>
            <w:r>
              <w:rPr>
                <w:sz w:val="16"/>
              </w:rPr>
              <w:t>壹蘋新聞網</w:t>
            </w:r>
          </w:p>
        </w:tc>
        <w:tc>
          <w:tcPr>
            <w:tcW w:type="dxa" w:w="2160"/>
          </w:tcPr>
          <w:p>
            <w:r>
              <w:rPr>
                <w:sz w:val="16"/>
              </w:rPr>
              <w:t>採購醫療設備涉侵占「洗錢背信」　彰基前院長郭守仁遭收押禁見</w:t>
            </w:r>
          </w:p>
        </w:tc>
        <w:tc>
          <w:tcPr>
            <w:tcW w:type="dxa" w:w="2160"/>
          </w:tcPr>
          <w:p>
            <w:r>
              <w:rPr>
                <w:sz w:val="16"/>
              </w:rPr>
              <w:t>2026-08-16</w:t>
            </w:r>
          </w:p>
        </w:tc>
        <w:tc>
          <w:tcPr>
            <w:tcW w:type="dxa" w:w="2160"/>
          </w:tcPr>
          <w:p>
            <w:r>
              <w:rPr>
                <w:sz w:val="16"/>
              </w:rPr>
              <w:t>https://news.nextapple.com/local/20260816/9AD13519EDC8149E9E6B9D81C2DE6C9D</w:t>
            </w:r>
          </w:p>
        </w:tc>
      </w:tr>
      <w:tr>
        <w:tc>
          <w:tcPr>
            <w:tcW w:type="dxa" w:w="2160"/>
          </w:tcPr>
          <w:p>
            <w:r>
              <w:rPr>
                <w:sz w:val="16"/>
              </w:rPr>
              <w:t>壹蘋新聞網</w:t>
            </w:r>
          </w:p>
        </w:tc>
        <w:tc>
          <w:tcPr>
            <w:tcW w:type="dxa" w:w="2160"/>
          </w:tcPr>
          <w:p>
            <w:r>
              <w:rPr>
                <w:sz w:val="16"/>
              </w:rPr>
              <w:t>陳幸妤凍齡連2天吃「這食物」　律師：住在全糖城市不容易</w:t>
            </w:r>
          </w:p>
        </w:tc>
        <w:tc>
          <w:tcPr>
            <w:tcW w:type="dxa" w:w="2160"/>
          </w:tcPr>
          <w:p>
            <w:r>
              <w:rPr>
                <w:sz w:val="16"/>
              </w:rPr>
              <w:t>2026-08-16</w:t>
            </w:r>
          </w:p>
        </w:tc>
        <w:tc>
          <w:tcPr>
            <w:tcW w:type="dxa" w:w="2160"/>
          </w:tcPr>
          <w:p>
            <w:r>
              <w:rPr>
                <w:sz w:val="16"/>
              </w:rPr>
              <w:t>https://news.nextapple.com/local/20260816/73B785EBFF3289BF9571EB4B00067AC0</w:t>
            </w:r>
          </w:p>
        </w:tc>
      </w:tr>
      <w:tr>
        <w:tc>
          <w:tcPr>
            <w:tcW w:type="dxa" w:w="2160"/>
          </w:tcPr>
          <w:p>
            <w:r>
              <w:rPr>
                <w:sz w:val="16"/>
              </w:rPr>
              <w:t>壹蘋新聞網</w:t>
            </w:r>
          </w:p>
        </w:tc>
        <w:tc>
          <w:tcPr>
            <w:tcW w:type="dxa" w:w="2160"/>
          </w:tcPr>
          <w:p>
            <w:r>
              <w:rPr>
                <w:sz w:val="16"/>
              </w:rPr>
              <w:t>孫翠鳳女兒公演突癲癇發作倒地　救護車開進廟埕</w:t>
            </w:r>
          </w:p>
        </w:tc>
        <w:tc>
          <w:tcPr>
            <w:tcW w:type="dxa" w:w="2160"/>
          </w:tcPr>
          <w:p>
            <w:r>
              <w:rPr>
                <w:sz w:val="16"/>
              </w:rPr>
              <w:t>2026-08-16</w:t>
            </w:r>
          </w:p>
        </w:tc>
        <w:tc>
          <w:tcPr>
            <w:tcW w:type="dxa" w:w="2160"/>
          </w:tcPr>
          <w:p>
            <w:r>
              <w:rPr>
                <w:sz w:val="16"/>
              </w:rPr>
              <w:t>https://news.nextapple.com/entertainment/20260816/88924F5085CB78003BB63EC7A2552C35</w:t>
            </w:r>
          </w:p>
        </w:tc>
      </w:tr>
      <w:tr>
        <w:tc>
          <w:tcPr>
            <w:tcW w:type="dxa" w:w="2160"/>
          </w:tcPr>
          <w:p>
            <w:r>
              <w:rPr>
                <w:sz w:val="16"/>
              </w:rPr>
              <w:t>壹蘋新聞網</w:t>
            </w:r>
          </w:p>
        </w:tc>
        <w:tc>
          <w:tcPr>
            <w:tcW w:type="dxa" w:w="2160"/>
          </w:tcPr>
          <w:p>
            <w:r>
              <w:rPr>
                <w:sz w:val="16"/>
              </w:rPr>
              <w:t>香蕉園變軍火庫！台中男網購多把槍枝藏土裡　警攻堅起獲10黑槍</w:t>
            </w:r>
          </w:p>
        </w:tc>
        <w:tc>
          <w:tcPr>
            <w:tcW w:type="dxa" w:w="2160"/>
          </w:tcPr>
          <w:p>
            <w:r>
              <w:rPr>
                <w:sz w:val="16"/>
              </w:rPr>
              <w:t>2026-08-16</w:t>
            </w:r>
          </w:p>
        </w:tc>
        <w:tc>
          <w:tcPr>
            <w:tcW w:type="dxa" w:w="2160"/>
          </w:tcPr>
          <w:p>
            <w:r>
              <w:rPr>
                <w:sz w:val="16"/>
              </w:rPr>
              <w:t>https://news.nextapple.com/local/20260816/FDD4FB6E3A02CC6BF5F9573B0E99D8C8</w:t>
            </w:r>
          </w:p>
        </w:tc>
      </w:tr>
      <w:tr>
        <w:tc>
          <w:tcPr>
            <w:tcW w:type="dxa" w:w="2160"/>
          </w:tcPr>
          <w:p>
            <w:r>
              <w:rPr>
                <w:sz w:val="16"/>
              </w:rPr>
              <w:t>壹蘋新聞網</w:t>
            </w:r>
          </w:p>
        </w:tc>
        <w:tc>
          <w:tcPr>
            <w:tcW w:type="dxa" w:w="2160"/>
          </w:tcPr>
          <w:p>
            <w:r>
              <w:rPr>
                <w:sz w:val="16"/>
              </w:rPr>
              <w:t>台股單週飆1585點！外資掃貨2061億　法人曝Q3震盪「最高看4萬9」</w:t>
            </w:r>
          </w:p>
        </w:tc>
        <w:tc>
          <w:tcPr>
            <w:tcW w:type="dxa" w:w="2160"/>
          </w:tcPr>
          <w:p>
            <w:r>
              <w:rPr>
                <w:sz w:val="16"/>
              </w:rPr>
              <w:t>2026-08-16</w:t>
            </w:r>
          </w:p>
        </w:tc>
        <w:tc>
          <w:tcPr>
            <w:tcW w:type="dxa" w:w="2160"/>
          </w:tcPr>
          <w:p>
            <w:r>
              <w:rPr>
                <w:sz w:val="16"/>
              </w:rPr>
              <w:t>https://news.nextapple.com/finance/20260816/20BC72EE9180124E9AC186E283361661</w:t>
            </w:r>
          </w:p>
        </w:tc>
      </w:tr>
      <w:tr>
        <w:tc>
          <w:tcPr>
            <w:tcW w:type="dxa" w:w="2160"/>
          </w:tcPr>
          <w:p>
            <w:r>
              <w:rPr>
                <w:sz w:val="16"/>
              </w:rPr>
              <w:t>壹蘋新聞網</w:t>
            </w:r>
          </w:p>
        </w:tc>
        <w:tc>
          <w:tcPr>
            <w:tcW w:type="dxa" w:w="2160"/>
          </w:tcPr>
          <w:p>
            <w:r>
              <w:rPr>
                <w:sz w:val="16"/>
              </w:rPr>
              <w:t>廟口音樂會！柯志恩鹽埕文武聖殿開講：讓老城風華再現</w:t>
            </w:r>
          </w:p>
        </w:tc>
        <w:tc>
          <w:tcPr>
            <w:tcW w:type="dxa" w:w="2160"/>
          </w:tcPr>
          <w:p>
            <w:r>
              <w:rPr>
                <w:sz w:val="16"/>
              </w:rPr>
              <w:t>2026-08-16</w:t>
            </w:r>
          </w:p>
        </w:tc>
        <w:tc>
          <w:tcPr>
            <w:tcW w:type="dxa" w:w="2160"/>
          </w:tcPr>
          <w:p>
            <w:r>
              <w:rPr>
                <w:sz w:val="16"/>
              </w:rPr>
              <w:t>https://news.nextapple.com/politics/20260816/598F6FF9BE68DBC895E602D8C0185AA7</w:t>
            </w:r>
          </w:p>
        </w:tc>
      </w:tr>
      <w:tr>
        <w:tc>
          <w:tcPr>
            <w:tcW w:type="dxa" w:w="2160"/>
          </w:tcPr>
          <w:p>
            <w:r>
              <w:rPr>
                <w:sz w:val="16"/>
              </w:rPr>
              <w:t>壹蘋新聞網</w:t>
            </w:r>
          </w:p>
        </w:tc>
        <w:tc>
          <w:tcPr>
            <w:tcW w:type="dxa" w:w="2160"/>
          </w:tcPr>
          <w:p>
            <w:r>
              <w:rPr>
                <w:sz w:val="16"/>
              </w:rPr>
              <w:t>護理師喊冤對話流出！這2句話更刺激陳幸妤　也讓老公陷陰霾</w:t>
            </w:r>
          </w:p>
        </w:tc>
        <w:tc>
          <w:tcPr>
            <w:tcW w:type="dxa" w:w="2160"/>
          </w:tcPr>
          <w:p>
            <w:r>
              <w:rPr>
                <w:sz w:val="16"/>
              </w:rPr>
              <w:t>2026-08-16</w:t>
            </w:r>
          </w:p>
        </w:tc>
        <w:tc>
          <w:tcPr>
            <w:tcW w:type="dxa" w:w="2160"/>
          </w:tcPr>
          <w:p>
            <w:r>
              <w:rPr>
                <w:sz w:val="16"/>
              </w:rPr>
              <w:t>https://news.nextapple.com/politics/20260816/A05D9FC5DE69704224D7C2C442C4A529</w:t>
            </w:r>
          </w:p>
        </w:tc>
      </w:tr>
      <w:tr>
        <w:tc>
          <w:tcPr>
            <w:tcW w:type="dxa" w:w="2160"/>
          </w:tcPr>
          <w:p>
            <w:r>
              <w:rPr>
                <w:sz w:val="16"/>
              </w:rPr>
              <w:t>壹蘋新聞網</w:t>
            </w:r>
          </w:p>
        </w:tc>
        <w:tc>
          <w:tcPr>
            <w:tcW w:type="dxa" w:w="2160"/>
          </w:tcPr>
          <w:p>
            <w:r>
              <w:rPr>
                <w:sz w:val="16"/>
              </w:rPr>
              <w:t>成立四大民防後援會！賴瑞隆拋全面提升民防韌性：「四大面向」升級</w:t>
            </w:r>
          </w:p>
        </w:tc>
        <w:tc>
          <w:tcPr>
            <w:tcW w:type="dxa" w:w="2160"/>
          </w:tcPr>
          <w:p>
            <w:r>
              <w:rPr>
                <w:sz w:val="16"/>
              </w:rPr>
              <w:t>2026-08-16</w:t>
            </w:r>
          </w:p>
        </w:tc>
        <w:tc>
          <w:tcPr>
            <w:tcW w:type="dxa" w:w="2160"/>
          </w:tcPr>
          <w:p>
            <w:r>
              <w:rPr>
                <w:sz w:val="16"/>
              </w:rPr>
              <w:t>https://news.nextapple.com/politics/20260816/AAA65F653AF207BFC44960AF5C5020D8</w:t>
            </w:r>
          </w:p>
        </w:tc>
      </w:tr>
      <w:tr>
        <w:tc>
          <w:tcPr>
            <w:tcW w:type="dxa" w:w="2160"/>
          </w:tcPr>
          <w:p>
            <w:r>
              <w:rPr>
                <w:sz w:val="16"/>
              </w:rPr>
              <w:t>壹蘋新聞網</w:t>
            </w:r>
          </w:p>
        </w:tc>
        <w:tc>
          <w:tcPr>
            <w:tcW w:type="dxa" w:w="2160"/>
          </w:tcPr>
          <w:p>
            <w:r>
              <w:rPr>
                <w:sz w:val="16"/>
              </w:rPr>
              <w:t>翁曉玲電影院內拍《給阿嬤的情書》片頭po網　片商警告了</w:t>
            </w:r>
          </w:p>
        </w:tc>
        <w:tc>
          <w:tcPr>
            <w:tcW w:type="dxa" w:w="2160"/>
          </w:tcPr>
          <w:p>
            <w:r>
              <w:rPr>
                <w:sz w:val="16"/>
              </w:rPr>
              <w:t>2026-08-16</w:t>
            </w:r>
          </w:p>
        </w:tc>
        <w:tc>
          <w:tcPr>
            <w:tcW w:type="dxa" w:w="2160"/>
          </w:tcPr>
          <w:p>
            <w:r>
              <w:rPr>
                <w:sz w:val="16"/>
              </w:rPr>
              <w:t>https://news.nextapple.com/politics/20260816/A88A950FE836AFE53ADCAE324D7FD64E</w:t>
            </w:r>
          </w:p>
        </w:tc>
      </w:tr>
      <w:tr>
        <w:tc>
          <w:tcPr>
            <w:tcW w:type="dxa" w:w="2160"/>
          </w:tcPr>
          <w:p>
            <w:r>
              <w:rPr>
                <w:sz w:val="16"/>
              </w:rPr>
              <w:t>壹蘋新聞網</w:t>
            </w:r>
          </w:p>
        </w:tc>
        <w:tc>
          <w:tcPr>
            <w:tcW w:type="dxa" w:w="2160"/>
          </w:tcPr>
          <w:p>
            <w:r>
              <w:rPr>
                <w:sz w:val="16"/>
              </w:rPr>
              <w:t>卓榮泰：明年砸5050萬元推「互助喘息」　讓照顧者喘息</w:t>
            </w:r>
          </w:p>
        </w:tc>
        <w:tc>
          <w:tcPr>
            <w:tcW w:type="dxa" w:w="2160"/>
          </w:tcPr>
          <w:p>
            <w:r>
              <w:rPr>
                <w:sz w:val="16"/>
              </w:rPr>
              <w:t>2026-08-16</w:t>
            </w:r>
          </w:p>
        </w:tc>
        <w:tc>
          <w:tcPr>
            <w:tcW w:type="dxa" w:w="2160"/>
          </w:tcPr>
          <w:p>
            <w:r>
              <w:rPr>
                <w:sz w:val="16"/>
              </w:rPr>
              <w:t>https://news.nextapple.com/politics/20260816/4713457DAA11C4DF941F70491ACE62DF</w:t>
            </w:r>
          </w:p>
        </w:tc>
      </w:tr>
      <w:tr>
        <w:tc>
          <w:tcPr>
            <w:tcW w:type="dxa" w:w="2160"/>
          </w:tcPr>
          <w:p>
            <w:r>
              <w:rPr>
                <w:sz w:val="16"/>
              </w:rPr>
              <w:t>壹蘋新聞網</w:t>
            </w:r>
          </w:p>
        </w:tc>
        <w:tc>
          <w:tcPr>
            <w:tcW w:type="dxa" w:w="2160"/>
          </w:tcPr>
          <w:p>
            <w:r>
              <w:rPr>
                <w:sz w:val="16"/>
              </w:rPr>
              <w:t>吳宗憲《玩很大》被釜山餐廳貼公告　吃霸王餐？製作單位回應了</w:t>
            </w:r>
          </w:p>
        </w:tc>
        <w:tc>
          <w:tcPr>
            <w:tcW w:type="dxa" w:w="2160"/>
          </w:tcPr>
          <w:p>
            <w:r>
              <w:rPr>
                <w:sz w:val="16"/>
              </w:rPr>
              <w:t>2026-08-16</w:t>
            </w:r>
          </w:p>
        </w:tc>
        <w:tc>
          <w:tcPr>
            <w:tcW w:type="dxa" w:w="2160"/>
          </w:tcPr>
          <w:p>
            <w:r>
              <w:rPr>
                <w:sz w:val="16"/>
              </w:rPr>
              <w:t>https://news.nextapple.com/entertainment/20260816/9C0D1BC66A3BB49850E3E4444F129694</w:t>
            </w:r>
          </w:p>
        </w:tc>
      </w:tr>
      <w:tr>
        <w:tc>
          <w:tcPr>
            <w:tcW w:type="dxa" w:w="2160"/>
          </w:tcPr>
          <w:p>
            <w:r>
              <w:rPr>
                <w:sz w:val="16"/>
              </w:rPr>
              <w:t>壹蘋新聞網</w:t>
            </w:r>
          </w:p>
        </w:tc>
        <w:tc>
          <w:tcPr>
            <w:tcW w:type="dxa" w:w="2160"/>
          </w:tcPr>
          <w:p>
            <w:r>
              <w:rPr>
                <w:sz w:val="16"/>
              </w:rPr>
              <w:t>趙建銘現身！戴口罩「從側門溜進診所」畫面曝光</w:t>
            </w:r>
          </w:p>
        </w:tc>
        <w:tc>
          <w:tcPr>
            <w:tcW w:type="dxa" w:w="2160"/>
          </w:tcPr>
          <w:p>
            <w:r>
              <w:rPr>
                <w:sz w:val="16"/>
              </w:rPr>
              <w:t>2026-08-16</w:t>
            </w:r>
          </w:p>
        </w:tc>
        <w:tc>
          <w:tcPr>
            <w:tcW w:type="dxa" w:w="2160"/>
          </w:tcPr>
          <w:p>
            <w:r>
              <w:rPr>
                <w:sz w:val="16"/>
              </w:rPr>
              <w:t>https://news.nextapple.com/local/20260816/7A7AD258E3355FFE2BE631F14E30AD6F</w:t>
            </w:r>
          </w:p>
        </w:tc>
      </w:tr>
      <w:tr>
        <w:tc>
          <w:tcPr>
            <w:tcW w:type="dxa" w:w="2160"/>
          </w:tcPr>
          <w:p>
            <w:r>
              <w:rPr>
                <w:sz w:val="16"/>
              </w:rPr>
              <w:t>壹蘋新聞網</w:t>
            </w:r>
          </w:p>
        </w:tc>
        <w:tc>
          <w:tcPr>
            <w:tcW w:type="dxa" w:w="2160"/>
          </w:tcPr>
          <w:p>
            <w:r>
              <w:rPr>
                <w:sz w:val="16"/>
              </w:rPr>
              <w:t>台股反彈誰最猛？ 前10強全漲逾6%　00980A近月漲7.87%奪冠</w:t>
            </w:r>
          </w:p>
        </w:tc>
        <w:tc>
          <w:tcPr>
            <w:tcW w:type="dxa" w:w="2160"/>
          </w:tcPr>
          <w:p>
            <w:r>
              <w:rPr>
                <w:sz w:val="16"/>
              </w:rPr>
              <w:t>2026-08-16</w:t>
            </w:r>
          </w:p>
        </w:tc>
        <w:tc>
          <w:tcPr>
            <w:tcW w:type="dxa" w:w="2160"/>
          </w:tcPr>
          <w:p>
            <w:r>
              <w:rPr>
                <w:sz w:val="16"/>
              </w:rPr>
              <w:t>https://news.nextapple.com/finance/20260816/D5786EB85115BB54520E9979688E9C6A</w:t>
            </w:r>
          </w:p>
        </w:tc>
      </w:tr>
      <w:tr>
        <w:tc>
          <w:tcPr>
            <w:tcW w:type="dxa" w:w="2160"/>
          </w:tcPr>
          <w:p>
            <w:r>
              <w:rPr>
                <w:sz w:val="16"/>
              </w:rPr>
              <w:t>壹蘋新聞網</w:t>
            </w:r>
          </w:p>
        </w:tc>
        <w:tc>
          <w:tcPr>
            <w:tcW w:type="dxa" w:w="2160"/>
          </w:tcPr>
          <w:p>
            <w:r>
              <w:rPr>
                <w:sz w:val="16"/>
              </w:rPr>
              <w:t>李灝宇第54安！追平張育成大聯盟紀錄　再1支改寫台將歷史</w:t>
            </w:r>
          </w:p>
        </w:tc>
        <w:tc>
          <w:tcPr>
            <w:tcW w:type="dxa" w:w="2160"/>
          </w:tcPr>
          <w:p>
            <w:r>
              <w:rPr>
                <w:sz w:val="16"/>
              </w:rPr>
              <w:t>2026-08-16</w:t>
            </w:r>
          </w:p>
        </w:tc>
        <w:tc>
          <w:tcPr>
            <w:tcW w:type="dxa" w:w="2160"/>
          </w:tcPr>
          <w:p>
            <w:r>
              <w:rPr>
                <w:sz w:val="16"/>
              </w:rPr>
              <w:t>https://news.nextapple.com/sports/20260816/1B1C15E2EE4C08DA3BE7FF546BFB0ACC</w:t>
            </w:r>
          </w:p>
        </w:tc>
      </w:tr>
      <w:tr>
        <w:tc>
          <w:tcPr>
            <w:tcW w:type="dxa" w:w="2160"/>
          </w:tcPr>
          <w:p>
            <w:r>
              <w:rPr>
                <w:sz w:val="16"/>
              </w:rPr>
              <w:t>壹蘋新聞網</w:t>
            </w:r>
          </w:p>
        </w:tc>
        <w:tc>
          <w:tcPr>
            <w:tcW w:type="dxa" w:w="2160"/>
          </w:tcPr>
          <w:p>
            <w:r>
              <w:rPr>
                <w:sz w:val="16"/>
              </w:rPr>
              <w:t>AI資料中心狂吃電！SiC、GaN迎爆發期　法人估年複合成長逾2成</w:t>
            </w:r>
          </w:p>
        </w:tc>
        <w:tc>
          <w:tcPr>
            <w:tcW w:type="dxa" w:w="2160"/>
          </w:tcPr>
          <w:p>
            <w:r>
              <w:rPr>
                <w:sz w:val="16"/>
              </w:rPr>
              <w:t>2026-08-16</w:t>
            </w:r>
          </w:p>
        </w:tc>
        <w:tc>
          <w:tcPr>
            <w:tcW w:type="dxa" w:w="2160"/>
          </w:tcPr>
          <w:p>
            <w:r>
              <w:rPr>
                <w:sz w:val="16"/>
              </w:rPr>
              <w:t>https://news.nextapple.com/finance/20260816/8572B86ED5A017FD5E54A6905CB2D0E1</w:t>
            </w:r>
          </w:p>
        </w:tc>
      </w:tr>
      <w:tr>
        <w:tc>
          <w:tcPr>
            <w:tcW w:type="dxa" w:w="2160"/>
          </w:tcPr>
          <w:p>
            <w:r>
              <w:rPr>
                <w:sz w:val="16"/>
              </w:rPr>
              <w:t>壹蘋新聞網</w:t>
            </w:r>
          </w:p>
        </w:tc>
        <w:tc>
          <w:tcPr>
            <w:tcW w:type="dxa" w:w="2160"/>
          </w:tcPr>
          <w:p>
            <w:r>
              <w:rPr>
                <w:sz w:val="16"/>
              </w:rPr>
              <w:t>賴瑞隆拋「四方守護」強化高雄韌性　諾升級民防裝備、津貼</w:t>
            </w:r>
          </w:p>
        </w:tc>
        <w:tc>
          <w:tcPr>
            <w:tcW w:type="dxa" w:w="2160"/>
          </w:tcPr>
          <w:p>
            <w:r>
              <w:rPr>
                <w:sz w:val="16"/>
              </w:rPr>
              <w:t>2026-08-16</w:t>
            </w:r>
          </w:p>
        </w:tc>
        <w:tc>
          <w:tcPr>
            <w:tcW w:type="dxa" w:w="2160"/>
          </w:tcPr>
          <w:p>
            <w:r>
              <w:rPr>
                <w:sz w:val="16"/>
              </w:rPr>
              <w:t>https://news.nextapple.com/politics/20260816/6DE710AFE448A5E2B626E16962EA05F5</w:t>
            </w:r>
          </w:p>
        </w:tc>
      </w:tr>
      <w:tr>
        <w:tc>
          <w:tcPr>
            <w:tcW w:type="dxa" w:w="2160"/>
          </w:tcPr>
          <w:p>
            <w:r>
              <w:rPr>
                <w:sz w:val="16"/>
              </w:rPr>
              <w:t>壹蘋新聞網</w:t>
            </w:r>
          </w:p>
        </w:tc>
        <w:tc>
          <w:tcPr>
            <w:tcW w:type="dxa" w:w="2160"/>
          </w:tcPr>
          <w:p>
            <w:r>
              <w:rPr>
                <w:sz w:val="16"/>
              </w:rPr>
              <w:t>星宇「空山金」今早抵台！與長榮Hello Kitty狹路相逢　航空迷搶拍</w:t>
            </w:r>
          </w:p>
        </w:tc>
        <w:tc>
          <w:tcPr>
            <w:tcW w:type="dxa" w:w="2160"/>
          </w:tcPr>
          <w:p>
            <w:r>
              <w:rPr>
                <w:sz w:val="16"/>
              </w:rPr>
              <w:t>2026-08-16</w:t>
            </w:r>
          </w:p>
        </w:tc>
        <w:tc>
          <w:tcPr>
            <w:tcW w:type="dxa" w:w="2160"/>
          </w:tcPr>
          <w:p>
            <w:r>
              <w:rPr>
                <w:sz w:val="16"/>
              </w:rPr>
              <w:t>https://news.nextapple.com/finance/20260816/906F4002B58F889A78C2B3DE9D520EDE</w:t>
            </w:r>
          </w:p>
        </w:tc>
      </w:tr>
      <w:tr>
        <w:tc>
          <w:tcPr>
            <w:tcW w:type="dxa" w:w="2160"/>
          </w:tcPr>
          <w:p>
            <w:r>
              <w:rPr>
                <w:sz w:val="16"/>
              </w:rPr>
              <w:t>壹蘋新聞網</w:t>
            </w:r>
          </w:p>
        </w:tc>
        <w:tc>
          <w:tcPr>
            <w:tcW w:type="dxa" w:w="2160"/>
          </w:tcPr>
          <w:p>
            <w:r>
              <w:rPr>
                <w:sz w:val="16"/>
              </w:rPr>
              <w:t>少子化「117大限」逼近！大一新生年減3400人　未來恐剩15.1萬</w:t>
            </w:r>
          </w:p>
        </w:tc>
        <w:tc>
          <w:tcPr>
            <w:tcW w:type="dxa" w:w="2160"/>
          </w:tcPr>
          <w:p>
            <w:r>
              <w:rPr>
                <w:sz w:val="16"/>
              </w:rPr>
              <w:t>2026-08-16</w:t>
            </w:r>
          </w:p>
        </w:tc>
        <w:tc>
          <w:tcPr>
            <w:tcW w:type="dxa" w:w="2160"/>
          </w:tcPr>
          <w:p>
            <w:r>
              <w:rPr>
                <w:sz w:val="16"/>
              </w:rPr>
              <w:t>https://news.nextapple.com/life/20260816/EE271C7384560D2F4D2899936063425C</w:t>
            </w:r>
          </w:p>
        </w:tc>
      </w:tr>
      <w:tr>
        <w:tc>
          <w:tcPr>
            <w:tcW w:type="dxa" w:w="2160"/>
          </w:tcPr>
          <w:p>
            <w:r>
              <w:rPr>
                <w:sz w:val="16"/>
              </w:rPr>
              <w:t>壹蘋新聞網</w:t>
            </w:r>
          </w:p>
        </w:tc>
        <w:tc>
          <w:tcPr>
            <w:tcW w:type="dxa" w:w="2160"/>
          </w:tcPr>
          <w:p>
            <w:r>
              <w:rPr>
                <w:sz w:val="16"/>
              </w:rPr>
              <w:t>航迷蜂擁搶拍「空山金」　桃機電梯故障！23人受困</w:t>
            </w:r>
          </w:p>
        </w:tc>
        <w:tc>
          <w:tcPr>
            <w:tcW w:type="dxa" w:w="2160"/>
          </w:tcPr>
          <w:p>
            <w:r>
              <w:rPr>
                <w:sz w:val="16"/>
              </w:rPr>
              <w:t>2026-08-16</w:t>
            </w:r>
          </w:p>
        </w:tc>
        <w:tc>
          <w:tcPr>
            <w:tcW w:type="dxa" w:w="2160"/>
          </w:tcPr>
          <w:p>
            <w:r>
              <w:rPr>
                <w:sz w:val="16"/>
              </w:rPr>
              <w:t>https://news.nextapple.com/local/20260816/60D3438EC3AEFF02447E74F0EA7B9D5D</w:t>
            </w:r>
          </w:p>
        </w:tc>
      </w:tr>
      <w:tr>
        <w:tc>
          <w:tcPr>
            <w:tcW w:type="dxa" w:w="2160"/>
          </w:tcPr>
          <w:p>
            <w:r>
              <w:rPr>
                <w:sz w:val="16"/>
              </w:rPr>
              <w:t>壹蘋新聞網</w:t>
            </w:r>
          </w:p>
        </w:tc>
        <w:tc>
          <w:tcPr>
            <w:tcW w:type="dxa" w:w="2160"/>
          </w:tcPr>
          <w:p>
            <w:r>
              <w:rPr>
                <w:sz w:val="16"/>
              </w:rPr>
              <w:t>TWICE續約動向受矚！Momo先曬美照寵粉　當鬼塚虎酷妹曬川字肌</w:t>
            </w:r>
          </w:p>
        </w:tc>
        <w:tc>
          <w:tcPr>
            <w:tcW w:type="dxa" w:w="2160"/>
          </w:tcPr>
          <w:p>
            <w:r>
              <w:rPr>
                <w:sz w:val="16"/>
              </w:rPr>
              <w:t>2026-08-16</w:t>
            </w:r>
          </w:p>
        </w:tc>
        <w:tc>
          <w:tcPr>
            <w:tcW w:type="dxa" w:w="2160"/>
          </w:tcPr>
          <w:p>
            <w:r>
              <w:rPr>
                <w:sz w:val="16"/>
              </w:rPr>
              <w:t>https://news.nextapple.com/entertainment/20260816/52962EA41E5D0F883A879CF987095AE6</w:t>
            </w:r>
          </w:p>
        </w:tc>
      </w:tr>
      <w:tr>
        <w:tc>
          <w:tcPr>
            <w:tcW w:type="dxa" w:w="2160"/>
          </w:tcPr>
          <w:p>
            <w:r>
              <w:rPr>
                <w:sz w:val="16"/>
              </w:rPr>
              <w:t>壹蘋新聞網</w:t>
            </w:r>
          </w:p>
        </w:tc>
        <w:tc>
          <w:tcPr>
            <w:tcW w:type="dxa" w:w="2160"/>
          </w:tcPr>
          <w:p>
            <w:r>
              <w:rPr>
                <w:sz w:val="16"/>
              </w:rPr>
              <w:t>獨家｜友驚爆：趙建銘向我借錢去年5月還貸款　7/24跟陳幸妤離婚</w:t>
            </w:r>
          </w:p>
        </w:tc>
        <w:tc>
          <w:tcPr>
            <w:tcW w:type="dxa" w:w="2160"/>
          </w:tcPr>
          <w:p>
            <w:r>
              <w:rPr>
                <w:sz w:val="16"/>
              </w:rPr>
              <w:t>2026-08-16</w:t>
            </w:r>
          </w:p>
        </w:tc>
        <w:tc>
          <w:tcPr>
            <w:tcW w:type="dxa" w:w="2160"/>
          </w:tcPr>
          <w:p>
            <w:r>
              <w:rPr>
                <w:sz w:val="16"/>
              </w:rPr>
              <w:t>https://news.nextapple.com/politics/20260816/497E54C3288FE0DF6E1EA10A1B014635</w:t>
            </w:r>
          </w:p>
        </w:tc>
      </w:tr>
      <w:tr>
        <w:tc>
          <w:tcPr>
            <w:tcW w:type="dxa" w:w="2160"/>
          </w:tcPr>
          <w:p>
            <w:r>
              <w:rPr>
                <w:sz w:val="16"/>
              </w:rPr>
              <w:t>壹蘋新聞網</w:t>
            </w:r>
          </w:p>
        </w:tc>
        <w:tc>
          <w:tcPr>
            <w:tcW w:type="dxa" w:w="2160"/>
          </w:tcPr>
          <w:p>
            <w:r>
              <w:rPr>
                <w:sz w:val="16"/>
              </w:rPr>
              <w:t>瘦瘦針治嚴重脂肪肝！台大院長建議納健保　健保署回應了</w:t>
            </w:r>
          </w:p>
        </w:tc>
        <w:tc>
          <w:tcPr>
            <w:tcW w:type="dxa" w:w="2160"/>
          </w:tcPr>
          <w:p>
            <w:r>
              <w:rPr>
                <w:sz w:val="16"/>
              </w:rPr>
              <w:t>2026-08-16</w:t>
            </w:r>
          </w:p>
        </w:tc>
        <w:tc>
          <w:tcPr>
            <w:tcW w:type="dxa" w:w="2160"/>
          </w:tcPr>
          <w:p>
            <w:r>
              <w:rPr>
                <w:sz w:val="16"/>
              </w:rPr>
              <w:t>https://news.nextapple.com/life/20260816/B164ACED1025F7CC61C063A6E7646819</w:t>
            </w:r>
          </w:p>
        </w:tc>
      </w:tr>
      <w:tr>
        <w:tc>
          <w:tcPr>
            <w:tcW w:type="dxa" w:w="2160"/>
          </w:tcPr>
          <w:p>
            <w:r>
              <w:rPr>
                <w:sz w:val="16"/>
              </w:rPr>
              <w:t>壹蘋新聞網</w:t>
            </w:r>
          </w:p>
        </w:tc>
        <w:tc>
          <w:tcPr>
            <w:tcW w:type="dxa" w:w="2160"/>
          </w:tcPr>
          <w:p>
            <w:r>
              <w:rPr>
                <w:sz w:val="16"/>
              </w:rPr>
              <w:t>沈玉琳遇大病浮現跑馬燈　嘆「無常」才是人生背後的總導演</w:t>
            </w:r>
          </w:p>
        </w:tc>
        <w:tc>
          <w:tcPr>
            <w:tcW w:type="dxa" w:w="2160"/>
          </w:tcPr>
          <w:p>
            <w:r>
              <w:rPr>
                <w:sz w:val="16"/>
              </w:rPr>
              <w:t>2026-08-16</w:t>
            </w:r>
          </w:p>
        </w:tc>
        <w:tc>
          <w:tcPr>
            <w:tcW w:type="dxa" w:w="2160"/>
          </w:tcPr>
          <w:p>
            <w:r>
              <w:rPr>
                <w:sz w:val="16"/>
              </w:rPr>
              <w:t>https://news.nextapple.com/entertainment/20260816/BDBA27D042615215F2C4B1203C57B022</w:t>
            </w:r>
          </w:p>
        </w:tc>
      </w:tr>
      <w:tr>
        <w:tc>
          <w:tcPr>
            <w:tcW w:type="dxa" w:w="2160"/>
          </w:tcPr>
          <w:p>
            <w:r>
              <w:rPr>
                <w:sz w:val="16"/>
              </w:rPr>
              <w:t>壹蘋新聞網</w:t>
            </w:r>
          </w:p>
        </w:tc>
        <w:tc>
          <w:tcPr>
            <w:tcW w:type="dxa" w:w="2160"/>
          </w:tcPr>
          <w:p>
            <w:r>
              <w:rPr>
                <w:sz w:val="16"/>
              </w:rPr>
              <w:t>晉基「森LaVie」引進藝術常駐　張典良醫師故居化身永續藝廊</w:t>
            </w:r>
          </w:p>
        </w:tc>
        <w:tc>
          <w:tcPr>
            <w:tcW w:type="dxa" w:w="2160"/>
          </w:tcPr>
          <w:p>
            <w:r>
              <w:rPr>
                <w:sz w:val="16"/>
              </w:rPr>
              <w:t>2026-08-16</w:t>
            </w:r>
          </w:p>
        </w:tc>
        <w:tc>
          <w:tcPr>
            <w:tcW w:type="dxa" w:w="2160"/>
          </w:tcPr>
          <w:p>
            <w:r>
              <w:rPr>
                <w:sz w:val="16"/>
              </w:rPr>
              <w:t>https://news.nextapple.com/property/20260816/476E730D0C78718D7BFF3D9981E9EFBF</w:t>
            </w:r>
          </w:p>
        </w:tc>
      </w:tr>
      <w:tr>
        <w:tc>
          <w:tcPr>
            <w:tcW w:type="dxa" w:w="2160"/>
          </w:tcPr>
          <w:p>
            <w:r>
              <w:rPr>
                <w:sz w:val="16"/>
              </w:rPr>
              <w:t>壹蘋新聞網</w:t>
            </w:r>
          </w:p>
        </w:tc>
        <w:tc>
          <w:tcPr>
            <w:tcW w:type="dxa" w:w="2160"/>
          </w:tcPr>
          <w:p>
            <w:r>
              <w:rPr>
                <w:sz w:val="16"/>
              </w:rPr>
              <w:t>《新還珠》五阿哥驚露可疑條狀物　她喊「中國版郭富城」少2字糟了</w:t>
            </w:r>
          </w:p>
        </w:tc>
        <w:tc>
          <w:tcPr>
            <w:tcW w:type="dxa" w:w="2160"/>
          </w:tcPr>
          <w:p>
            <w:r>
              <w:rPr>
                <w:sz w:val="16"/>
              </w:rPr>
              <w:t>2026-08-16</w:t>
            </w:r>
          </w:p>
        </w:tc>
        <w:tc>
          <w:tcPr>
            <w:tcW w:type="dxa" w:w="2160"/>
          </w:tcPr>
          <w:p>
            <w:r>
              <w:rPr>
                <w:sz w:val="16"/>
              </w:rPr>
              <w:t>https://news.nextapple.com/entertainment/20260816/D2E3EDFE75B01A643FF68EC1FA74D95D</w:t>
            </w:r>
          </w:p>
        </w:tc>
      </w:tr>
      <w:tr>
        <w:tc>
          <w:tcPr>
            <w:tcW w:type="dxa" w:w="2160"/>
          </w:tcPr>
          <w:p>
            <w:r>
              <w:rPr>
                <w:sz w:val="16"/>
              </w:rPr>
              <w:t>壹蘋新聞網</w:t>
            </w:r>
          </w:p>
        </w:tc>
        <w:tc>
          <w:tcPr>
            <w:tcW w:type="dxa" w:w="2160"/>
          </w:tcPr>
          <w:p>
            <w:r>
              <w:rPr>
                <w:sz w:val="16"/>
              </w:rPr>
              <w:t>趙建銘友人曝他借錢還貸款　陳幸妤秒打臉：連離婚日都錯</w:t>
            </w:r>
          </w:p>
        </w:tc>
        <w:tc>
          <w:tcPr>
            <w:tcW w:type="dxa" w:w="2160"/>
          </w:tcPr>
          <w:p>
            <w:r>
              <w:rPr>
                <w:sz w:val="16"/>
              </w:rPr>
              <w:t>2026-08-16</w:t>
            </w:r>
          </w:p>
        </w:tc>
        <w:tc>
          <w:tcPr>
            <w:tcW w:type="dxa" w:w="2160"/>
          </w:tcPr>
          <w:p>
            <w:r>
              <w:rPr>
                <w:sz w:val="16"/>
              </w:rPr>
              <w:t>https://news.nextapple.com/politics/20260816/C93E832A7A38223D01463662E46AA66D</w:t>
            </w:r>
          </w:p>
        </w:tc>
      </w:tr>
      <w:tr>
        <w:tc>
          <w:tcPr>
            <w:tcW w:type="dxa" w:w="2160"/>
          </w:tcPr>
          <w:p>
            <w:r>
              <w:rPr>
                <w:sz w:val="16"/>
              </w:rPr>
              <w:t>壹蘋新聞網</w:t>
            </w:r>
          </w:p>
        </w:tc>
        <w:tc>
          <w:tcPr>
            <w:tcW w:type="dxa" w:w="2160"/>
          </w:tcPr>
          <w:p>
            <w:r>
              <w:rPr>
                <w:sz w:val="16"/>
              </w:rPr>
              <w:t>趙建銘曾對陳幸妤唱〈愛你入骨〉竟婚姻破裂　媒人自責罹憂鬱症</w:t>
            </w:r>
          </w:p>
        </w:tc>
        <w:tc>
          <w:tcPr>
            <w:tcW w:type="dxa" w:w="2160"/>
          </w:tcPr>
          <w:p>
            <w:r>
              <w:rPr>
                <w:sz w:val="16"/>
              </w:rPr>
              <w:t>2026-08-16</w:t>
            </w:r>
          </w:p>
        </w:tc>
        <w:tc>
          <w:tcPr>
            <w:tcW w:type="dxa" w:w="2160"/>
          </w:tcPr>
          <w:p>
            <w:r>
              <w:rPr>
                <w:sz w:val="16"/>
              </w:rPr>
              <w:t>https://news.nextapple.com/politics/20260816/38A62A384DE8394C46D3241E4693F619</w:t>
            </w:r>
          </w:p>
        </w:tc>
      </w:tr>
      <w:tr>
        <w:tc>
          <w:tcPr>
            <w:tcW w:type="dxa" w:w="2160"/>
          </w:tcPr>
          <w:p>
            <w:r>
              <w:rPr>
                <w:sz w:val="16"/>
              </w:rPr>
              <w:t>壹蘋新聞網</w:t>
            </w:r>
          </w:p>
        </w:tc>
        <w:tc>
          <w:tcPr>
            <w:tcW w:type="dxa" w:w="2160"/>
          </w:tcPr>
          <w:p>
            <w:r>
              <w:rPr>
                <w:sz w:val="16"/>
              </w:rPr>
              <w:t>中科滯洪池變「牛奶河」　疑工廠偷排切削液！最高罰300萬</w:t>
            </w:r>
          </w:p>
        </w:tc>
        <w:tc>
          <w:tcPr>
            <w:tcW w:type="dxa" w:w="2160"/>
          </w:tcPr>
          <w:p>
            <w:r>
              <w:rPr>
                <w:sz w:val="16"/>
              </w:rPr>
              <w:t>2026-08-16</w:t>
            </w:r>
          </w:p>
        </w:tc>
        <w:tc>
          <w:tcPr>
            <w:tcW w:type="dxa" w:w="2160"/>
          </w:tcPr>
          <w:p>
            <w:r>
              <w:rPr>
                <w:sz w:val="16"/>
              </w:rPr>
              <w:t>https://news.nextapple.com/life/20260816/F67E94903918070264BA50639682E1A6</w:t>
            </w:r>
          </w:p>
        </w:tc>
      </w:tr>
      <w:tr>
        <w:tc>
          <w:tcPr>
            <w:tcW w:type="dxa" w:w="2160"/>
          </w:tcPr>
          <w:p>
            <w:r>
              <w:rPr>
                <w:sz w:val="16"/>
              </w:rPr>
              <w:t>壹蘋新聞網</w:t>
            </w:r>
          </w:p>
        </w:tc>
        <w:tc>
          <w:tcPr>
            <w:tcW w:type="dxa" w:w="2160"/>
          </w:tcPr>
          <w:p>
            <w:r>
              <w:rPr>
                <w:sz w:val="16"/>
              </w:rPr>
              <w:t>林佳龍準備「一口麵線一口香腸」　力挺蘇巧慧戰新北</w:t>
            </w:r>
          </w:p>
        </w:tc>
        <w:tc>
          <w:tcPr>
            <w:tcW w:type="dxa" w:w="2160"/>
          </w:tcPr>
          <w:p>
            <w:r>
              <w:rPr>
                <w:sz w:val="16"/>
              </w:rPr>
              <w:t>2026-08-16</w:t>
            </w:r>
          </w:p>
        </w:tc>
        <w:tc>
          <w:tcPr>
            <w:tcW w:type="dxa" w:w="2160"/>
          </w:tcPr>
          <w:p>
            <w:r>
              <w:rPr>
                <w:sz w:val="16"/>
              </w:rPr>
              <w:t>https://news.nextapple.com/politics/20260816/C4C5983A96BFC2CBF9177C675852AC44</w:t>
            </w:r>
          </w:p>
        </w:tc>
      </w:tr>
      <w:tr>
        <w:tc>
          <w:tcPr>
            <w:tcW w:type="dxa" w:w="2160"/>
          </w:tcPr>
          <w:p>
            <w:r>
              <w:rPr>
                <w:sz w:val="16"/>
              </w:rPr>
              <w:t>壹蘋新聞網</w:t>
            </w:r>
          </w:p>
        </w:tc>
        <w:tc>
          <w:tcPr>
            <w:tcW w:type="dxa" w:w="2160"/>
          </w:tcPr>
          <w:p>
            <w:r>
              <w:rPr>
                <w:sz w:val="16"/>
              </w:rPr>
              <w:t>陳幸妤連喝兩天魚湯　「台南老店」驚訝發聲了</w:t>
            </w:r>
          </w:p>
        </w:tc>
        <w:tc>
          <w:tcPr>
            <w:tcW w:type="dxa" w:w="2160"/>
          </w:tcPr>
          <w:p>
            <w:r>
              <w:rPr>
                <w:sz w:val="16"/>
              </w:rPr>
              <w:t>2026-08-16</w:t>
            </w:r>
          </w:p>
        </w:tc>
        <w:tc>
          <w:tcPr>
            <w:tcW w:type="dxa" w:w="2160"/>
          </w:tcPr>
          <w:p>
            <w:r>
              <w:rPr>
                <w:sz w:val="16"/>
              </w:rPr>
              <w:t>https://news.nextapple.com/life/20260816/BF24108605BFC44B92EFF2C8BBC0D5D8</w:t>
            </w:r>
          </w:p>
        </w:tc>
      </w:tr>
      <w:tr>
        <w:tc>
          <w:tcPr>
            <w:tcW w:type="dxa" w:w="2160"/>
          </w:tcPr>
          <w:p>
            <w:r>
              <w:rPr>
                <w:sz w:val="16"/>
              </w:rPr>
              <w:t>壹蘋新聞網</w:t>
            </w:r>
          </w:p>
        </w:tc>
        <w:tc>
          <w:tcPr>
            <w:tcW w:type="dxa" w:w="2160"/>
          </w:tcPr>
          <w:p>
            <w:r>
              <w:rPr>
                <w:sz w:val="16"/>
              </w:rPr>
              <w:t>許芊芊神隱！老公突然現身診所　隨後趙建銘也去了</w:t>
            </w:r>
          </w:p>
        </w:tc>
        <w:tc>
          <w:tcPr>
            <w:tcW w:type="dxa" w:w="2160"/>
          </w:tcPr>
          <w:p>
            <w:r>
              <w:rPr>
                <w:sz w:val="16"/>
              </w:rPr>
              <w:t>2026-08-16</w:t>
            </w:r>
          </w:p>
        </w:tc>
        <w:tc>
          <w:tcPr>
            <w:tcW w:type="dxa" w:w="2160"/>
          </w:tcPr>
          <w:p>
            <w:r>
              <w:rPr>
                <w:sz w:val="16"/>
              </w:rPr>
              <w:t>https://news.nextapple.com/politics/20260816/8F513CC1C56C96E7E73AA0A58C8D3437</w:t>
            </w:r>
          </w:p>
        </w:tc>
      </w:tr>
      <w:tr>
        <w:tc>
          <w:tcPr>
            <w:tcW w:type="dxa" w:w="2160"/>
          </w:tcPr>
          <w:p>
            <w:r>
              <w:rPr>
                <w:sz w:val="16"/>
              </w:rPr>
              <w:t>壹蘋新聞網</w:t>
            </w:r>
          </w:p>
        </w:tc>
        <w:tc>
          <w:tcPr>
            <w:tcW w:type="dxa" w:w="2160"/>
          </w:tcPr>
          <w:p>
            <w:r>
              <w:rPr>
                <w:sz w:val="16"/>
              </w:rPr>
              <w:t>大學分發明放榜！3.3萬人搶3.2萬名額　早上9點揭曉錄取結果</w:t>
            </w:r>
          </w:p>
        </w:tc>
        <w:tc>
          <w:tcPr>
            <w:tcW w:type="dxa" w:w="2160"/>
          </w:tcPr>
          <w:p>
            <w:r>
              <w:rPr>
                <w:sz w:val="16"/>
              </w:rPr>
              <w:t>2026-08-16</w:t>
            </w:r>
          </w:p>
        </w:tc>
        <w:tc>
          <w:tcPr>
            <w:tcW w:type="dxa" w:w="2160"/>
          </w:tcPr>
          <w:p>
            <w:r>
              <w:rPr>
                <w:sz w:val="16"/>
              </w:rPr>
              <w:t>https://news.nextapple.com/life/20260816/CE1470FF50AA4F9DB7A385EB2BF31B96</w:t>
            </w:r>
          </w:p>
        </w:tc>
      </w:tr>
      <w:tr>
        <w:tc>
          <w:tcPr>
            <w:tcW w:type="dxa" w:w="2160"/>
          </w:tcPr>
          <w:p>
            <w:r>
              <w:rPr>
                <w:sz w:val="16"/>
              </w:rPr>
              <w:t>壹蘋新聞網</w:t>
            </w:r>
          </w:p>
        </w:tc>
        <w:tc>
          <w:tcPr>
            <w:tcW w:type="dxa" w:w="2160"/>
          </w:tcPr>
          <w:p>
            <w:r>
              <w:rPr>
                <w:sz w:val="16"/>
              </w:rPr>
              <w:t>飯店協助房客指路竟是知名樂團成員　揭楊大正私下一面</w:t>
            </w:r>
          </w:p>
        </w:tc>
        <w:tc>
          <w:tcPr>
            <w:tcW w:type="dxa" w:w="2160"/>
          </w:tcPr>
          <w:p>
            <w:r>
              <w:rPr>
                <w:sz w:val="16"/>
              </w:rPr>
              <w:t>2026-08-16</w:t>
            </w:r>
          </w:p>
        </w:tc>
        <w:tc>
          <w:tcPr>
            <w:tcW w:type="dxa" w:w="2160"/>
          </w:tcPr>
          <w:p>
            <w:r>
              <w:rPr>
                <w:sz w:val="16"/>
              </w:rPr>
              <w:t>https://news.nextapple.com/entertainment/20260816/119E6C76B32F00D19B47E04FBBFD3275</w:t>
            </w:r>
          </w:p>
        </w:tc>
      </w:tr>
      <w:tr>
        <w:tc>
          <w:tcPr>
            <w:tcW w:type="dxa" w:w="2160"/>
          </w:tcPr>
          <w:p>
            <w:r>
              <w:rPr>
                <w:sz w:val="16"/>
              </w:rPr>
              <w:t>壹蘋新聞網</w:t>
            </w:r>
          </w:p>
        </w:tc>
        <w:tc>
          <w:tcPr>
            <w:tcW w:type="dxa" w:w="2160"/>
          </w:tcPr>
          <w:p>
            <w:r>
              <w:rPr>
                <w:sz w:val="16"/>
              </w:rPr>
              <w:t>TISA開辦滿週年！基富通吸12萬人、資產165億　40歲以下比重近半</w:t>
            </w:r>
          </w:p>
        </w:tc>
        <w:tc>
          <w:tcPr>
            <w:tcW w:type="dxa" w:w="2160"/>
          </w:tcPr>
          <w:p>
            <w:r>
              <w:rPr>
                <w:sz w:val="16"/>
              </w:rPr>
              <w:t>2026-08-16</w:t>
            </w:r>
          </w:p>
        </w:tc>
        <w:tc>
          <w:tcPr>
            <w:tcW w:type="dxa" w:w="2160"/>
          </w:tcPr>
          <w:p>
            <w:r>
              <w:rPr>
                <w:sz w:val="16"/>
              </w:rPr>
              <w:t>https://news.nextapple.com/finance/20260816/31F8812CBBC9B2D6652AB7788103820C</w:t>
            </w:r>
          </w:p>
        </w:tc>
      </w:tr>
      <w:tr>
        <w:tc>
          <w:tcPr>
            <w:tcW w:type="dxa" w:w="2160"/>
          </w:tcPr>
          <w:p>
            <w:r>
              <w:rPr>
                <w:sz w:val="16"/>
              </w:rPr>
              <w:t>壹蘋新聞網</w:t>
            </w:r>
          </w:p>
        </w:tc>
        <w:tc>
          <w:tcPr>
            <w:tcW w:type="dxa" w:w="2160"/>
          </w:tcPr>
          <w:p>
            <w:r>
              <w:rPr>
                <w:sz w:val="16"/>
              </w:rPr>
              <w:t>獨家｜無照開賓士自撞疑酒駕！富二代竟被警當「拋錨車」放走</w:t>
            </w:r>
          </w:p>
        </w:tc>
        <w:tc>
          <w:tcPr>
            <w:tcW w:type="dxa" w:w="2160"/>
          </w:tcPr>
          <w:p>
            <w:r>
              <w:rPr>
                <w:sz w:val="16"/>
              </w:rPr>
              <w:t>2026-08-16</w:t>
            </w:r>
          </w:p>
        </w:tc>
        <w:tc>
          <w:tcPr>
            <w:tcW w:type="dxa" w:w="2160"/>
          </w:tcPr>
          <w:p>
            <w:r>
              <w:rPr>
                <w:sz w:val="16"/>
              </w:rPr>
              <w:t>https://news.nextapple.com/local/20260816/080EFFA0B2144D113C2A11260650D9A9</w:t>
            </w:r>
          </w:p>
        </w:tc>
      </w:tr>
      <w:tr>
        <w:tc>
          <w:tcPr>
            <w:tcW w:type="dxa" w:w="2160"/>
          </w:tcPr>
          <w:p>
            <w:r>
              <w:rPr>
                <w:sz w:val="16"/>
              </w:rPr>
              <w:t>壹蘋新聞網</w:t>
            </w:r>
          </w:p>
        </w:tc>
        <w:tc>
          <w:tcPr>
            <w:tcW w:type="dxa" w:w="2160"/>
          </w:tcPr>
          <w:p>
            <w:r>
              <w:rPr>
                <w:sz w:val="16"/>
              </w:rPr>
              <w:t>北港滷味宣布歇業！老闆：我被離婚了...起因房事問題</w:t>
            </w:r>
          </w:p>
        </w:tc>
        <w:tc>
          <w:tcPr>
            <w:tcW w:type="dxa" w:w="2160"/>
          </w:tcPr>
          <w:p>
            <w:r>
              <w:rPr>
                <w:sz w:val="16"/>
              </w:rPr>
              <w:t>2026-08-16</w:t>
            </w:r>
          </w:p>
        </w:tc>
        <w:tc>
          <w:tcPr>
            <w:tcW w:type="dxa" w:w="2160"/>
          </w:tcPr>
          <w:p>
            <w:r>
              <w:rPr>
                <w:sz w:val="16"/>
              </w:rPr>
              <w:t>https://news.nextapple.com/life/20260816/97EC493CEA9AE65694EA799A55C91B67</w:t>
            </w:r>
          </w:p>
        </w:tc>
      </w:tr>
      <w:tr>
        <w:tc>
          <w:tcPr>
            <w:tcW w:type="dxa" w:w="2160"/>
          </w:tcPr>
          <w:p>
            <w:r>
              <w:rPr>
                <w:sz w:val="16"/>
              </w:rPr>
              <w:t>壹蘋新聞網</w:t>
            </w:r>
          </w:p>
        </w:tc>
        <w:tc>
          <w:tcPr>
            <w:tcW w:type="dxa" w:w="2160"/>
          </w:tcPr>
          <w:p>
            <w:r>
              <w:rPr>
                <w:sz w:val="16"/>
              </w:rPr>
              <w:t>韓國砸千億、英特爾拚增資也難追？業界揭台積電「最難複製」護城河</w:t>
            </w:r>
          </w:p>
        </w:tc>
        <w:tc>
          <w:tcPr>
            <w:tcW w:type="dxa" w:w="2160"/>
          </w:tcPr>
          <w:p>
            <w:r>
              <w:rPr>
                <w:sz w:val="16"/>
              </w:rPr>
              <w:t>2026-08-16</w:t>
            </w:r>
          </w:p>
        </w:tc>
        <w:tc>
          <w:tcPr>
            <w:tcW w:type="dxa" w:w="2160"/>
          </w:tcPr>
          <w:p>
            <w:r>
              <w:rPr>
                <w:sz w:val="16"/>
              </w:rPr>
              <w:t>https://news.nextapple.com/finance/20260816/2C98917EF7FA711BAA4AA3F6DA3D16B6</w:t>
            </w:r>
          </w:p>
        </w:tc>
      </w:tr>
      <w:tr>
        <w:tc>
          <w:tcPr>
            <w:tcW w:type="dxa" w:w="2160"/>
          </w:tcPr>
          <w:p>
            <w:r>
              <w:rPr>
                <w:sz w:val="16"/>
              </w:rPr>
              <w:t>壹蘋新聞網</w:t>
            </w:r>
          </w:p>
        </w:tc>
        <w:tc>
          <w:tcPr>
            <w:tcW w:type="dxa" w:w="2160"/>
          </w:tcPr>
          <w:p>
            <w:r>
              <w:rPr>
                <w:sz w:val="16"/>
              </w:rPr>
              <w:t>謝霆鋒16歲次子Quintus近照曝光！183公分排球隊長扣殺帥爆</w:t>
            </w:r>
          </w:p>
        </w:tc>
        <w:tc>
          <w:tcPr>
            <w:tcW w:type="dxa" w:w="2160"/>
          </w:tcPr>
          <w:p>
            <w:r>
              <w:rPr>
                <w:sz w:val="16"/>
              </w:rPr>
              <w:t>2026-08-16</w:t>
            </w:r>
          </w:p>
        </w:tc>
        <w:tc>
          <w:tcPr>
            <w:tcW w:type="dxa" w:w="2160"/>
          </w:tcPr>
          <w:p>
            <w:r>
              <w:rPr>
                <w:sz w:val="16"/>
              </w:rPr>
              <w:t>https://news.nextapple.com/entertainment/20260816/4891B188D16D5CEC0BA4466109A1DDB1</w:t>
            </w:r>
          </w:p>
        </w:tc>
      </w:tr>
      <w:tr>
        <w:tc>
          <w:tcPr>
            <w:tcW w:type="dxa" w:w="2160"/>
          </w:tcPr>
          <w:p>
            <w:r>
              <w:rPr>
                <w:sz w:val="16"/>
              </w:rPr>
              <w:t>壹蘋新聞網</w:t>
            </w:r>
          </w:p>
        </w:tc>
        <w:tc>
          <w:tcPr>
            <w:tcW w:type="dxa" w:w="2160"/>
          </w:tcPr>
          <w:p>
            <w:r>
              <w:rPr>
                <w:sz w:val="16"/>
              </w:rPr>
              <w:t>李遠嗆刪凍預算「滅國滅族」　羅智強反轟：怪東怪西為官傲慢</w:t>
            </w:r>
          </w:p>
        </w:tc>
        <w:tc>
          <w:tcPr>
            <w:tcW w:type="dxa" w:w="2160"/>
          </w:tcPr>
          <w:p>
            <w:r>
              <w:rPr>
                <w:sz w:val="16"/>
              </w:rPr>
              <w:t>2026-08-16</w:t>
            </w:r>
          </w:p>
        </w:tc>
        <w:tc>
          <w:tcPr>
            <w:tcW w:type="dxa" w:w="2160"/>
          </w:tcPr>
          <w:p>
            <w:r>
              <w:rPr>
                <w:sz w:val="16"/>
              </w:rPr>
              <w:t>https://news.nextapple.com/politics/20260816/A82960726AD987B0E55651950E8120ED</w:t>
            </w:r>
          </w:p>
        </w:tc>
      </w:tr>
      <w:tr>
        <w:tc>
          <w:tcPr>
            <w:tcW w:type="dxa" w:w="2160"/>
          </w:tcPr>
          <w:p>
            <w:r>
              <w:rPr>
                <w:sz w:val="16"/>
              </w:rPr>
              <w:t>壹蘋新聞網</w:t>
            </w:r>
          </w:p>
        </w:tc>
        <w:tc>
          <w:tcPr>
            <w:tcW w:type="dxa" w:w="2160"/>
          </w:tcPr>
          <w:p>
            <w:r>
              <w:rPr>
                <w:sz w:val="16"/>
              </w:rPr>
              <w:t>正妹大女兒將出嫁！準岳父于冠華親吐難忘回憶</w:t>
            </w:r>
          </w:p>
        </w:tc>
        <w:tc>
          <w:tcPr>
            <w:tcW w:type="dxa" w:w="2160"/>
          </w:tcPr>
          <w:p>
            <w:r>
              <w:rPr>
                <w:sz w:val="16"/>
              </w:rPr>
              <w:t>2026-08-16</w:t>
            </w:r>
          </w:p>
        </w:tc>
        <w:tc>
          <w:tcPr>
            <w:tcW w:type="dxa" w:w="2160"/>
          </w:tcPr>
          <w:p>
            <w:r>
              <w:rPr>
                <w:sz w:val="16"/>
              </w:rPr>
              <w:t>https://news.nextapple.com/entertainment/20260816/738A14181CCFD8F93DF77935D57D7B12</w:t>
            </w:r>
          </w:p>
        </w:tc>
      </w:tr>
      <w:tr>
        <w:tc>
          <w:tcPr>
            <w:tcW w:type="dxa" w:w="2160"/>
          </w:tcPr>
          <w:p>
            <w:r>
              <w:rPr>
                <w:sz w:val="16"/>
              </w:rPr>
              <w:t>壹蘋新聞網</w:t>
            </w:r>
          </w:p>
        </w:tc>
        <w:tc>
          <w:tcPr>
            <w:tcW w:type="dxa" w:w="2160"/>
          </w:tcPr>
          <w:p>
            <w:r>
              <w:rPr>
                <w:sz w:val="16"/>
              </w:rPr>
              <w:t>江啟臣成立藥界後援會　允設「長照處」邀藥師參與市政決策</w:t>
            </w:r>
          </w:p>
        </w:tc>
        <w:tc>
          <w:tcPr>
            <w:tcW w:type="dxa" w:w="2160"/>
          </w:tcPr>
          <w:p>
            <w:r>
              <w:rPr>
                <w:sz w:val="16"/>
              </w:rPr>
              <w:t>2026-08-16</w:t>
            </w:r>
          </w:p>
        </w:tc>
        <w:tc>
          <w:tcPr>
            <w:tcW w:type="dxa" w:w="2160"/>
          </w:tcPr>
          <w:p>
            <w:r>
              <w:rPr>
                <w:sz w:val="16"/>
              </w:rPr>
              <w:t>https://news.nextapple.com/politics/20260816/B631233D7E613F9B6007BBAF2FD45704</w:t>
            </w:r>
          </w:p>
        </w:tc>
      </w:tr>
      <w:tr>
        <w:tc>
          <w:tcPr>
            <w:tcW w:type="dxa" w:w="2160"/>
          </w:tcPr>
          <w:p>
            <w:r>
              <w:rPr>
                <w:sz w:val="16"/>
              </w:rPr>
              <w:t>壹蘋新聞網</w:t>
            </w:r>
          </w:p>
        </w:tc>
        <w:tc>
          <w:tcPr>
            <w:tcW w:type="dxa" w:w="2160"/>
          </w:tcPr>
          <w:p>
            <w:r>
              <w:rPr>
                <w:sz w:val="16"/>
              </w:rPr>
              <w:t>CoWoS擴產仍追不上需求！台積電歡迎替代方案　OSAT喜迎外溢商機</w:t>
            </w:r>
          </w:p>
        </w:tc>
        <w:tc>
          <w:tcPr>
            <w:tcW w:type="dxa" w:w="2160"/>
          </w:tcPr>
          <w:p>
            <w:r>
              <w:rPr>
                <w:sz w:val="16"/>
              </w:rPr>
              <w:t>2026-08-16</w:t>
            </w:r>
          </w:p>
        </w:tc>
        <w:tc>
          <w:tcPr>
            <w:tcW w:type="dxa" w:w="2160"/>
          </w:tcPr>
          <w:p>
            <w:r>
              <w:rPr>
                <w:sz w:val="16"/>
              </w:rPr>
              <w:t>https://news.nextapple.com/finance/20260816/9A442EB83257B351C3CEF24B8EC35606</w:t>
            </w:r>
          </w:p>
        </w:tc>
      </w:tr>
      <w:tr>
        <w:tc>
          <w:tcPr>
            <w:tcW w:type="dxa" w:w="2160"/>
          </w:tcPr>
          <w:p>
            <w:r>
              <w:rPr>
                <w:sz w:val="16"/>
              </w:rPr>
              <w:t>壹蘋新聞網</w:t>
            </w:r>
          </w:p>
        </w:tc>
        <w:tc>
          <w:tcPr>
            <w:tcW w:type="dxa" w:w="2160"/>
          </w:tcPr>
          <w:p>
            <w:r>
              <w:rPr>
                <w:sz w:val="16"/>
              </w:rPr>
              <w:t>晟德砸8.4億買2萬張庫藏股！上半年淨現金流32.9億　明除權息</w:t>
            </w:r>
          </w:p>
        </w:tc>
        <w:tc>
          <w:tcPr>
            <w:tcW w:type="dxa" w:w="2160"/>
          </w:tcPr>
          <w:p>
            <w:r>
              <w:rPr>
                <w:sz w:val="16"/>
              </w:rPr>
              <w:t>2026-08-16</w:t>
            </w:r>
          </w:p>
        </w:tc>
        <w:tc>
          <w:tcPr>
            <w:tcW w:type="dxa" w:w="2160"/>
          </w:tcPr>
          <w:p>
            <w:r>
              <w:rPr>
                <w:sz w:val="16"/>
              </w:rPr>
              <w:t>https://news.nextapple.com/finance/20260816/167DE95A4B37740378DACA0303254689</w:t>
            </w:r>
          </w:p>
        </w:tc>
      </w:tr>
      <w:tr>
        <w:tc>
          <w:tcPr>
            <w:tcW w:type="dxa" w:w="2160"/>
          </w:tcPr>
          <w:p>
            <w:r>
              <w:rPr>
                <w:sz w:val="16"/>
              </w:rPr>
              <w:t>壹蘋新聞網</w:t>
            </w:r>
          </w:p>
        </w:tc>
        <w:tc>
          <w:tcPr>
            <w:tcW w:type="dxa" w:w="2160"/>
          </w:tcPr>
          <w:p>
            <w:r>
              <w:rPr>
                <w:sz w:val="16"/>
              </w:rPr>
              <w:t>言承旭自曝眼睛出狀況　認第一眼見到阿信「很討厭他」</w:t>
            </w:r>
          </w:p>
        </w:tc>
        <w:tc>
          <w:tcPr>
            <w:tcW w:type="dxa" w:w="2160"/>
          </w:tcPr>
          <w:p>
            <w:r>
              <w:rPr>
                <w:sz w:val="16"/>
              </w:rPr>
              <w:t>2026-08-16</w:t>
            </w:r>
          </w:p>
        </w:tc>
        <w:tc>
          <w:tcPr>
            <w:tcW w:type="dxa" w:w="2160"/>
          </w:tcPr>
          <w:p>
            <w:r>
              <w:rPr>
                <w:sz w:val="16"/>
              </w:rPr>
              <w:t>https://news.nextapple.com/entertainment/20260816/D14EB262D1ED469AA2EBA986DAC68AAF</w:t>
            </w:r>
          </w:p>
        </w:tc>
      </w:tr>
      <w:tr>
        <w:tc>
          <w:tcPr>
            <w:tcW w:type="dxa" w:w="2160"/>
          </w:tcPr>
          <w:p>
            <w:r>
              <w:rPr>
                <w:sz w:val="16"/>
              </w:rPr>
              <w:t>壹蘋新聞網</w:t>
            </w:r>
          </w:p>
        </w:tc>
        <w:tc>
          <w:tcPr>
            <w:tcW w:type="dxa" w:w="2160"/>
          </w:tcPr>
          <w:p>
            <w:r>
              <w:rPr>
                <w:sz w:val="16"/>
              </w:rPr>
              <w:t>台股低點狂彈17%！ 主動式ETF表現更勝大盤 　6檔今年漲逾7成</w:t>
            </w:r>
          </w:p>
        </w:tc>
        <w:tc>
          <w:tcPr>
            <w:tcW w:type="dxa" w:w="2160"/>
          </w:tcPr>
          <w:p>
            <w:r>
              <w:rPr>
                <w:sz w:val="16"/>
              </w:rPr>
              <w:t>2026-08-16</w:t>
            </w:r>
          </w:p>
        </w:tc>
        <w:tc>
          <w:tcPr>
            <w:tcW w:type="dxa" w:w="2160"/>
          </w:tcPr>
          <w:p>
            <w:r>
              <w:rPr>
                <w:sz w:val="16"/>
              </w:rPr>
              <w:t>https://news.nextapple.com/finance/20260816/EDA79296C1A50A06D1483FA59F5CB757</w:t>
            </w:r>
          </w:p>
        </w:tc>
      </w:tr>
      <w:tr>
        <w:tc>
          <w:tcPr>
            <w:tcW w:type="dxa" w:w="2160"/>
          </w:tcPr>
          <w:p>
            <w:r>
              <w:rPr>
                <w:sz w:val="16"/>
              </w:rPr>
              <w:t>壹蘋新聞網</w:t>
            </w:r>
          </w:p>
        </w:tc>
        <w:tc>
          <w:tcPr>
            <w:tcW w:type="dxa" w:w="2160"/>
          </w:tcPr>
          <w:p>
            <w:r>
              <w:rPr>
                <w:sz w:val="16"/>
              </w:rPr>
              <w:t>從放閃到互撕！網紅企業家爆遭星尪勒脖濺血　卻因逃稅1.5億挨冷眼</w:t>
            </w:r>
          </w:p>
        </w:tc>
        <w:tc>
          <w:tcPr>
            <w:tcW w:type="dxa" w:w="2160"/>
          </w:tcPr>
          <w:p>
            <w:r>
              <w:rPr>
                <w:sz w:val="16"/>
              </w:rPr>
              <w:t>2026-08-16</w:t>
            </w:r>
          </w:p>
        </w:tc>
        <w:tc>
          <w:tcPr>
            <w:tcW w:type="dxa" w:w="2160"/>
          </w:tcPr>
          <w:p>
            <w:r>
              <w:rPr>
                <w:sz w:val="16"/>
              </w:rPr>
              <w:t>https://news.nextapple.com/entertainment/20260816/312E9902BF15D186BBEBFCDE6402C1E7</w:t>
            </w:r>
          </w:p>
        </w:tc>
      </w:tr>
      <w:tr>
        <w:tc>
          <w:tcPr>
            <w:tcW w:type="dxa" w:w="2160"/>
          </w:tcPr>
          <w:p>
            <w:r>
              <w:rPr>
                <w:sz w:val="16"/>
              </w:rPr>
              <w:t>壹蘋新聞網</w:t>
            </w:r>
          </w:p>
        </w:tc>
        <w:tc>
          <w:tcPr>
            <w:tcW w:type="dxa" w:w="2160"/>
          </w:tcPr>
          <w:p>
            <w:r>
              <w:rPr>
                <w:sz w:val="16"/>
              </w:rPr>
              <w:t>台語情歌王子出道44年首開唱　2大咖天后「觀音3聖杯」任嘉賓　追悼陳盈潔曝私下面</w:t>
            </w:r>
          </w:p>
        </w:tc>
        <w:tc>
          <w:tcPr>
            <w:tcW w:type="dxa" w:w="2160"/>
          </w:tcPr>
          <w:p>
            <w:r>
              <w:rPr>
                <w:sz w:val="16"/>
              </w:rPr>
              <w:t>2026-08-16</w:t>
            </w:r>
          </w:p>
        </w:tc>
        <w:tc>
          <w:tcPr>
            <w:tcW w:type="dxa" w:w="2160"/>
          </w:tcPr>
          <w:p>
            <w:r>
              <w:rPr>
                <w:sz w:val="16"/>
              </w:rPr>
              <w:t>https://news.nextapple.com/entertainment/20260816/1CF5201E5758835ADA34A30A8AF6719C</w:t>
            </w:r>
          </w:p>
        </w:tc>
      </w:tr>
      <w:tr>
        <w:tc>
          <w:tcPr>
            <w:tcW w:type="dxa" w:w="2160"/>
          </w:tcPr>
          <w:p>
            <w:r>
              <w:rPr>
                <w:sz w:val="16"/>
              </w:rPr>
              <w:t>壹蘋新聞網</w:t>
            </w:r>
          </w:p>
        </w:tc>
        <w:tc>
          <w:tcPr>
            <w:tcW w:type="dxa" w:w="2160"/>
          </w:tcPr>
          <w:p>
            <w:r>
              <w:rPr>
                <w:sz w:val="16"/>
              </w:rPr>
              <w:t>IG好友突喊「借門號」小心！2句話拐「驗證碼」秒噴7千多元</w:t>
            </w:r>
          </w:p>
        </w:tc>
        <w:tc>
          <w:tcPr>
            <w:tcW w:type="dxa" w:w="2160"/>
          </w:tcPr>
          <w:p>
            <w:r>
              <w:rPr>
                <w:sz w:val="16"/>
              </w:rPr>
              <w:t>2026-08-16</w:t>
            </w:r>
          </w:p>
        </w:tc>
        <w:tc>
          <w:tcPr>
            <w:tcW w:type="dxa" w:w="2160"/>
          </w:tcPr>
          <w:p>
            <w:r>
              <w:rPr>
                <w:sz w:val="16"/>
              </w:rPr>
              <w:t>https://news.nextapple.com/local/20260816/F82A74BBE5924722B257EDF15A03E428</w:t>
            </w:r>
          </w:p>
        </w:tc>
      </w:tr>
      <w:tr>
        <w:tc>
          <w:tcPr>
            <w:tcW w:type="dxa" w:w="2160"/>
          </w:tcPr>
          <w:p>
            <w:r>
              <w:rPr>
                <w:sz w:val="16"/>
              </w:rPr>
              <w:t>壹蘋新聞網</w:t>
            </w:r>
          </w:p>
        </w:tc>
        <w:tc>
          <w:tcPr>
            <w:tcW w:type="dxa" w:w="2160"/>
          </w:tcPr>
          <w:p>
            <w:r>
              <w:rPr>
                <w:sz w:val="16"/>
              </w:rPr>
              <w:t>腎臟初老沒感覺最危險！醫揭5大警訊　頻尿、泡泡尿都上榜</w:t>
            </w:r>
          </w:p>
        </w:tc>
        <w:tc>
          <w:tcPr>
            <w:tcW w:type="dxa" w:w="2160"/>
          </w:tcPr>
          <w:p>
            <w:r>
              <w:rPr>
                <w:sz w:val="16"/>
              </w:rPr>
              <w:t>2026-08-16</w:t>
            </w:r>
          </w:p>
        </w:tc>
        <w:tc>
          <w:tcPr>
            <w:tcW w:type="dxa" w:w="2160"/>
          </w:tcPr>
          <w:p>
            <w:r>
              <w:rPr>
                <w:sz w:val="16"/>
              </w:rPr>
              <w:t>https://news.nextapple.com/life/20260816/AB03DE43FBF8B7BED0AA12D779ECF014</w:t>
            </w:r>
          </w:p>
        </w:tc>
      </w:tr>
      <w:tr>
        <w:tc>
          <w:tcPr>
            <w:tcW w:type="dxa" w:w="2160"/>
          </w:tcPr>
          <w:p>
            <w:r>
              <w:rPr>
                <w:sz w:val="16"/>
              </w:rPr>
              <w:t>壹蘋新聞網</w:t>
            </w:r>
          </w:p>
        </w:tc>
        <w:tc>
          <w:tcPr>
            <w:tcW w:type="dxa" w:w="2160"/>
          </w:tcPr>
          <w:p>
            <w:r>
              <w:rPr>
                <w:sz w:val="16"/>
              </w:rPr>
              <w:t>諷刺蔣萬安「帥但面目猙獰」　陳時中：適可而止認錯就好</w:t>
            </w:r>
          </w:p>
        </w:tc>
        <w:tc>
          <w:tcPr>
            <w:tcW w:type="dxa" w:w="2160"/>
          </w:tcPr>
          <w:p>
            <w:r>
              <w:rPr>
                <w:sz w:val="16"/>
              </w:rPr>
              <w:t>2026-08-16</w:t>
            </w:r>
          </w:p>
        </w:tc>
        <w:tc>
          <w:tcPr>
            <w:tcW w:type="dxa" w:w="2160"/>
          </w:tcPr>
          <w:p>
            <w:r>
              <w:rPr>
                <w:sz w:val="16"/>
              </w:rPr>
              <w:t>https://news.nextapple.com/politics/20260816/C22CBAAE22698841D3303E733FCF58C9</w:t>
            </w:r>
          </w:p>
        </w:tc>
      </w:tr>
      <w:tr>
        <w:tc>
          <w:tcPr>
            <w:tcW w:type="dxa" w:w="2160"/>
          </w:tcPr>
          <w:p>
            <w:r>
              <w:rPr>
                <w:sz w:val="16"/>
              </w:rPr>
              <w:t>壹蘋新聞網</w:t>
            </w:r>
          </w:p>
        </w:tc>
        <w:tc>
          <w:tcPr>
            <w:tcW w:type="dxa" w:w="2160"/>
          </w:tcPr>
          <w:p>
            <w:r>
              <w:rPr>
                <w:sz w:val="16"/>
              </w:rPr>
              <w:t>才與Lisa情變2個月！LV三公子被爆密戀冬奧美女金牌選手</w:t>
            </w:r>
          </w:p>
        </w:tc>
        <w:tc>
          <w:tcPr>
            <w:tcW w:type="dxa" w:w="2160"/>
          </w:tcPr>
          <w:p>
            <w:r>
              <w:rPr>
                <w:sz w:val="16"/>
              </w:rPr>
              <w:t>2026-08-16</w:t>
            </w:r>
          </w:p>
        </w:tc>
        <w:tc>
          <w:tcPr>
            <w:tcW w:type="dxa" w:w="2160"/>
          </w:tcPr>
          <w:p>
            <w:r>
              <w:rPr>
                <w:sz w:val="16"/>
              </w:rPr>
              <w:t>https://news.nextapple.com/entertainment/20260816/D640E45ED7877D33D4D45C39ACB63EF6</w:t>
            </w:r>
          </w:p>
        </w:tc>
      </w:tr>
      <w:tr>
        <w:tc>
          <w:tcPr>
            <w:tcW w:type="dxa" w:w="2160"/>
          </w:tcPr>
          <w:p>
            <w:r>
              <w:rPr>
                <w:sz w:val="16"/>
              </w:rPr>
              <w:t>壹蘋新聞網</w:t>
            </w:r>
          </w:p>
        </w:tc>
        <w:tc>
          <w:tcPr>
            <w:tcW w:type="dxa" w:w="2160"/>
          </w:tcPr>
          <w:p>
            <w:r>
              <w:rPr>
                <w:sz w:val="16"/>
              </w:rPr>
              <w:t>操作失控倒滑翻覆！車技欠佳2人受傷送醫　一酒測就GG了</w:t>
            </w:r>
          </w:p>
        </w:tc>
        <w:tc>
          <w:tcPr>
            <w:tcW w:type="dxa" w:w="2160"/>
          </w:tcPr>
          <w:p>
            <w:r>
              <w:rPr>
                <w:sz w:val="16"/>
              </w:rPr>
              <w:t>2026-08-16</w:t>
            </w:r>
          </w:p>
        </w:tc>
        <w:tc>
          <w:tcPr>
            <w:tcW w:type="dxa" w:w="2160"/>
          </w:tcPr>
          <w:p>
            <w:r>
              <w:rPr>
                <w:sz w:val="16"/>
              </w:rPr>
              <w:t>https://news.nextapple.com/local/20260816/4E219221AE49AB13C11653D71BCEE695</w:t>
            </w:r>
          </w:p>
        </w:tc>
      </w:tr>
      <w:tr>
        <w:tc>
          <w:tcPr>
            <w:tcW w:type="dxa" w:w="2160"/>
          </w:tcPr>
          <w:p>
            <w:r>
              <w:rPr>
                <w:sz w:val="16"/>
              </w:rPr>
              <w:t>壹蘋新聞網</w:t>
            </w:r>
          </w:p>
        </w:tc>
        <w:tc>
          <w:tcPr>
            <w:tcW w:type="dxa" w:w="2160"/>
          </w:tcPr>
          <w:p>
            <w:r>
              <w:rPr>
                <w:sz w:val="16"/>
              </w:rPr>
              <w:t>晶圓廠能拯救少子化？！南韓半導體城生育率比全國高2成</w:t>
            </w:r>
          </w:p>
        </w:tc>
        <w:tc>
          <w:tcPr>
            <w:tcW w:type="dxa" w:w="2160"/>
          </w:tcPr>
          <w:p>
            <w:r>
              <w:rPr>
                <w:sz w:val="16"/>
              </w:rPr>
              <w:t>2026-08-16</w:t>
            </w:r>
          </w:p>
        </w:tc>
        <w:tc>
          <w:tcPr>
            <w:tcW w:type="dxa" w:w="2160"/>
          </w:tcPr>
          <w:p>
            <w:r>
              <w:rPr>
                <w:sz w:val="16"/>
              </w:rPr>
              <w:t>https://news.nextapple.com/international/20260816/1E1D793C5264A71FED6CE3D866800686</w:t>
            </w:r>
          </w:p>
        </w:tc>
      </w:tr>
      <w:tr>
        <w:tc>
          <w:tcPr>
            <w:tcW w:type="dxa" w:w="2160"/>
          </w:tcPr>
          <w:p>
            <w:r>
              <w:rPr>
                <w:sz w:val="16"/>
              </w:rPr>
              <w:t>壹蘋新聞網</w:t>
            </w:r>
          </w:p>
        </w:tc>
        <w:tc>
          <w:tcPr>
            <w:tcW w:type="dxa" w:w="2160"/>
          </w:tcPr>
          <w:p>
            <w:r>
              <w:rPr>
                <w:sz w:val="16"/>
              </w:rPr>
              <w:t>文化部預算被砍扯「滅國滅族」　陳沂：玻璃X丸、X狗X眼很需要滅</w:t>
            </w:r>
          </w:p>
        </w:tc>
        <w:tc>
          <w:tcPr>
            <w:tcW w:type="dxa" w:w="2160"/>
          </w:tcPr>
          <w:p>
            <w:r>
              <w:rPr>
                <w:sz w:val="16"/>
              </w:rPr>
              <w:t>2026-08-16</w:t>
            </w:r>
          </w:p>
        </w:tc>
        <w:tc>
          <w:tcPr>
            <w:tcW w:type="dxa" w:w="2160"/>
          </w:tcPr>
          <w:p>
            <w:r>
              <w:rPr>
                <w:sz w:val="16"/>
              </w:rPr>
              <w:t>https://news.nextapple.com/politics/20260816/EC969F086C532A6BC221B3AA6D72473F</w:t>
            </w:r>
          </w:p>
        </w:tc>
      </w:tr>
      <w:tr>
        <w:tc>
          <w:tcPr>
            <w:tcW w:type="dxa" w:w="2160"/>
          </w:tcPr>
          <w:p>
            <w:r>
              <w:rPr>
                <w:sz w:val="16"/>
              </w:rPr>
              <w:t>壹蘋新聞網</w:t>
            </w:r>
          </w:p>
        </w:tc>
        <w:tc>
          <w:tcPr>
            <w:tcW w:type="dxa" w:w="2160"/>
          </w:tcPr>
          <w:p>
            <w:r>
              <w:rPr>
                <w:sz w:val="16"/>
              </w:rPr>
              <w:t>「山道猴」注意了！北宜2天開罰27件　超速、跨雙黃線、改裝全抓</w:t>
            </w:r>
          </w:p>
        </w:tc>
        <w:tc>
          <w:tcPr>
            <w:tcW w:type="dxa" w:w="2160"/>
          </w:tcPr>
          <w:p>
            <w:r>
              <w:rPr>
                <w:sz w:val="16"/>
              </w:rPr>
              <w:t>2026-08-16</w:t>
            </w:r>
          </w:p>
        </w:tc>
        <w:tc>
          <w:tcPr>
            <w:tcW w:type="dxa" w:w="2160"/>
          </w:tcPr>
          <w:p>
            <w:r>
              <w:rPr>
                <w:sz w:val="16"/>
              </w:rPr>
              <w:t>https://news.nextapple.com/local/20260816/A16194810228033CADDD1F99B5FA73A9</w:t>
            </w:r>
          </w:p>
        </w:tc>
      </w:tr>
      <w:tr>
        <w:tc>
          <w:tcPr>
            <w:tcW w:type="dxa" w:w="2160"/>
          </w:tcPr>
          <w:p>
            <w:r>
              <w:rPr>
                <w:sz w:val="16"/>
              </w:rPr>
              <w:t>壹蘋新聞網</w:t>
            </w:r>
          </w:p>
        </w:tc>
        <w:tc>
          <w:tcPr>
            <w:tcW w:type="dxa" w:w="2160"/>
          </w:tcPr>
          <w:p>
            <w:r>
              <w:rPr>
                <w:sz w:val="16"/>
              </w:rPr>
              <w:t>親子館行事曆竟見五星旗　桃市府回應了</w:t>
            </w:r>
          </w:p>
        </w:tc>
        <w:tc>
          <w:tcPr>
            <w:tcW w:type="dxa" w:w="2160"/>
          </w:tcPr>
          <w:p>
            <w:r>
              <w:rPr>
                <w:sz w:val="16"/>
              </w:rPr>
              <w:t>2026-08-16</w:t>
            </w:r>
          </w:p>
        </w:tc>
        <w:tc>
          <w:tcPr>
            <w:tcW w:type="dxa" w:w="2160"/>
          </w:tcPr>
          <w:p>
            <w:r>
              <w:rPr>
                <w:sz w:val="16"/>
              </w:rPr>
              <w:t>https://news.nextapple.com/life/20260816/C8DDB8F48223674715BC692904F3603E</w:t>
            </w:r>
          </w:p>
        </w:tc>
      </w:tr>
      <w:tr>
        <w:tc>
          <w:tcPr>
            <w:tcW w:type="dxa" w:w="2160"/>
          </w:tcPr>
          <w:p>
            <w:r>
              <w:rPr>
                <w:sz w:val="16"/>
              </w:rPr>
              <w:t>壹蘋新聞網</w:t>
            </w:r>
          </w:p>
        </w:tc>
        <w:tc>
          <w:tcPr>
            <w:tcW w:type="dxa" w:w="2160"/>
          </w:tcPr>
          <w:p>
            <w:r>
              <w:rPr>
                <w:sz w:val="16"/>
              </w:rPr>
              <w:t>聲援陳幸妤！台北客人訂花束送台南　提醒她2個字</w:t>
            </w:r>
          </w:p>
        </w:tc>
        <w:tc>
          <w:tcPr>
            <w:tcW w:type="dxa" w:w="2160"/>
          </w:tcPr>
          <w:p>
            <w:r>
              <w:rPr>
                <w:sz w:val="16"/>
              </w:rPr>
              <w:t>2026-08-16</w:t>
            </w:r>
          </w:p>
        </w:tc>
        <w:tc>
          <w:tcPr>
            <w:tcW w:type="dxa" w:w="2160"/>
          </w:tcPr>
          <w:p>
            <w:r>
              <w:rPr>
                <w:sz w:val="16"/>
              </w:rPr>
              <w:t>https://news.nextapple.com/politics/20260816/A5658B9B0C55AA0323B8FDBFA92B9E93</w:t>
            </w:r>
          </w:p>
        </w:tc>
      </w:tr>
      <w:tr>
        <w:tc>
          <w:tcPr>
            <w:tcW w:type="dxa" w:w="2160"/>
          </w:tcPr>
          <w:p>
            <w:r>
              <w:rPr>
                <w:sz w:val="16"/>
              </w:rPr>
              <w:t>壹蘋新聞網</w:t>
            </w:r>
          </w:p>
        </w:tc>
        <w:tc>
          <w:tcPr>
            <w:tcW w:type="dxa" w:w="2160"/>
          </w:tcPr>
          <w:p>
            <w:r>
              <w:rPr>
                <w:sz w:val="16"/>
              </w:rPr>
              <w:t>高雄IKEA魚排卡異物　業者證實！衛生局要罰</w:t>
            </w:r>
          </w:p>
        </w:tc>
        <w:tc>
          <w:tcPr>
            <w:tcW w:type="dxa" w:w="2160"/>
          </w:tcPr>
          <w:p>
            <w:r>
              <w:rPr>
                <w:sz w:val="16"/>
              </w:rPr>
              <w:t>2026-08-16</w:t>
            </w:r>
          </w:p>
        </w:tc>
        <w:tc>
          <w:tcPr>
            <w:tcW w:type="dxa" w:w="2160"/>
          </w:tcPr>
          <w:p>
            <w:r>
              <w:rPr>
                <w:sz w:val="16"/>
              </w:rPr>
              <w:t>https://news.nextapple.com/life/20260816/6FF7AFC4BC3B236B74131F0F65972F8D</w:t>
            </w:r>
          </w:p>
        </w:tc>
      </w:tr>
      <w:tr>
        <w:tc>
          <w:tcPr>
            <w:tcW w:type="dxa" w:w="2160"/>
          </w:tcPr>
          <w:p>
            <w:r>
              <w:rPr>
                <w:sz w:val="16"/>
              </w:rPr>
              <w:t>壹蘋新聞網</w:t>
            </w:r>
          </w:p>
        </w:tc>
        <w:tc>
          <w:tcPr>
            <w:tcW w:type="dxa" w:w="2160"/>
          </w:tcPr>
          <w:p>
            <w:r>
              <w:rPr>
                <w:sz w:val="16"/>
              </w:rPr>
              <w:t>美資安人員創造「AI隱形衣」　神秘圖案能讓監視器辨識失明</w:t>
            </w:r>
          </w:p>
        </w:tc>
        <w:tc>
          <w:tcPr>
            <w:tcW w:type="dxa" w:w="2160"/>
          </w:tcPr>
          <w:p>
            <w:r>
              <w:rPr>
                <w:sz w:val="16"/>
              </w:rPr>
              <w:t>2026-08-16</w:t>
            </w:r>
          </w:p>
        </w:tc>
        <w:tc>
          <w:tcPr>
            <w:tcW w:type="dxa" w:w="2160"/>
          </w:tcPr>
          <w:p>
            <w:r>
              <w:rPr>
                <w:sz w:val="16"/>
              </w:rPr>
              <w:t>https://news.nextapple.com/international/20260816/B63010894624311E2471C910AAD86351</w:t>
            </w:r>
          </w:p>
        </w:tc>
      </w:tr>
      <w:tr>
        <w:tc>
          <w:tcPr>
            <w:tcW w:type="dxa" w:w="2160"/>
          </w:tcPr>
          <w:p>
            <w:r>
              <w:rPr>
                <w:sz w:val="16"/>
              </w:rPr>
              <w:t>壹蘋新聞網</w:t>
            </w:r>
          </w:p>
        </w:tc>
        <w:tc>
          <w:tcPr>
            <w:tcW w:type="dxa" w:w="2160"/>
          </w:tcPr>
          <w:p>
            <w:r>
              <w:rPr>
                <w:sz w:val="16"/>
              </w:rPr>
              <w:t>陳時中嗆蔣萬安「講錯就認錯、適可而止」　北市府反擊：中央何時道歉？</w:t>
            </w:r>
          </w:p>
        </w:tc>
        <w:tc>
          <w:tcPr>
            <w:tcW w:type="dxa" w:w="2160"/>
          </w:tcPr>
          <w:p>
            <w:r>
              <w:rPr>
                <w:sz w:val="16"/>
              </w:rPr>
              <w:t>2026-08-16</w:t>
            </w:r>
          </w:p>
        </w:tc>
        <w:tc>
          <w:tcPr>
            <w:tcW w:type="dxa" w:w="2160"/>
          </w:tcPr>
          <w:p>
            <w:r>
              <w:rPr>
                <w:sz w:val="16"/>
              </w:rPr>
              <w:t>https://news.nextapple.com/politics/20260816/90EBB8D646DEAA520D0DB57127FAF5E0</w:t>
            </w:r>
          </w:p>
        </w:tc>
      </w:tr>
      <w:tr>
        <w:tc>
          <w:tcPr>
            <w:tcW w:type="dxa" w:w="2160"/>
          </w:tcPr>
          <w:p>
            <w:r>
              <w:rPr>
                <w:sz w:val="16"/>
              </w:rPr>
              <w:t>壹蘋新聞網</w:t>
            </w:r>
          </w:p>
        </w:tc>
        <w:tc>
          <w:tcPr>
            <w:tcW w:type="dxa" w:w="2160"/>
          </w:tcPr>
          <w:p>
            <w:r>
              <w:rPr>
                <w:sz w:val="16"/>
              </w:rPr>
              <w:t>覆面系Eve連唱2天吸2000粉朝聖！讚台灣太溫暖「超商店員日語也通」</w:t>
            </w:r>
          </w:p>
        </w:tc>
        <w:tc>
          <w:tcPr>
            <w:tcW w:type="dxa" w:w="2160"/>
          </w:tcPr>
          <w:p>
            <w:r>
              <w:rPr>
                <w:sz w:val="16"/>
              </w:rPr>
              <w:t>2026-08-16</w:t>
            </w:r>
          </w:p>
        </w:tc>
        <w:tc>
          <w:tcPr>
            <w:tcW w:type="dxa" w:w="2160"/>
          </w:tcPr>
          <w:p>
            <w:r>
              <w:rPr>
                <w:sz w:val="16"/>
              </w:rPr>
              <w:t>https://news.nextapple.com/entertainment/20260816/CC10B28984351B0EB03EE0B43DDF1021</w:t>
            </w:r>
          </w:p>
        </w:tc>
      </w:tr>
      <w:tr>
        <w:tc>
          <w:tcPr>
            <w:tcW w:type="dxa" w:w="2160"/>
          </w:tcPr>
          <w:p>
            <w:r>
              <w:rPr>
                <w:sz w:val="16"/>
              </w:rPr>
              <w:t>壹蘋新聞網</w:t>
            </w:r>
          </w:p>
        </w:tc>
        <w:tc>
          <w:tcPr>
            <w:tcW w:type="dxa" w:w="2160"/>
          </w:tcPr>
          <w:p>
            <w:r>
              <w:rPr>
                <w:sz w:val="16"/>
              </w:rPr>
              <w:t>長耀盃最終冠軍出爐！台啤奪冠擊敗國體　臺銀季軍22分差打掉黎明</w:t>
            </w:r>
          </w:p>
        </w:tc>
        <w:tc>
          <w:tcPr>
            <w:tcW w:type="dxa" w:w="2160"/>
          </w:tcPr>
          <w:p>
            <w:r>
              <w:rPr>
                <w:sz w:val="16"/>
              </w:rPr>
              <w:t>2026-08-16</w:t>
            </w:r>
          </w:p>
        </w:tc>
        <w:tc>
          <w:tcPr>
            <w:tcW w:type="dxa" w:w="2160"/>
          </w:tcPr>
          <w:p>
            <w:r>
              <w:rPr>
                <w:sz w:val="16"/>
              </w:rPr>
              <w:t>https://news.nextapple.com/sports/20260816/796CB727021611C640E4C69B327CAC0C</w:t>
            </w:r>
          </w:p>
        </w:tc>
      </w:tr>
      <w:tr>
        <w:tc>
          <w:tcPr>
            <w:tcW w:type="dxa" w:w="2160"/>
          </w:tcPr>
          <w:p>
            <w:r>
              <w:rPr>
                <w:sz w:val="16"/>
              </w:rPr>
              <w:t>壹蘋新聞網</w:t>
            </w:r>
          </w:p>
        </w:tc>
        <w:tc>
          <w:tcPr>
            <w:tcW w:type="dxa" w:w="2160"/>
          </w:tcPr>
          <w:p>
            <w:r>
              <w:rPr>
                <w:sz w:val="16"/>
              </w:rPr>
              <w:t>翁曉玲全數刪凍國務機要費！總統府：把預算權當政治工具</w:t>
            </w:r>
          </w:p>
        </w:tc>
        <w:tc>
          <w:tcPr>
            <w:tcW w:type="dxa" w:w="2160"/>
          </w:tcPr>
          <w:p>
            <w:r>
              <w:rPr>
                <w:sz w:val="16"/>
              </w:rPr>
              <w:t>2026-08-17</w:t>
            </w:r>
          </w:p>
        </w:tc>
        <w:tc>
          <w:tcPr>
            <w:tcW w:type="dxa" w:w="2160"/>
          </w:tcPr>
          <w:p>
            <w:r>
              <w:rPr>
                <w:sz w:val="16"/>
              </w:rPr>
              <w:t>https://news.nextapple.com/politics/20260817/BC7E1FCDB5B1E9DA5D368FE90FAE3A98</w:t>
            </w:r>
          </w:p>
        </w:tc>
      </w:tr>
      <w:tr>
        <w:tc>
          <w:tcPr>
            <w:tcW w:type="dxa" w:w="2160"/>
          </w:tcPr>
          <w:p>
            <w:r>
              <w:rPr>
                <w:sz w:val="16"/>
              </w:rPr>
              <w:t>壹蘋新聞網</w:t>
            </w:r>
          </w:p>
        </w:tc>
        <w:tc>
          <w:tcPr>
            <w:tcW w:type="dxa" w:w="2160"/>
          </w:tcPr>
          <w:p>
            <w:r>
              <w:rPr>
                <w:sz w:val="16"/>
              </w:rPr>
              <w:t>氣喘、COPD治療邁向精準醫療　北醫大揭新藥研發曙光</w:t>
            </w:r>
          </w:p>
        </w:tc>
        <w:tc>
          <w:tcPr>
            <w:tcW w:type="dxa" w:w="2160"/>
          </w:tcPr>
          <w:p>
            <w:r>
              <w:rPr>
                <w:sz w:val="16"/>
              </w:rPr>
              <w:t>2026-08-17</w:t>
            </w:r>
          </w:p>
        </w:tc>
        <w:tc>
          <w:tcPr>
            <w:tcW w:type="dxa" w:w="2160"/>
          </w:tcPr>
          <w:p>
            <w:r>
              <w:rPr>
                <w:sz w:val="16"/>
              </w:rPr>
              <w:t>https://news.nextapple.com/life/20260817/5BA2549CF4A07703BC061D00A926FFBA</w:t>
            </w:r>
          </w:p>
        </w:tc>
      </w:tr>
      <w:tr>
        <w:tc>
          <w:tcPr>
            <w:tcW w:type="dxa" w:w="2160"/>
          </w:tcPr>
          <w:p>
            <w:r>
              <w:rPr>
                <w:sz w:val="16"/>
              </w:rPr>
              <w:t>壹蘋新聞網</w:t>
            </w:r>
          </w:p>
        </w:tc>
        <w:tc>
          <w:tcPr>
            <w:tcW w:type="dxa" w:w="2160"/>
          </w:tcPr>
          <w:p>
            <w:r>
              <w:rPr>
                <w:sz w:val="16"/>
              </w:rPr>
              <w:t>3公投能否綁年底大選？　中選會8/21審議是否成案</w:t>
            </w:r>
          </w:p>
        </w:tc>
        <w:tc>
          <w:tcPr>
            <w:tcW w:type="dxa" w:w="2160"/>
          </w:tcPr>
          <w:p>
            <w:r>
              <w:rPr>
                <w:sz w:val="16"/>
              </w:rPr>
              <w:t>2026-08-17</w:t>
            </w:r>
          </w:p>
        </w:tc>
        <w:tc>
          <w:tcPr>
            <w:tcW w:type="dxa" w:w="2160"/>
          </w:tcPr>
          <w:p>
            <w:r>
              <w:rPr>
                <w:sz w:val="16"/>
              </w:rPr>
              <w:t>https://news.nextapple.com/politics/20260817/733322652435C38CB0F08DE842C3E496</w:t>
            </w:r>
          </w:p>
        </w:tc>
      </w:tr>
      <w:tr>
        <w:tc>
          <w:tcPr>
            <w:tcW w:type="dxa" w:w="2160"/>
          </w:tcPr>
          <w:p>
            <w:r>
              <w:rPr>
                <w:sz w:val="16"/>
              </w:rPr>
              <w:t>壹蘋新聞網</w:t>
            </w:r>
          </w:p>
        </w:tc>
        <w:tc>
          <w:tcPr>
            <w:tcW w:type="dxa" w:w="2160"/>
          </w:tcPr>
          <w:p>
            <w:r>
              <w:rPr>
                <w:sz w:val="16"/>
              </w:rPr>
              <w:t>634億無人載具預算過關　朝野20日再戰2100億特別條例</w:t>
            </w:r>
          </w:p>
        </w:tc>
        <w:tc>
          <w:tcPr>
            <w:tcW w:type="dxa" w:w="2160"/>
          </w:tcPr>
          <w:p>
            <w:r>
              <w:rPr>
                <w:sz w:val="16"/>
              </w:rPr>
              <w:t>2026-08-17</w:t>
            </w:r>
          </w:p>
        </w:tc>
        <w:tc>
          <w:tcPr>
            <w:tcW w:type="dxa" w:w="2160"/>
          </w:tcPr>
          <w:p>
            <w:r>
              <w:rPr>
                <w:sz w:val="16"/>
              </w:rPr>
              <w:t>https://news.nextapple.com/politics/20260817/7FA6BB6694757FF48887FB5F0C61D827</w:t>
            </w:r>
          </w:p>
        </w:tc>
      </w:tr>
      <w:tr>
        <w:tc>
          <w:tcPr>
            <w:tcW w:type="dxa" w:w="2160"/>
          </w:tcPr>
          <w:p>
            <w:r>
              <w:rPr>
                <w:sz w:val="16"/>
              </w:rPr>
              <w:t>壹蘋新聞網</w:t>
            </w:r>
          </w:p>
        </w:tc>
        <w:tc>
          <w:tcPr>
            <w:tcW w:type="dxa" w:w="2160"/>
          </w:tcPr>
          <w:p>
            <w:r>
              <w:rPr>
                <w:sz w:val="16"/>
              </w:rPr>
              <w:t>陳幸妤快看！精神科醫師：情境型外遇倉促離婚「通常會後悔」</w:t>
            </w:r>
          </w:p>
        </w:tc>
        <w:tc>
          <w:tcPr>
            <w:tcW w:type="dxa" w:w="2160"/>
          </w:tcPr>
          <w:p>
            <w:r>
              <w:rPr>
                <w:sz w:val="16"/>
              </w:rPr>
              <w:t>2026-08-17</w:t>
            </w:r>
          </w:p>
        </w:tc>
        <w:tc>
          <w:tcPr>
            <w:tcW w:type="dxa" w:w="2160"/>
          </w:tcPr>
          <w:p>
            <w:r>
              <w:rPr>
                <w:sz w:val="16"/>
              </w:rPr>
              <w:t>https://news.nextapple.com/politics/20260817/4D458428ACDFCF4AA4ECAF84C3EF05F6</w:t>
            </w:r>
          </w:p>
        </w:tc>
      </w:tr>
      <w:tr>
        <w:tc>
          <w:tcPr>
            <w:tcW w:type="dxa" w:w="2160"/>
          </w:tcPr>
          <w:p>
            <w:r>
              <w:rPr>
                <w:sz w:val="16"/>
              </w:rPr>
              <w:t>壹蘋新聞網</w:t>
            </w:r>
          </w:p>
        </w:tc>
        <w:tc>
          <w:tcPr>
            <w:tcW w:type="dxa" w:w="2160"/>
          </w:tcPr>
          <w:p>
            <w:r>
              <w:rPr>
                <w:sz w:val="16"/>
              </w:rPr>
              <w:t>S廊帶發威南台預售屋房價盤點　嘉義市漲幅破6成高雄均價站上4字頭</w:t>
            </w:r>
          </w:p>
        </w:tc>
        <w:tc>
          <w:tcPr>
            <w:tcW w:type="dxa" w:w="2160"/>
          </w:tcPr>
          <w:p>
            <w:r>
              <w:rPr>
                <w:sz w:val="16"/>
              </w:rPr>
              <w:t>2026-08-17</w:t>
            </w:r>
          </w:p>
        </w:tc>
        <w:tc>
          <w:tcPr>
            <w:tcW w:type="dxa" w:w="2160"/>
          </w:tcPr>
          <w:p>
            <w:r>
              <w:rPr>
                <w:sz w:val="16"/>
              </w:rPr>
              <w:t>https://news.nextapple.com/property/20260817/4C418A7003EE596CEE7A75E3B9E5F4B8</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2026-08-17</w:t>
            </w:r>
          </w:p>
        </w:tc>
        <w:tc>
          <w:tcPr>
            <w:tcW w:type="dxa" w:w="2160"/>
          </w:tcPr>
          <w:p>
            <w:r>
              <w:rPr>
                <w:sz w:val="16"/>
              </w:rPr>
              <w:t>https://news.nextapple.com/life/20260817/59BB9E3458FE4BB2BB3EFE9DA8D34A2B</w:t>
            </w:r>
          </w:p>
        </w:tc>
      </w:tr>
      <w:tr>
        <w:tc>
          <w:tcPr>
            <w:tcW w:type="dxa" w:w="2160"/>
          </w:tcPr>
          <w:p>
            <w:r>
              <w:rPr>
                <w:sz w:val="16"/>
              </w:rPr>
              <w:t>壹蘋新聞網</w:t>
            </w:r>
          </w:p>
        </w:tc>
        <w:tc>
          <w:tcPr>
            <w:tcW w:type="dxa" w:w="2160"/>
          </w:tcPr>
          <w:p>
            <w:r>
              <w:rPr>
                <w:sz w:val="16"/>
              </w:rPr>
              <w:t>台股大反彈「看回不回」！法人：高檔波動加劇　點名跌深股有機會</w:t>
            </w:r>
          </w:p>
        </w:tc>
        <w:tc>
          <w:tcPr>
            <w:tcW w:type="dxa" w:w="2160"/>
          </w:tcPr>
          <w:p>
            <w:r>
              <w:rPr>
                <w:sz w:val="16"/>
              </w:rPr>
              <w:t>2026-08-17</w:t>
            </w:r>
          </w:p>
        </w:tc>
        <w:tc>
          <w:tcPr>
            <w:tcW w:type="dxa" w:w="2160"/>
          </w:tcPr>
          <w:p>
            <w:r>
              <w:rPr>
                <w:sz w:val="16"/>
              </w:rPr>
              <w:t>https://news.nextapple.com/finance/20260817/77FC57AE4C133E0D6E569FF367D462D1</w:t>
            </w:r>
          </w:p>
        </w:tc>
      </w:tr>
      <w:tr>
        <w:tc>
          <w:tcPr>
            <w:tcW w:type="dxa" w:w="2160"/>
          </w:tcPr>
          <w:p>
            <w:r>
              <w:rPr>
                <w:sz w:val="16"/>
              </w:rPr>
              <w:t>壹蘋新聞網</w:t>
            </w:r>
          </w:p>
        </w:tc>
        <w:tc>
          <w:tcPr>
            <w:tcW w:type="dxa" w:w="2160"/>
          </w:tcPr>
          <w:p>
            <w:r>
              <w:rPr>
                <w:sz w:val="16"/>
              </w:rPr>
              <w:t>慧榮完成發行11.5億美元零利率可轉債　3大業務加速放量</w:t>
            </w:r>
          </w:p>
        </w:tc>
        <w:tc>
          <w:tcPr>
            <w:tcW w:type="dxa" w:w="2160"/>
          </w:tcPr>
          <w:p>
            <w:r>
              <w:rPr>
                <w:sz w:val="16"/>
              </w:rPr>
              <w:t>2026-08-17</w:t>
            </w:r>
          </w:p>
        </w:tc>
        <w:tc>
          <w:tcPr>
            <w:tcW w:type="dxa" w:w="2160"/>
          </w:tcPr>
          <w:p>
            <w:r>
              <w:rPr>
                <w:sz w:val="16"/>
              </w:rPr>
              <w:t>https://news.nextapple.com/finance/20260817/1FC0804798382C90AE969210F3CAE82C</w:t>
            </w:r>
          </w:p>
        </w:tc>
      </w:tr>
      <w:tr>
        <w:tc>
          <w:tcPr>
            <w:tcW w:type="dxa" w:w="2160"/>
          </w:tcPr>
          <w:p>
            <w:r>
              <w:rPr>
                <w:sz w:val="16"/>
              </w:rPr>
              <w:t>壹蘋新聞網</w:t>
            </w:r>
          </w:p>
        </w:tc>
        <w:tc>
          <w:tcPr>
            <w:tcW w:type="dxa" w:w="2160"/>
          </w:tcPr>
          <w:p>
            <w:r>
              <w:rPr>
                <w:sz w:val="16"/>
              </w:rPr>
              <w:t>本周有熱帶擾動發展　吳德榮曝未來動向</w:t>
            </w:r>
          </w:p>
        </w:tc>
        <w:tc>
          <w:tcPr>
            <w:tcW w:type="dxa" w:w="2160"/>
          </w:tcPr>
          <w:p>
            <w:r>
              <w:rPr>
                <w:sz w:val="16"/>
              </w:rPr>
              <w:t>2026-08-17</w:t>
            </w:r>
          </w:p>
        </w:tc>
        <w:tc>
          <w:tcPr>
            <w:tcW w:type="dxa" w:w="2160"/>
          </w:tcPr>
          <w:p>
            <w:r>
              <w:rPr>
                <w:sz w:val="16"/>
              </w:rPr>
              <w:t>https://news.nextapple.com/life/20260817/56FD59AAA7A41311025E29347880964E</w:t>
            </w:r>
          </w:p>
        </w:tc>
      </w:tr>
      <w:tr>
        <w:tc>
          <w:tcPr>
            <w:tcW w:type="dxa" w:w="2160"/>
          </w:tcPr>
          <w:p>
            <w:r>
              <w:rPr>
                <w:sz w:val="16"/>
              </w:rPr>
              <w:t>壹蘋新聞網</w:t>
            </w:r>
          </w:p>
        </w:tc>
        <w:tc>
          <w:tcPr>
            <w:tcW w:type="dxa" w:w="2160"/>
          </w:tcPr>
          <w:p>
            <w:r>
              <w:rPr>
                <w:sz w:val="16"/>
              </w:rPr>
              <w:t>絕地大反攻！烏克蘭無人機狂轟莫斯科　震撼畫面曝光</w:t>
            </w:r>
          </w:p>
        </w:tc>
        <w:tc>
          <w:tcPr>
            <w:tcW w:type="dxa" w:w="2160"/>
          </w:tcPr>
          <w:p>
            <w:r>
              <w:rPr>
                <w:sz w:val="16"/>
              </w:rPr>
              <w:t>2026-08-17</w:t>
            </w:r>
          </w:p>
        </w:tc>
        <w:tc>
          <w:tcPr>
            <w:tcW w:type="dxa" w:w="2160"/>
          </w:tcPr>
          <w:p>
            <w:r>
              <w:rPr>
                <w:sz w:val="16"/>
              </w:rPr>
              <w:t>https://news.nextapple.com/international/20260817/ADC1B1A319ECE3F07235CD8D658320ED</w:t>
            </w:r>
          </w:p>
        </w:tc>
      </w:tr>
      <w:tr>
        <w:tc>
          <w:tcPr>
            <w:tcW w:type="dxa" w:w="2160"/>
          </w:tcPr>
          <w:p>
            <w:r>
              <w:rPr>
                <w:sz w:val="16"/>
              </w:rPr>
              <w:t>壹蘋新聞網</w:t>
            </w:r>
          </w:p>
        </w:tc>
        <w:tc>
          <w:tcPr>
            <w:tcW w:type="dxa" w:w="2160"/>
          </w:tcPr>
          <w:p>
            <w:r>
              <w:rPr>
                <w:sz w:val="16"/>
              </w:rPr>
              <w:t>在大巨蛋拿手機拍周湯豪和徐佳瑩　味全龍球員GG了</w:t>
            </w:r>
          </w:p>
        </w:tc>
        <w:tc>
          <w:tcPr>
            <w:tcW w:type="dxa" w:w="2160"/>
          </w:tcPr>
          <w:p>
            <w:r>
              <w:rPr>
                <w:sz w:val="16"/>
              </w:rPr>
              <w:t>2026-08-17</w:t>
            </w:r>
          </w:p>
        </w:tc>
        <w:tc>
          <w:tcPr>
            <w:tcW w:type="dxa" w:w="2160"/>
          </w:tcPr>
          <w:p>
            <w:r>
              <w:rPr>
                <w:sz w:val="16"/>
              </w:rPr>
              <w:t>https://news.nextapple.com/sports/20260817/522520BCFDC6E2BDFAFFBAA330F828D1</w:t>
            </w:r>
          </w:p>
        </w:tc>
      </w:tr>
      <w:tr>
        <w:tc>
          <w:tcPr>
            <w:tcW w:type="dxa" w:w="2160"/>
          </w:tcPr>
          <w:p>
            <w:r>
              <w:rPr>
                <w:sz w:val="16"/>
              </w:rPr>
              <w:t>壹蘋新聞網</w:t>
            </w:r>
          </w:p>
        </w:tc>
        <w:tc>
          <w:tcPr>
            <w:tcW w:type="dxa" w:w="2160"/>
          </w:tcPr>
          <w:p>
            <w:r>
              <w:rPr>
                <w:sz w:val="16"/>
              </w:rPr>
              <w:t>高雄洲際七夕傳情　寫明信片抽雙人大餐</w:t>
            </w:r>
          </w:p>
        </w:tc>
        <w:tc>
          <w:tcPr>
            <w:tcW w:type="dxa" w:w="2160"/>
          </w:tcPr>
          <w:p>
            <w:r>
              <w:rPr>
                <w:sz w:val="16"/>
              </w:rPr>
              <w:t>2026-08-17</w:t>
            </w:r>
          </w:p>
        </w:tc>
        <w:tc>
          <w:tcPr>
            <w:tcW w:type="dxa" w:w="2160"/>
          </w:tcPr>
          <w:p>
            <w:r>
              <w:rPr>
                <w:sz w:val="16"/>
              </w:rPr>
              <w:t>https://news.nextapple.com/eattravel/20260817/7A5BAFFDD9FEDC69D890CCBEB7594B0B</w:t>
            </w:r>
          </w:p>
        </w:tc>
      </w:tr>
      <w:tr>
        <w:tc>
          <w:tcPr>
            <w:tcW w:type="dxa" w:w="2160"/>
          </w:tcPr>
          <w:p>
            <w:r>
              <w:rPr>
                <w:sz w:val="16"/>
              </w:rPr>
              <w:t>壹蘋新聞網</w:t>
            </w:r>
          </w:p>
        </w:tc>
        <w:tc>
          <w:tcPr>
            <w:tcW w:type="dxa" w:w="2160"/>
          </w:tcPr>
          <w:p>
            <w:r>
              <w:rPr>
                <w:sz w:val="16"/>
              </w:rPr>
              <w:t>壽司郎聯手JOJO掀聯名熱潮　57款限定周邊全台開搶</w:t>
            </w:r>
          </w:p>
        </w:tc>
        <w:tc>
          <w:tcPr>
            <w:tcW w:type="dxa" w:w="2160"/>
          </w:tcPr>
          <w:p>
            <w:r>
              <w:rPr>
                <w:sz w:val="16"/>
              </w:rPr>
              <w:t>2026-08-17</w:t>
            </w:r>
          </w:p>
        </w:tc>
        <w:tc>
          <w:tcPr>
            <w:tcW w:type="dxa" w:w="2160"/>
          </w:tcPr>
          <w:p>
            <w:r>
              <w:rPr>
                <w:sz w:val="16"/>
              </w:rPr>
              <w:t>https://news.nextapple.com/lifestyle/20260817/2F978D39CB74A1140641FC2E61BCD1BF</w:t>
            </w:r>
          </w:p>
        </w:tc>
      </w:tr>
      <w:tr>
        <w:tc>
          <w:tcPr>
            <w:tcW w:type="dxa" w:w="2160"/>
          </w:tcPr>
          <w:p>
            <w:r>
              <w:rPr>
                <w:sz w:val="16"/>
              </w:rPr>
              <w:t>壹蘋新聞網</w:t>
            </w:r>
          </w:p>
        </w:tc>
        <w:tc>
          <w:tcPr>
            <w:tcW w:type="dxa" w:w="2160"/>
          </w:tcPr>
          <w:p>
            <w:r>
              <w:rPr>
                <w:sz w:val="16"/>
              </w:rPr>
              <w:t>趙建銘遭疑吞兒子2300萬教育金　與女友築愛巢？陳幸妤火大開戰</w:t>
            </w:r>
          </w:p>
        </w:tc>
        <w:tc>
          <w:tcPr>
            <w:tcW w:type="dxa" w:w="2160"/>
          </w:tcPr>
          <w:p>
            <w:r>
              <w:rPr>
                <w:sz w:val="16"/>
              </w:rPr>
              <w:t>2026-08-17</w:t>
            </w:r>
          </w:p>
        </w:tc>
        <w:tc>
          <w:tcPr>
            <w:tcW w:type="dxa" w:w="2160"/>
          </w:tcPr>
          <w:p>
            <w:r>
              <w:rPr>
                <w:sz w:val="16"/>
              </w:rPr>
              <w:t>https://news.nextapple.com/politics/20260817/2A12BC39F31AEE5A9DF4EED3BFB186DB</w:t>
            </w:r>
          </w:p>
        </w:tc>
      </w:tr>
      <w:tr>
        <w:tc>
          <w:tcPr>
            <w:tcW w:type="dxa" w:w="2160"/>
          </w:tcPr>
          <w:p>
            <w:r>
              <w:rPr>
                <w:sz w:val="16"/>
              </w:rPr>
              <w:t>壹蘋新聞網</w:t>
            </w:r>
          </w:p>
        </w:tc>
        <w:tc>
          <w:tcPr>
            <w:tcW w:type="dxa" w:w="2160"/>
          </w:tcPr>
          <w:p>
            <w:r>
              <w:rPr>
                <w:sz w:val="16"/>
              </w:rPr>
              <w:t>倍力資訊上半年營收、EPS年增逾5成　客戶數維持雙位數年成長</w:t>
            </w:r>
          </w:p>
        </w:tc>
        <w:tc>
          <w:tcPr>
            <w:tcW w:type="dxa" w:w="2160"/>
          </w:tcPr>
          <w:p>
            <w:r>
              <w:rPr>
                <w:sz w:val="16"/>
              </w:rPr>
              <w:t>2026-08-17</w:t>
            </w:r>
          </w:p>
        </w:tc>
        <w:tc>
          <w:tcPr>
            <w:tcW w:type="dxa" w:w="2160"/>
          </w:tcPr>
          <w:p>
            <w:r>
              <w:rPr>
                <w:sz w:val="16"/>
              </w:rPr>
              <w:t>https://news.nextapple.com/finance/20260817/2F7CCF189D10CA544233D84EC06D2F3D</w:t>
            </w:r>
          </w:p>
        </w:tc>
      </w:tr>
      <w:tr>
        <w:tc>
          <w:tcPr>
            <w:tcW w:type="dxa" w:w="2160"/>
          </w:tcPr>
          <w:p>
            <w:r>
              <w:rPr>
                <w:sz w:val="16"/>
              </w:rPr>
              <w:t>壹蘋新聞網</w:t>
            </w:r>
          </w:p>
        </w:tc>
        <w:tc>
          <w:tcPr>
            <w:tcW w:type="dxa" w:w="2160"/>
          </w:tcPr>
          <w:p>
            <w:r>
              <w:rPr>
                <w:sz w:val="16"/>
              </w:rPr>
              <w:t>心寒！陳幸妤一家五口冰島行夢碎　卻見趙建銘與許芊芊同遊「蜜月地」</w:t>
            </w:r>
          </w:p>
        </w:tc>
        <w:tc>
          <w:tcPr>
            <w:tcW w:type="dxa" w:w="2160"/>
          </w:tcPr>
          <w:p>
            <w:r>
              <w:rPr>
                <w:sz w:val="16"/>
              </w:rPr>
              <w:t>2026-08-17</w:t>
            </w:r>
          </w:p>
        </w:tc>
        <w:tc>
          <w:tcPr>
            <w:tcW w:type="dxa" w:w="2160"/>
          </w:tcPr>
          <w:p>
            <w:r>
              <w:rPr>
                <w:sz w:val="16"/>
              </w:rPr>
              <w:t>https://news.nextapple.com/politics/20260817/92CC1B2D2FD2D54528845FC9BE9CAD49</w:t>
            </w:r>
          </w:p>
        </w:tc>
      </w:tr>
      <w:tr>
        <w:tc>
          <w:tcPr>
            <w:tcW w:type="dxa" w:w="2160"/>
          </w:tcPr>
          <w:p>
            <w:r>
              <w:rPr>
                <w:sz w:val="16"/>
              </w:rPr>
              <w:t>壹蘋新聞網</w:t>
            </w:r>
          </w:p>
        </w:tc>
        <w:tc>
          <w:tcPr>
            <w:tcW w:type="dxa" w:w="2160"/>
          </w:tcPr>
          <w:p>
            <w:r>
              <w:rPr>
                <w:sz w:val="16"/>
              </w:rPr>
              <w:t>台股漲逾200點站上4萬6大關　台積電漲15元</w:t>
            </w:r>
          </w:p>
        </w:tc>
        <w:tc>
          <w:tcPr>
            <w:tcW w:type="dxa" w:w="2160"/>
          </w:tcPr>
          <w:p>
            <w:r>
              <w:rPr>
                <w:sz w:val="16"/>
              </w:rPr>
              <w:t>2026-08-17</w:t>
            </w:r>
          </w:p>
        </w:tc>
        <w:tc>
          <w:tcPr>
            <w:tcW w:type="dxa" w:w="2160"/>
          </w:tcPr>
          <w:p>
            <w:r>
              <w:rPr>
                <w:sz w:val="16"/>
              </w:rPr>
              <w:t>https://news.nextapple.com/finance/20260817/8E426BC9D5A0DAB8202790D763062C5A</w:t>
            </w:r>
          </w:p>
        </w:tc>
      </w:tr>
      <w:tr>
        <w:tc>
          <w:tcPr>
            <w:tcW w:type="dxa" w:w="2160"/>
          </w:tcPr>
          <w:p>
            <w:r>
              <w:rPr>
                <w:sz w:val="16"/>
              </w:rPr>
              <w:t>壹蘋新聞網</w:t>
            </w:r>
          </w:p>
        </w:tc>
        <w:tc>
          <w:tcPr>
            <w:tcW w:type="dxa" w:w="2160"/>
          </w:tcPr>
          <w:p>
            <w:r>
              <w:rPr>
                <w:sz w:val="16"/>
              </w:rPr>
              <w:t>獨家｜趙建銘手機藏女大生合照　友人：「男追女」曖昧狀態</w:t>
            </w:r>
          </w:p>
        </w:tc>
        <w:tc>
          <w:tcPr>
            <w:tcW w:type="dxa" w:w="2160"/>
          </w:tcPr>
          <w:p>
            <w:r>
              <w:rPr>
                <w:sz w:val="16"/>
              </w:rPr>
              <w:t>2026-08-17</w:t>
            </w:r>
          </w:p>
        </w:tc>
        <w:tc>
          <w:tcPr>
            <w:tcW w:type="dxa" w:w="2160"/>
          </w:tcPr>
          <w:p>
            <w:r>
              <w:rPr>
                <w:sz w:val="16"/>
              </w:rPr>
              <w:t>https://news.nextapple.com/politics/20260817/FB56A77B01602BDF98DC594A292DC934</w:t>
            </w:r>
          </w:p>
        </w:tc>
      </w:tr>
      <w:tr>
        <w:tc>
          <w:tcPr>
            <w:tcW w:type="dxa" w:w="2160"/>
          </w:tcPr>
          <w:p>
            <w:r>
              <w:rPr>
                <w:sz w:val="16"/>
              </w:rPr>
              <w:t>壹蘋新聞網</w:t>
            </w:r>
          </w:p>
        </w:tc>
        <w:tc>
          <w:tcPr>
            <w:tcW w:type="dxa" w:w="2160"/>
          </w:tcPr>
          <w:p>
            <w:r>
              <w:rPr>
                <w:sz w:val="16"/>
              </w:rPr>
              <w:t>20檔台股ETF明除息！10檔年化配息率衝破10%　今最後上車日</w:t>
            </w:r>
          </w:p>
        </w:tc>
        <w:tc>
          <w:tcPr>
            <w:tcW w:type="dxa" w:w="2160"/>
          </w:tcPr>
          <w:p>
            <w:r>
              <w:rPr>
                <w:sz w:val="16"/>
              </w:rPr>
              <w:t>2026-08-17</w:t>
            </w:r>
          </w:p>
        </w:tc>
        <w:tc>
          <w:tcPr>
            <w:tcW w:type="dxa" w:w="2160"/>
          </w:tcPr>
          <w:p>
            <w:r>
              <w:rPr>
                <w:sz w:val="16"/>
              </w:rPr>
              <w:t>https://news.nextapple.com/finance/20260817/4DD0B4892ED3265E73465294FECEDF0B</w:t>
            </w:r>
          </w:p>
        </w:tc>
      </w:tr>
      <w:tr>
        <w:tc>
          <w:tcPr>
            <w:tcW w:type="dxa" w:w="2160"/>
          </w:tcPr>
          <w:p>
            <w:r>
              <w:rPr>
                <w:sz w:val="16"/>
              </w:rPr>
              <w:t>壹蘋新聞網</w:t>
            </w:r>
          </w:p>
        </w:tc>
        <w:tc>
          <w:tcPr>
            <w:tcW w:type="dxa" w:w="2160"/>
          </w:tcPr>
          <w:p>
            <w:r>
              <w:rPr>
                <w:sz w:val="16"/>
              </w:rPr>
              <w:t>趙露思新劇開拍卡關沒在怕！先拿下Alo代言辣曬超狂水蛇腰</w:t>
            </w:r>
          </w:p>
        </w:tc>
        <w:tc>
          <w:tcPr>
            <w:tcW w:type="dxa" w:w="2160"/>
          </w:tcPr>
          <w:p>
            <w:r>
              <w:rPr>
                <w:sz w:val="16"/>
              </w:rPr>
              <w:t>2026-08-17</w:t>
            </w:r>
          </w:p>
        </w:tc>
        <w:tc>
          <w:tcPr>
            <w:tcW w:type="dxa" w:w="2160"/>
          </w:tcPr>
          <w:p>
            <w:r>
              <w:rPr>
                <w:sz w:val="16"/>
              </w:rPr>
              <w:t>https://news.nextapple.com/entertainment/20260817/3DCE31C93DC8AD39D0EA6CD35C079AA7</w:t>
            </w:r>
          </w:p>
        </w:tc>
      </w:tr>
      <w:tr>
        <w:tc>
          <w:tcPr>
            <w:tcW w:type="dxa" w:w="2160"/>
          </w:tcPr>
          <w:p>
            <w:r>
              <w:rPr>
                <w:sz w:val="16"/>
              </w:rPr>
              <w:t>壹蘋新聞網</w:t>
            </w:r>
          </w:p>
        </w:tc>
        <w:tc>
          <w:tcPr>
            <w:tcW w:type="dxa" w:w="2160"/>
          </w:tcPr>
          <w:p>
            <w:r>
              <w:rPr>
                <w:sz w:val="16"/>
              </w:rPr>
              <w:t>趙建銘今才搭！越航「離譜起飛」影片瘋傳　內行驚：真的命大</w:t>
            </w:r>
          </w:p>
        </w:tc>
        <w:tc>
          <w:tcPr>
            <w:tcW w:type="dxa" w:w="2160"/>
          </w:tcPr>
          <w:p>
            <w:r>
              <w:rPr>
                <w:sz w:val="16"/>
              </w:rPr>
              <w:t>2026-08-17</w:t>
            </w:r>
          </w:p>
        </w:tc>
        <w:tc>
          <w:tcPr>
            <w:tcW w:type="dxa" w:w="2160"/>
          </w:tcPr>
          <w:p>
            <w:r>
              <w:rPr>
                <w:sz w:val="16"/>
              </w:rPr>
              <w:t>https://news.nextapple.com/international/20260817/45952C433147E4A131DED070CFA7BABB</w:t>
            </w:r>
          </w:p>
        </w:tc>
      </w:tr>
      <w:tr>
        <w:tc>
          <w:tcPr>
            <w:tcW w:type="dxa" w:w="2160"/>
          </w:tcPr>
          <w:p>
            <w:r>
              <w:rPr>
                <w:sz w:val="16"/>
              </w:rPr>
              <w:t>壹蘋新聞網</w:t>
            </w:r>
          </w:p>
        </w:tc>
        <w:tc>
          <w:tcPr>
            <w:tcW w:type="dxa" w:w="2160"/>
          </w:tcPr>
          <w:p>
            <w:r>
              <w:rPr>
                <w:sz w:val="16"/>
              </w:rPr>
              <w:t>複合式施壓2｜不只海警船！北京升級法律、外交戰　打造「長臂管轄」新模式</w:t>
            </w:r>
          </w:p>
        </w:tc>
        <w:tc>
          <w:tcPr>
            <w:tcW w:type="dxa" w:w="2160"/>
          </w:tcPr>
          <w:p>
            <w:r>
              <w:rPr>
                <w:sz w:val="16"/>
              </w:rPr>
              <w:t>2026-08-17</w:t>
            </w:r>
          </w:p>
        </w:tc>
        <w:tc>
          <w:tcPr>
            <w:tcW w:type="dxa" w:w="2160"/>
          </w:tcPr>
          <w:p>
            <w:r>
              <w:rPr>
                <w:sz w:val="16"/>
              </w:rPr>
              <w:t>https://news.nextapple.com/politics/20260817/ACC7653D9F93B9B58EA2BC5E1A6CF70E</w:t>
            </w:r>
          </w:p>
        </w:tc>
      </w:tr>
      <w:tr>
        <w:tc>
          <w:tcPr>
            <w:tcW w:type="dxa" w:w="2160"/>
          </w:tcPr>
          <w:p>
            <w:r>
              <w:rPr>
                <w:sz w:val="16"/>
              </w:rPr>
              <w:t>壹蘋新聞網</w:t>
            </w:r>
          </w:p>
        </w:tc>
        <w:tc>
          <w:tcPr>
            <w:tcW w:type="dxa" w:w="2160"/>
          </w:tcPr>
          <w:p>
            <w:r>
              <w:rPr>
                <w:sz w:val="16"/>
              </w:rPr>
              <w:t>複合式施壓1｜中共新戰略！海警船取代軍演　學者：台灣東部成決戰區（壹蘋10點強打）</w:t>
            </w:r>
          </w:p>
        </w:tc>
        <w:tc>
          <w:tcPr>
            <w:tcW w:type="dxa" w:w="2160"/>
          </w:tcPr>
          <w:p>
            <w:r>
              <w:rPr>
                <w:sz w:val="16"/>
              </w:rPr>
              <w:t>2026-08-17</w:t>
            </w:r>
          </w:p>
        </w:tc>
        <w:tc>
          <w:tcPr>
            <w:tcW w:type="dxa" w:w="2160"/>
          </w:tcPr>
          <w:p>
            <w:r>
              <w:rPr>
                <w:sz w:val="16"/>
              </w:rPr>
              <w:t>https://news.nextapple.com/politics/20260817/935F0E2AA0674F886312A1A9A5BD7B88</w:t>
            </w:r>
          </w:p>
        </w:tc>
      </w:tr>
      <w:tr>
        <w:tc>
          <w:tcPr>
            <w:tcW w:type="dxa" w:w="2160"/>
          </w:tcPr>
          <w:p>
            <w:r>
              <w:rPr>
                <w:sz w:val="16"/>
              </w:rPr>
              <w:t>壹蘋新聞網</w:t>
            </w:r>
          </w:p>
        </w:tc>
        <w:tc>
          <w:tcPr>
            <w:tcW w:type="dxa" w:w="2160"/>
          </w:tcPr>
          <w:p>
            <w:r>
              <w:rPr>
                <w:sz w:val="16"/>
              </w:rPr>
              <w:t>台股每股獲利王洗牌！群聯半年賺187元奪冠　記憶體4猛將殺進前十</w:t>
            </w:r>
          </w:p>
        </w:tc>
        <w:tc>
          <w:tcPr>
            <w:tcW w:type="dxa" w:w="2160"/>
          </w:tcPr>
          <w:p>
            <w:r>
              <w:rPr>
                <w:sz w:val="16"/>
              </w:rPr>
              <w:t>2026-08-17</w:t>
            </w:r>
          </w:p>
        </w:tc>
        <w:tc>
          <w:tcPr>
            <w:tcW w:type="dxa" w:w="2160"/>
          </w:tcPr>
          <w:p>
            <w:r>
              <w:rPr>
                <w:sz w:val="16"/>
              </w:rPr>
              <w:t>https://news.nextapple.com/finance/20260817/DF41D6601F584A1D2EDA846CA2400ECB</w:t>
            </w:r>
          </w:p>
        </w:tc>
      </w:tr>
      <w:tr>
        <w:tc>
          <w:tcPr>
            <w:tcW w:type="dxa" w:w="2160"/>
          </w:tcPr>
          <w:p>
            <w:r>
              <w:rPr>
                <w:sz w:val="16"/>
              </w:rPr>
              <w:t>壹蘋新聞網</w:t>
            </w:r>
          </w:p>
        </w:tc>
        <w:tc>
          <w:tcPr>
            <w:tcW w:type="dxa" w:w="2160"/>
          </w:tcPr>
          <w:p>
            <w:r>
              <w:rPr>
                <w:sz w:val="16"/>
              </w:rPr>
              <w:t>獨家｜趙建銘離婚身分證曝光！證實去年7/24換證　陳幸妤搞錯了？</w:t>
            </w:r>
          </w:p>
        </w:tc>
        <w:tc>
          <w:tcPr>
            <w:tcW w:type="dxa" w:w="2160"/>
          </w:tcPr>
          <w:p>
            <w:r>
              <w:rPr>
                <w:sz w:val="16"/>
              </w:rPr>
              <w:t>2026-08-17</w:t>
            </w:r>
          </w:p>
        </w:tc>
        <w:tc>
          <w:tcPr>
            <w:tcW w:type="dxa" w:w="2160"/>
          </w:tcPr>
          <w:p>
            <w:r>
              <w:rPr>
                <w:sz w:val="16"/>
              </w:rPr>
              <w:t>https://news.nextapple.com/politics/20260817/5FFF26DA31C96840A5A783F75C28008E</w:t>
            </w:r>
          </w:p>
        </w:tc>
      </w:tr>
      <w:tr>
        <w:tc>
          <w:tcPr>
            <w:tcW w:type="dxa" w:w="2160"/>
          </w:tcPr>
          <w:p>
            <w:r>
              <w:rPr>
                <w:sz w:val="16"/>
              </w:rPr>
              <w:t>壹蘋新聞網</w:t>
            </w:r>
          </w:p>
        </w:tc>
        <w:tc>
          <w:tcPr>
            <w:tcW w:type="dxa" w:w="2160"/>
          </w:tcPr>
          <w:p>
            <w:r>
              <w:rPr>
                <w:sz w:val="16"/>
              </w:rPr>
              <w:t>重劃區題材退燒　買方追價意願低六都預售屋成交量全面走弱</w:t>
            </w:r>
          </w:p>
        </w:tc>
        <w:tc>
          <w:tcPr>
            <w:tcW w:type="dxa" w:w="2160"/>
          </w:tcPr>
          <w:p>
            <w:r>
              <w:rPr>
                <w:sz w:val="16"/>
              </w:rPr>
              <w:t>2026-08-17</w:t>
            </w:r>
          </w:p>
        </w:tc>
        <w:tc>
          <w:tcPr>
            <w:tcW w:type="dxa" w:w="2160"/>
          </w:tcPr>
          <w:p>
            <w:r>
              <w:rPr>
                <w:sz w:val="16"/>
              </w:rPr>
              <w:t>https://news.nextapple.com/property/20260817/919F41C5043C04F963C88D85BD9E3BA9</w:t>
            </w:r>
          </w:p>
        </w:tc>
      </w:tr>
      <w:tr>
        <w:tc>
          <w:tcPr>
            <w:tcW w:type="dxa" w:w="2160"/>
          </w:tcPr>
          <w:p>
            <w:r>
              <w:rPr>
                <w:sz w:val="16"/>
              </w:rPr>
              <w:t>壹蘋新聞網</w:t>
            </w:r>
          </w:p>
        </w:tc>
        <w:tc>
          <w:tcPr>
            <w:tcW w:type="dxa" w:w="2160"/>
          </w:tcPr>
          <w:p>
            <w:r>
              <w:rPr>
                <w:sz w:val="16"/>
              </w:rPr>
              <w:t>福容首推六入中秋月餅禮盒　會員最高88折搶攻企業送禮</w:t>
            </w:r>
          </w:p>
        </w:tc>
        <w:tc>
          <w:tcPr>
            <w:tcW w:type="dxa" w:w="2160"/>
          </w:tcPr>
          <w:p>
            <w:r>
              <w:rPr>
                <w:sz w:val="16"/>
              </w:rPr>
              <w:t>2026-08-17</w:t>
            </w:r>
          </w:p>
        </w:tc>
        <w:tc>
          <w:tcPr>
            <w:tcW w:type="dxa" w:w="2160"/>
          </w:tcPr>
          <w:p>
            <w:r>
              <w:rPr>
                <w:sz w:val="16"/>
              </w:rPr>
              <w:t>https://news.nextapple.com/eattravel/20260817/0D1A26CFE275ACF479A96A69AE64B4A4</w:t>
            </w:r>
          </w:p>
        </w:tc>
      </w:tr>
      <w:tr>
        <w:tc>
          <w:tcPr>
            <w:tcW w:type="dxa" w:w="2160"/>
          </w:tcPr>
          <w:p>
            <w:r>
              <w:rPr>
                <w:sz w:val="16"/>
              </w:rPr>
              <w:t>壹蘋新聞網</w:t>
            </w:r>
          </w:p>
        </w:tc>
        <w:tc>
          <w:tcPr>
            <w:tcW w:type="dxa" w:w="2160"/>
          </w:tcPr>
          <w:p>
            <w:r>
              <w:rPr>
                <w:sz w:val="16"/>
              </w:rPr>
              <w:t>趙建銘今晨現身機場！疑飛往越南　不敢帶女大生同行</w:t>
            </w:r>
          </w:p>
        </w:tc>
        <w:tc>
          <w:tcPr>
            <w:tcW w:type="dxa" w:w="2160"/>
          </w:tcPr>
          <w:p>
            <w:r>
              <w:rPr>
                <w:sz w:val="16"/>
              </w:rPr>
              <w:t>2026-08-17</w:t>
            </w:r>
          </w:p>
        </w:tc>
        <w:tc>
          <w:tcPr>
            <w:tcW w:type="dxa" w:w="2160"/>
          </w:tcPr>
          <w:p>
            <w:r>
              <w:rPr>
                <w:sz w:val="16"/>
              </w:rPr>
              <w:t>https://news.nextapple.com/politics/20260817/18E3B784B0F5E2723DDA1347ED1DA358</w:t>
            </w:r>
          </w:p>
        </w:tc>
      </w:tr>
      <w:tr>
        <w:tc>
          <w:tcPr>
            <w:tcW w:type="dxa" w:w="2160"/>
          </w:tcPr>
          <w:p>
            <w:r>
              <w:rPr>
                <w:sz w:val="16"/>
              </w:rPr>
              <w:t>壹蘋新聞網(Yahoo轉載)</w:t>
            </w:r>
          </w:p>
        </w:tc>
        <w:tc>
          <w:tcPr>
            <w:tcW w:type="dxa" w:w="2160"/>
          </w:tcPr>
          <w:p>
            <w:r>
              <w:rPr>
                <w:sz w:val="16"/>
              </w:rPr>
              <w:t>家登前7月營收50.5億創同期新高　家碩看好先進製程需求</w:t>
            </w:r>
          </w:p>
        </w:tc>
        <w:tc>
          <w:tcPr>
            <w:tcW w:type="dxa" w:w="2160"/>
          </w:tcPr>
          <w:p>
            <w:r>
              <w:rPr>
                <w:sz w:val="16"/>
              </w:rPr>
              <w:t>2026-08-10</w:t>
            </w:r>
          </w:p>
        </w:tc>
        <w:tc>
          <w:tcPr>
            <w:tcW w:type="dxa" w:w="2160"/>
          </w:tcPr>
          <w:p>
            <w:r>
              <w:rPr>
                <w:sz w:val="16"/>
              </w:rPr>
              <w:t>https://tw.news.yahoo.com/%E5%AE%B6%E7%99%BB%E5%89%8D7%E6%9C%88%E7%87%9F%E6%94%B650-5%E5%84%84%E5%89%B5%E5%90%8C%E6%9C%9F%E6%96%B0%E9%AB%98-%E5%AE%B6%E7%A2%A9%E7%9C%8B%E5%A5%BD%E5%85%88%E9%80%B2%E8%A3%BD%E7%A8%8B%E9%9C%80%E6%B1%82-065300838.html</w:t>
            </w:r>
          </w:p>
        </w:tc>
      </w:tr>
      <w:tr>
        <w:tc>
          <w:tcPr>
            <w:tcW w:type="dxa" w:w="2160"/>
          </w:tcPr>
          <w:p>
            <w:r>
              <w:rPr>
                <w:sz w:val="16"/>
              </w:rPr>
              <w:t>壹蘋新聞網(Yahoo轉載)</w:t>
            </w:r>
          </w:p>
        </w:tc>
        <w:tc>
          <w:tcPr>
            <w:tcW w:type="dxa" w:w="2160"/>
          </w:tcPr>
          <w:p>
            <w:r>
              <w:rPr>
                <w:sz w:val="16"/>
              </w:rPr>
              <w:t>弘塑7月營收年增42%　張鴻泰回鍋任董座、鍾時俊接總經理</w:t>
            </w:r>
          </w:p>
        </w:tc>
        <w:tc>
          <w:tcPr>
            <w:tcW w:type="dxa" w:w="2160"/>
          </w:tcPr>
          <w:p>
            <w:r>
              <w:rPr>
                <w:sz w:val="16"/>
              </w:rPr>
              <w:t>2026-08-10</w:t>
            </w:r>
          </w:p>
        </w:tc>
        <w:tc>
          <w:tcPr>
            <w:tcW w:type="dxa" w:w="2160"/>
          </w:tcPr>
          <w:p>
            <w:r>
              <w:rPr>
                <w:sz w:val="16"/>
              </w:rPr>
              <w:t>https://tw.news.yahoo.com/%E5%BC%98%E5%A1%917%E6%9C%88%E7%87%9F%E6%94%B6%E5%B9%B4%E5%A2%9E42-%E5%BC%B5%E9%B4%BB%E6%B3%B0%E5%9B%9E%E9%8D%8B%E4%BB%BB%E8%91%A3%E5%BA%A7-%E9%8D%BE%E6%99%82%E4%BF%8A%E6%8E%A5%E7%B8%BD%E7%B6%93%E7%90%86-070500040.html</w:t>
            </w:r>
          </w:p>
        </w:tc>
      </w:tr>
      <w:tr>
        <w:tc>
          <w:tcPr>
            <w:tcW w:type="dxa" w:w="2160"/>
          </w:tcPr>
          <w:p>
            <w:r>
              <w:rPr>
                <w:sz w:val="16"/>
              </w:rPr>
              <w:t>壹蘋新聞網(Yahoo轉載)</w:t>
            </w:r>
          </w:p>
        </w:tc>
        <w:tc>
          <w:tcPr>
            <w:tcW w:type="dxa" w:w="2160"/>
          </w:tcPr>
          <w:p>
            <w:r>
              <w:rPr>
                <w:sz w:val="16"/>
              </w:rPr>
              <w:t>一直放屁是大腸癌前兆？醫師揭真正該警覺的3大危險訊號</w:t>
            </w:r>
          </w:p>
        </w:tc>
        <w:tc>
          <w:tcPr>
            <w:tcW w:type="dxa" w:w="2160"/>
          </w:tcPr>
          <w:p>
            <w:r>
              <w:rPr>
                <w:sz w:val="16"/>
              </w:rPr>
              <w:t>2026-08-10</w:t>
            </w:r>
          </w:p>
        </w:tc>
        <w:tc>
          <w:tcPr>
            <w:tcW w:type="dxa" w:w="2160"/>
          </w:tcPr>
          <w:p>
            <w:r>
              <w:rPr>
                <w:sz w:val="16"/>
              </w:rPr>
              <w:t>https://tw.news.yahoo.com/%E7%9B%B4%E6%94%BE%E5%B1%81%E6%98%AF%E5%A4%A7%E8%85%B8%E7%99%8C%E5%89%8D%E5%85%86-%E9%86%AB%E5%B8%AB%E6%8F%AD%E7%9C%9F%E6%AD%A3%E8%A9%B2%E8%AD%A6%E8%A6%BA%E7%9A%843%E5%A4%A7%E5%8D%B1%E9%9A%AA%E8%A8%8A%E8%99%9F-074900165.html</w:t>
            </w:r>
          </w:p>
        </w:tc>
      </w:tr>
      <w:tr>
        <w:tc>
          <w:tcPr>
            <w:tcW w:type="dxa" w:w="2160"/>
          </w:tcPr>
          <w:p>
            <w:r>
              <w:rPr>
                <w:sz w:val="16"/>
              </w:rPr>
              <w:t>壹蘋新聞網(Yahoo轉載)</w:t>
            </w:r>
          </w:p>
        </w:tc>
        <w:tc>
          <w:tcPr>
            <w:tcW w:type="dxa" w:w="2160"/>
          </w:tcPr>
          <w:p>
            <w:r>
              <w:rPr>
                <w:sz w:val="16"/>
              </w:rPr>
              <w:t>ETF跟著台股起飛！00947一年飆逾170%奪冠　法人看Q4估值修復</w:t>
            </w:r>
          </w:p>
        </w:tc>
        <w:tc>
          <w:tcPr>
            <w:tcW w:type="dxa" w:w="2160"/>
          </w:tcPr>
          <w:p>
            <w:r>
              <w:rPr>
                <w:sz w:val="16"/>
              </w:rPr>
              <w:t>2026-08-11</w:t>
            </w:r>
          </w:p>
        </w:tc>
        <w:tc>
          <w:tcPr>
            <w:tcW w:type="dxa" w:w="2160"/>
          </w:tcPr>
          <w:p>
            <w:r>
              <w:rPr>
                <w:sz w:val="16"/>
              </w:rPr>
              <w:t>https://tw.news.yahoo.com/etf%E8%B7%9F%E8%91%97%E5%8F%B0%E8%82%A1%E8%B5%B7%E9%A3%9B-00947-%E5%B9%B4%E9%A3%86%E9%80%BE170-%E5%A5%AA%E5%86%A0-%E6%B3%95%E4%BA%BA%E7%9C%8Bq4%E4%BC%B0%E5%80%BC%E4%BF%AE%E5%BE%A9-060800991.html</w:t>
            </w:r>
          </w:p>
        </w:tc>
      </w:tr>
      <w:tr>
        <w:tc>
          <w:tcPr>
            <w:tcW w:type="dxa" w:w="2160"/>
          </w:tcPr>
          <w:p>
            <w:r>
              <w:rPr>
                <w:sz w:val="16"/>
              </w:rPr>
              <w:t>壹蘋新聞網(Yahoo轉載)</w:t>
            </w:r>
          </w:p>
        </w:tc>
        <w:tc>
          <w:tcPr>
            <w:tcW w:type="dxa" w:w="2160"/>
          </w:tcPr>
          <w:p>
            <w:r>
              <w:rPr>
                <w:sz w:val="16"/>
              </w:rPr>
              <w:t>4大國航創紀錄！暑假旺季營收出爐　這家年增43%居冠</w:t>
            </w:r>
          </w:p>
        </w:tc>
        <w:tc>
          <w:tcPr>
            <w:tcW w:type="dxa" w:w="2160"/>
          </w:tcPr>
          <w:p>
            <w:r>
              <w:rPr>
                <w:sz w:val="16"/>
              </w:rPr>
              <w:t>2026-08-11</w:t>
            </w:r>
          </w:p>
        </w:tc>
        <w:tc>
          <w:tcPr>
            <w:tcW w:type="dxa" w:w="2160"/>
          </w:tcPr>
          <w:p>
            <w:r>
              <w:rPr>
                <w:sz w:val="16"/>
              </w:rPr>
              <w:t>https://tw.news.yahoo.com/4%E5%A4%A7%E5%9C%8B%E8%88%AA%E5%89%B5%E7%B4%80%E9%8C%84-%E6%9A%91%E5%81%87%E6%97%BA%E5%AD%A3%E7%87%9F%E6%94%B6%E5%87%BA%E7%88%90-%E9%80%99%E5%AE%B6%E5%B9%B4%E5%A2%9E43-%E5%B1%85%E5%86%A0-084600126.html</w:t>
            </w:r>
          </w:p>
        </w:tc>
      </w:tr>
      <w:tr>
        <w:tc>
          <w:tcPr>
            <w:tcW w:type="dxa" w:w="2160"/>
          </w:tcPr>
          <w:p>
            <w:r>
              <w:rPr>
                <w:sz w:val="16"/>
              </w:rPr>
              <w:t>壹蘋新聞網(Yahoo轉載)</w:t>
            </w:r>
          </w:p>
        </w:tc>
        <w:tc>
          <w:tcPr>
            <w:tcW w:type="dxa" w:w="2160"/>
          </w:tcPr>
          <w:p>
            <w:r>
              <w:rPr>
                <w:sz w:val="16"/>
              </w:rPr>
              <w:t>遺產「兄弟姊妹特留分」走入歷史　財產傳承兩大地雷永達保經提三解方</w:t>
            </w:r>
          </w:p>
        </w:tc>
        <w:tc>
          <w:tcPr>
            <w:tcW w:type="dxa" w:w="2160"/>
          </w:tcPr>
          <w:p>
            <w:r>
              <w:rPr>
                <w:sz w:val="16"/>
              </w:rPr>
              <w:t>2026-08-11</w:t>
            </w:r>
          </w:p>
        </w:tc>
        <w:tc>
          <w:tcPr>
            <w:tcW w:type="dxa" w:w="2160"/>
          </w:tcPr>
          <w:p>
            <w:r>
              <w:rPr>
                <w:sz w:val="16"/>
              </w:rPr>
              <w:t>https://tw.news.yahoo.com/%E9%81%BA%E7%94%A2-%E5%85%84%E5%BC%9F%E5%A7%8A%E5%A6%B9%E7%89%B9%E7%95%99%E5%88%86-%E8%B5%B0%E5%85%A5%E6%AD%B7%E5%8F%B2-%E8%B2%A1%E7%94%A2%E5%82%B3%E6%89%BF%E5%85%A9%E5%A4%A7%E5%9C%B0%E9%9B%B7%E6%B0%B8%E9%81%94%E4%BF%9D%E7%B6%93%E6%8F%90%E4%B8%89%E8%A7%A3%E6%96%B9-082600749.html</w:t>
            </w:r>
          </w:p>
        </w:tc>
      </w:tr>
      <w:tr>
        <w:tc>
          <w:tcPr>
            <w:tcW w:type="dxa" w:w="2160"/>
          </w:tcPr>
          <w:p>
            <w:r>
              <w:rPr>
                <w:sz w:val="16"/>
              </w:rPr>
              <w:t>壹蘋新聞網(Yahoo轉載)</w:t>
            </w:r>
          </w:p>
        </w:tc>
        <w:tc>
          <w:tcPr>
            <w:tcW w:type="dxa" w:w="2160"/>
          </w:tcPr>
          <w:p>
            <w:r>
              <w:rPr>
                <w:sz w:val="16"/>
              </w:rPr>
              <w:t>韓媒不解「台灣人篤信台積電」　邱沁宜講到激動：一路看它長大</w:t>
            </w:r>
          </w:p>
        </w:tc>
        <w:tc>
          <w:tcPr>
            <w:tcW w:type="dxa" w:w="2160"/>
          </w:tcPr>
          <w:p>
            <w:r>
              <w:rPr>
                <w:sz w:val="16"/>
              </w:rPr>
              <w:t>2026-08-12</w:t>
            </w:r>
          </w:p>
        </w:tc>
        <w:tc>
          <w:tcPr>
            <w:tcW w:type="dxa" w:w="2160"/>
          </w:tcPr>
          <w:p>
            <w:r>
              <w:rPr>
                <w:sz w:val="16"/>
              </w:rPr>
              <w:t>https://tw.news.yahoo.com/%E9%9F%93%E5%AA%92%E4%B8%8D%E8%A7%A3-%E5%8F%B0%E7%81%A3%E4%BA%BA%E7%AF%A4%E4%BF%A1%E5%8F%B0%E7%A9%8D%E9%9B%BB-%E9%82%B1%E6%B2%81%E5%AE%9C%E8%AC%9B%E5%88%B0%E6%BF%80%E5%8B%95-%E8%B7%AF%E7%9C%8B%E5%AE%83%E9%95%B7%E5%A4%A7-062500021.html</w:t>
            </w:r>
          </w:p>
        </w:tc>
      </w:tr>
      <w:tr>
        <w:tc>
          <w:tcPr>
            <w:tcW w:type="dxa" w:w="2160"/>
          </w:tcPr>
          <w:p>
            <w:r>
              <w:rPr>
                <w:sz w:val="16"/>
              </w:rPr>
              <w:t>壹蘋新聞網(Yahoo轉載)</w:t>
            </w:r>
          </w:p>
        </w:tc>
        <w:tc>
          <w:tcPr>
            <w:tcW w:type="dxa" w:w="2160"/>
          </w:tcPr>
          <w:p>
            <w:r>
              <w:rPr>
                <w:sz w:val="16"/>
              </w:rPr>
              <w:t>雲豹能源財報｜上半年本業獲利增　綠電交易年增58%、海外營收攀升</w:t>
            </w:r>
          </w:p>
        </w:tc>
        <w:tc>
          <w:tcPr>
            <w:tcW w:type="dxa" w:w="2160"/>
          </w:tcPr>
          <w:p>
            <w:r>
              <w:rPr>
                <w:sz w:val="16"/>
              </w:rPr>
              <w:t>2026-08-12</w:t>
            </w:r>
          </w:p>
        </w:tc>
        <w:tc>
          <w:tcPr>
            <w:tcW w:type="dxa" w:w="2160"/>
          </w:tcPr>
          <w:p>
            <w:r>
              <w:rPr>
                <w:sz w:val="16"/>
              </w:rPr>
              <w:t>https://tw.news.yahoo.com/%E9%9B%B2%E8%B1%B9%E8%83%BD%E6%BA%90%E8%B2%A1%E5%A0%B1-%E4%B8%8A%E5%8D%8A%E5%B9%B4%E6%9C%AC%E6%A5%AD%E7%8D%B2%E5%88%A9%E5%A2%9E-%E7%B6%A0%E9%9B%BB%E4%BA%A4%E6%98%93%E5%B9%B4%E5%A2%9E58-%E6%B5%B7%E5%A4%96%E7%87%9F%E6%94%B6%E6%94%80%E5%8D%87-063100857.html</w:t>
            </w:r>
          </w:p>
        </w:tc>
      </w:tr>
      <w:tr>
        <w:tc>
          <w:tcPr>
            <w:tcW w:type="dxa" w:w="2160"/>
          </w:tcPr>
          <w:p>
            <w:r>
              <w:rPr>
                <w:sz w:val="16"/>
              </w:rPr>
              <w:t>壹蘋新聞網(Yahoo轉載)</w:t>
            </w:r>
          </w:p>
        </w:tc>
        <w:tc>
          <w:tcPr>
            <w:tcW w:type="dxa" w:w="2160"/>
          </w:tcPr>
          <w:p>
            <w:r>
              <w:rPr>
                <w:sz w:val="16"/>
              </w:rPr>
              <w:t>律師曝「我也在韓國藝匠拍婚紗」　教受害人3招自救</w:t>
            </w:r>
          </w:p>
        </w:tc>
        <w:tc>
          <w:tcPr>
            <w:tcW w:type="dxa" w:w="2160"/>
          </w:tcPr>
          <w:p>
            <w:r>
              <w:rPr>
                <w:sz w:val="16"/>
              </w:rPr>
              <w:t>2026-08-12</w:t>
            </w:r>
          </w:p>
        </w:tc>
        <w:tc>
          <w:tcPr>
            <w:tcW w:type="dxa" w:w="2160"/>
          </w:tcPr>
          <w:p>
            <w:r>
              <w:rPr>
                <w:sz w:val="16"/>
              </w:rPr>
              <w:t>https://tw.news.yahoo.com/%E5%BE%8B%E5%B8%AB%E6%9B%9D-%E6%88%91%E4%B9%9F%E5%9C%A8%E9%9F%93%E5%9C%8B%E8%97%9D%E5%8C%A0%E6%8B%8D%E5%A9%9A%E7%B4%97-%E6%95%99%E5%8F%97%E5%AE%B3%E4%BA%BA3%E6%8B%9B%E8%87%AA%E6%95%91-050000240.html</w:t>
            </w:r>
          </w:p>
        </w:tc>
      </w:tr>
      <w:tr>
        <w:tc>
          <w:tcPr>
            <w:tcW w:type="dxa" w:w="2160"/>
          </w:tcPr>
          <w:p>
            <w:r>
              <w:rPr>
                <w:sz w:val="16"/>
              </w:rPr>
              <w:t>壹蘋新聞網(Yahoo轉載)</w:t>
            </w:r>
          </w:p>
        </w:tc>
        <w:tc>
          <w:tcPr>
            <w:tcW w:type="dxa" w:w="2160"/>
          </w:tcPr>
          <w:p>
            <w:r>
              <w:rPr>
                <w:sz w:val="16"/>
              </w:rPr>
              <w:t>BTS全員合體Gemini！秀翻譯、學習等AI應用　ARMY敲碗成員語音</w:t>
            </w:r>
          </w:p>
        </w:tc>
        <w:tc>
          <w:tcPr>
            <w:tcW w:type="dxa" w:w="2160"/>
          </w:tcPr>
          <w:p>
            <w:r>
              <w:rPr>
                <w:sz w:val="16"/>
              </w:rPr>
              <w:t>2026-08-12</w:t>
            </w:r>
          </w:p>
        </w:tc>
        <w:tc>
          <w:tcPr>
            <w:tcW w:type="dxa" w:w="2160"/>
          </w:tcPr>
          <w:p>
            <w:r>
              <w:rPr>
                <w:sz w:val="16"/>
              </w:rPr>
              <w:t>https://tw.news.yahoo.com/bts%E5%85%A8%E5%93%A1%E5%90%88%E9%AB%94gemini-%E7%A7%80%E7%BF%BB%E8%AD%AF-%E5%AD%B8%E7%BF%92%E7%AD%89ai%E6%87%89%E7%94%A8-army%E6%95%B2%E7%A2%97%E6%88%90%E5%93%A1%E8%AA%9E%E9%9F%B3-063700178.html</w:t>
            </w:r>
          </w:p>
        </w:tc>
      </w:tr>
      <w:tr>
        <w:tc>
          <w:tcPr>
            <w:tcW w:type="dxa" w:w="2160"/>
          </w:tcPr>
          <w:p>
            <w:r>
              <w:rPr>
                <w:sz w:val="16"/>
              </w:rPr>
              <w:t>壹蘋新聞網(Yahoo轉載)</w:t>
            </w:r>
          </w:p>
        </w:tc>
        <w:tc>
          <w:tcPr>
            <w:tcW w:type="dxa" w:w="2160"/>
          </w:tcPr>
          <w:p>
            <w:r>
              <w:rPr>
                <w:sz w:val="16"/>
              </w:rPr>
              <w:t>Pixel 11正式發表！北中快閃店免費體驗AI新功能</w:t>
            </w:r>
          </w:p>
        </w:tc>
        <w:tc>
          <w:tcPr>
            <w:tcW w:type="dxa" w:w="2160"/>
          </w:tcPr>
          <w:p>
            <w:r>
              <w:rPr>
                <w:sz w:val="16"/>
              </w:rPr>
              <w:t>2026-08-13</w:t>
            </w:r>
          </w:p>
        </w:tc>
        <w:tc>
          <w:tcPr>
            <w:tcW w:type="dxa" w:w="2160"/>
          </w:tcPr>
          <w:p>
            <w:r>
              <w:rPr>
                <w:sz w:val="16"/>
              </w:rPr>
              <w:t>https://tw.news.yahoo.com/pixel-11%E6%AD%A3%E5%BC%8F%E7%99%BC%E8%A1%A8-%E5%8C%97%E4%B8%AD%E5%BF%AB%E9%96%83%E5%BA%97%E5%85%8D%E8%B2%BB%E9%AB%94%E9%A9%97ai%E6%96%B0%E5%8A%9F%E8%83%BD-063500298.html</w:t>
            </w:r>
          </w:p>
        </w:tc>
      </w:tr>
      <w:tr>
        <w:tc>
          <w:tcPr>
            <w:tcW w:type="dxa" w:w="2160"/>
          </w:tcPr>
          <w:p>
            <w:r>
              <w:rPr>
                <w:sz w:val="16"/>
              </w:rPr>
              <w:t>太報(Yahoo轉載)</w:t>
            </w:r>
          </w:p>
        </w:tc>
        <w:tc>
          <w:tcPr>
            <w:tcW w:type="dxa" w:w="2160"/>
          </w:tcPr>
          <w:p>
            <w:r>
              <w:rPr>
                <w:sz w:val="16"/>
              </w:rPr>
              <w:t>宏碁營運長遭爆與下屬不倫　公司:無法評論個人隱私　強調重視職場環境、會了解情況</w:t>
            </w:r>
          </w:p>
        </w:tc>
        <w:tc>
          <w:tcPr>
            <w:tcW w:type="dxa" w:w="2160"/>
          </w:tcPr>
          <w:p>
            <w:r>
              <w:rPr>
                <w:sz w:val="16"/>
              </w:rPr>
              <w:t>2026-08-11</w:t>
            </w:r>
          </w:p>
        </w:tc>
        <w:tc>
          <w:tcPr>
            <w:tcW w:type="dxa" w:w="2160"/>
          </w:tcPr>
          <w:p>
            <w:r>
              <w:rPr>
                <w:sz w:val="16"/>
              </w:rPr>
              <w:t>https://tw.news.yahoo.com/%E5%AE%8F%E7%A2%81%E7%87%9F%E9%81%8B%E9%95%B7%E9%81%AD%E7%88%86%E8%88%87%E4%B8%8B%E5%B1%AC%E4%B8%8D%E5%80%AB-%E5%85%AC%E5%8F%B8-%E7%84%A1%E6%B3%95%E8%A9%95%E8%AB%96%E5%80%8B%E4%BA%BA%E9%9A%B1%E7%A7%81-%E5%BC%B7%E8%AA%BF%E9%87%8D%E8%A6%96%E8%81%B7%E5%A0%B4%E7%92%B0%E5%A2%83-%E6%9C%83%E4%BA%86%E8%A7%A3%E6%83%85%E6%B3%81-060558034.html</w:t>
            </w:r>
          </w:p>
        </w:tc>
      </w:tr>
      <w:tr>
        <w:tc>
          <w:tcPr>
            <w:tcW w:type="dxa" w:w="2160"/>
          </w:tcPr>
          <w:p>
            <w:r>
              <w:rPr>
                <w:sz w:val="16"/>
              </w:rPr>
              <w:t>太報(Yahoo轉載)</w:t>
            </w:r>
          </w:p>
        </w:tc>
        <w:tc>
          <w:tcPr>
            <w:tcW w:type="dxa" w:w="2160"/>
          </w:tcPr>
          <w:p>
            <w:r>
              <w:rPr>
                <w:sz w:val="16"/>
              </w:rPr>
              <w:t>公股金融整併有眉目？　財政部：確保公股主導權下  持開放態度、鼓勵自主評估</w:t>
            </w:r>
          </w:p>
        </w:tc>
        <w:tc>
          <w:tcPr>
            <w:tcW w:type="dxa" w:w="2160"/>
          </w:tcPr>
          <w:p>
            <w:r>
              <w:rPr>
                <w:sz w:val="16"/>
              </w:rPr>
              <w:t>2026-08-11</w:t>
            </w:r>
          </w:p>
        </w:tc>
        <w:tc>
          <w:tcPr>
            <w:tcW w:type="dxa" w:w="2160"/>
          </w:tcPr>
          <w:p>
            <w:r>
              <w:rPr>
                <w:sz w:val="16"/>
              </w:rPr>
              <w:t>https://tw.news.yahoo.com/%E5%85%AC%E8%82%A1%E9%87%91%E8%9E%8D%E6%95%B4%E4%BD%B5%E6%9C%89%E7%9C%89%E7%9B%AE-%E8%B2%A1%E6%94%BF%E9%83%A8-%E7%A2%BA%E4%BF%9D%E5%85%AC%E8%82%A1%E4%B8%BB%E5%B0%8E%E6%AC%8A%E4%B8%8B-%E6%8C%81%E9%96%8B%E6%94%BE%E6%85%8B%E5%BA%A6-%E9%BC%93%E5%8B%B5%E8%87%AA%E4%B8%BB%E8%A9%95%E4%BC%B0-073340383.html</w:t>
            </w:r>
          </w:p>
        </w:tc>
      </w:tr>
      <w:tr>
        <w:tc>
          <w:tcPr>
            <w:tcW w:type="dxa" w:w="2160"/>
          </w:tcPr>
          <w:p>
            <w:r>
              <w:rPr>
                <w:sz w:val="16"/>
              </w:rPr>
              <w:t>太報(Yahoo轉載)</w:t>
            </w:r>
          </w:p>
        </w:tc>
        <w:tc>
          <w:tcPr>
            <w:tcW w:type="dxa" w:w="2160"/>
          </w:tcPr>
          <w:p>
            <w:r>
              <w:rPr>
                <w:sz w:val="16"/>
              </w:rPr>
              <w:t>「手都在發抖」女考生從132名衝上公務員榜首　泰國撤銷3621作弊者資格</w:t>
            </w:r>
          </w:p>
        </w:tc>
        <w:tc>
          <w:tcPr>
            <w:tcW w:type="dxa" w:w="2160"/>
          </w:tcPr>
          <w:p>
            <w:r>
              <w:rPr>
                <w:sz w:val="16"/>
              </w:rPr>
              <w:t>2026-08-11</w:t>
            </w:r>
          </w:p>
        </w:tc>
        <w:tc>
          <w:tcPr>
            <w:tcW w:type="dxa" w:w="2160"/>
          </w:tcPr>
          <w:p>
            <w:r>
              <w:rPr>
                <w:sz w:val="16"/>
              </w:rPr>
              <w:t>https://tw.news.yahoo.com/%E6%89%8B%E9%83%BD%E5%9C%A8%E7%99%BC%E6%8A%96-%E5%A5%B3%E8%80%83%E7%94%9F%E5%BE%9E132%E5%90%8D%E8%A1%9D%E4%B8%8A%E5%85%AC%E5%8B%99%E5%93%A1%E6%A6%9C%E9%A6%96-%E6%B3%B0%E5%9C%8B%E6%92%A4%E9%8A%B73621%E4%BD%9C%E5%BC%8A%E8%80%85%E8%B3%87%E6%A0%BC-073137833.html</w:t>
            </w:r>
          </w:p>
        </w:tc>
      </w:tr>
      <w:tr>
        <w:tc>
          <w:tcPr>
            <w:tcW w:type="dxa" w:w="2160"/>
          </w:tcPr>
          <w:p>
            <w:r>
              <w:rPr>
                <w:sz w:val="16"/>
              </w:rPr>
              <w:t>太報(Yahoo轉載)</w:t>
            </w:r>
          </w:p>
        </w:tc>
        <w:tc>
          <w:tcPr>
            <w:tcW w:type="dxa" w:w="2160"/>
          </w:tcPr>
          <w:p>
            <w:r>
              <w:rPr>
                <w:sz w:val="16"/>
              </w:rPr>
              <w:t>半年配市值ETF比一比 　 00923年化配息率15%登配息王</w:t>
            </w:r>
          </w:p>
        </w:tc>
        <w:tc>
          <w:tcPr>
            <w:tcW w:type="dxa" w:w="2160"/>
          </w:tcPr>
          <w:p>
            <w:r>
              <w:rPr>
                <w:sz w:val="16"/>
              </w:rPr>
              <w:t>2026-08-12</w:t>
            </w:r>
          </w:p>
        </w:tc>
        <w:tc>
          <w:tcPr>
            <w:tcW w:type="dxa" w:w="2160"/>
          </w:tcPr>
          <w:p>
            <w:r>
              <w:rPr>
                <w:sz w:val="16"/>
              </w:rPr>
              <w:t>https://tw.news.yahoo.com/%E5%8D%8A%E5%B9%B4%E9%85%8D%E5%B8%82%E5%80%BCetf%E6%AF%94-%E6%AF%94-00923%E5%B9%B4%E5%8C%96%E9%85%8D%E6%81%AF%E7%8E%8715-%E7%99%BB%E9%85%8D%E6%81%AF%E7%8E%8B-044920251.html</w:t>
            </w:r>
          </w:p>
        </w:tc>
      </w:tr>
      <w:tr>
        <w:tc>
          <w:tcPr>
            <w:tcW w:type="dxa" w:w="2160"/>
          </w:tcPr>
          <w:p>
            <w:r>
              <w:rPr>
                <w:sz w:val="16"/>
              </w:rPr>
              <w:t>太報(Yahoo轉載)</w:t>
            </w:r>
          </w:p>
        </w:tc>
        <w:tc>
          <w:tcPr>
            <w:tcW w:type="dxa" w:w="2160"/>
          </w:tcPr>
          <w:p>
            <w:r>
              <w:rPr>
                <w:sz w:val="16"/>
              </w:rPr>
              <w:t>超越平面微縮極限　台積電CoWoS良率達99%！2029年量產14倍光罩尺寸</w:t>
            </w:r>
          </w:p>
        </w:tc>
        <w:tc>
          <w:tcPr>
            <w:tcW w:type="dxa" w:w="2160"/>
          </w:tcPr>
          <w:p>
            <w:r>
              <w:rPr>
                <w:sz w:val="16"/>
              </w:rPr>
              <w:t>2026-08-12</w:t>
            </w:r>
          </w:p>
        </w:tc>
        <w:tc>
          <w:tcPr>
            <w:tcW w:type="dxa" w:w="2160"/>
          </w:tcPr>
          <w:p>
            <w:r>
              <w:rPr>
                <w:sz w:val="16"/>
              </w:rPr>
              <w:t>https://tw.news.yahoo.com/%E8%B6%85%E8%B6%8A%E5%B9%B3%E9%9D%A2%E5%BE%AE%E7%B8%AE%E6%A5%B5%E9%99%90-%E5%8F%B0%E7%A9%8D%E9%9B%BBcowos%E8%89%AF%E7%8E%87%E9%81%9499-2029%E5%B9%B4%E9%87%8F%E7%94%A214%E5%80%8D%E5%85%89%E7%BD%A9%E5%B0%BA%E5%AF%B8-060358988.html</w:t>
            </w:r>
          </w:p>
        </w:tc>
      </w:tr>
      <w:tr>
        <w:tc>
          <w:tcPr>
            <w:tcW w:type="dxa" w:w="2160"/>
          </w:tcPr>
          <w:p>
            <w:r>
              <w:rPr>
                <w:sz w:val="16"/>
              </w:rPr>
              <w:t>太報(Yahoo轉載)</w:t>
            </w:r>
          </w:p>
        </w:tc>
        <w:tc>
          <w:tcPr>
            <w:tcW w:type="dxa" w:w="2160"/>
          </w:tcPr>
          <w:p>
            <w:r>
              <w:rPr>
                <w:sz w:val="16"/>
              </w:rPr>
              <w:t>史萊姆解壓？標準局示警：長期接觸易引發過敏性皮膚炎</w:t>
            </w:r>
          </w:p>
        </w:tc>
        <w:tc>
          <w:tcPr>
            <w:tcW w:type="dxa" w:w="2160"/>
          </w:tcPr>
          <w:p>
            <w:r>
              <w:rPr>
                <w:sz w:val="16"/>
              </w:rPr>
              <w:t>2026-08-12</w:t>
            </w:r>
          </w:p>
        </w:tc>
        <w:tc>
          <w:tcPr>
            <w:tcW w:type="dxa" w:w="2160"/>
          </w:tcPr>
          <w:p>
            <w:r>
              <w:rPr>
                <w:sz w:val="16"/>
              </w:rPr>
              <w:t>https://tw.news.yahoo.com/%E5%8F%B2%E8%90%8A%E5%A7%86%E8%A7%A3%E5%A3%93-%E6%A8%99%E6%BA%96%E5%B1%80%E7%A4%BA%E8%AD%A6-%E9%95%B7%E6%9C%9F%E6%8E%A5%E8%A7%B8%E6%98%93%E5%BC%95%E7%99%BC%E9%81%8E%E6%95%8F%E6%80%A7%E7%9A%AE%E8%86%9A%E7%82%8E-095426486.html</w:t>
            </w:r>
          </w:p>
        </w:tc>
      </w:tr>
      <w:tr>
        <w:tc>
          <w:tcPr>
            <w:tcW w:type="dxa" w:w="2160"/>
          </w:tcPr>
          <w:p>
            <w:r>
              <w:rPr>
                <w:sz w:val="16"/>
              </w:rPr>
              <w:t>太報(Yahoo轉載)</w:t>
            </w:r>
          </w:p>
        </w:tc>
        <w:tc>
          <w:tcPr>
            <w:tcW w:type="dxa" w:w="2160"/>
          </w:tcPr>
          <w:p>
            <w:r>
              <w:rPr>
                <w:sz w:val="16"/>
              </w:rPr>
              <w:t>持肩射火箭、掌控川普下榻處　伊朗暗殺情資曝光</w:t>
            </w:r>
          </w:p>
        </w:tc>
        <w:tc>
          <w:tcPr>
            <w:tcW w:type="dxa" w:w="2160"/>
          </w:tcPr>
          <w:p>
            <w:r>
              <w:rPr>
                <w:sz w:val="16"/>
              </w:rPr>
              <w:t>2026-08-12</w:t>
            </w:r>
          </w:p>
        </w:tc>
        <w:tc>
          <w:tcPr>
            <w:tcW w:type="dxa" w:w="2160"/>
          </w:tcPr>
          <w:p>
            <w:r>
              <w:rPr>
                <w:sz w:val="16"/>
              </w:rPr>
              <w:t>https://tw.news.yahoo.com/%E6%8C%81%E8%82%A9%E5%B0%84%E7%81%AB%E7%AE%AD-%E6%8E%8C%E6%8E%A7%E5%B7%9D%E6%99%AE%E4%B8%8B%E6%A6%BB%E8%99%95-%E4%BC%8A%E6%9C%97%E6%9A%97%E6%AE%BA%E6%83%85%E8%B3%87%E6%9B%9D%E5%85%89-050126799.html</w:t>
            </w:r>
          </w:p>
        </w:tc>
      </w:tr>
      <w:tr>
        <w:tc>
          <w:tcPr>
            <w:tcW w:type="dxa" w:w="2160"/>
          </w:tcPr>
          <w:p>
            <w:r>
              <w:rPr>
                <w:sz w:val="16"/>
              </w:rPr>
              <w:t>太報(Yahoo轉載)</w:t>
            </w:r>
          </w:p>
        </w:tc>
        <w:tc>
          <w:tcPr>
            <w:tcW w:type="dxa" w:w="2160"/>
          </w:tcPr>
          <w:p>
            <w:r>
              <w:rPr>
                <w:sz w:val="16"/>
              </w:rPr>
              <w:t>《鐵拳》賀營認了曾祖父「親日」！親筆信道歉：曾把家族史當榮耀</w:t>
            </w:r>
          </w:p>
        </w:tc>
        <w:tc>
          <w:tcPr>
            <w:tcW w:type="dxa" w:w="2160"/>
          </w:tcPr>
          <w:p>
            <w:r>
              <w:rPr>
                <w:sz w:val="16"/>
              </w:rPr>
              <w:t>2026-08-12</w:t>
            </w:r>
          </w:p>
        </w:tc>
        <w:tc>
          <w:tcPr>
            <w:tcW w:type="dxa" w:w="2160"/>
          </w:tcPr>
          <w:p>
            <w:r>
              <w:rPr>
                <w:sz w:val="16"/>
              </w:rPr>
              <w:t>https://tw.news.yahoo.com/%E9%90%B5%E6%8B%B3-%E8%B3%80%E7%87%9F%E8%AA%8D%E4%BA%86%E6%9B%BE%E7%A5%96%E7%88%B6-%E8%A6%AA%E6%97%A5-%E8%A6%AA%E7%AD%86%E4%BF%A1%E9%81%93%E6%AD%89-%E6%9B%BE%E6%8A%8A%E5%AE%B6%E6%97%8F%E5%8F%B2%E7%95%B6%E6%A6%AE%E8%80%80-100534844.html</w:t>
            </w:r>
          </w:p>
        </w:tc>
      </w:tr>
      <w:tr>
        <w:tc>
          <w:tcPr>
            <w:tcW w:type="dxa" w:w="2160"/>
          </w:tcPr>
          <w:p>
            <w:r>
              <w:rPr>
                <w:sz w:val="16"/>
              </w:rPr>
              <w:t>太報(Yahoo轉載)</w:t>
            </w:r>
          </w:p>
        </w:tc>
        <w:tc>
          <w:tcPr>
            <w:tcW w:type="dxa" w:w="2160"/>
          </w:tcPr>
          <w:p>
            <w:r>
              <w:rPr>
                <w:sz w:val="16"/>
              </w:rPr>
              <w:t>斬斷詐騙金流！《洗錢防制法》重磅大修 無照玩虛幣、第三方支付將改列重罪</w:t>
            </w:r>
          </w:p>
        </w:tc>
        <w:tc>
          <w:tcPr>
            <w:tcW w:type="dxa" w:w="2160"/>
          </w:tcPr>
          <w:p>
            <w:r>
              <w:rPr>
                <w:sz w:val="16"/>
              </w:rPr>
              <w:t>2026-08-13</w:t>
            </w:r>
          </w:p>
        </w:tc>
        <w:tc>
          <w:tcPr>
            <w:tcW w:type="dxa" w:w="2160"/>
          </w:tcPr>
          <w:p>
            <w:r>
              <w:rPr>
                <w:sz w:val="16"/>
              </w:rPr>
              <w:t>https://tw.news.yahoo.com/%E6%96%AC%E6%96%B7%E8%A9%90%E9%A8%99%E9%87%91%E6%B5%81-%E6%B4%97%E9%8C%A2%E9%98%B2%E5%88%B6%E6%B3%95-%E9%87%8D%E7%A3%85%E5%A4%A7%E4%BF%AE-%E7%84%A1%E7%85%A7%E7%8E%A9%E8%99%9B%E5%B9%A3-%E7%AC%AC%E4%B8%89%E6%96%B9%E6%94%AF%E4%BB%98%E5%B0%87%E6%94%B9%E5%88%97%E9%87%8D%E7%BD%AA-043343971.html</w:t>
            </w:r>
          </w:p>
        </w:tc>
      </w:tr>
      <w:tr>
        <w:tc>
          <w:tcPr>
            <w:tcW w:type="dxa" w:w="2160"/>
          </w:tcPr>
          <w:p>
            <w:r>
              <w:rPr>
                <w:sz w:val="16"/>
              </w:rPr>
              <w:t>太報(Yahoo轉載)</w:t>
            </w:r>
          </w:p>
        </w:tc>
        <w:tc>
          <w:tcPr>
            <w:tcW w:type="dxa" w:w="2160"/>
          </w:tcPr>
          <w:p>
            <w:r>
              <w:rPr>
                <w:sz w:val="16"/>
              </w:rPr>
              <w:t>玉山金上半年EPS 1.32元　9/1完成三商壽合併、將成金控第五大</w:t>
            </w:r>
          </w:p>
        </w:tc>
        <w:tc>
          <w:tcPr>
            <w:tcW w:type="dxa" w:w="2160"/>
          </w:tcPr>
          <w:p>
            <w:r>
              <w:rPr>
                <w:sz w:val="16"/>
              </w:rPr>
              <w:t>2026-08-13</w:t>
            </w:r>
          </w:p>
        </w:tc>
        <w:tc>
          <w:tcPr>
            <w:tcW w:type="dxa" w:w="2160"/>
          </w:tcPr>
          <w:p>
            <w:r>
              <w:rPr>
                <w:sz w:val="16"/>
              </w:rPr>
              <w:t>https://tw.news.yahoo.com/%E7%8E%89%E5%B1%B1%E9%87%91%E4%B8%8A%E5%8D%8A%E5%B9%B4eps-1-32%E5%85%83-9-1%E5%AE%8C%E6%88%90%E4%B8%89%E5%95%86%E5%A3%BD%E5%90%88%E4%BD%B5-061956354.html</w:t>
            </w:r>
          </w:p>
        </w:tc>
      </w:tr>
      <w:tr>
        <w:tc>
          <w:tcPr>
            <w:tcW w:type="dxa" w:w="2160"/>
          </w:tcPr>
          <w:p>
            <w:r>
              <w:rPr>
                <w:sz w:val="16"/>
              </w:rPr>
              <w:t>太報(Yahoo轉載)</w:t>
            </w:r>
          </w:p>
        </w:tc>
        <w:tc>
          <w:tcPr>
            <w:tcW w:type="dxa" w:w="2160"/>
          </w:tcPr>
          <w:p>
            <w:r>
              <w:rPr>
                <w:sz w:val="16"/>
              </w:rPr>
              <w:t>開賣1天就喊卡！麥當勞「2款新品」驗出硝基呋喃　全台暫停販售</w:t>
            </w:r>
          </w:p>
        </w:tc>
        <w:tc>
          <w:tcPr>
            <w:tcW w:type="dxa" w:w="2160"/>
          </w:tcPr>
          <w:p>
            <w:r>
              <w:rPr>
                <w:sz w:val="16"/>
              </w:rPr>
              <w:t>2026-08-13</w:t>
            </w:r>
          </w:p>
        </w:tc>
        <w:tc>
          <w:tcPr>
            <w:tcW w:type="dxa" w:w="2160"/>
          </w:tcPr>
          <w:p>
            <w:r>
              <w:rPr>
                <w:sz w:val="16"/>
              </w:rPr>
              <w:t>https://tw.news.yahoo.com/%E9%96%8B%E8%B3%A31%E5%A4%A9%E5%B0%B1%E5%96%8A%E5%8D%A1-%E9%BA%A5%E7%95%B6%E5%8B%9E-2%E6%AC%BE%E6%96%B0%E5%93%81-%E9%A9%97%E5%87%BA%E7%A1%9D%E5%9F%BA%E5%91%8B%E5%96%83-%E5%85%A8%E5%8F%B0%E6%9A%AB%E5%81%9C%E8%B2%A9%E5%94%AE-050135194.html</w:t>
            </w:r>
          </w:p>
        </w:tc>
      </w:tr>
      <w:tr>
        <w:tc>
          <w:tcPr>
            <w:tcW w:type="dxa" w:w="2160"/>
          </w:tcPr>
          <w:p>
            <w:r>
              <w:rPr>
                <w:sz w:val="16"/>
              </w:rPr>
              <w:t>太報(Yahoo轉載)</w:t>
            </w:r>
          </w:p>
        </w:tc>
        <w:tc>
          <w:tcPr>
            <w:tcW w:type="dxa" w:w="2160"/>
          </w:tcPr>
          <w:p>
            <w:r>
              <w:rPr>
                <w:sz w:val="16"/>
              </w:rPr>
              <w:t>腰痛2、3年治不好！一驗驚見攝護腺癌第四期「竟轉移到整個脊椎」</w:t>
            </w:r>
          </w:p>
        </w:tc>
        <w:tc>
          <w:tcPr>
            <w:tcW w:type="dxa" w:w="2160"/>
          </w:tcPr>
          <w:p>
            <w:r>
              <w:rPr>
                <w:sz w:val="16"/>
              </w:rPr>
              <w:t>2026-08-13</w:t>
            </w:r>
          </w:p>
        </w:tc>
        <w:tc>
          <w:tcPr>
            <w:tcW w:type="dxa" w:w="2160"/>
          </w:tcPr>
          <w:p>
            <w:r>
              <w:rPr>
                <w:sz w:val="16"/>
              </w:rPr>
              <w:t>https://tw.news.yahoo.com/%E8%85%B0%E7%97%9B2-3%E5%B9%B4%E6%B2%BB%E4%B8%8D%E5%A5%BD-%E9%A9%97%E9%A9%9A%E8%A6%8B%E6%94%9D%E8%AD%B7%E8%85%BA%E7%99%8C%E7%AC%AC%E5%9B%9B%E6%9C%9F-%E7%AB%9F%E8%BD%89%E7%A7%BB%E5%88%B0%E6%95%B4%E5%80%8B%E8%84%8A%E6%A4%8E-050335915.html</w:t>
            </w:r>
          </w:p>
        </w:tc>
      </w:tr>
      <w:tr>
        <w:tc>
          <w:tcPr>
            <w:tcW w:type="dxa" w:w="2160"/>
          </w:tcPr>
          <w:p>
            <w:r>
              <w:rPr>
                <w:sz w:val="16"/>
              </w:rPr>
              <w:t>太報(Yahoo轉載)</w:t>
            </w:r>
          </w:p>
        </w:tc>
        <w:tc>
          <w:tcPr>
            <w:tcW w:type="dxa" w:w="2160"/>
          </w:tcPr>
          <w:p>
            <w:r>
              <w:rPr>
                <w:sz w:val="16"/>
              </w:rPr>
              <w:t>收到LINE稱「健保卡使用異常」別上當！  健保署示警：新型詐騙</w:t>
            </w:r>
          </w:p>
        </w:tc>
        <w:tc>
          <w:tcPr>
            <w:tcW w:type="dxa" w:w="2160"/>
          </w:tcPr>
          <w:p>
            <w:r>
              <w:rPr>
                <w:sz w:val="16"/>
              </w:rPr>
              <w:t>2026-08-13</w:t>
            </w:r>
          </w:p>
        </w:tc>
        <w:tc>
          <w:tcPr>
            <w:tcW w:type="dxa" w:w="2160"/>
          </w:tcPr>
          <w:p>
            <w:r>
              <w:rPr>
                <w:sz w:val="16"/>
              </w:rPr>
              <w:t>https://tw.news.yahoo.com/%E6%94%B6%E5%88%B0line%E7%A8%B1-%E5%81%A5%E4%BF%9D%E5%8D%A1%E4%BD%BF%E7%94%A8%E7%95%B0%E5%B8%B8-%E5%88%A5%E4%B8%8A%E7%95%B6-%E5%81%A5%E4%BF%9D%E7%BD%B2%E7%A4%BA%E8%AD%A6-%E6%96%B0%E5%9E%8B%E8%A9%90%E9%A8%99-050411626.html</w:t>
            </w:r>
          </w:p>
        </w:tc>
      </w:tr>
      <w:tr>
        <w:tc>
          <w:tcPr>
            <w:tcW w:type="dxa" w:w="2160"/>
          </w:tcPr>
          <w:p>
            <w:r>
              <w:rPr>
                <w:sz w:val="16"/>
              </w:rPr>
              <w:t>太報(Yahoo轉載)</w:t>
            </w:r>
          </w:p>
        </w:tc>
        <w:tc>
          <w:tcPr>
            <w:tcW w:type="dxa" w:w="2160"/>
          </w:tcPr>
          <w:p>
            <w:r>
              <w:rPr>
                <w:sz w:val="16"/>
              </w:rPr>
              <w:t>麥當勞「這兩款漢堡」驗出禁用抗生素！全面停售  醫：恐誘發蕁麻疹</w:t>
            </w:r>
          </w:p>
        </w:tc>
        <w:tc>
          <w:tcPr>
            <w:tcW w:type="dxa" w:w="2160"/>
          </w:tcPr>
          <w:p>
            <w:r>
              <w:rPr>
                <w:sz w:val="16"/>
              </w:rPr>
              <w:t>2026-08-13</w:t>
            </w:r>
          </w:p>
        </w:tc>
        <w:tc>
          <w:tcPr>
            <w:tcW w:type="dxa" w:w="2160"/>
          </w:tcPr>
          <w:p>
            <w:r>
              <w:rPr>
                <w:sz w:val="16"/>
              </w:rPr>
              <w:t>https://tw.news.yahoo.com/%E9%BA%A5%E7%95%B6%E5%8B%9E-%E9%80%99%E5%85%A9%E6%AC%BE%E6%BC%A2%E5%A0%A1-%E9%A9%97%E5%87%BA%E7%A6%81%E7%94%A8%E6%8A%97%E7%94%9F%E7%B4%A0-%E5%85%A8%E9%9D%A2%E5%81%9C%E5%94%AE-%E9%86%AB-062311572.html</w:t>
            </w:r>
          </w:p>
        </w:tc>
      </w:tr>
      <w:tr>
        <w:tc>
          <w:tcPr>
            <w:tcW w:type="dxa" w:w="2160"/>
          </w:tcPr>
          <w:p>
            <w:r>
              <w:rPr>
                <w:sz w:val="16"/>
              </w:rPr>
              <w:t>太報(Yahoo轉載)</w:t>
            </w:r>
          </w:p>
        </w:tc>
        <w:tc>
          <w:tcPr>
            <w:tcW w:type="dxa" w:w="2160"/>
          </w:tcPr>
          <w:p>
            <w:r>
              <w:rPr>
                <w:sz w:val="16"/>
              </w:rPr>
              <w:t>10個月出國考察3次！林月琴轟苗栗市長「花公帑去旅遊」　本人這樣說</w:t>
            </w:r>
          </w:p>
        </w:tc>
        <w:tc>
          <w:tcPr>
            <w:tcW w:type="dxa" w:w="2160"/>
          </w:tcPr>
          <w:p>
            <w:r>
              <w:rPr>
                <w:sz w:val="16"/>
              </w:rPr>
              <w:t>2026-08-13</w:t>
            </w:r>
          </w:p>
        </w:tc>
        <w:tc>
          <w:tcPr>
            <w:tcW w:type="dxa" w:w="2160"/>
          </w:tcPr>
          <w:p>
            <w:r>
              <w:rPr>
                <w:sz w:val="16"/>
              </w:rPr>
              <w:t>https://tw.news.yahoo.com/10%E5%80%8B%E6%9C%88%E5%87%BA%E5%9C%8B%E8%80%83%E5%AF%9F3%E6%AC%A1-%E6%9E%97%E6%9C%88%E7%90%B4%E8%BD%9F%E8%8B%97%E6%A0%97%E5%B8%82%E9%95%B7-%E8%8A%B1%E5%85%AC%E5%B8%91%E5%8E%BB%E6%97%85%E9%81%8A-%E6%9C%AC%E4%BA%BA%E9%80%99%E6%A8%A3%E8%AA%AA-062345950.html</w:t>
            </w:r>
          </w:p>
        </w:tc>
      </w:tr>
      <w:tr>
        <w:tc>
          <w:tcPr>
            <w:tcW w:type="dxa" w:w="2160"/>
          </w:tcPr>
          <w:p>
            <w:r>
              <w:rPr>
                <w:sz w:val="16"/>
              </w:rPr>
              <w:t>太報(Yahoo轉載)</w:t>
            </w:r>
          </w:p>
        </w:tc>
        <w:tc>
          <w:tcPr>
            <w:tcW w:type="dxa" w:w="2160"/>
          </w:tcPr>
          <w:p>
            <w:r>
              <w:rPr>
                <w:sz w:val="16"/>
              </w:rPr>
              <w:t>高雄53歲國小師墜樓亡...曾傳課務爭議、勞資調解？校方急發聲明</w:t>
            </w:r>
          </w:p>
        </w:tc>
        <w:tc>
          <w:tcPr>
            <w:tcW w:type="dxa" w:w="2160"/>
          </w:tcPr>
          <w:p>
            <w:r>
              <w:rPr>
                <w:sz w:val="16"/>
              </w:rPr>
              <w:t>2026-08-13</w:t>
            </w:r>
          </w:p>
        </w:tc>
        <w:tc>
          <w:tcPr>
            <w:tcW w:type="dxa" w:w="2160"/>
          </w:tcPr>
          <w:p>
            <w:r>
              <w:rPr>
                <w:sz w:val="16"/>
              </w:rPr>
              <w:t>https://tw.news.yahoo.com/%E9%AB%98%E9%9B%8453%E6%AD%B2%E5%9C%8B%E5%B0%8F%E5%B8%AB%E5%A2%9C%E6%A8%93%E4%BA%A1-%E6%9B%BE%E5%82%B3%E8%AA%B2%E5%8B%99%E7%88%AD%E8%AD%B0-%E5%8B%9E%E8%B3%87%E8%AA%BF%E8%A7%A3-%E6%A0%A1%E6%96%B9%E6%80%A5%E7%99%BC%E8%81%B2%E6%98%8E-062436329.html</w:t>
            </w:r>
          </w:p>
        </w:tc>
      </w:tr>
      <w:tr>
        <w:tc>
          <w:tcPr>
            <w:tcW w:type="dxa" w:w="2160"/>
          </w:tcPr>
          <w:p>
            <w:r>
              <w:rPr>
                <w:sz w:val="16"/>
              </w:rPr>
              <w:t>太報(Yahoo轉載)</w:t>
            </w:r>
          </w:p>
        </w:tc>
        <w:tc>
          <w:tcPr>
            <w:tcW w:type="dxa" w:w="2160"/>
          </w:tcPr>
          <w:p>
            <w:r>
              <w:rPr>
                <w:sz w:val="16"/>
              </w:rPr>
              <w:t>公股入主國票金掀波  財政部表態：全力支持薪酬檢討及整併</w:t>
            </w:r>
          </w:p>
        </w:tc>
        <w:tc>
          <w:tcPr>
            <w:tcW w:type="dxa" w:w="2160"/>
          </w:tcPr>
          <w:p>
            <w:r>
              <w:rPr>
                <w:sz w:val="16"/>
              </w:rPr>
              <w:t>2026-08-14</w:t>
            </w:r>
          </w:p>
        </w:tc>
        <w:tc>
          <w:tcPr>
            <w:tcW w:type="dxa" w:w="2160"/>
          </w:tcPr>
          <w:p>
            <w:r>
              <w:rPr>
                <w:sz w:val="16"/>
              </w:rPr>
              <w:t>https://tw.news.yahoo.com/%E5%85%AC%E8%82%A1%E5%85%A5%E4%B8%BB%E5%9C%8B%E7%A5%A8%E9%87%91%E6%8E%80%E6%B3%A2-%E8%B2%A1%E6%94%BF%E9%83%A8%E8%A1%A8%E6%85%8B-%E5%85%A8%E5%8A%9B%E6%94%AF%E6%8C%81%E8%96%AA%E9%85%AC%E6%AA%A2%E8%A8%8E%E5%8F%8A%E6%95%B4%E4%BD%B5-023546792.html</w:t>
            </w:r>
          </w:p>
        </w:tc>
      </w:tr>
      <w:tr>
        <w:tc>
          <w:tcPr>
            <w:tcW w:type="dxa" w:w="2160"/>
          </w:tcPr>
          <w:p>
            <w:r>
              <w:rPr>
                <w:sz w:val="16"/>
              </w:rPr>
              <w:t>太報(Yahoo轉載)</w:t>
            </w:r>
          </w:p>
        </w:tc>
        <w:tc>
          <w:tcPr>
            <w:tcW w:type="dxa" w:w="2160"/>
          </w:tcPr>
          <w:p>
            <w:r>
              <w:rPr>
                <w:sz w:val="16"/>
              </w:rPr>
              <w:t>史上新高！超微看好AI前景　發行40至50億美元公司債</w:t>
            </w:r>
          </w:p>
        </w:tc>
        <w:tc>
          <w:tcPr>
            <w:tcW w:type="dxa" w:w="2160"/>
          </w:tcPr>
          <w:p>
            <w:r>
              <w:rPr>
                <w:sz w:val="16"/>
              </w:rPr>
              <w:t>2026-08-14</w:t>
            </w:r>
          </w:p>
        </w:tc>
        <w:tc>
          <w:tcPr>
            <w:tcW w:type="dxa" w:w="2160"/>
          </w:tcPr>
          <w:p>
            <w:r>
              <w:rPr>
                <w:sz w:val="16"/>
              </w:rPr>
              <w:t>https://tw.news.yahoo.com/%E5%8F%B2%E4%B8%8A%E6%96%B0%E9%AB%98-%E8%B6%85%E5%BE%AE%E7%9C%8B%E5%A5%BDai%E5%89%8D%E6%99%AF-%E7%99%BC%E8%A1%8C40%E8%87%B350%E5%84%84%E7%BE%8E%E5%85%83%E5%85%AC%E5%8F%B8%E5%82%B5-024159152.html</w:t>
            </w:r>
          </w:p>
        </w:tc>
      </w:tr>
      <w:tr>
        <w:tc>
          <w:tcPr>
            <w:tcW w:type="dxa" w:w="2160"/>
          </w:tcPr>
          <w:p>
            <w:r>
              <w:rPr>
                <w:sz w:val="16"/>
              </w:rPr>
              <w:t>太報(Yahoo轉載)</w:t>
            </w:r>
          </w:p>
        </w:tc>
        <w:tc>
          <w:tcPr>
            <w:tcW w:type="dxa" w:w="2160"/>
          </w:tcPr>
          <w:p>
            <w:r>
              <w:rPr>
                <w:sz w:val="16"/>
              </w:rPr>
              <w:t>催生長照3.0關鍵拼圖　賴清德砸3億力推「復健病房」試辦今上路</w:t>
            </w:r>
          </w:p>
        </w:tc>
        <w:tc>
          <w:tcPr>
            <w:tcW w:type="dxa" w:w="2160"/>
          </w:tcPr>
          <w:p>
            <w:r>
              <w:rPr>
                <w:sz w:val="16"/>
              </w:rPr>
              <w:t>2026-08-14</w:t>
            </w:r>
          </w:p>
        </w:tc>
        <w:tc>
          <w:tcPr>
            <w:tcW w:type="dxa" w:w="2160"/>
          </w:tcPr>
          <w:p>
            <w:r>
              <w:rPr>
                <w:sz w:val="16"/>
              </w:rPr>
              <w:t>https://tw.news.yahoo.com/%E5%82%AC%E7%94%9F%E9%95%B7%E7%85%A73-0%E9%97%9C%E9%8D%B5%E6%8B%BC%E5%9C%96-%E8%B3%B4%E6%B8%85%E5%BE%B7%E7%A0%B83%E5%84%84%E5%8A%9B%E6%8E%A8-%E5%BE%A9%E5%81%A5%E7%97%85%E6%88%BF-%E8%A9%A6%E8%BE%A6%E4%BB%8A%E4%B8%8A%E8%B7%AF-050507683.html</w:t>
            </w:r>
          </w:p>
        </w:tc>
      </w:tr>
      <w:tr>
        <w:tc>
          <w:tcPr>
            <w:tcW w:type="dxa" w:w="2160"/>
          </w:tcPr>
          <w:p>
            <w:r>
              <w:rPr>
                <w:sz w:val="16"/>
              </w:rPr>
              <w:t>太報(Yahoo轉載)</w:t>
            </w:r>
          </w:p>
        </w:tc>
        <w:tc>
          <w:tcPr>
            <w:tcW w:type="dxa" w:w="2160"/>
          </w:tcPr>
          <w:p>
            <w:r>
              <w:rPr>
                <w:sz w:val="16"/>
              </w:rPr>
              <w:t>富邦悍將台北大巨蛋「悍將中學」主題日　三大男星接力登場</w:t>
            </w:r>
          </w:p>
        </w:tc>
        <w:tc>
          <w:tcPr>
            <w:tcW w:type="dxa" w:w="2160"/>
          </w:tcPr>
          <w:p>
            <w:r>
              <w:rPr>
                <w:sz w:val="16"/>
              </w:rPr>
              <w:t>2026-08-14</w:t>
            </w:r>
          </w:p>
        </w:tc>
        <w:tc>
          <w:tcPr>
            <w:tcW w:type="dxa" w:w="2160"/>
          </w:tcPr>
          <w:p>
            <w:r>
              <w:rPr>
                <w:sz w:val="16"/>
              </w:rPr>
              <w:t>https://tw.sports.yahoo.com/news/%E5%AF%8C%E9%82%A6%E6%82%8D%E5%B0%87%E5%8F%B0%E5%8C%97%E5%A4%A7%E5%B7%A8%E8%9B%8B-%E6%82%8D%E5%B0%87%E4%B8%AD%E5%AD%B8-%E4%B8%BB%E9%A1%8C%E6%97%A5-%E4%B8%89%E5%A4%A7%E7%94%B7%E6%98%9F%E6%8E%A5%E5%8A%9B%E7%99%BB%E5%A0%B4-095653223.html</w:t>
            </w:r>
          </w:p>
        </w:tc>
      </w:tr>
      <w:tr>
        <w:tc>
          <w:tcPr>
            <w:tcW w:type="dxa" w:w="2160"/>
          </w:tcPr>
          <w:p>
            <w:r>
              <w:rPr>
                <w:sz w:val="16"/>
              </w:rPr>
              <w:t>太報(Yahoo轉載)</w:t>
            </w:r>
          </w:p>
        </w:tc>
        <w:tc>
          <w:tcPr>
            <w:tcW w:type="dxa" w:w="2160"/>
          </w:tcPr>
          <w:p>
            <w:r>
              <w:rPr>
                <w:sz w:val="16"/>
              </w:rPr>
              <w:t>網讚「護士漂亮又好聊！」趙建銘診所今遭衛生局稽查　護理師反應曝</w:t>
            </w:r>
          </w:p>
        </w:tc>
        <w:tc>
          <w:tcPr>
            <w:tcW w:type="dxa" w:w="2160"/>
          </w:tcPr>
          <w:p>
            <w:r>
              <w:rPr>
                <w:sz w:val="16"/>
              </w:rPr>
              <w:t>2026-08-14</w:t>
            </w:r>
          </w:p>
        </w:tc>
        <w:tc>
          <w:tcPr>
            <w:tcW w:type="dxa" w:w="2160"/>
          </w:tcPr>
          <w:p>
            <w:r>
              <w:rPr>
                <w:sz w:val="16"/>
              </w:rPr>
              <w:t>https://tw.news.yahoo.com/%E7%B6%B2%E8%AE%9A-%E8%AD%B7%E5%A3%AB%E6%BC%82%E4%BA%AE%E5%8F%88%E5%A5%BD%E8%81%8A-%E8%B6%99%E5%BB%BA%E9%8A%98%E8%A8%BA%E6%89%80%E4%BB%8A%E9%81%AD%E8%A1%9B%E7%94%9F%E5%B1%80%E7%A8%BD%E6%9F%A5-%E8%AD%B7%E7%90%86%E5%B8%AB%E5%8F%8D%E6%87%89%E6%9B%9D-095806064.html</w:t>
            </w:r>
          </w:p>
        </w:tc>
      </w:tr>
      <w:tr>
        <w:tc>
          <w:tcPr>
            <w:tcW w:type="dxa" w:w="2160"/>
          </w:tcPr>
          <w:p>
            <w:r>
              <w:rPr>
                <w:sz w:val="16"/>
              </w:rPr>
              <w:t>太報(Yahoo轉載)</w:t>
            </w:r>
          </w:p>
        </w:tc>
        <w:tc>
          <w:tcPr>
            <w:tcW w:type="dxa" w:w="2160"/>
          </w:tcPr>
          <w:p>
            <w:r>
              <w:rPr>
                <w:sz w:val="16"/>
              </w:rPr>
              <w:t>立院通過3公投提案　游盈隆：中選會將火速審議「估選務經費暴增14億」</w:t>
            </w:r>
          </w:p>
        </w:tc>
        <w:tc>
          <w:tcPr>
            <w:tcW w:type="dxa" w:w="2160"/>
          </w:tcPr>
          <w:p>
            <w:r>
              <w:rPr>
                <w:sz w:val="16"/>
              </w:rPr>
              <w:t>2026-08-14</w:t>
            </w:r>
          </w:p>
        </w:tc>
        <w:tc>
          <w:tcPr>
            <w:tcW w:type="dxa" w:w="2160"/>
          </w:tcPr>
          <w:p>
            <w:r>
              <w:rPr>
                <w:sz w:val="16"/>
              </w:rPr>
              <w:t>https://tw.news.yahoo.com/%E7%AB%8B%E9%99%A2%E9%80%9A%E9%81%8E3%E5%85%AC%E6%8A%95%E6%8F%90%E6%A1%88-%E6%B8%B8%E7%9B%88%E9%9A%86-%E4%B8%AD%E9%81%B8%E6%9C%83%E5%B0%87%E7%81%AB%E9%80%9F%E5%AF%A9%E8%AD%B0-%E4%BC%B0%E9%81%B8%E5%8B%99%E7%B6%93%E8%B2%BB%E6%9A%B4%E5%A2%9E14%E5%84%84-100021782.html</w:t>
            </w:r>
          </w:p>
        </w:tc>
      </w:tr>
      <w:tr>
        <w:tc>
          <w:tcPr>
            <w:tcW w:type="dxa" w:w="2160"/>
          </w:tcPr>
          <w:p>
            <w:r>
              <w:rPr>
                <w:sz w:val="16"/>
              </w:rPr>
              <w:t>太報(Yahoo轉載)</w:t>
            </w:r>
          </w:p>
        </w:tc>
        <w:tc>
          <w:tcPr>
            <w:tcW w:type="dxa" w:w="2160"/>
          </w:tcPr>
          <w:p>
            <w:r>
              <w:rPr>
                <w:sz w:val="16"/>
              </w:rPr>
              <w:t>遭爆與下屬婚外情後　宏碁營運長高樹國辭任所有職務！　董事長陳俊聖兼任營運長</w:t>
            </w:r>
          </w:p>
        </w:tc>
        <w:tc>
          <w:tcPr>
            <w:tcW w:type="dxa" w:w="2160"/>
          </w:tcPr>
          <w:p>
            <w:r>
              <w:rPr>
                <w:sz w:val="16"/>
              </w:rPr>
              <w:t>2026-08-14</w:t>
            </w:r>
          </w:p>
        </w:tc>
        <w:tc>
          <w:tcPr>
            <w:tcW w:type="dxa" w:w="2160"/>
          </w:tcPr>
          <w:p>
            <w:r>
              <w:rPr>
                <w:sz w:val="16"/>
              </w:rPr>
              <w:t>https://tw.news.yahoo.com/%E9%81%AD%E7%88%86%E8%88%87%E4%B8%8B%E5%B1%AC%E5%A9%9A%E5%A4%96%E6%83%85%E5%BE%8C-%E5%AE%8F%E7%A2%81%E7%87%9F%E9%81%8B%E9%95%B7%E9%AB%98%E6%A8%B9%E5%9C%8B%E8%BE%AD%E4%BB%BB%E6%89%80%E6%9C%89%E8%81%B7%E5%8B%99-%E8%91%A3%E4%BA%8B%E9%95%B7%E9%99%B3%E4%BF%8A%E8%81%96%E5%85%BC%E4%BB%BB%E7%87%9F%E9%81%8B%E9%95%B7-100319756.html</w:t>
            </w:r>
          </w:p>
        </w:tc>
      </w:tr>
      <w:tr>
        <w:tc>
          <w:tcPr>
            <w:tcW w:type="dxa" w:w="2160"/>
          </w:tcPr>
          <w:p>
            <w:r>
              <w:rPr>
                <w:sz w:val="16"/>
              </w:rPr>
              <w:t>太報(Yahoo轉載)</w:t>
            </w:r>
          </w:p>
        </w:tc>
        <w:tc>
          <w:tcPr>
            <w:tcW w:type="dxa" w:w="2160"/>
          </w:tcPr>
          <w:p>
            <w:r>
              <w:rPr>
                <w:sz w:val="16"/>
              </w:rPr>
              <w:t>陳水扁謝陳致中「第一時間挺陳幸妤」　文末歪樓虧兒變胖：稍微控制一下</w:t>
            </w:r>
          </w:p>
        </w:tc>
        <w:tc>
          <w:tcPr>
            <w:tcW w:type="dxa" w:w="2160"/>
          </w:tcPr>
          <w:p>
            <w:r>
              <w:rPr>
                <w:sz w:val="16"/>
              </w:rPr>
              <w:t>2026-08-16</w:t>
            </w:r>
          </w:p>
        </w:tc>
        <w:tc>
          <w:tcPr>
            <w:tcW w:type="dxa" w:w="2160"/>
          </w:tcPr>
          <w:p>
            <w:r>
              <w:rPr>
                <w:sz w:val="16"/>
              </w:rPr>
              <w:t>https://tw.news.yahoo.com/%E9%99%B3%E6%B0%B4%E6%89%81%E8%AC%9D%E9%99%B3%E8%87%B4%E4%B8%AD-%E7%AC%AC-%E6%99%82%E9%96%93%E6%8C%BA%E9%99%B3%E5%B9%B8%E5%A6%A4-%E6%96%87%E6%9C%AB%E6%AD%AA%E6%A8%93%E8%99%A7%E5%85%92%E8%AE%8A%E8%83%96-%E7%A8%8D%E5%BE%AE%E6%8E%A7%E5%88%B6-040026038.html</w:t>
            </w:r>
          </w:p>
        </w:tc>
      </w:tr>
      <w:tr>
        <w:tc>
          <w:tcPr>
            <w:tcW w:type="dxa" w:w="2160"/>
          </w:tcPr>
          <w:p>
            <w:r>
              <w:rPr>
                <w:sz w:val="16"/>
              </w:rPr>
              <w:t>太報(Yahoo轉載)</w:t>
            </w:r>
          </w:p>
        </w:tc>
        <w:tc>
          <w:tcPr>
            <w:tcW w:type="dxa" w:w="2160"/>
          </w:tcPr>
          <w:p>
            <w:r>
              <w:rPr>
                <w:sz w:val="16"/>
              </w:rPr>
              <w:t>玉山銀富蘭克林聯手　推私募股權市場策略另類投資配置</w:t>
            </w:r>
          </w:p>
        </w:tc>
        <w:tc>
          <w:tcPr>
            <w:tcW w:type="dxa" w:w="2160"/>
          </w:tcPr>
          <w:p>
            <w:r>
              <w:rPr>
                <w:sz w:val="16"/>
              </w:rPr>
              <w:t>2026-08-17</w:t>
            </w:r>
          </w:p>
        </w:tc>
        <w:tc>
          <w:tcPr>
            <w:tcW w:type="dxa" w:w="2160"/>
          </w:tcPr>
          <w:p>
            <w:r>
              <w:rPr>
                <w:sz w:val="16"/>
              </w:rPr>
              <w:t>https://tw.news.yahoo.com/%E7%8E%89%E5%B1%B1%E9%8A%80%E5%AF%8C%E8%98%AD%E5%85%8B%E6%9E%97%E8%81%AF%E6%89%8B-%E6%8E%A8%E7%A7%81%E5%8B%9F%E8%82%A1%E6%AC%8A%E5%B8%82%E5%A0%B4%E7%AD%96%E7%95%A5%E5%8F%A6%E9%A1%9E%E6%8A%95%E8%B3%87%E9%85%8D%E7%BD%AE-013410228.html</w:t>
            </w:r>
          </w:p>
        </w:tc>
      </w:tr>
      <w:tr>
        <w:tc>
          <w:tcPr>
            <w:tcW w:type="dxa" w:w="2160"/>
          </w:tcPr>
          <w:p>
            <w:r>
              <w:rPr>
                <w:sz w:val="16"/>
              </w:rPr>
              <w:t>姊妹淘(Yahoo轉載)</w:t>
            </w:r>
          </w:p>
        </w:tc>
        <w:tc>
          <w:tcPr>
            <w:tcW w:type="dxa" w:w="2160"/>
          </w:tcPr>
          <w:p>
            <w:r>
              <w:rPr>
                <w:sz w:val="16"/>
              </w:rPr>
              <w:t>熊黛林甜曬一家四口低調慶生照　郭可頌凍齡現身被誇不像50歲　雙胞胎女兒基因超強</w:t>
            </w:r>
          </w:p>
        </w:tc>
        <w:tc>
          <w:tcPr>
            <w:tcW w:type="dxa" w:w="2160"/>
          </w:tcPr>
          <w:p>
            <w:r>
              <w:rPr>
                <w:sz w:val="16"/>
              </w:rPr>
              <w:t>2026-08-11</w:t>
            </w:r>
          </w:p>
        </w:tc>
        <w:tc>
          <w:tcPr>
            <w:tcW w:type="dxa" w:w="2160"/>
          </w:tcPr>
          <w:p>
            <w:r>
              <w:rPr>
                <w:sz w:val="16"/>
              </w:rPr>
              <w:t>https://tw.news.yahoo.com/%E7%86%8A%E9%BB%9B%E6%9E%97%E7%94%9C%E6%9B%AC-%E5%AE%B6%E5%9B%9B%E5%8F%A3%E4%BD%8E%E8%AA%BF%E6%85%B6%E7%94%9F%E7%85%A7-%E9%83%AD%E5%8F%AF%E9%A0%8C%E5%87%8D%E9%BD%A1%E7%8F%BE%E8%BA%AB%E8%A2%AB%E8%AA%87%E4%B8%8D%E5%83%8F50%E6%AD%B2-%E9%9B%99%E8%83%9E%E8%83%8E%E5%A5%B3%E5%85%92%E5%9F%BA%E5%9B%A0%E8%B6%85%E5%BC%B7-075408356.html</w:t>
            </w:r>
          </w:p>
        </w:tc>
      </w:tr>
      <w:tr>
        <w:tc>
          <w:tcPr>
            <w:tcW w:type="dxa" w:w="2160"/>
          </w:tcPr>
          <w:p>
            <w:r>
              <w:rPr>
                <w:sz w:val="16"/>
              </w:rPr>
              <w:t>姊妹淘(Yahoo轉載)</w:t>
            </w:r>
          </w:p>
        </w:tc>
        <w:tc>
          <w:tcPr>
            <w:tcW w:type="dxa" w:w="2160"/>
          </w:tcPr>
          <w:p>
            <w:r>
              <w:rPr>
                <w:sz w:val="16"/>
              </w:rPr>
              <w:t>陳盈潔享壽72歲！多重器官衰竭病逝　晚年失智忘喝水「血便10天睜不開眼」病情曝光</w:t>
            </w:r>
          </w:p>
        </w:tc>
        <w:tc>
          <w:tcPr>
            <w:tcW w:type="dxa" w:w="2160"/>
          </w:tcPr>
          <w:p>
            <w:r>
              <w:rPr>
                <w:sz w:val="16"/>
              </w:rPr>
              <w:t>2026-08-13</w:t>
            </w:r>
          </w:p>
        </w:tc>
        <w:tc>
          <w:tcPr>
            <w:tcW w:type="dxa" w:w="2160"/>
          </w:tcPr>
          <w:p>
            <w:r>
              <w:rPr>
                <w:sz w:val="16"/>
              </w:rPr>
              <w:t>https://tw.news.yahoo.com/%E9%99%B3%E7%9B%88%E6%BD%94%E4%BA%AB%E5%A3%BD72%E6%AD%B2-%E5%A4%9A%E9%87%8D%E5%99%A8%E5%AE%98%E8%A1%B0%E7%AB%AD%E7%97%85%E9%80%9D-%E6%99%9A%E5%B9%B4%E5%A4%B1%E6%99%BA%E5%BF%98%E5%96%9D%E6%B0%B4-%E8%A1%80%E4%BE%BF10%E5%A4%A9%E7%9D%9C%E4%B8%8D%E9%96%8B%E7%9C%BC-%E7%97%85%E6%83%85%E6%9B%9D%E5%85%89-024709279.html</w:t>
            </w:r>
          </w:p>
        </w:tc>
      </w:tr>
      <w:tr>
        <w:tc>
          <w:tcPr>
            <w:tcW w:type="dxa" w:w="2160"/>
          </w:tcPr>
          <w:p>
            <w:r>
              <w:rPr>
                <w:sz w:val="16"/>
              </w:rPr>
              <w:t>姊妹淘(Yahoo轉載)</w:t>
            </w:r>
          </w:p>
        </w:tc>
        <w:tc>
          <w:tcPr>
            <w:tcW w:type="dxa" w:w="2160"/>
          </w:tcPr>
          <w:p>
            <w:r>
              <w:rPr>
                <w:sz w:val="16"/>
              </w:rPr>
              <w:t>麥當勞揚蝦堡驗出致癌抗生素！全台停售退款方案出爐　拿發票直接退現金</w:t>
            </w:r>
          </w:p>
        </w:tc>
        <w:tc>
          <w:tcPr>
            <w:tcW w:type="dxa" w:w="2160"/>
          </w:tcPr>
          <w:p>
            <w:r>
              <w:rPr>
                <w:sz w:val="16"/>
              </w:rPr>
              <w:t>2026-08-14</w:t>
            </w:r>
          </w:p>
        </w:tc>
        <w:tc>
          <w:tcPr>
            <w:tcW w:type="dxa" w:w="2160"/>
          </w:tcPr>
          <w:p>
            <w:r>
              <w:rPr>
                <w:sz w:val="16"/>
              </w:rPr>
              <w:t>https://tw.news.yahoo.com/%E9%BA%A5%E7%95%B6%E5%8B%9E%E6%8F%9A%E8%9D%A6%E5%A0%A1%E9%A9%97%E5%87%BA%E8%87%B4%E7%99%8C%E6%8A%97%E7%94%9F%E7%B4%A0-%E5%85%A8%E5%8F%B0%E5%81%9C%E5%94%AE%E9%80%80%E6%AC%BE%E6%96%B9%E6%A1%88%E5%87%BA%E7%88%90-%E6%8B%BF%E7%99%BC%E7%A5%A8%E7%9B%B4%E6%8E%A5%E9%80%80%E7%8F%BE%E9%87%91-024847194.html</w:t>
            </w:r>
          </w:p>
        </w:tc>
      </w:tr>
      <w:tr>
        <w:tc>
          <w:tcPr>
            <w:tcW w:type="dxa" w:w="2160"/>
          </w:tcPr>
          <w:p>
            <w:r>
              <w:rPr>
                <w:sz w:val="16"/>
              </w:rPr>
              <w:t>常春月刊(Yahoo轉載)</w:t>
            </w:r>
          </w:p>
        </w:tc>
        <w:tc>
          <w:tcPr>
            <w:tcW w:type="dxa" w:w="2160"/>
          </w:tcPr>
          <w:p>
            <w:r>
              <w:rPr>
                <w:sz w:val="16"/>
              </w:rPr>
              <w:t>老人突然健忘、沒精神竟是憂鬱症！醫揭「假性失智」警訊：治療後認知功能可恢復</w:t>
            </w:r>
          </w:p>
        </w:tc>
        <w:tc>
          <w:tcPr>
            <w:tcW w:type="dxa" w:w="2160"/>
          </w:tcPr>
          <w:p>
            <w:r>
              <w:rPr>
                <w:sz w:val="16"/>
              </w:rPr>
              <w:t>2026-08-10</w:t>
            </w:r>
          </w:p>
        </w:tc>
        <w:tc>
          <w:tcPr>
            <w:tcW w:type="dxa" w:w="2160"/>
          </w:tcPr>
          <w:p>
            <w:r>
              <w:rPr>
                <w:sz w:val="16"/>
              </w:rPr>
              <w:t>https://tw.news.yahoo.com/%E8%80%81%E4%BA%BA%E7%AA%81%E7%84%B6%E5%81%A5%E5%BF%98-%E6%B2%92%E7%B2%BE%E7%A5%9E%E7%AB%9F%E6%98%AF%E6%86%82%E9%AC%B1%E7%97%87-%E9%86%AB%E6%8F%AD-%E5%81%87%E6%80%A7%E5%A4%B1%E6%99%BA-%E8%AD%A6%E8%A8%8A-063846585.html</w:t>
            </w:r>
          </w:p>
        </w:tc>
      </w:tr>
      <w:tr>
        <w:tc>
          <w:tcPr>
            <w:tcW w:type="dxa" w:w="2160"/>
          </w:tcPr>
          <w:p>
            <w:r>
              <w:rPr>
                <w:sz w:val="16"/>
              </w:rPr>
              <w:t>常春月刊(Yahoo轉載)</w:t>
            </w:r>
          </w:p>
        </w:tc>
        <w:tc>
          <w:tcPr>
            <w:tcW w:type="dxa" w:w="2160"/>
          </w:tcPr>
          <w:p>
            <w:r>
              <w:rPr>
                <w:sz w:val="16"/>
              </w:rPr>
              <w:t>月經不來、體重狂飆？不只是婦科問題！解析「多內分泌代謝卵巢症候群（PMOS）」</w:t>
            </w:r>
          </w:p>
        </w:tc>
        <w:tc>
          <w:tcPr>
            <w:tcW w:type="dxa" w:w="2160"/>
          </w:tcPr>
          <w:p>
            <w:r>
              <w:rPr>
                <w:sz w:val="16"/>
              </w:rPr>
              <w:t>2026-08-10</w:t>
            </w:r>
          </w:p>
        </w:tc>
        <w:tc>
          <w:tcPr>
            <w:tcW w:type="dxa" w:w="2160"/>
          </w:tcPr>
          <w:p>
            <w:r>
              <w:rPr>
                <w:sz w:val="16"/>
              </w:rPr>
              <w:t>https://tw.news.yahoo.com/%E6%9C%88%E7%B6%93%E4%B8%8D%E4%BE%86-%E9%AB%94%E9%87%8D%E7%8B%82%E9%A3%86-%E4%B8%8D%E5%8F%AA%E6%98%AF%E5%A9%A6%E7%A7%91%E5%95%8F%E9%A1%8C-%E8%A7%A3%E6%9E%90-%E5%A4%9A%E5%85%A7%E5%88%86%E6%B3%8C%E4%BB%A3%E8%AC%9D%E5%8D%B5%E5%B7%A2%E7%97%87%E5%80%99%E7%BE%A4-084008324.html</w:t>
            </w:r>
          </w:p>
        </w:tc>
      </w:tr>
      <w:tr>
        <w:tc>
          <w:tcPr>
            <w:tcW w:type="dxa" w:w="2160"/>
          </w:tcPr>
          <w:p>
            <w:r>
              <w:rPr>
                <w:sz w:val="16"/>
              </w:rPr>
              <w:t>常春月刊(Yahoo轉載)</w:t>
            </w:r>
          </w:p>
        </w:tc>
        <w:tc>
          <w:tcPr>
            <w:tcW w:type="dxa" w:w="2160"/>
          </w:tcPr>
          <w:p>
            <w:r>
              <w:rPr>
                <w:sz w:val="16"/>
              </w:rPr>
              <w:t>孩子「左撇子」改右手比較好？醫給答案  家長千萬別做這件事</w:t>
            </w:r>
          </w:p>
        </w:tc>
        <w:tc>
          <w:tcPr>
            <w:tcW w:type="dxa" w:w="2160"/>
          </w:tcPr>
          <w:p>
            <w:r>
              <w:rPr>
                <w:sz w:val="16"/>
              </w:rPr>
              <w:t>2026-08-11</w:t>
            </w:r>
          </w:p>
        </w:tc>
        <w:tc>
          <w:tcPr>
            <w:tcW w:type="dxa" w:w="2160"/>
          </w:tcPr>
          <w:p>
            <w:r>
              <w:rPr>
                <w:sz w:val="16"/>
              </w:rPr>
              <w:t>https://tw.news.yahoo.com/%E5%AD%A9%E5%AD%90-%E5%B7%A6%E6%92%87%E5%AD%90-%E6%94%B9%E5%8F%B3%E6%89%8B%E6%AF%94%E8%BC%83%E5%A5%BD-%E9%86%AB%E7%B5%A6%E7%AD%94%E6%A1%88-%E5%AE%B6%E9%95%B7%E5%8D%83%E8%90%AC%E5%88%A5%E5%81%9A%E9%80%99%E4%BB%B6%E4%BA%8B-025500808.html</w:t>
            </w:r>
          </w:p>
        </w:tc>
      </w:tr>
      <w:tr>
        <w:tc>
          <w:tcPr>
            <w:tcW w:type="dxa" w:w="2160"/>
          </w:tcPr>
          <w:p>
            <w:r>
              <w:rPr>
                <w:sz w:val="16"/>
              </w:rPr>
              <w:t>常春月刊(Yahoo轉載)</w:t>
            </w:r>
          </w:p>
        </w:tc>
        <w:tc>
          <w:tcPr>
            <w:tcW w:type="dxa" w:w="2160"/>
          </w:tcPr>
          <w:p>
            <w:r>
              <w:rPr>
                <w:sz w:val="16"/>
              </w:rPr>
              <w:t>失眠怎麼辦？先揪出5大原因　醫教改善作息、找回好睡眠</w:t>
            </w:r>
          </w:p>
        </w:tc>
        <w:tc>
          <w:tcPr>
            <w:tcW w:type="dxa" w:w="2160"/>
          </w:tcPr>
          <w:p>
            <w:r>
              <w:rPr>
                <w:sz w:val="16"/>
              </w:rPr>
              <w:t>2026-08-17</w:t>
            </w:r>
          </w:p>
        </w:tc>
        <w:tc>
          <w:tcPr>
            <w:tcW w:type="dxa" w:w="2160"/>
          </w:tcPr>
          <w:p>
            <w:r>
              <w:rPr>
                <w:sz w:val="16"/>
              </w:rPr>
              <w:t>https://tw.news.yahoo.com/%E5%A4%B1%E7%9C%A0%E6%80%8E%E9%BA%BC%E8%BE%A6-%E5%85%88%E6%8F%AA%E5%87%BA5%E5%A4%A7%E5%8E%9F%E5%9B%A0-%E9%86%AB%E6%95%99%E6%94%B9%E5%96%84%E4%BD%9C%E6%81%AF-%E6%89%BE%E5%9B%9E%E5%A5%BD%E7%9D%A1%E7%9C%A0-013208235.html</w:t>
            </w:r>
          </w:p>
        </w:tc>
      </w:tr>
      <w:tr>
        <w:tc>
          <w:tcPr>
            <w:tcW w:type="dxa" w:w="2160"/>
          </w:tcPr>
          <w:p>
            <w:r>
              <w:rPr>
                <w:sz w:val="16"/>
              </w:rPr>
              <w:t>常春月刊(Yahoo轉載)</w:t>
            </w:r>
          </w:p>
        </w:tc>
        <w:tc>
          <w:tcPr>
            <w:tcW w:type="dxa" w:w="2160"/>
          </w:tcPr>
          <w:p>
            <w:r>
              <w:rPr>
                <w:sz w:val="16"/>
              </w:rPr>
              <w:t>睡前滑手機讓你更難睡！失眠4大元凶曝光　安眠藥正確用法一次看</w:t>
            </w:r>
          </w:p>
        </w:tc>
        <w:tc>
          <w:tcPr>
            <w:tcW w:type="dxa" w:w="2160"/>
          </w:tcPr>
          <w:p>
            <w:r>
              <w:rPr>
                <w:sz w:val="16"/>
              </w:rPr>
              <w:t>2026-08-17</w:t>
            </w:r>
          </w:p>
        </w:tc>
        <w:tc>
          <w:tcPr>
            <w:tcW w:type="dxa" w:w="2160"/>
          </w:tcPr>
          <w:p>
            <w:r>
              <w:rPr>
                <w:sz w:val="16"/>
              </w:rPr>
              <w:t>https://tw.news.yahoo.com/%E7%9D%A1%E5%89%8D%E6%BB%91%E6%89%8B%E6%A9%9F%E8%AE%93%E4%BD%A0%E6%9B%B4%E9%9B%A3%E7%9D%A1-%E5%A4%B1%E7%9C%A04%E5%A4%A7%E5%85%83%E5%87%B6%E6%9B%9D%E5%85%89-%E5%AE%89%E7%9C%A0%E8%97%A5%E6%AD%A3%E7%A2%BA%E7%94%A8%E6%B3%95-%E6%AC%A1%E7%9C%8B-013805628.html</w:t>
            </w:r>
          </w:p>
        </w:tc>
      </w:tr>
      <w:tr>
        <w:tc>
          <w:tcPr>
            <w:tcW w:type="dxa" w:w="2160"/>
          </w:tcPr>
          <w:p>
            <w:r>
              <w:rPr>
                <w:sz w:val="16"/>
              </w:rPr>
              <w:t>常春月刊(Yahoo轉載)</w:t>
            </w:r>
          </w:p>
        </w:tc>
        <w:tc>
          <w:tcPr>
            <w:tcW w:type="dxa" w:w="2160"/>
          </w:tcPr>
          <w:p>
            <w:r>
              <w:rPr>
                <w:sz w:val="16"/>
              </w:rPr>
              <w:t>腦動脈瘤多大需要處理？醫揭追蹤與治療標準　控制三高、戒菸很重要</w:t>
            </w:r>
          </w:p>
        </w:tc>
        <w:tc>
          <w:tcPr>
            <w:tcW w:type="dxa" w:w="2160"/>
          </w:tcPr>
          <w:p>
            <w:r>
              <w:rPr>
                <w:sz w:val="16"/>
              </w:rPr>
              <w:t>2026-08-17</w:t>
            </w:r>
          </w:p>
        </w:tc>
        <w:tc>
          <w:tcPr>
            <w:tcW w:type="dxa" w:w="2160"/>
          </w:tcPr>
          <w:p>
            <w:r>
              <w:rPr>
                <w:sz w:val="16"/>
              </w:rPr>
              <w:t>https://tw.news.yahoo.com/%E8%85%A6%E5%8B%95%E8%84%88%E7%98%A4%E5%A4%9A%E5%A4%A7%E9%9C%80%E8%A6%81%E8%99%95%E7%90%86-%E9%86%AB%E6%8F%AD%E8%BF%BD%E8%B9%A4%E8%88%87%E6%B2%BB%E7%99%82%E6%A8%99%E6%BA%96-%E6%8E%A7%E5%88%B6%E4%B8%89%E9%AB%98-%E6%88%92%E8%8F%B8%E5%BE%88%E9%87%8D%E8%A6%81-014200522.html</w:t>
            </w:r>
          </w:p>
        </w:tc>
      </w:tr>
      <w:tr>
        <w:tc>
          <w:tcPr>
            <w:tcW w:type="dxa" w:w="2160"/>
          </w:tcPr>
          <w:p>
            <w:r>
              <w:rPr>
                <w:sz w:val="16"/>
              </w:rPr>
              <w:t>常春月刊(Yahoo轉載)</w:t>
            </w:r>
          </w:p>
        </w:tc>
        <w:tc>
          <w:tcPr>
            <w:tcW w:type="dxa" w:w="2160"/>
          </w:tcPr>
          <w:p>
            <w:r>
              <w:rPr>
                <w:sz w:val="16"/>
              </w:rPr>
              <w:t>便秘不一定是纖維吃太少！青菜吃很多仍排不出來　恐是水喝不夠、食量太少</w:t>
            </w:r>
          </w:p>
        </w:tc>
        <w:tc>
          <w:tcPr>
            <w:tcW w:type="dxa" w:w="2160"/>
          </w:tcPr>
          <w:p>
            <w:r>
              <w:rPr>
                <w:sz w:val="16"/>
              </w:rPr>
              <w:t>2026-08-17</w:t>
            </w:r>
          </w:p>
        </w:tc>
        <w:tc>
          <w:tcPr>
            <w:tcW w:type="dxa" w:w="2160"/>
          </w:tcPr>
          <w:p>
            <w:r>
              <w:rPr>
                <w:sz w:val="16"/>
              </w:rPr>
              <w:t>https://tw.news.yahoo.com/%E4%BE%BF%E7%A7%98%E4%B8%8D-%E5%AE%9A%E6%98%AF%E7%BA%96%E7%B6%AD%E5%90%83%E5%A4%AA%E5%B0%91-%E9%9D%92%E8%8F%9C%E5%90%83%E5%BE%88%E5%A4%9A%E4%BB%8D%E6%8E%92%E4%B8%8D%E5%87%BA%E4%BE%86-%E6%81%90%E6%98%AF%E6%B0%B4%E5%96%9D%E4%B8%8D%E5%A4%A0-%E9%A3%9F%E9%87%8F%E5%A4%AA%E5%B0%91-014952044.html</w:t>
            </w:r>
          </w:p>
        </w:tc>
      </w:tr>
      <w:tr>
        <w:tc>
          <w:tcPr>
            <w:tcW w:type="dxa" w:w="2160"/>
          </w:tcPr>
          <w:p>
            <w:r>
              <w:rPr>
                <w:sz w:val="16"/>
              </w:rPr>
              <w:t>幸福熟齡(Yahoo轉載)</w:t>
            </w:r>
          </w:p>
        </w:tc>
        <w:tc>
          <w:tcPr>
            <w:tcW w:type="dxa" w:w="2160"/>
          </w:tcPr>
          <w:p>
            <w:r>
              <w:rPr>
                <w:sz w:val="16"/>
              </w:rPr>
              <w:t>教書一輩子、身後捐大體！曾剪髮扮男孩躲戰火，她把艱辛人生活成風景：生命價值在於成為祝福</w:t>
            </w:r>
          </w:p>
        </w:tc>
        <w:tc>
          <w:tcPr>
            <w:tcW w:type="dxa" w:w="2160"/>
          </w:tcPr>
          <w:p>
            <w:r>
              <w:rPr>
                <w:sz w:val="16"/>
              </w:rPr>
              <w:t>2026-08-10</w:t>
            </w:r>
          </w:p>
        </w:tc>
        <w:tc>
          <w:tcPr>
            <w:tcW w:type="dxa" w:w="2160"/>
          </w:tcPr>
          <w:p>
            <w:r>
              <w:rPr>
                <w:sz w:val="16"/>
              </w:rPr>
              <w:t>https://tw.news.yahoo.com/%E6%95%99%E6%9B%B8-%E8%BC%A9%E5%AD%90-%E8%BA%AB%E5%BE%8C%E6%8D%90%E5%A4%A7%E9%AB%94-%E6%9B%BE%E5%89%AA%E9%AB%AE%E6%89%AE%E7%94%B7%E5%AD%A9%E8%BA%B2%E6%88%B0%E7%81%AB-%E5%A5%B9%E6%8A%8A%E8%89%B1%E8%BE%9B%E4%BA%BA%E7%94%9F%E6%B4%BB%E6%88%90%E9%A2%A8%E6%99%AF-090002556.html</w:t>
            </w:r>
          </w:p>
        </w:tc>
      </w:tr>
      <w:tr>
        <w:tc>
          <w:tcPr>
            <w:tcW w:type="dxa" w:w="2160"/>
          </w:tcPr>
          <w:p>
            <w:r>
              <w:rPr>
                <w:sz w:val="16"/>
              </w:rPr>
              <w:t>幸福熟齡(Yahoo轉載)</w:t>
            </w:r>
          </w:p>
        </w:tc>
        <w:tc>
          <w:tcPr>
            <w:tcW w:type="dxa" w:w="2160"/>
          </w:tcPr>
          <w:p>
            <w:r>
              <w:rPr>
                <w:sz w:val="16"/>
              </w:rPr>
              <w:t>休息很久還是累？心梗、腎炎、糖尿病初期症狀都是「疲倦」…醫揭10種症狀是警訊：別再以為沒睡飽</w:t>
            </w:r>
          </w:p>
        </w:tc>
        <w:tc>
          <w:tcPr>
            <w:tcW w:type="dxa" w:w="2160"/>
          </w:tcPr>
          <w:p>
            <w:r>
              <w:rPr>
                <w:sz w:val="16"/>
              </w:rPr>
              <w:t>2026-08-11</w:t>
            </w:r>
          </w:p>
        </w:tc>
        <w:tc>
          <w:tcPr>
            <w:tcW w:type="dxa" w:w="2160"/>
          </w:tcPr>
          <w:p>
            <w:r>
              <w:rPr>
                <w:sz w:val="16"/>
              </w:rPr>
              <w:t>https://tw.news.yahoo.com/%E4%BC%91%E6%81%AF%E5%BE%88%E4%B9%85%E9%82%84%E6%98%AF%E7%B4%AF-%E5%BF%83%E6%A2%97-%E8%85%8E%E7%82%8E-%E7%B3%96%E5%B0%BF%E7%97%85%E5%88%9D%E6%9C%9F%E7%97%87%E7%8B%80%E9%83%BD%E6%98%AF-%E7%96%B2%E5%80%A6-080002230.html</w:t>
            </w:r>
          </w:p>
        </w:tc>
      </w:tr>
      <w:tr>
        <w:tc>
          <w:tcPr>
            <w:tcW w:type="dxa" w:w="2160"/>
          </w:tcPr>
          <w:p>
            <w:r>
              <w:rPr>
                <w:sz w:val="16"/>
              </w:rPr>
              <w:t>引新聞(Yahoo轉載)</w:t>
            </w:r>
          </w:p>
        </w:tc>
        <w:tc>
          <w:tcPr>
            <w:tcW w:type="dxa" w:w="2160"/>
          </w:tcPr>
          <w:p>
            <w:r>
              <w:rPr>
                <w:sz w:val="16"/>
              </w:rPr>
              <w:t>蘇巧慧應說明原博館變更立場　李四川：這是是非問題</w:t>
            </w:r>
          </w:p>
        </w:tc>
        <w:tc>
          <w:tcPr>
            <w:tcW w:type="dxa" w:w="2160"/>
          </w:tcPr>
          <w:p>
            <w:r>
              <w:rPr>
                <w:sz w:val="16"/>
              </w:rPr>
              <w:t>2026-08-11</w:t>
            </w:r>
          </w:p>
        </w:tc>
        <w:tc>
          <w:tcPr>
            <w:tcW w:type="dxa" w:w="2160"/>
          </w:tcPr>
          <w:p>
            <w:r>
              <w:rPr>
                <w:sz w:val="16"/>
              </w:rPr>
              <w:t>https://tw.news.yahoo.com/%E8%98%87%E5%B7%A7%E6%85%A7%E6%87%89%E8%AA%AA%E6%98%8E%E5%8E%9F%E5%8D%9A%E9%A4%A8%E8%AE%8A%E6%9B%B4%E7%AB%8B%E5%A0%B4-%E6%9D%8E%E5%9B%9B%E5%B7%9D-%E9%80%99%E6%98%AF%E6%98%AF%E9%9D%9E%E5%95%8F%E9%A1%8C-045320210.html</w:t>
            </w:r>
          </w:p>
        </w:tc>
      </w:tr>
      <w:tr>
        <w:tc>
          <w:tcPr>
            <w:tcW w:type="dxa" w:w="2160"/>
          </w:tcPr>
          <w:p>
            <w:r>
              <w:rPr>
                <w:sz w:val="16"/>
              </w:rPr>
              <w:t>引新聞(Yahoo轉載)</w:t>
            </w:r>
          </w:p>
        </w:tc>
        <w:tc>
          <w:tcPr>
            <w:tcW w:type="dxa" w:w="2160"/>
          </w:tcPr>
          <w:p>
            <w:r>
              <w:rPr>
                <w:sz w:val="16"/>
              </w:rPr>
              <w:t>國會風暴／韓國瑜上班傅崐萁納涼　藍白護航民進黨？</w:t>
            </w:r>
          </w:p>
        </w:tc>
        <w:tc>
          <w:tcPr>
            <w:tcW w:type="dxa" w:w="2160"/>
          </w:tcPr>
          <w:p>
            <w:r>
              <w:rPr>
                <w:sz w:val="16"/>
              </w:rPr>
              <w:t>2026-08-12</w:t>
            </w:r>
          </w:p>
        </w:tc>
        <w:tc>
          <w:tcPr>
            <w:tcW w:type="dxa" w:w="2160"/>
          </w:tcPr>
          <w:p>
            <w:r>
              <w:rPr>
                <w:sz w:val="16"/>
              </w:rPr>
              <w:t>https://tw.news.yahoo.com/%E5%9C%8B%E6%9C%83%E9%A2%A8%E6%9A%B4-%E9%9F%93%E5%9C%8B%E7%91%9C%E4%B8%8A%E7%8F%AD%E5%82%85%E5%B4%90%E8%90%81%E7%B4%8D%E6%B6%BC-%E8%97%8D%E7%99%BD%E8%AD%B7%E8%88%AA%E6%B0%91%E9%80%B2%E9%BB%A8-101511269.html</w:t>
            </w:r>
          </w:p>
        </w:tc>
      </w:tr>
      <w:tr>
        <w:tc>
          <w:tcPr>
            <w:tcW w:type="dxa" w:w="2160"/>
          </w:tcPr>
          <w:p>
            <w:r>
              <w:rPr>
                <w:sz w:val="16"/>
              </w:rPr>
              <w:t>引新聞(Yahoo轉載)</w:t>
            </w:r>
          </w:p>
        </w:tc>
        <w:tc>
          <w:tcPr>
            <w:tcW w:type="dxa" w:w="2160"/>
          </w:tcPr>
          <w:p>
            <w:r>
              <w:rPr>
                <w:sz w:val="16"/>
              </w:rPr>
              <w:t>國會風暴／蔣萬安何不另組新黨　鄭麗文是繳稅給誰？</w:t>
            </w:r>
          </w:p>
        </w:tc>
        <w:tc>
          <w:tcPr>
            <w:tcW w:type="dxa" w:w="2160"/>
          </w:tcPr>
          <w:p>
            <w:r>
              <w:rPr>
                <w:sz w:val="16"/>
              </w:rPr>
              <w:t>2026-08-14</w:t>
            </w:r>
          </w:p>
        </w:tc>
        <w:tc>
          <w:tcPr>
            <w:tcW w:type="dxa" w:w="2160"/>
          </w:tcPr>
          <w:p>
            <w:r>
              <w:rPr>
                <w:sz w:val="16"/>
              </w:rPr>
              <w:t>https://tw.news.yahoo.com/%E5%9C%8B%E6%9C%83%E9%A2%A8%E6%9A%B4-%E8%94%A3%E8%90%AC%E5%AE%89%E4%BD%95%E4%B8%8D%E5%8F%A6%E7%B5%84%E6%96%B0%E9%BB%A8-%E9%84%AD%E9%BA%97%E6%96%87%E6%98%AF%E7%B9%B3%E7%A8%85%E7%B5%A6%E8%AA%B0-101038426.html</w:t>
            </w:r>
          </w:p>
        </w:tc>
      </w:tr>
      <w:tr>
        <w:tc>
          <w:tcPr>
            <w:tcW w:type="dxa" w:w="2160"/>
          </w:tcPr>
          <w:p>
            <w:r>
              <w:rPr>
                <w:sz w:val="16"/>
              </w:rPr>
              <w:t>德國之聲(Yahoo轉載)</w:t>
            </w:r>
          </w:p>
        </w:tc>
        <w:tc>
          <w:tcPr>
            <w:tcW w:type="dxa" w:w="2160"/>
          </w:tcPr>
          <w:p>
            <w:r>
              <w:rPr>
                <w:sz w:val="16"/>
              </w:rPr>
              <w:t>媒體：特朗普從餐飲專車悄悄離開政府專機</w:t>
            </w:r>
          </w:p>
        </w:tc>
        <w:tc>
          <w:tcPr>
            <w:tcW w:type="dxa" w:w="2160"/>
          </w:tcPr>
          <w:p>
            <w:r>
              <w:rPr>
                <w:sz w:val="16"/>
              </w:rPr>
              <w:t>2026-08-11</w:t>
            </w:r>
          </w:p>
        </w:tc>
        <w:tc>
          <w:tcPr>
            <w:tcW w:type="dxa" w:w="2160"/>
          </w:tcPr>
          <w:p>
            <w:r>
              <w:rPr>
                <w:sz w:val="16"/>
              </w:rPr>
              <w:t>https://tw.news.yahoo.com/%E5%AA%92%E9%AB%94-%E7%89%B9%E6%9C%97%E6%99%AE%E5%BE%9E%E9%A4%90%E9%A3%B2%E5%B0%88%E8%BB%8A%E6%82%84%E6%82%84%E9%9B%A2%E9%96%8B%E6%94%BF%E5%BA%9C%E5%B0%88%E6%A9%9F-100300390.html</w:t>
            </w:r>
          </w:p>
        </w:tc>
      </w:tr>
      <w:tr>
        <w:tc>
          <w:tcPr>
            <w:tcW w:type="dxa" w:w="2160"/>
          </w:tcPr>
          <w:p>
            <w:r>
              <w:rPr>
                <w:sz w:val="16"/>
              </w:rPr>
              <w:t>放言 Fount Media(Yahoo轉載)</w:t>
            </w:r>
          </w:p>
        </w:tc>
        <w:tc>
          <w:tcPr>
            <w:tcW w:type="dxa" w:w="2160"/>
          </w:tcPr>
          <w:p>
            <w:r>
              <w:rPr>
                <w:sz w:val="16"/>
              </w:rPr>
              <w:t>颱風白海豚挾151公里強風登陸中國浙江！逾百萬人撤離　上海約1500架航班取消</w:t>
            </w:r>
          </w:p>
        </w:tc>
        <w:tc>
          <w:tcPr>
            <w:tcW w:type="dxa" w:w="2160"/>
          </w:tcPr>
          <w:p>
            <w:r>
              <w:rPr>
                <w:sz w:val="16"/>
              </w:rPr>
              <w:t>2026-08-10</w:t>
            </w:r>
          </w:p>
        </w:tc>
        <w:tc>
          <w:tcPr>
            <w:tcW w:type="dxa" w:w="2160"/>
          </w:tcPr>
          <w:p>
            <w:r>
              <w:rPr>
                <w:sz w:val="16"/>
              </w:rPr>
              <w:t>https://tw.news.yahoo.com/%E9%A2%B1%E9%A2%A8%E7%99%BD%E6%B5%B7%E8%B1%9A%E6%8C%BE151%E5%85%AC%E9%87%8C%E5%BC%B7%E9%A2%A8%E7%99%BB%E9%99%B8%E4%B8%AD%E5%9C%8B%E6%B5%99%E6%B1%9F-%E9%80%BE%E7%99%BE%E8%90%AC%E4%BA%BA%E6%92%A4%E9%9B%A2-%E4%B8%8A%E6%B5%B7%E7%B4%841500%E6%9E%B6%E8%88%AA%E7%8F%AD%E5%8F%96%E6%B6%88-064713084.html</w:t>
            </w:r>
          </w:p>
        </w:tc>
      </w:tr>
      <w:tr>
        <w:tc>
          <w:tcPr>
            <w:tcW w:type="dxa" w:w="2160"/>
          </w:tcPr>
          <w:p>
            <w:r>
              <w:rPr>
                <w:sz w:val="16"/>
              </w:rPr>
              <w:t>放言 Fount Media(Yahoo轉載)</w:t>
            </w:r>
          </w:p>
        </w:tc>
        <w:tc>
          <w:tcPr>
            <w:tcW w:type="dxa" w:w="2160"/>
          </w:tcPr>
          <w:p>
            <w:r>
              <w:rPr>
                <w:sz w:val="16"/>
              </w:rPr>
              <w:t>西班牙、義大利互設邊境管制！休達7.2萬人越境引爆外交角力　申根自由通行再受衝擊</w:t>
            </w:r>
          </w:p>
        </w:tc>
        <w:tc>
          <w:tcPr>
            <w:tcW w:type="dxa" w:w="2160"/>
          </w:tcPr>
          <w:p>
            <w:r>
              <w:rPr>
                <w:sz w:val="16"/>
              </w:rPr>
              <w:t>2026-08-10</w:t>
            </w:r>
          </w:p>
        </w:tc>
        <w:tc>
          <w:tcPr>
            <w:tcW w:type="dxa" w:w="2160"/>
          </w:tcPr>
          <w:p>
            <w:r>
              <w:rPr>
                <w:sz w:val="16"/>
              </w:rPr>
              <w:t>https://tw.news.yahoo.com/%E8%A5%BF%E7%8F%AD%E7%89%99-%E7%BE%A9%E5%A4%A7%E5%88%A9%E4%BA%92%E8%A8%AD%E9%82%8A%E5%A2%83%E7%AE%A1%E5%88%B6-%E4%BC%91%E9%81%947-2%E8%90%AC%E4%BA%BA%E8%B6%8A%E5%A2%83%E5%BC%95%E7%88%86%E5%A4%96%E4%BA%A4%E8%A7%92%E5%8A%9B-%E7%94%B3%E6%A0%B9%E8%87%AA%E7%94%B1%E9%80%9A%E8%A1%8C%E5%86%8D%E5%8F%97%E8%A1%9D%E6%93%8A-064910153.html</w:t>
            </w:r>
          </w:p>
        </w:tc>
      </w:tr>
      <w:tr>
        <w:tc>
          <w:tcPr>
            <w:tcW w:type="dxa" w:w="2160"/>
          </w:tcPr>
          <w:p>
            <w:r>
              <w:rPr>
                <w:sz w:val="16"/>
              </w:rPr>
              <w:t>放言 Fount Media(Yahoo轉載)</w:t>
            </w:r>
          </w:p>
        </w:tc>
        <w:tc>
          <w:tcPr>
            <w:tcW w:type="dxa" w:w="2160"/>
          </w:tcPr>
          <w:p>
            <w:r>
              <w:rPr>
                <w:sz w:val="16"/>
              </w:rPr>
              <w:t>輝達5000億美元「循環融資」真能分散風險？台新投顧解析：客戶高度集中、殘值保證是兩大破口</w:t>
            </w:r>
          </w:p>
        </w:tc>
        <w:tc>
          <w:tcPr>
            <w:tcW w:type="dxa" w:w="2160"/>
          </w:tcPr>
          <w:p>
            <w:r>
              <w:rPr>
                <w:sz w:val="16"/>
              </w:rPr>
              <w:t>2026-08-11</w:t>
            </w:r>
          </w:p>
        </w:tc>
        <w:tc>
          <w:tcPr>
            <w:tcW w:type="dxa" w:w="2160"/>
          </w:tcPr>
          <w:p>
            <w:r>
              <w:rPr>
                <w:sz w:val="16"/>
              </w:rPr>
              <w:t>https://tw.news.yahoo.com/%E8%BC%9D%E9%81%945000%E5%84%84%E7%BE%8E%E5%85%83-%E5%BE%AA%E7%92%B0%E8%9E%8D%E8%B3%87-%E7%9C%9F%E8%83%BD%E5%88%86%E6%95%A3%E9%A2%A8%E9%9A%AA-%E5%8F%B0%E6%96%B0%E6%8A%95%E9%A1%A7%E8%A7%A3%E6%9E%90-%E5%AE%A2%E6%88%B6%E9%AB%98%E5%BA%A6%E9%9B%86%E4%B8%AD-023806633.html</w:t>
            </w:r>
          </w:p>
        </w:tc>
      </w:tr>
      <w:tr>
        <w:tc>
          <w:tcPr>
            <w:tcW w:type="dxa" w:w="2160"/>
          </w:tcPr>
          <w:p>
            <w:r>
              <w:rPr>
                <w:sz w:val="16"/>
              </w:rPr>
              <w:t>放言 Fount Media(Yahoo轉載)</w:t>
            </w:r>
          </w:p>
        </w:tc>
        <w:tc>
          <w:tcPr>
            <w:tcW w:type="dxa" w:w="2160"/>
          </w:tcPr>
          <w:p>
            <w:r>
              <w:rPr>
                <w:sz w:val="16"/>
              </w:rPr>
              <w:t>證嚴法師曾質疑3000萬美元顧問費！慈濟仍分四期付清　沈榮欽追問：董事會、財務、法務都沒發現？</w:t>
            </w:r>
          </w:p>
        </w:tc>
        <w:tc>
          <w:tcPr>
            <w:tcW w:type="dxa" w:w="2160"/>
          </w:tcPr>
          <w:p>
            <w:r>
              <w:rPr>
                <w:sz w:val="16"/>
              </w:rPr>
              <w:t>2026-08-11</w:t>
            </w:r>
          </w:p>
        </w:tc>
        <w:tc>
          <w:tcPr>
            <w:tcW w:type="dxa" w:w="2160"/>
          </w:tcPr>
          <w:p>
            <w:r>
              <w:rPr>
                <w:sz w:val="16"/>
              </w:rPr>
              <w:t>https://tw.news.yahoo.com/%E8%AD%89%E5%9A%B4%E6%B3%95%E5%B8%AB%E6%9B%BE%E8%B3%AA%E7%96%913000%E8%90%AC%E7%BE%8E%E5%85%83%E9%A1%A7%E5%95%8F%E8%B2%BB-%E6%85%88%E6%BF%9F%E4%BB%8D%E5%88%86%E5%9B%9B%E6%9C%9F%E4%BB%98%E6%B8%85-%E6%B2%88%E6%A6%AE%E6%AC%BD%E8%BF%BD%E5%95%8F-%E8%91%A3%E4%BA%8B%E6%9C%83-%E8%B2%A1%E5%8B%99-042741029.html</w:t>
            </w:r>
          </w:p>
        </w:tc>
      </w:tr>
      <w:tr>
        <w:tc>
          <w:tcPr>
            <w:tcW w:type="dxa" w:w="2160"/>
          </w:tcPr>
          <w:p>
            <w:r>
              <w:rPr>
                <w:sz w:val="16"/>
              </w:rPr>
              <w:t>放言 Fount Media(Yahoo轉載)</w:t>
            </w:r>
          </w:p>
        </w:tc>
        <w:tc>
          <w:tcPr>
            <w:tcW w:type="dxa" w:w="2160"/>
          </w:tcPr>
          <w:p>
            <w:r>
              <w:rPr>
                <w:sz w:val="16"/>
              </w:rPr>
              <w:t>台積電、鴻海少付3000萬美元早已公開！沈榮欽批慈濟內部說明避談價差：至今仍替鈺達辯護</w:t>
            </w:r>
          </w:p>
        </w:tc>
        <w:tc>
          <w:tcPr>
            <w:tcW w:type="dxa" w:w="2160"/>
          </w:tcPr>
          <w:p>
            <w:r>
              <w:rPr>
                <w:sz w:val="16"/>
              </w:rPr>
              <w:t>2026-08-11</w:t>
            </w:r>
          </w:p>
        </w:tc>
        <w:tc>
          <w:tcPr>
            <w:tcW w:type="dxa" w:w="2160"/>
          </w:tcPr>
          <w:p>
            <w:r>
              <w:rPr>
                <w:sz w:val="16"/>
              </w:rPr>
              <w:t>https://tw.news.yahoo.com/%E5%8F%B0%E7%A9%8D%E9%9B%BB-%E9%B4%BB%E6%B5%B7%E5%B0%91%E4%BB%983000%E8%90%AC%E7%BE%8E%E5%85%83%E6%97%A9%E5%B7%B2%E5%85%AC%E9%96%8B-%E6%B2%88%E6%A6%AE%E6%AC%BD%E6%89%B9%E6%85%88%E6%BF%9F%E5%85%A7%E9%83%A8%E8%AA%AA%E6%98%8E%E9%81%BF%E8%AB%87%E5%83%B9%E5%B7%AE-%E8%87%B3%E4%BB%8A%E4%BB%8D%E6%9B%BF%E9%88%BA%E9%81%94%E8%BE%AF%E8%AD%B7-042932951.html</w:t>
            </w:r>
          </w:p>
        </w:tc>
      </w:tr>
      <w:tr>
        <w:tc>
          <w:tcPr>
            <w:tcW w:type="dxa" w:w="2160"/>
          </w:tcPr>
          <w:p>
            <w:r>
              <w:rPr>
                <w:sz w:val="16"/>
              </w:rPr>
              <w:t>放言 Fount Media(Yahoo轉載)</w:t>
            </w:r>
          </w:p>
        </w:tc>
        <w:tc>
          <w:tcPr>
            <w:tcW w:type="dxa" w:w="2160"/>
          </w:tcPr>
          <w:p>
            <w:r>
              <w:rPr>
                <w:sz w:val="16"/>
              </w:rPr>
              <w:t>中國機器人獨角獸宇樹科技上海IPO　散戶超額認購逾8000倍</w:t>
            </w:r>
          </w:p>
        </w:tc>
        <w:tc>
          <w:tcPr>
            <w:tcW w:type="dxa" w:w="2160"/>
          </w:tcPr>
          <w:p>
            <w:r>
              <w:rPr>
                <w:sz w:val="16"/>
              </w:rPr>
              <w:t>2026-08-11</w:t>
            </w:r>
          </w:p>
        </w:tc>
        <w:tc>
          <w:tcPr>
            <w:tcW w:type="dxa" w:w="2160"/>
          </w:tcPr>
          <w:p>
            <w:r>
              <w:rPr>
                <w:sz w:val="16"/>
              </w:rPr>
              <w:t>https://tw.news.yahoo.com/%E4%B8%AD%E5%9C%8B%E6%A9%9F%E5%99%A8%E4%BA%BA%E7%8D%A8%E8%A7%92%E7%8D%B8%E5%AE%87%E6%A8%B9%E7%A7%91%E6%8A%80%E4%B8%8A%E6%B5%B7ipo-%E6%95%A3%E6%88%B6%E8%B6%85%E9%A1%8D%E8%AA%8D%E8%B3%BC%E9%80%BE8000%E5%80%8D-072436286.html</w:t>
            </w:r>
          </w:p>
        </w:tc>
      </w:tr>
      <w:tr>
        <w:tc>
          <w:tcPr>
            <w:tcW w:type="dxa" w:w="2160"/>
          </w:tcPr>
          <w:p>
            <w:r>
              <w:rPr>
                <w:sz w:val="16"/>
              </w:rPr>
              <w:t>放言 Fount Media(Yahoo轉載)</w:t>
            </w:r>
          </w:p>
        </w:tc>
        <w:tc>
          <w:tcPr>
            <w:tcW w:type="dxa" w:w="2160"/>
          </w:tcPr>
          <w:p>
            <w:r>
              <w:rPr>
                <w:sz w:val="16"/>
              </w:rPr>
              <w:t>蘇巧慧年輕團隊太會玩！新制服亮相 幕僚創意變裝讓政見更好懂、把市政願景拍進日常</w:t>
            </w:r>
          </w:p>
        </w:tc>
        <w:tc>
          <w:tcPr>
            <w:tcW w:type="dxa" w:w="2160"/>
          </w:tcPr>
          <w:p>
            <w:r>
              <w:rPr>
                <w:sz w:val="16"/>
              </w:rPr>
              <w:t>2026-08-11</w:t>
            </w:r>
          </w:p>
        </w:tc>
        <w:tc>
          <w:tcPr>
            <w:tcW w:type="dxa" w:w="2160"/>
          </w:tcPr>
          <w:p>
            <w:r>
              <w:rPr>
                <w:sz w:val="16"/>
              </w:rPr>
              <w:t>https://tw.news.yahoo.com/%E8%98%87%E5%B7%A7%E6%85%A7%E5%B9%B4%E8%BC%95%E5%9C%98%E9%9A%8A%E5%A4%AA%E6%9C%83%E7%8E%A9-%E6%96%B0%E5%88%B6%E6%9C%8D%E4%BA%AE%E7%9B%B8-%E5%B9%95%E5%83%9A%E5%89%B5%E6%84%8F%E8%AE%8A%E8%A3%9D%E8%AE%93%E6%94%BF%E8%A6%8B%E6%9B%B4%E5%A5%BD%E6%87%82-%E6%8A%8A%E5%B8%82%E6%94%BF%E9%A1%98%E6%99%AF%E6%8B%8D%E9%80%B2%E6%97%A5%E5%B8%B8-024006498.html</w:t>
            </w:r>
          </w:p>
        </w:tc>
      </w:tr>
      <w:tr>
        <w:tc>
          <w:tcPr>
            <w:tcW w:type="dxa" w:w="2160"/>
          </w:tcPr>
          <w:p>
            <w:r>
              <w:rPr>
                <w:sz w:val="16"/>
              </w:rPr>
              <w:t>放言 Fount Media(Yahoo轉載)</w:t>
            </w:r>
          </w:p>
        </w:tc>
        <w:tc>
          <w:tcPr>
            <w:tcW w:type="dxa" w:w="2160"/>
          </w:tcPr>
          <w:p>
            <w:r>
              <w:rPr>
                <w:sz w:val="16"/>
              </w:rPr>
              <w:t>北京把2026九合一列為對台工作驗收戰！沈榮欽揭真正指標：多少人願意站出來附和中共論述</w:t>
            </w:r>
          </w:p>
        </w:tc>
        <w:tc>
          <w:tcPr>
            <w:tcW w:type="dxa" w:w="2160"/>
          </w:tcPr>
          <w:p>
            <w:r>
              <w:rPr>
                <w:sz w:val="16"/>
              </w:rPr>
              <w:t>2026-08-11</w:t>
            </w:r>
          </w:p>
        </w:tc>
        <w:tc>
          <w:tcPr>
            <w:tcW w:type="dxa" w:w="2160"/>
          </w:tcPr>
          <w:p>
            <w:r>
              <w:rPr>
                <w:sz w:val="16"/>
              </w:rPr>
              <w:t>https://tw.news.yahoo.com/%E5%8C%97%E4%BA%AC%E6%8A%8A2026%E4%B9%9D%E5%90%88-%E5%88%97%E7%82%BA%E5%B0%8D%E5%8F%B0%E5%B7%A5%E4%BD%9C%E9%A9%97%E6%94%B6%E6%88%B0-%E6%B2%88%E6%A6%AE%E6%AC%BD%E6%8F%AD%E7%9C%9F%E6%AD%A3%E6%8C%87%E6%A8%99-%E5%A4%9A%E5%B0%91%E4%BA%BA%E9%A1%98%E6%84%8F%E7%AB%99%E5%87%BA%E4%BE%86%E9%99%84%E5%92%8C%E4%B8%AD%E5%85%B1%E8%AB%96%E8%BF%B0-043705381.html</w:t>
            </w:r>
          </w:p>
        </w:tc>
      </w:tr>
      <w:tr>
        <w:tc>
          <w:tcPr>
            <w:tcW w:type="dxa" w:w="2160"/>
          </w:tcPr>
          <w:p>
            <w:r>
              <w:rPr>
                <w:sz w:val="16"/>
              </w:rPr>
              <w:t>放言 Fount Media(Yahoo轉載)</w:t>
            </w:r>
          </w:p>
        </w:tc>
        <w:tc>
          <w:tcPr>
            <w:tcW w:type="dxa" w:w="2160"/>
          </w:tcPr>
          <w:p>
            <w:r>
              <w:rPr>
                <w:sz w:val="16"/>
              </w:rPr>
              <w:t>伊朗對美開出全面條件！不解封港口、不解除制裁、不釋放凍結資產並賠償　荷姆茲海峽就不全面重開</w:t>
            </w:r>
          </w:p>
        </w:tc>
        <w:tc>
          <w:tcPr>
            <w:tcW w:type="dxa" w:w="2160"/>
          </w:tcPr>
          <w:p>
            <w:r>
              <w:rPr>
                <w:sz w:val="16"/>
              </w:rPr>
              <w:t>2026-08-11</w:t>
            </w:r>
          </w:p>
        </w:tc>
        <w:tc>
          <w:tcPr>
            <w:tcW w:type="dxa" w:w="2160"/>
          </w:tcPr>
          <w:p>
            <w:r>
              <w:rPr>
                <w:sz w:val="16"/>
              </w:rPr>
              <w:t>https://tw.news.yahoo.com/%E4%BC%8A%E6%9C%97%E5%B0%8D%E7%BE%8E%E9%96%8B%E5%87%BA%E5%85%A8%E9%9D%A2%E6%A2%9D%E4%BB%B6-%E4%B8%8D%E8%A7%A3%E5%B0%81%E6%B8%AF%E5%8F%A3-%E4%B8%8D%E8%A7%A3%E9%99%A4%E5%88%B6%E8%A3%81-%E4%B8%8D%E9%87%8B%E6%94%BE%E5%87%8D%E7%B5%90%E8%B3%87%E7%94%A2%E4%B8%A6%E8%B3%A0%E5%84%9F-%E8%8D%B7%E5%A7%86%E8%8C%B2%E6%B5%B7%E5%B3%BD%E5%B0%B1%E4%B8%8D%E5%85%A8%E9%9D%A2%E9%87%8D%E9%96%8B-044426331.html</w:t>
            </w:r>
          </w:p>
        </w:tc>
      </w:tr>
      <w:tr>
        <w:tc>
          <w:tcPr>
            <w:tcW w:type="dxa" w:w="2160"/>
          </w:tcPr>
          <w:p>
            <w:r>
              <w:rPr>
                <w:sz w:val="16"/>
              </w:rPr>
              <w:t>放言 Fount Media(Yahoo轉載)</w:t>
            </w:r>
          </w:p>
        </w:tc>
        <w:tc>
          <w:tcPr>
            <w:tcW w:type="dxa" w:w="2160"/>
          </w:tcPr>
          <w:p>
            <w:r>
              <w:rPr>
                <w:sz w:val="16"/>
              </w:rPr>
              <w:t>哥倫比亞規模7.4強震死亡增至111人！多座建築倒塌、搜救徹夜進行　厄瓜多也感受劇烈搖晃</w:t>
            </w:r>
          </w:p>
        </w:tc>
        <w:tc>
          <w:tcPr>
            <w:tcW w:type="dxa" w:w="2160"/>
          </w:tcPr>
          <w:p>
            <w:r>
              <w:rPr>
                <w:sz w:val="16"/>
              </w:rPr>
              <w:t>2026-08-11</w:t>
            </w:r>
          </w:p>
        </w:tc>
        <w:tc>
          <w:tcPr>
            <w:tcW w:type="dxa" w:w="2160"/>
          </w:tcPr>
          <w:p>
            <w:r>
              <w:rPr>
                <w:sz w:val="16"/>
              </w:rPr>
              <w:t>https://tw.news.yahoo.com/%E5%93%A5%E5%80%AB%E6%AF%94%E4%BA%9E%E8%A6%8F%E6%A8%A17-4%E5%BC%B7%E9%9C%87%E6%AD%BB%E4%BA%A1%E5%A2%9E%E8%87%B3111%E4%BA%BA-%E5%A4%9A%E5%BA%A7%E5%BB%BA%E7%AF%89%E5%80%92%E5%A1%8C-%E6%90%9C%E6%95%91%E5%BE%B9%E5%A4%9C%E9%80%B2%E8%A1%8C-%E5%8E%84%E7%93%9C%E5%A4%9A%E4%B9%9F%E6%84%9F%E5%8F%97%E5%8A%87%E7%83%88%E6%90%96%E6%99%83-044747403.html</w:t>
            </w:r>
          </w:p>
        </w:tc>
      </w:tr>
      <w:tr>
        <w:tc>
          <w:tcPr>
            <w:tcW w:type="dxa" w:w="2160"/>
          </w:tcPr>
          <w:p>
            <w:r>
              <w:rPr>
                <w:sz w:val="16"/>
              </w:rPr>
              <w:t>放言 Fount Media(Yahoo轉載)</w:t>
            </w:r>
          </w:p>
        </w:tc>
        <w:tc>
          <w:tcPr>
            <w:tcW w:type="dxa" w:w="2160"/>
          </w:tcPr>
          <w:p>
            <w:r>
              <w:rPr>
                <w:sz w:val="16"/>
              </w:rPr>
              <w:t>白海豚重創中國東部！逾百萬人撤離、上海取消逾千航班　浙江面臨淹水與山崩威脅</w:t>
            </w:r>
          </w:p>
        </w:tc>
        <w:tc>
          <w:tcPr>
            <w:tcW w:type="dxa" w:w="2160"/>
          </w:tcPr>
          <w:p>
            <w:r>
              <w:rPr>
                <w:sz w:val="16"/>
              </w:rPr>
              <w:t>2026-08-11</w:t>
            </w:r>
          </w:p>
        </w:tc>
        <w:tc>
          <w:tcPr>
            <w:tcW w:type="dxa" w:w="2160"/>
          </w:tcPr>
          <w:p>
            <w:r>
              <w:rPr>
                <w:sz w:val="16"/>
              </w:rPr>
              <w:t>https://tw.news.yahoo.com/%E7%99%BD%E6%B5%B7%E8%B1%9A%E9%87%8D%E5%89%B5%E4%B8%AD%E5%9C%8B%E6%9D%B1%E9%83%A8-%E9%80%BE%E7%99%BE%E8%90%AC%E4%BA%BA%E6%92%A4%E9%9B%A2-%E4%B8%8A%E6%B5%B7%E5%8F%96%E6%B6%88%E9%80%BE%E5%8D%83%E8%88%AA%E7%8F%AD-%E6%B5%99%E6%B1%9F%E9%9D%A2%E8%87%A8%E6%B7%B9%E6%B0%B4%E8%88%87%E5%B1%B1%E5%B4%A9%E5%A8%81%E8%84%85-045023615.html</w:t>
            </w:r>
          </w:p>
        </w:tc>
      </w:tr>
      <w:tr>
        <w:tc>
          <w:tcPr>
            <w:tcW w:type="dxa" w:w="2160"/>
          </w:tcPr>
          <w:p>
            <w:r>
              <w:rPr>
                <w:sz w:val="16"/>
              </w:rPr>
              <w:t>放言 Fount Media(Yahoo轉載)</w:t>
            </w:r>
          </w:p>
        </w:tc>
        <w:tc>
          <w:tcPr>
            <w:tcW w:type="dxa" w:w="2160"/>
          </w:tcPr>
          <w:p>
            <w:r>
              <w:rPr>
                <w:sz w:val="16"/>
              </w:rPr>
              <w:t>納坦雅胡正式回絕川普15點加薩方案！堅持哈瑪斯全面繳械前　以軍「一毫米都不撤」</w:t>
            </w:r>
          </w:p>
        </w:tc>
        <w:tc>
          <w:tcPr>
            <w:tcW w:type="dxa" w:w="2160"/>
          </w:tcPr>
          <w:p>
            <w:r>
              <w:rPr>
                <w:sz w:val="16"/>
              </w:rPr>
              <w:t>2026-08-11</w:t>
            </w:r>
          </w:p>
        </w:tc>
        <w:tc>
          <w:tcPr>
            <w:tcW w:type="dxa" w:w="2160"/>
          </w:tcPr>
          <w:p>
            <w:r>
              <w:rPr>
                <w:sz w:val="16"/>
              </w:rPr>
              <w:t>https://tw.news.yahoo.com/%E7%B4%8D%E5%9D%A6%E9%9B%85%E8%83%A1%E6%AD%A3%E5%BC%8F%E5%9B%9E%E7%B5%95%E5%B7%9D%E6%99%AE15%E9%BB%9E%E5%8A%A0%E8%96%A9%E6%96%B9%E6%A1%88-%E5%A0%85%E6%8C%81%E5%93%88%E7%91%AA%E6%96%AF%E5%85%A8%E9%9D%A2%E7%B9%B3%E6%A2%B0%E5%89%8D-%E4%BB%A5%E8%BB%8D-%E6%AF%AB%E7%B1%B3%E9%83%BD%E4%B8%8D%E6%92%A4-045314711.html</w:t>
            </w:r>
          </w:p>
        </w:tc>
      </w:tr>
      <w:tr>
        <w:tc>
          <w:tcPr>
            <w:tcW w:type="dxa" w:w="2160"/>
          </w:tcPr>
          <w:p>
            <w:r>
              <w:rPr>
                <w:sz w:val="16"/>
              </w:rPr>
              <w:t>放言 Fount Media(Yahoo轉載)</w:t>
            </w:r>
          </w:p>
        </w:tc>
        <w:tc>
          <w:tcPr>
            <w:tcW w:type="dxa" w:w="2160"/>
          </w:tcPr>
          <w:p>
            <w:r>
              <w:rPr>
                <w:sz w:val="16"/>
              </w:rPr>
              <w:t>胡塞再轟葉門紅海摩卡港！4名軍人、3名平民死亡　荷姆茲與紅海兩大航線同時受威脅</w:t>
            </w:r>
          </w:p>
        </w:tc>
        <w:tc>
          <w:tcPr>
            <w:tcW w:type="dxa" w:w="2160"/>
          </w:tcPr>
          <w:p>
            <w:r>
              <w:rPr>
                <w:sz w:val="16"/>
              </w:rPr>
              <w:t>2026-08-11</w:t>
            </w:r>
          </w:p>
        </w:tc>
        <w:tc>
          <w:tcPr>
            <w:tcW w:type="dxa" w:w="2160"/>
          </w:tcPr>
          <w:p>
            <w:r>
              <w:rPr>
                <w:sz w:val="16"/>
              </w:rPr>
              <w:t>https://tw.news.yahoo.com/%E8%83%A1%E5%A1%9E%E5%86%8D%E8%BD%9F%E8%91%89%E9%96%80%E7%B4%85%E6%B5%B7%E6%91%A9%E5%8D%A1%E6%B8%AF-4%E5%90%8D%E8%BB%8D%E4%BA%BA-3%E5%90%8D%E5%B9%B3%E6%B0%91%E6%AD%BB%E4%BA%A1-%E8%8D%B7%E5%A7%86%E8%8C%B2%E8%88%87%E7%B4%85%E6%B5%B7%E5%85%A9%E5%A4%A7%E8%88%AA%E7%B7%9A%E5%90%8C%E6%99%82%E5%8F%97%E5%A8%81%E8%84%85-045541268.html</w:t>
            </w:r>
          </w:p>
        </w:tc>
      </w:tr>
      <w:tr>
        <w:tc>
          <w:tcPr>
            <w:tcW w:type="dxa" w:w="2160"/>
          </w:tcPr>
          <w:p>
            <w:r>
              <w:rPr>
                <w:sz w:val="16"/>
              </w:rPr>
              <w:t>放言 Fount Media(Yahoo轉載)</w:t>
            </w:r>
          </w:p>
        </w:tc>
        <w:tc>
          <w:tcPr>
            <w:tcW w:type="dxa" w:w="2160"/>
          </w:tcPr>
          <w:p>
            <w:r>
              <w:rPr>
                <w:sz w:val="16"/>
              </w:rPr>
              <w:t>以軍罕見封鎖西岸基督徒城鎮Taybeh！阻止以色列屯墾者闖入　縱火、毀地嫌疑人將遭拘留</w:t>
            </w:r>
          </w:p>
        </w:tc>
        <w:tc>
          <w:tcPr>
            <w:tcW w:type="dxa" w:w="2160"/>
          </w:tcPr>
          <w:p>
            <w:r>
              <w:rPr>
                <w:sz w:val="16"/>
              </w:rPr>
              <w:t>2026-08-11</w:t>
            </w:r>
          </w:p>
        </w:tc>
        <w:tc>
          <w:tcPr>
            <w:tcW w:type="dxa" w:w="2160"/>
          </w:tcPr>
          <w:p>
            <w:r>
              <w:rPr>
                <w:sz w:val="16"/>
              </w:rPr>
              <w:t>https://tw.news.yahoo.com/%E4%BB%A5%E8%BB%8D%E7%BD%95%E8%A6%8B%E5%B0%81%E9%8E%96%E8%A5%BF%E5%B2%B8%E5%9F%BA%E7%9D%A3%E5%BE%92%E5%9F%8E%E9%8E%AEtaybeh-%E9%98%BB%E6%AD%A2%E4%BB%A5%E8%89%B2%E5%88%97%E5%B1%AF%E5%A2%BE%E8%80%85%E9%97%96%E5%85%A5-%E7%B8%B1%E7%81%AB-%E6%AF%80%E5%9C%B0%E5%AB%8C%E7%96%91%E4%BA%BA%E5%B0%87%E9%81%AD%E6%8B%98%E7%95%99-045805821.html</w:t>
            </w:r>
          </w:p>
        </w:tc>
      </w:tr>
      <w:tr>
        <w:tc>
          <w:tcPr>
            <w:tcW w:type="dxa" w:w="2160"/>
          </w:tcPr>
          <w:p>
            <w:r>
              <w:rPr>
                <w:sz w:val="16"/>
              </w:rPr>
              <w:t>放言 Fount Media(Yahoo轉載)</w:t>
            </w:r>
          </w:p>
        </w:tc>
        <w:tc>
          <w:tcPr>
            <w:tcW w:type="dxa" w:w="2160"/>
          </w:tcPr>
          <w:p>
            <w:r>
              <w:rPr>
                <w:sz w:val="16"/>
              </w:rPr>
              <w:t>伊朗首度回應沙烏地、土耳其、巴基斯坦聯防協定！強調不視為威脅　認為區域安全正轉向自主防衛</w:t>
            </w:r>
          </w:p>
        </w:tc>
        <w:tc>
          <w:tcPr>
            <w:tcW w:type="dxa" w:w="2160"/>
          </w:tcPr>
          <w:p>
            <w:r>
              <w:rPr>
                <w:sz w:val="16"/>
              </w:rPr>
              <w:t>2026-08-11</w:t>
            </w:r>
          </w:p>
        </w:tc>
        <w:tc>
          <w:tcPr>
            <w:tcW w:type="dxa" w:w="2160"/>
          </w:tcPr>
          <w:p>
            <w:r>
              <w:rPr>
                <w:sz w:val="16"/>
              </w:rPr>
              <w:t>https://tw.news.yahoo.com/%E4%BC%8A%E6%9C%97%E9%A6%96%E5%BA%A6%E5%9B%9E%E6%87%89%E6%B2%99%E7%83%8F%E5%9C%B0-%E5%9C%9F%E8%80%B3%E5%85%B6-%E5%B7%B4%E5%9F%BA%E6%96%AF%E5%9D%A6%E8%81%AF%E9%98%B2%E5%8D%94%E5%AE%9A-%E5%BC%B7%E8%AA%BF%E4%B8%8D%E8%A6%96%E7%82%BA%E5%A8%81%E8%84%85-%E8%AA%8D%E7%82%BA%E5%8D%80%E5%9F%9F%E5%AE%89%E5%85%A8%E6%AD%A3%E8%BD%89%E5%90%91%E8%87%AA%E4%B8%BB%E9%98%B2%E8%A1%9B-061024290.html</w:t>
            </w:r>
          </w:p>
        </w:tc>
      </w:tr>
      <w:tr>
        <w:tc>
          <w:tcPr>
            <w:tcW w:type="dxa" w:w="2160"/>
          </w:tcPr>
          <w:p>
            <w:r>
              <w:rPr>
                <w:sz w:val="16"/>
              </w:rPr>
              <w:t>放言 Fount Media(Yahoo轉載)</w:t>
            </w:r>
          </w:p>
        </w:tc>
        <w:tc>
          <w:tcPr>
            <w:tcW w:type="dxa" w:w="2160"/>
          </w:tcPr>
          <w:p>
            <w:r>
              <w:rPr>
                <w:sz w:val="16"/>
              </w:rPr>
              <w:t>波蘭與波羅的海三國全面防範俄羅斯「假旗攻擊」！水壩、電廠與天然氣設施同步加強警戒</w:t>
            </w:r>
          </w:p>
        </w:tc>
        <w:tc>
          <w:tcPr>
            <w:tcW w:type="dxa" w:w="2160"/>
          </w:tcPr>
          <w:p>
            <w:r>
              <w:rPr>
                <w:sz w:val="16"/>
              </w:rPr>
              <w:t>2026-08-11</w:t>
            </w:r>
          </w:p>
        </w:tc>
        <w:tc>
          <w:tcPr>
            <w:tcW w:type="dxa" w:w="2160"/>
          </w:tcPr>
          <w:p>
            <w:r>
              <w:rPr>
                <w:sz w:val="16"/>
              </w:rPr>
              <w:t>https://tw.news.yahoo.com/%E6%B3%A2%E8%98%AD%E8%88%87%E6%B3%A2%E7%BE%85%E7%9A%84%E6%B5%B7%E4%B8%89%E5%9C%8B%E5%85%A8%E9%9D%A2%E9%98%B2%E7%AF%84%E4%BF%84%E7%BE%85%E6%96%AF-%E5%81%87%E6%97%97%E6%94%BB%E6%93%8A-%E6%B0%B4%E5%A3%A9-%E9%9B%BB%E5%BB%A0%E8%88%87%E5%A4%A9%E7%84%B6%E6%B0%A3%E8%A8%AD%E6%96%BD%E5%90%8C%E6%AD%A5%E5%8A%A0%E5%BC%B7%E8%AD%A6%E6%88%92-061250485.html</w:t>
            </w:r>
          </w:p>
        </w:tc>
      </w:tr>
      <w:tr>
        <w:tc>
          <w:tcPr>
            <w:tcW w:type="dxa" w:w="2160"/>
          </w:tcPr>
          <w:p>
            <w:r>
              <w:rPr>
                <w:sz w:val="16"/>
              </w:rPr>
              <w:t>放言 Fount Media(Yahoo轉載)</w:t>
            </w:r>
          </w:p>
        </w:tc>
        <w:tc>
          <w:tcPr>
            <w:tcW w:type="dxa" w:w="2160"/>
          </w:tcPr>
          <w:p>
            <w:r>
              <w:rPr>
                <w:sz w:val="16"/>
              </w:rPr>
              <w:t>總預算拖近一年史上首見...專家指「政策骨牌跟著倒」：318萬人社福加碼落空、鐵路遷村全卡進度</w:t>
            </w:r>
          </w:p>
        </w:tc>
        <w:tc>
          <w:tcPr>
            <w:tcW w:type="dxa" w:w="2160"/>
          </w:tcPr>
          <w:p>
            <w:r>
              <w:rPr>
                <w:sz w:val="16"/>
              </w:rPr>
              <w:t>2026-08-11</w:t>
            </w:r>
          </w:p>
        </w:tc>
        <w:tc>
          <w:tcPr>
            <w:tcW w:type="dxa" w:w="2160"/>
          </w:tcPr>
          <w:p>
            <w:r>
              <w:rPr>
                <w:sz w:val="16"/>
              </w:rPr>
              <w:t>https://tw.news.yahoo.com/%E7%B8%BD%E9%A0%90%E7%AE%97%E6%8B%96%E8%BF%91-%E5%B9%B4%E5%8F%B2%E4%B8%8A%E9%A6%96%E8%A6%8B-%E5%B0%88%E5%AE%B6%E6%8C%87-%E6%94%BF%E7%AD%96%E9%AA%A8%E7%89%8C%E8%B7%9F%E8%91%97%E5%80%92-318%E8%90%AC%E4%BA%BA%E7%A4%BE%E7%A6%8F%E5%8A%A0%E7%A2%BC%E8%90%BD%E7%A9%BA-094613586.html</w:t>
            </w:r>
          </w:p>
        </w:tc>
      </w:tr>
      <w:tr>
        <w:tc>
          <w:tcPr>
            <w:tcW w:type="dxa" w:w="2160"/>
          </w:tcPr>
          <w:p>
            <w:r>
              <w:rPr>
                <w:sz w:val="16"/>
              </w:rPr>
              <w:t>放言 Fount Media(Yahoo轉載)</w:t>
            </w:r>
          </w:p>
        </w:tc>
        <w:tc>
          <w:tcPr>
            <w:tcW w:type="dxa" w:w="2160"/>
          </w:tcPr>
          <w:p>
            <w:r>
              <w:rPr>
                <w:sz w:val="16"/>
              </w:rPr>
              <w:t>轟動綁架案搬上螢幕！《成名在望》李國毅、姚淳耀昔日摯友反目再重逢　取材香港富商綁架案掀18年祕密</w:t>
            </w:r>
          </w:p>
        </w:tc>
        <w:tc>
          <w:tcPr>
            <w:tcW w:type="dxa" w:w="2160"/>
          </w:tcPr>
          <w:p>
            <w:r>
              <w:rPr>
                <w:sz w:val="16"/>
              </w:rPr>
              <w:t>2026-08-11</w:t>
            </w:r>
          </w:p>
        </w:tc>
        <w:tc>
          <w:tcPr>
            <w:tcW w:type="dxa" w:w="2160"/>
          </w:tcPr>
          <w:p>
            <w:r>
              <w:rPr>
                <w:sz w:val="16"/>
              </w:rPr>
              <w:t>https://tw.news.yahoo.com/%E8%BD%9F%E5%8B%95%E7%B6%81%E6%9E%B6%E6%A1%88%E6%90%AC%E4%B8%8A%E8%9E%A2%E5%B9%95-%E6%88%90%E5%90%8D%E5%9C%A8%E6%9C%9B-%E6%9D%8E%E5%9C%8B%E6%AF%85-%E5%A7%9A%E6%B7%B3%E8%80%80%E6%98%94%E6%97%A5%E6%91%AF%E5%8F%8B%E5%8F%8D%E7%9B%AE%E5%86%8D%E9%87%8D%E9%80%A2-%E5%8F%96%E6%9D%90%E9%A6%99%E6%B8%AF%E5%AF%8C%E5%95%86%E7%B6%81%E6%9E%B6%E6%A1%88%E6%8E%8018%E5%B9%B4%E7%A5%95%E5%AF%86-095017402.html</w:t>
            </w:r>
          </w:p>
        </w:tc>
      </w:tr>
      <w:tr>
        <w:tc>
          <w:tcPr>
            <w:tcW w:type="dxa" w:w="2160"/>
          </w:tcPr>
          <w:p>
            <w:r>
              <w:rPr>
                <w:sz w:val="16"/>
              </w:rPr>
              <w:t>放言 Fount Media(Yahoo轉載)</w:t>
            </w:r>
          </w:p>
        </w:tc>
        <w:tc>
          <w:tcPr>
            <w:tcW w:type="dxa" w:w="2160"/>
          </w:tcPr>
          <w:p>
            <w:r>
              <w:rPr>
                <w:sz w:val="16"/>
              </w:rPr>
              <w:t>韓傅互撕！吳思瑤酸韓國瑜「精心籌備要出手」開打總統大選：但立院不該是競逐個人權力之地</w:t>
            </w:r>
          </w:p>
        </w:tc>
        <w:tc>
          <w:tcPr>
            <w:tcW w:type="dxa" w:w="2160"/>
          </w:tcPr>
          <w:p>
            <w:r>
              <w:rPr>
                <w:sz w:val="16"/>
              </w:rPr>
              <w:t>2026-08-12</w:t>
            </w:r>
          </w:p>
        </w:tc>
        <w:tc>
          <w:tcPr>
            <w:tcW w:type="dxa" w:w="2160"/>
          </w:tcPr>
          <w:p>
            <w:r>
              <w:rPr>
                <w:sz w:val="16"/>
              </w:rPr>
              <w:t>https://tw.news.yahoo.com/%E9%9F%93%E5%82%85%E4%BA%92%E6%92%95-%E5%90%B3%E6%80%9D%E7%91%A4%E9%85%B8%E9%9F%93%E5%9C%8B%E7%91%9C-%E7%B2%BE%E5%BF%83%E7%B1%8C%E5%82%99%E8%A6%81%E5%87%BA%E6%89%8B-%E9%96%8B%E6%89%93%E7%B8%BD%E7%B5%B1%E5%A4%A7%E9%81%B8-%E4%BD%86%E7%AB%8B%E9%99%A2%E4%B8%8D%E8%A9%B2%E6%98%AF%E7%AB%B6%E9%80%90%E5%80%8B%E4%BA%BA%E6%AC%8A%E5%8A%9B%E4%B9%8B%E5%9C%B0-024410508.html</w:t>
            </w:r>
          </w:p>
        </w:tc>
      </w:tr>
      <w:tr>
        <w:tc>
          <w:tcPr>
            <w:tcW w:type="dxa" w:w="2160"/>
          </w:tcPr>
          <w:p>
            <w:r>
              <w:rPr>
                <w:sz w:val="16"/>
              </w:rPr>
              <w:t>放言 Fount Media(Yahoo轉載)</w:t>
            </w:r>
          </w:p>
        </w:tc>
        <w:tc>
          <w:tcPr>
            <w:tcW w:type="dxa" w:w="2160"/>
          </w:tcPr>
          <w:p>
            <w:r>
              <w:rPr>
                <w:sz w:val="16"/>
              </w:rPr>
              <w:t>李政軒涉洩密北市府卻稱「舊案」...沈伯洋質疑蔣萬安蓋牌：案件8月就開始調查</w:t>
            </w:r>
          </w:p>
        </w:tc>
        <w:tc>
          <w:tcPr>
            <w:tcW w:type="dxa" w:w="2160"/>
          </w:tcPr>
          <w:p>
            <w:r>
              <w:rPr>
                <w:sz w:val="16"/>
              </w:rPr>
              <w:t>2026-08-12</w:t>
            </w:r>
          </w:p>
        </w:tc>
        <w:tc>
          <w:tcPr>
            <w:tcW w:type="dxa" w:w="2160"/>
          </w:tcPr>
          <w:p>
            <w:r>
              <w:rPr>
                <w:sz w:val="16"/>
              </w:rPr>
              <w:t>https://tw.news.yahoo.com/%E6%9D%8E%E6%94%BF%E8%BB%92%E6%B6%89%E6%B4%A9%E5%AF%86%E5%8C%97%E5%B8%82%E5%BA%9C%E5%8D%BB%E7%A8%B1-%E8%88%8A%E6%A1%88-%E6%B2%88%E4%BC%AF%E6%B4%8B%E8%B3%AA%E7%96%91%E8%94%A3%E8%90%AC%E5%AE%89%E8%93%8B%E7%89%8C-%E6%A1%88%E4%BB%B68%E6%9C%88%E5%B0%B1%E9%96%8B%E5%A7%8B%E8%AA%BF%E6%9F%A5-025047995.html</w:t>
            </w:r>
          </w:p>
        </w:tc>
      </w:tr>
      <w:tr>
        <w:tc>
          <w:tcPr>
            <w:tcW w:type="dxa" w:w="2160"/>
          </w:tcPr>
          <w:p>
            <w:r>
              <w:rPr>
                <w:sz w:val="16"/>
              </w:rPr>
              <w:t>放言 Fount Media(Yahoo轉載)</w:t>
            </w:r>
          </w:p>
        </w:tc>
        <w:tc>
          <w:tcPr>
            <w:tcW w:type="dxa" w:w="2160"/>
          </w:tcPr>
          <w:p>
            <w:r>
              <w:rPr>
                <w:sz w:val="16"/>
              </w:rPr>
              <w:t>「可沖洗的運動驛站」引討論...沈伯洋指日韓有實例、民眾也需要：以恥笑看待有點可惜</w:t>
            </w:r>
          </w:p>
        </w:tc>
        <w:tc>
          <w:tcPr>
            <w:tcW w:type="dxa" w:w="2160"/>
          </w:tcPr>
          <w:p>
            <w:r>
              <w:rPr>
                <w:sz w:val="16"/>
              </w:rPr>
              <w:t>2026-08-12</w:t>
            </w:r>
          </w:p>
        </w:tc>
        <w:tc>
          <w:tcPr>
            <w:tcW w:type="dxa" w:w="2160"/>
          </w:tcPr>
          <w:p>
            <w:r>
              <w:rPr>
                <w:sz w:val="16"/>
              </w:rPr>
              <w:t>https://tw.news.yahoo.com/%E5%8F%AF%E6%B2%96%E6%B4%97%E7%9A%84%E9%81%8B%E5%8B%95%E9%A9%9B%E7%AB%99-%E5%BC%95%E8%A8%8E%E8%AB%96-%E6%B2%88%E4%BC%AF%E6%B4%8B%E6%8C%87%E6%97%A5%E9%9F%93%E6%9C%89%E5%AF%A6%E4%BE%8B-%E6%B0%91%E7%9C%BE%E4%B9%9F%E9%9C%80%E8%A6%81-%E4%BB%A5%E6%81%A5%E7%AC%91%E7%9C%8B%E5%BE%85%E6%9C%89%E9%BB%9E%E5%8F%AF%E6%83%9C-025310422.html</w:t>
            </w:r>
          </w:p>
        </w:tc>
      </w:tr>
      <w:tr>
        <w:tc>
          <w:tcPr>
            <w:tcW w:type="dxa" w:w="2160"/>
          </w:tcPr>
          <w:p>
            <w:r>
              <w:rPr>
                <w:sz w:val="16"/>
              </w:rPr>
              <w:t>放言 Fount Media(Yahoo轉載)</w:t>
            </w:r>
          </w:p>
        </w:tc>
        <w:tc>
          <w:tcPr>
            <w:tcW w:type="dxa" w:w="2160"/>
          </w:tcPr>
          <w:p>
            <w:r>
              <w:rPr>
                <w:sz w:val="16"/>
              </w:rPr>
              <w:t>從盧秀燕身邊一路被重用到蔣萬安市府！馬郁雯追問李政軒特殊背景：兩位市長到底查過沒有？</w:t>
            </w:r>
          </w:p>
        </w:tc>
        <w:tc>
          <w:tcPr>
            <w:tcW w:type="dxa" w:w="2160"/>
          </w:tcPr>
          <w:p>
            <w:r>
              <w:rPr>
                <w:sz w:val="16"/>
              </w:rPr>
              <w:t>2026-08-12</w:t>
            </w:r>
          </w:p>
        </w:tc>
        <w:tc>
          <w:tcPr>
            <w:tcW w:type="dxa" w:w="2160"/>
          </w:tcPr>
          <w:p>
            <w:r>
              <w:rPr>
                <w:sz w:val="16"/>
              </w:rPr>
              <w:t>https://tw.news.yahoo.com/%E5%BE%9E%E7%9B%A7%E7%A7%80%E7%87%95%E8%BA%AB%E9%82%8A-%E8%B7%AF%E8%A2%AB%E9%87%8D%E7%94%A8%E5%88%B0%E8%94%A3%E8%90%AC%E5%AE%89%E5%B8%82%E5%BA%9C-%E9%A6%AC%E9%83%81%E9%9B%AF%E8%BF%BD%E5%95%8F%E6%9D%8E%E6%94%BF%E8%BB%92%E7%89%B9%E6%AE%8A%E8%83%8C%E6%99%AF-%E5%85%A9%E4%BD%8D%E5%B8%82%E9%95%B7%E5%88%B0%E5%BA%95%E6%9F%A5%E9%81%8E%E6%B2%92%E6%9C%89-052608186.html</w:t>
            </w:r>
          </w:p>
        </w:tc>
      </w:tr>
      <w:tr>
        <w:tc>
          <w:tcPr>
            <w:tcW w:type="dxa" w:w="2160"/>
          </w:tcPr>
          <w:p>
            <w:r>
              <w:rPr>
                <w:sz w:val="16"/>
              </w:rPr>
              <w:t>放言 Fount Media(Yahoo轉載)</w:t>
            </w:r>
          </w:p>
        </w:tc>
        <w:tc>
          <w:tcPr>
            <w:tcW w:type="dxa" w:w="2160"/>
          </w:tcPr>
          <w:p>
            <w:r>
              <w:rPr>
                <w:sz w:val="16"/>
              </w:rPr>
              <w:t>李四川兩次財產申報隔4個月竟一模一樣！張嘉玲追問：房貸、水電、生活費都不用付嗎？</w:t>
            </w:r>
          </w:p>
        </w:tc>
        <w:tc>
          <w:tcPr>
            <w:tcW w:type="dxa" w:w="2160"/>
          </w:tcPr>
          <w:p>
            <w:r>
              <w:rPr>
                <w:sz w:val="16"/>
              </w:rPr>
              <w:t>2026-08-13</w:t>
            </w:r>
          </w:p>
        </w:tc>
        <w:tc>
          <w:tcPr>
            <w:tcW w:type="dxa" w:w="2160"/>
          </w:tcPr>
          <w:p>
            <w:r>
              <w:rPr>
                <w:sz w:val="16"/>
              </w:rPr>
              <w:t>https://tw.news.yahoo.com/%E6%9D%8E%E5%9B%9B%E5%B7%9D%E5%85%A9%E6%AC%A1%E8%B2%A1%E7%94%A2%E7%94%B3%E5%A0%B1%E9%9A%944%E5%80%8B%E6%9C%88%E7%AB%9F-%E6%A8%A1-%E6%A8%A3-%E5%BC%B5%E5%98%89%E7%8E%B2%E8%BF%BD%E5%95%8F-%E6%88%BF%E8%B2%B8-045316201.html</w:t>
            </w:r>
          </w:p>
        </w:tc>
      </w:tr>
      <w:tr>
        <w:tc>
          <w:tcPr>
            <w:tcW w:type="dxa" w:w="2160"/>
          </w:tcPr>
          <w:p>
            <w:r>
              <w:rPr>
                <w:sz w:val="16"/>
              </w:rPr>
              <w:t>放言 Fount Media(Yahoo轉載)</w:t>
            </w:r>
          </w:p>
        </w:tc>
        <w:tc>
          <w:tcPr>
            <w:tcW w:type="dxa" w:w="2160"/>
          </w:tcPr>
          <w:p>
            <w:r>
              <w:rPr>
                <w:sz w:val="16"/>
              </w:rPr>
              <w:t>捷運站設淋浴間被嘲笑！李忠憲以跑者經驗力挺沈伯洋構想：提供洗澡空間可以看見一座城市的視野</w:t>
            </w:r>
          </w:p>
        </w:tc>
        <w:tc>
          <w:tcPr>
            <w:tcW w:type="dxa" w:w="2160"/>
          </w:tcPr>
          <w:p>
            <w:r>
              <w:rPr>
                <w:sz w:val="16"/>
              </w:rPr>
              <w:t>2026-08-13</w:t>
            </w:r>
          </w:p>
        </w:tc>
        <w:tc>
          <w:tcPr>
            <w:tcW w:type="dxa" w:w="2160"/>
          </w:tcPr>
          <w:p>
            <w:r>
              <w:rPr>
                <w:sz w:val="16"/>
              </w:rPr>
              <w:t>https://tw.news.yahoo.com/%E6%8D%B7%E9%81%8B%E7%AB%99%E8%A8%AD%E6%B7%8B%E6%B5%B4%E9%96%93%E8%A2%AB%E5%98%B2%E7%AC%91-%E6%9D%8E%E5%BF%A0%E6%86%B2%E4%BB%A5%E8%B7%91%E8%80%85%E7%B6%93%E9%A9%97%E5%8A%9B%E6%8C%BA%E6%B2%88%E4%BC%AF%E6%B4%8B%E6%A7%8B%E6%83%B3-%E6%8F%90%E4%BE%9B%E6%B4%97%E6%BE%A1%E7%A9%BA%E9%96%93%E5%8F%AF%E4%BB%A5%E7%9C%8B%E8%A6%8B-%E5%BA%A7%E5%9F%8E%E5%B8%82%E7%9A%84%E8%A6%96%E9%87%8E-025204431.html</w:t>
            </w:r>
          </w:p>
        </w:tc>
      </w:tr>
      <w:tr>
        <w:tc>
          <w:tcPr>
            <w:tcW w:type="dxa" w:w="2160"/>
          </w:tcPr>
          <w:p>
            <w:r>
              <w:rPr>
                <w:sz w:val="16"/>
              </w:rPr>
              <w:t>放言 Fount Media(Yahoo轉載)</w:t>
            </w:r>
          </w:p>
        </w:tc>
        <w:tc>
          <w:tcPr>
            <w:tcW w:type="dxa" w:w="2160"/>
          </w:tcPr>
          <w:p>
            <w:r>
              <w:rPr>
                <w:sz w:val="16"/>
              </w:rPr>
              <w:t>國民黨掌握新北基層組織21年有多深？張嘉玲揭體育會運作：民進黨民代去了也是自討沒趣</w:t>
            </w:r>
          </w:p>
        </w:tc>
        <w:tc>
          <w:tcPr>
            <w:tcW w:type="dxa" w:w="2160"/>
          </w:tcPr>
          <w:p>
            <w:r>
              <w:rPr>
                <w:sz w:val="16"/>
              </w:rPr>
              <w:t>2026-08-13</w:t>
            </w:r>
          </w:p>
        </w:tc>
        <w:tc>
          <w:tcPr>
            <w:tcW w:type="dxa" w:w="2160"/>
          </w:tcPr>
          <w:p>
            <w:r>
              <w:rPr>
                <w:sz w:val="16"/>
              </w:rPr>
              <w:t>https://tw.news.yahoo.com/%E5%9C%8B%E6%B0%91%E9%BB%A8%E6%8E%8C%E6%8F%A1%E6%96%B0%E5%8C%97%E5%9F%BA%E5%B1%A4%E7%B5%84%E7%B9%9421%E5%B9%B4%E6%9C%89%E5%A4%9A%E6%B7%B1-%E5%BC%B5%E5%98%89%E7%8E%B2%E6%8F%AD%E9%AB%94%E8%82%B2%E6%9C%83%E9%81%8B%E4%BD%9C-%E6%B0%91%E9%80%B2%E9%BB%A8%E6%B0%91%E4%BB%A3%E5%8E%BB%E4%BA%86%E4%B9%9F%E6%98%AF%E8%87%AA%E8%A8%8E%E6%B2%92%E8%B6%A3-050404135.html</w:t>
            </w:r>
          </w:p>
        </w:tc>
      </w:tr>
      <w:tr>
        <w:tc>
          <w:tcPr>
            <w:tcW w:type="dxa" w:w="2160"/>
          </w:tcPr>
          <w:p>
            <w:r>
              <w:rPr>
                <w:sz w:val="16"/>
              </w:rPr>
              <w:t>放言 Fount Media(Yahoo轉載)</w:t>
            </w:r>
          </w:p>
        </w:tc>
        <w:tc>
          <w:tcPr>
            <w:tcW w:type="dxa" w:w="2160"/>
          </w:tcPr>
          <w:p>
            <w:r>
              <w:rPr>
                <w:sz w:val="16"/>
              </w:rPr>
              <w:t>黃國昌不選新北就放生民眾黨小雞？張嘉玲：人早已不在新北　候選人只能各自靠向藍營</w:t>
            </w:r>
          </w:p>
        </w:tc>
        <w:tc>
          <w:tcPr>
            <w:tcW w:type="dxa" w:w="2160"/>
          </w:tcPr>
          <w:p>
            <w:r>
              <w:rPr>
                <w:sz w:val="16"/>
              </w:rPr>
              <w:t>2026-08-13</w:t>
            </w:r>
          </w:p>
        </w:tc>
        <w:tc>
          <w:tcPr>
            <w:tcW w:type="dxa" w:w="2160"/>
          </w:tcPr>
          <w:p>
            <w:r>
              <w:rPr>
                <w:sz w:val="16"/>
              </w:rPr>
              <w:t>https://tw.news.yahoo.com/%E9%BB%83%E5%9C%8B%E6%98%8C%E4%B8%8D%E9%81%B8%E6%96%B0%E5%8C%97%E5%B0%B1%E6%94%BE%E7%94%9F%E6%B0%91%E7%9C%BE%E9%BB%A8%E5%B0%8F%E9%9B%9E-%E5%BC%B5%E5%98%89%E7%8E%B2-%E4%BA%BA%E6%97%A9%E5%B7%B2%E4%B8%8D%E5%9C%A8%E6%96%B0%E5%8C%97-%E5%80%99%E9%81%B8%E4%BA%BA%E5%8F%AA%E8%83%BD%E5%90%84%E8%87%AA%E9%9D%A0%E5%90%91%E8%97%8D%E7%87%9F-050623665.html</w:t>
            </w:r>
          </w:p>
        </w:tc>
      </w:tr>
      <w:tr>
        <w:tc>
          <w:tcPr>
            <w:tcW w:type="dxa" w:w="2160"/>
          </w:tcPr>
          <w:p>
            <w:r>
              <w:rPr>
                <w:sz w:val="16"/>
              </w:rPr>
              <w:t>放言 Fount Media(Yahoo轉載)</w:t>
            </w:r>
          </w:p>
        </w:tc>
        <w:tc>
          <w:tcPr>
            <w:tcW w:type="dxa" w:w="2160"/>
          </w:tcPr>
          <w:p>
            <w:r>
              <w:rPr>
                <w:sz w:val="16"/>
              </w:rPr>
              <w:t>陳幸妤忍到大爆發才公開離婚！周玉蔻心疼：她是政治家庭與趙建銘家的雙重受害者</w:t>
            </w:r>
          </w:p>
        </w:tc>
        <w:tc>
          <w:tcPr>
            <w:tcW w:type="dxa" w:w="2160"/>
          </w:tcPr>
          <w:p>
            <w:r>
              <w:rPr>
                <w:sz w:val="16"/>
              </w:rPr>
              <w:t>2026-08-13</w:t>
            </w:r>
          </w:p>
        </w:tc>
        <w:tc>
          <w:tcPr>
            <w:tcW w:type="dxa" w:w="2160"/>
          </w:tcPr>
          <w:p>
            <w:r>
              <w:rPr>
                <w:sz w:val="16"/>
              </w:rPr>
              <w:t>https://tw.news.yahoo.com/%E9%99%B3%E5%B9%B8%E5%A6%A4%E5%BF%8D%E5%88%B0%E5%A4%A7%E7%88%86%E7%99%BC%E6%89%8D%E5%85%AC%E9%96%8B%E9%9B%A2%E5%A9%9A-%E5%91%A8%E7%8E%89%E8%94%BB%E5%BF%83%E7%96%BC-%E5%A5%B9%E6%98%AF%E6%94%BF%E6%B2%BB%E5%AE%B6%E5%BA%AD%E8%88%87%E8%B6%99%E5%BB%BA%E9%8A%98%E5%AE%B6%E7%9A%84%E9%9B%99%E9%87%8D%E5%8F%97%E5%AE%B3%E8%80%85-050848453.html</w:t>
            </w:r>
          </w:p>
        </w:tc>
      </w:tr>
      <w:tr>
        <w:tc>
          <w:tcPr>
            <w:tcW w:type="dxa" w:w="2160"/>
          </w:tcPr>
          <w:p>
            <w:r>
              <w:rPr>
                <w:sz w:val="16"/>
              </w:rPr>
              <w:t>放言 Fount Media(Yahoo轉載)</w:t>
            </w:r>
          </w:p>
        </w:tc>
        <w:tc>
          <w:tcPr>
            <w:tcW w:type="dxa" w:w="2160"/>
          </w:tcPr>
          <w:p>
            <w:r>
              <w:rPr>
                <w:sz w:val="16"/>
              </w:rPr>
              <w:t>Anthropic洽購以色列AI新創Decart！交易金額傳達60億美元　瞄準降低模型運算成本</w:t>
            </w:r>
          </w:p>
        </w:tc>
        <w:tc>
          <w:tcPr>
            <w:tcW w:type="dxa" w:w="2160"/>
          </w:tcPr>
          <w:p>
            <w:r>
              <w:rPr>
                <w:sz w:val="16"/>
              </w:rPr>
              <w:t>2026-08-14</w:t>
            </w:r>
          </w:p>
        </w:tc>
        <w:tc>
          <w:tcPr>
            <w:tcW w:type="dxa" w:w="2160"/>
          </w:tcPr>
          <w:p>
            <w:r>
              <w:rPr>
                <w:sz w:val="16"/>
              </w:rPr>
              <w:t>https://tw.news.yahoo.com/anthropic%E6%B4%BD%E8%B3%BC%E4%BB%A5%E8%89%B2%E5%88%97ai%E6%96%B0%E5%89%B5decart-%E4%BA%A4%E6%98%93%E9%87%91%E9%A1%8D%E5%82%B3%E9%81%9460%E5%84%84%E7%BE%8E%E5%85%83-%E7%9E%84%E6%BA%96%E9%99%8D%E4%BD%8E%E6%A8%A1%E5%9E%8B%E9%81%8B%E7%AE%97%E6%88%90%E6%9C%AC-061150060.html</w:t>
            </w:r>
          </w:p>
        </w:tc>
      </w:tr>
      <w:tr>
        <w:tc>
          <w:tcPr>
            <w:tcW w:type="dxa" w:w="2160"/>
          </w:tcPr>
          <w:p>
            <w:r>
              <w:rPr>
                <w:sz w:val="16"/>
              </w:rPr>
              <w:t>放言 Fount Media(Yahoo轉載)</w:t>
            </w:r>
          </w:p>
        </w:tc>
        <w:tc>
          <w:tcPr>
            <w:tcW w:type="dxa" w:w="2160"/>
          </w:tcPr>
          <w:p>
            <w:r>
              <w:rPr>
                <w:sz w:val="16"/>
              </w:rPr>
              <w:t>Vantage資料中心評估赴美掛牌或整體出售！估值上看1000億美元　可能創同業最大IPO</w:t>
            </w:r>
          </w:p>
        </w:tc>
        <w:tc>
          <w:tcPr>
            <w:tcW w:type="dxa" w:w="2160"/>
          </w:tcPr>
          <w:p>
            <w:r>
              <w:rPr>
                <w:sz w:val="16"/>
              </w:rPr>
              <w:t>2026-08-14</w:t>
            </w:r>
          </w:p>
        </w:tc>
        <w:tc>
          <w:tcPr>
            <w:tcW w:type="dxa" w:w="2160"/>
          </w:tcPr>
          <w:p>
            <w:r>
              <w:rPr>
                <w:sz w:val="16"/>
              </w:rPr>
              <w:t>https://tw.news.yahoo.com/vantage%E8%B3%87%E6%96%99%E4%B8%AD%E5%BF%83%E8%A9%95%E4%BC%B0%E8%B5%B4%E7%BE%8E%E6%8E%9B%E7%89%8C%E6%88%96%E6%95%B4%E9%AB%94%E5%87%BA%E5%94%AE-%E4%BC%B0%E5%80%BC%E4%B8%8A%E7%9C%8B1000%E5%84%84%E7%BE%8E%E5%85%83-%E5%8F%AF%E8%83%BD%E5%89%B5%E5%90%8C%E6%A5%AD%E6%9C%80%E5%A4%A7ipo-061550494.html</w:t>
            </w:r>
          </w:p>
        </w:tc>
      </w:tr>
      <w:tr>
        <w:tc>
          <w:tcPr>
            <w:tcW w:type="dxa" w:w="2160"/>
          </w:tcPr>
          <w:p>
            <w:r>
              <w:rPr>
                <w:sz w:val="16"/>
              </w:rPr>
              <w:t>放言 Fount Media(Yahoo轉載)</w:t>
            </w:r>
          </w:p>
        </w:tc>
        <w:tc>
          <w:tcPr>
            <w:tcW w:type="dxa" w:w="2160"/>
          </w:tcPr>
          <w:p>
            <w:r>
              <w:rPr>
                <w:sz w:val="16"/>
              </w:rPr>
              <w:t>微軟5年關閉中國至少15個分公司與合資據點！地緣政治風險升高　仍靠AI與雲端保留市場窗口</w:t>
            </w:r>
          </w:p>
        </w:tc>
        <w:tc>
          <w:tcPr>
            <w:tcW w:type="dxa" w:w="2160"/>
          </w:tcPr>
          <w:p>
            <w:r>
              <w:rPr>
                <w:sz w:val="16"/>
              </w:rPr>
              <w:t>2026-08-14</w:t>
            </w:r>
          </w:p>
        </w:tc>
        <w:tc>
          <w:tcPr>
            <w:tcW w:type="dxa" w:w="2160"/>
          </w:tcPr>
          <w:p>
            <w:r>
              <w:rPr>
                <w:sz w:val="16"/>
              </w:rPr>
              <w:t>https://tw.news.yahoo.com/%E5%BE%AE%E8%BB%9F5%E5%B9%B4%E9%97%9C%E9%96%89%E4%B8%AD%E5%9C%8B%E8%87%B3%E5%B0%9115%E5%80%8B%E5%88%86%E5%85%AC%E5%8F%B8%E8%88%87%E5%90%88%E8%B3%87%E6%93%9A%E9%BB%9E-%E5%9C%B0%E7%B7%A3%E6%94%BF%E6%B2%BB%E9%A2%A8%E9%9A%AA%E5%8D%87%E9%AB%98-%E4%BB%8D%E9%9D%A0ai%E8%88%87%E9%9B%B2%E7%AB%AF%E4%BF%9D%E7%95%99%E5%B8%82%E5%A0%B4%E7%AA%97%E5%8F%A3-061847704.html</w:t>
            </w:r>
          </w:p>
        </w:tc>
      </w:tr>
      <w:tr>
        <w:tc>
          <w:tcPr>
            <w:tcW w:type="dxa" w:w="2160"/>
          </w:tcPr>
          <w:p>
            <w:r>
              <w:rPr>
                <w:sz w:val="16"/>
              </w:rPr>
              <w:t>放言 Fount Media(Yahoo轉載)</w:t>
            </w:r>
          </w:p>
        </w:tc>
        <w:tc>
          <w:tcPr>
            <w:tcW w:type="dxa" w:w="2160"/>
          </w:tcPr>
          <w:p>
            <w:r>
              <w:rPr>
                <w:sz w:val="16"/>
              </w:rPr>
              <w:t>Databricks募得50億美元、估值衝上1900億美元！半年身價再增560億美元　上市準備進入關鍵階段</w:t>
            </w:r>
          </w:p>
        </w:tc>
        <w:tc>
          <w:tcPr>
            <w:tcW w:type="dxa" w:w="2160"/>
          </w:tcPr>
          <w:p>
            <w:r>
              <w:rPr>
                <w:sz w:val="16"/>
              </w:rPr>
              <w:t>2026-08-14</w:t>
            </w:r>
          </w:p>
        </w:tc>
        <w:tc>
          <w:tcPr>
            <w:tcW w:type="dxa" w:w="2160"/>
          </w:tcPr>
          <w:p>
            <w:r>
              <w:rPr>
                <w:sz w:val="16"/>
              </w:rPr>
              <w:t>https://tw.news.yahoo.com/databricks%E5%8B%9F%E5%BE%9750%E5%84%84%E7%BE%8E%E5%85%83-%E4%BC%B0%E5%80%BC%E8%A1%9D%E4%B8%8A1900%E5%84%84%E7%BE%8E%E5%85%83-%E5%8D%8A%E5%B9%B4%E8%BA%AB%E5%83%B9%E5%86%8D%E5%A2%9E560%E5%84%84%E7%BE%8E%E5%85%83-%E4%B8%8A%E5%B8%82%E6%BA%96%E5%82%99%E9%80%B2%E5%85%A5%E9%97%9C%E9%8D%B5%E9%9A%8E%E6%AE%B5-062125734.html</w:t>
            </w:r>
          </w:p>
        </w:tc>
      </w:tr>
      <w:tr>
        <w:tc>
          <w:tcPr>
            <w:tcW w:type="dxa" w:w="2160"/>
          </w:tcPr>
          <w:p>
            <w:r>
              <w:rPr>
                <w:sz w:val="16"/>
              </w:rPr>
              <w:t>放言 Fount Media(Yahoo轉載)</w:t>
            </w:r>
          </w:p>
        </w:tc>
        <w:tc>
          <w:tcPr>
            <w:tcW w:type="dxa" w:w="2160"/>
          </w:tcPr>
          <w:p>
            <w:r>
              <w:rPr>
                <w:sz w:val="16"/>
              </w:rPr>
              <w:t>蔣萬安被問「介選」又賴中央...林楚茵酸爆了：凡事怪中央是「蔣稿機」內建程式？</w:t>
            </w:r>
          </w:p>
        </w:tc>
        <w:tc>
          <w:tcPr>
            <w:tcW w:type="dxa" w:w="2160"/>
          </w:tcPr>
          <w:p>
            <w:r>
              <w:rPr>
                <w:sz w:val="16"/>
              </w:rPr>
              <w:t>2026-08-14</w:t>
            </w:r>
          </w:p>
        </w:tc>
        <w:tc>
          <w:tcPr>
            <w:tcW w:type="dxa" w:w="2160"/>
          </w:tcPr>
          <w:p>
            <w:r>
              <w:rPr>
                <w:sz w:val="16"/>
              </w:rPr>
              <w:t>https://tw.news.yahoo.com/%E8%94%A3%E8%90%AC%E5%AE%89%E8%A2%AB%E5%95%8F-%E4%BB%8B%E9%81%B8-%E5%8F%88%E8%B3%B4%E4%B8%AD%E5%A4%AE-%E6%9E%97%E6%A5%9A%E8%8C%B5%E9%85%B8%E7%88%86%E4%BA%86-%E5%87%A1%E4%BA%8B%E6%80%AA%E4%B8%AD%E5%A4%AE%E6%98%AF-062318326.html</w:t>
            </w:r>
          </w:p>
        </w:tc>
      </w:tr>
      <w:tr>
        <w:tc>
          <w:tcPr>
            <w:tcW w:type="dxa" w:w="2160"/>
          </w:tcPr>
          <w:p>
            <w:r>
              <w:rPr>
                <w:sz w:val="16"/>
              </w:rPr>
              <w:t>放言 Fount Media(Yahoo轉載)</w:t>
            </w:r>
          </w:p>
        </w:tc>
        <w:tc>
          <w:tcPr>
            <w:tcW w:type="dxa" w:w="2160"/>
          </w:tcPr>
          <w:p>
            <w:r>
              <w:rPr>
                <w:sz w:val="16"/>
              </w:rPr>
              <w:t>SpaceXAI推出Grok 4.6！AI綜合評測追平GPT-5.6 Sol　輸入價格不到主要對手一半</w:t>
            </w:r>
          </w:p>
        </w:tc>
        <w:tc>
          <w:tcPr>
            <w:tcW w:type="dxa" w:w="2160"/>
          </w:tcPr>
          <w:p>
            <w:r>
              <w:rPr>
                <w:sz w:val="16"/>
              </w:rPr>
              <w:t>2026-08-14</w:t>
            </w:r>
          </w:p>
        </w:tc>
        <w:tc>
          <w:tcPr>
            <w:tcW w:type="dxa" w:w="2160"/>
          </w:tcPr>
          <w:p>
            <w:r>
              <w:rPr>
                <w:sz w:val="16"/>
              </w:rPr>
              <w:t>https://tw.news.yahoo.com/spacexai%E6%8E%A8%E5%87%BAgrok-4-6-ai%E7%B6%9C%E5%90%88%E8%A9%95%E6%B8%AC%E8%BF%BD%E5%B9%B3gpt-5-062439782.html</w:t>
            </w:r>
          </w:p>
        </w:tc>
      </w:tr>
      <w:tr>
        <w:tc>
          <w:tcPr>
            <w:tcW w:type="dxa" w:w="2160"/>
          </w:tcPr>
          <w:p>
            <w:r>
              <w:rPr>
                <w:sz w:val="16"/>
              </w:rPr>
              <w:t>放言 Fount Media(Yahoo轉載)</w:t>
            </w:r>
          </w:p>
        </w:tc>
        <w:tc>
          <w:tcPr>
            <w:tcW w:type="dxa" w:w="2160"/>
          </w:tcPr>
          <w:p>
            <w:r>
              <w:rPr>
                <w:sz w:val="16"/>
              </w:rPr>
              <w:t>DeepSeek正式推出V4 Pro並大幅調漲API價格！最高漲幅達11倍　同步招募晶片設計工程師</w:t>
            </w:r>
          </w:p>
        </w:tc>
        <w:tc>
          <w:tcPr>
            <w:tcW w:type="dxa" w:w="2160"/>
          </w:tcPr>
          <w:p>
            <w:r>
              <w:rPr>
                <w:sz w:val="16"/>
              </w:rPr>
              <w:t>2026-08-14</w:t>
            </w:r>
          </w:p>
        </w:tc>
        <w:tc>
          <w:tcPr>
            <w:tcW w:type="dxa" w:w="2160"/>
          </w:tcPr>
          <w:p>
            <w:r>
              <w:rPr>
                <w:sz w:val="16"/>
              </w:rPr>
              <w:t>https://tw.news.yahoo.com/deepseek%E6%AD%A3%E5%BC%8F%E6%8E%A8%E5%87%BAv4-pro%E4%B8%A6%E5%A4%A7%E5%B9%85%E8%AA%BF%E6%BC%B2api%E5%83%B9%E6%A0%BC-%E6%9C%80%E9%AB%98%E6%BC%B2%E5%B9%85%E9%81%9411%E5%80%8D-%E5%90%8C%E6%AD%A5%E6%8B%9B%E5%8B%9F%E6%99%B6%E7%89%87%E8%A8%AD%E8%A8%88%E5%B7%A5%E7%A8%8B%E5%B8%AB-062733079.html</w:t>
            </w:r>
          </w:p>
        </w:tc>
      </w:tr>
      <w:tr>
        <w:tc>
          <w:tcPr>
            <w:tcW w:type="dxa" w:w="2160"/>
          </w:tcPr>
          <w:p>
            <w:r>
              <w:rPr>
                <w:sz w:val="16"/>
              </w:rPr>
              <w:t>旺得富理財網(Yahoo轉載)</w:t>
            </w:r>
          </w:p>
        </w:tc>
        <w:tc>
          <w:tcPr>
            <w:tcW w:type="dxa" w:w="2160"/>
          </w:tcPr>
          <w:p>
            <w:r>
              <w:rPr>
                <w:sz w:val="16"/>
              </w:rPr>
              <w:t>大跌8,000點又狂彈6,000點！高檔套牢絞肉區近了？「哲哲喊V轉壓0500、老先覺高賣台積電」最後全給出同一個保命錦</w:t>
            </w:r>
          </w:p>
        </w:tc>
        <w:tc>
          <w:tcPr>
            <w:tcW w:type="dxa" w:w="2160"/>
          </w:tcPr>
          <w:p>
            <w:r>
              <w:rPr>
                <w:sz w:val="16"/>
              </w:rPr>
              <w:t>2026-08-16</w:t>
            </w:r>
          </w:p>
        </w:tc>
        <w:tc>
          <w:tcPr>
            <w:tcW w:type="dxa" w:w="2160"/>
          </w:tcPr>
          <w:p>
            <w:r>
              <w:rPr>
                <w:sz w:val="16"/>
              </w:rPr>
              <w:t>https://tw.stock.yahoo.com/news/%E5%A4%A7%E8%B7%8C8-000%E9%BB%9E%E5%8F%88%E7%8B%82%E5%BD%886-000%E9%BB%9E-%E9%AB%98%E6%AA%94%E5%A5%97%E7%89%A2%E7%B5%9E%E8%82%89%E5%8D%80%E8%BF%91%E4%BA%86-%E5%93%B2%E5%93%B2%E5%96%8Av%E8%BD%89%E5%A3%930500-021339120.html</w:t>
            </w:r>
          </w:p>
        </w:tc>
      </w:tr>
      <w:tr>
        <w:tc>
          <w:tcPr>
            <w:tcW w:type="dxa" w:w="2160"/>
          </w:tcPr>
          <w:p>
            <w:r>
              <w:rPr>
                <w:sz w:val="16"/>
              </w:rPr>
              <w:t>景點+(Yahoo轉載)</w:t>
            </w:r>
          </w:p>
        </w:tc>
        <w:tc>
          <w:tcPr>
            <w:tcW w:type="dxa" w:w="2160"/>
          </w:tcPr>
          <w:p>
            <w:r>
              <w:rPr>
                <w:sz w:val="16"/>
              </w:rPr>
              <w:t>日本3大生活美學品牌怎麼買？無印良品、Francfranc、Snow Peak一次比給你看</w:t>
            </w:r>
          </w:p>
        </w:tc>
        <w:tc>
          <w:tcPr>
            <w:tcW w:type="dxa" w:w="2160"/>
          </w:tcPr>
          <w:p>
            <w:r>
              <w:rPr>
                <w:sz w:val="16"/>
              </w:rPr>
              <w:t>2026-08-11</w:t>
            </w:r>
          </w:p>
        </w:tc>
        <w:tc>
          <w:tcPr>
            <w:tcW w:type="dxa" w:w="2160"/>
          </w:tcPr>
          <w:p>
            <w:r>
              <w:rPr>
                <w:sz w:val="16"/>
              </w:rPr>
              <w:t>https://tw.news.yahoo.com/%E6%97%A5%E6%9C%AC3%E5%A4%A7%E7%94%9F%E6%B4%BB%E7%BE%8E%E5%AD%B8%E5%93%81%E7%89%8C%E6%80%8E%E9%BA%BC%E8%B2%B7-%E7%84%A1%E5%8D%B0%E8%89%AF%E5%93%81-francfranc-snow-peak-024025770.html</w:t>
            </w:r>
          </w:p>
        </w:tc>
      </w:tr>
      <w:tr>
        <w:tc>
          <w:tcPr>
            <w:tcW w:type="dxa" w:w="2160"/>
          </w:tcPr>
          <w:p>
            <w:r>
              <w:rPr>
                <w:sz w:val="16"/>
              </w:rPr>
              <w:t>景點+(Yahoo轉載)</w:t>
            </w:r>
          </w:p>
        </w:tc>
        <w:tc>
          <w:tcPr>
            <w:tcW w:type="dxa" w:w="2160"/>
          </w:tcPr>
          <w:p>
            <w:r>
              <w:rPr>
                <w:sz w:val="16"/>
              </w:rPr>
              <w:t>去日韓不只買藥妝，連眼鏡都能順便升級？6大人氣品牌總整理（含MOOK專屬優惠券）</w:t>
            </w:r>
          </w:p>
        </w:tc>
        <w:tc>
          <w:tcPr>
            <w:tcW w:type="dxa" w:w="2160"/>
          </w:tcPr>
          <w:p>
            <w:r>
              <w:rPr>
                <w:sz w:val="16"/>
              </w:rPr>
              <w:t>2026-08-13</w:t>
            </w:r>
          </w:p>
        </w:tc>
        <w:tc>
          <w:tcPr>
            <w:tcW w:type="dxa" w:w="2160"/>
          </w:tcPr>
          <w:p>
            <w:r>
              <w:rPr>
                <w:sz w:val="16"/>
              </w:rPr>
              <w:t>https://tw.news.yahoo.com/%E5%8E%BB%E6%97%A5%E9%9F%93%E4%B8%8D%E5%8F%AA%E8%B2%B7%E8%97%A5%E5%A6%9D-%E9%80%A3%E7%9C%BC%E9%8F%A1%E9%83%BD%E8%83%BD%E9%A0%86%E4%BE%BF%E5%8D%87%E7%B4%9A-6%E5%A4%A7%E4%BA%BA%E6%B0%A3%E5%93%81%E7%89%8C%E7%B8%BD%E6%95%B4%E7%90%86-%E5%90%ABmook%E5%B0%88%E5%B1%AC%E5%84%AA%E6%83%A0%E5%88%B8-025655902.html</w:t>
            </w:r>
          </w:p>
        </w:tc>
      </w:tr>
      <w:tr>
        <w:tc>
          <w:tcPr>
            <w:tcW w:type="dxa" w:w="2160"/>
          </w:tcPr>
          <w:p>
            <w:r>
              <w:rPr>
                <w:sz w:val="16"/>
              </w:rPr>
              <w:t>民報(Yahoo轉載)</w:t>
            </w:r>
          </w:p>
        </w:tc>
        <w:tc>
          <w:tcPr>
            <w:tcW w:type="dxa" w:w="2160"/>
          </w:tcPr>
          <w:p>
            <w:r>
              <w:rPr>
                <w:sz w:val="16"/>
              </w:rPr>
              <w:t>台積電、Sony合資1兆日圓　熊本新廠布局次世代感測器搶攻實體AI</w:t>
            </w:r>
          </w:p>
        </w:tc>
        <w:tc>
          <w:tcPr>
            <w:tcW w:type="dxa" w:w="2160"/>
          </w:tcPr>
          <w:p>
            <w:r>
              <w:rPr>
                <w:sz w:val="16"/>
              </w:rPr>
              <w:t>2026-08-10</w:t>
            </w:r>
          </w:p>
        </w:tc>
        <w:tc>
          <w:tcPr>
            <w:tcW w:type="dxa" w:w="2160"/>
          </w:tcPr>
          <w:p>
            <w:r>
              <w:rPr>
                <w:sz w:val="16"/>
              </w:rPr>
              <w:t>https://tw.news.yahoo.com/%E5%8F%B0%E7%A9%8D%E9%9B%BB-sony%E5%90%88%E8%B3%871%E5%85%86%E6%97%A5%E5%9C%93-%E7%86%8A%E6%9C%AC%E6%96%B0%E5%BB%A0%E5%B8%83%E5%B1%80%E6%AC%A1%E4%B8%96%E4%BB%A3%E6%84%9F%E6%B8%AC%E5%99%A8%E6%90%B6%E6%94%BB%E5%AF%A6%E9%AB%94ai-064539074.html</w:t>
            </w:r>
          </w:p>
        </w:tc>
      </w:tr>
      <w:tr>
        <w:tc>
          <w:tcPr>
            <w:tcW w:type="dxa" w:w="2160"/>
          </w:tcPr>
          <w:p>
            <w:r>
              <w:rPr>
                <w:sz w:val="16"/>
              </w:rPr>
              <w:t>民報(Yahoo轉載)</w:t>
            </w:r>
          </w:p>
        </w:tc>
        <w:tc>
          <w:tcPr>
            <w:tcW w:type="dxa" w:w="2160"/>
          </w:tcPr>
          <w:p>
            <w:r>
              <w:rPr>
                <w:sz w:val="16"/>
              </w:rPr>
              <w:t>喊話不愧對工作和球迷！李灝宇代打敲致勝安　美記者讚：逼教練排先發</w:t>
            </w:r>
          </w:p>
        </w:tc>
        <w:tc>
          <w:tcPr>
            <w:tcW w:type="dxa" w:w="2160"/>
          </w:tcPr>
          <w:p>
            <w:r>
              <w:rPr>
                <w:sz w:val="16"/>
              </w:rPr>
              <w:t>2026-08-10</w:t>
            </w:r>
          </w:p>
        </w:tc>
        <w:tc>
          <w:tcPr>
            <w:tcW w:type="dxa" w:w="2160"/>
          </w:tcPr>
          <w:p>
            <w:r>
              <w:rPr>
                <w:sz w:val="16"/>
              </w:rPr>
              <w:t>https://tw.news.yahoo.com/%E5%96%8A%E8%A9%B1%E4%B8%8D%E6%84%A7%E5%B0%8D%E5%B7%A5%E4%BD%9C%E5%92%8C%E7%90%83%E8%BF%B7-%E6%9D%8E%E7%81%9D%E5%AE%87%E4%BB%A3%E6%89%93%E6%95%B2%E8%87%B4%E5%8B%9D%E5%AE%89-%E7%BE%8E%E8%A8%98%E8%80%85%E8%AE%9A-%E9%80%BC%E6%95%99%E7%B7%B4%E6%8E%92%E5%85%88%E7%99%BC-071444699.html</w:t>
            </w:r>
          </w:p>
        </w:tc>
      </w:tr>
      <w:tr>
        <w:tc>
          <w:tcPr>
            <w:tcW w:type="dxa" w:w="2160"/>
          </w:tcPr>
          <w:p>
            <w:r>
              <w:rPr>
                <w:sz w:val="16"/>
              </w:rPr>
              <w:t>民報(Yahoo轉載)</w:t>
            </w:r>
          </w:p>
        </w:tc>
        <w:tc>
          <w:tcPr>
            <w:tcW w:type="dxa" w:w="2160"/>
          </w:tcPr>
          <w:p>
            <w:r>
              <w:rPr>
                <w:sz w:val="16"/>
              </w:rPr>
              <w:t>台積電7月營收衝4675億元、年增44.7%　連3月改寫新高</w:t>
            </w:r>
          </w:p>
        </w:tc>
        <w:tc>
          <w:tcPr>
            <w:tcW w:type="dxa" w:w="2160"/>
          </w:tcPr>
          <w:p>
            <w:r>
              <w:rPr>
                <w:sz w:val="16"/>
              </w:rPr>
              <w:t>2026-08-10</w:t>
            </w:r>
          </w:p>
        </w:tc>
        <w:tc>
          <w:tcPr>
            <w:tcW w:type="dxa" w:w="2160"/>
          </w:tcPr>
          <w:p>
            <w:r>
              <w:rPr>
                <w:sz w:val="16"/>
              </w:rPr>
              <w:t>https://tw.news.yahoo.com/%E5%8F%B0%E7%A9%8D%E9%9B%BB7%E6%9C%88%E7%87%9F%E6%94%B6%E8%A1%9D4675%E5%84%84%E5%85%83-%E5%B9%B4%E5%A2%9E44-7-%E9%80%A33%E6%9C%88%E6%94%B9%E5%AF%AB%E6%96%B0%E9%AB%98-072214771.html</w:t>
            </w:r>
          </w:p>
        </w:tc>
      </w:tr>
      <w:tr>
        <w:tc>
          <w:tcPr>
            <w:tcW w:type="dxa" w:w="2160"/>
          </w:tcPr>
          <w:p>
            <w:r>
              <w:rPr>
                <w:sz w:val="16"/>
              </w:rPr>
              <w:t>民報(Yahoo轉載)</w:t>
            </w:r>
          </w:p>
        </w:tc>
        <w:tc>
          <w:tcPr>
            <w:tcW w:type="dxa" w:w="2160"/>
          </w:tcPr>
          <w:p>
            <w:r>
              <w:rPr>
                <w:sz w:val="16"/>
              </w:rPr>
              <w:t>放假上課進修「不給公假」醫事人員控剝削　台大醫院、衛福部回應了</w:t>
            </w:r>
          </w:p>
        </w:tc>
        <w:tc>
          <w:tcPr>
            <w:tcW w:type="dxa" w:w="2160"/>
          </w:tcPr>
          <w:p>
            <w:r>
              <w:rPr>
                <w:sz w:val="16"/>
              </w:rPr>
              <w:t>2026-08-10</w:t>
            </w:r>
          </w:p>
        </w:tc>
        <w:tc>
          <w:tcPr>
            <w:tcW w:type="dxa" w:w="2160"/>
          </w:tcPr>
          <w:p>
            <w:r>
              <w:rPr>
                <w:sz w:val="16"/>
              </w:rPr>
              <w:t>https://tw.news.yahoo.com/%E6%94%BE%E5%81%87%E4%B8%8A%E8%AA%B2%E9%80%B2%E4%BF%AE-%E4%B8%8D%E7%B5%A6%E5%85%AC%E5%81%87-%E9%86%AB%E4%BA%8B%E4%BA%BA%E5%93%A1%E6%8E%A7%E5%89%9D%E5%89%8A-%E5%8F%B0%E5%A4%A7%E9%86%AB%E9%99%A2-%E8%A1%9B%E7%A6%8F%E9%83%A8%E5%9B%9E%E6%87%89%E4%BA%86-083402990.html</w:t>
            </w:r>
          </w:p>
        </w:tc>
      </w:tr>
      <w:tr>
        <w:tc>
          <w:tcPr>
            <w:tcW w:type="dxa" w:w="2160"/>
          </w:tcPr>
          <w:p>
            <w:r>
              <w:rPr>
                <w:sz w:val="16"/>
              </w:rPr>
              <w:t>民報(Yahoo轉載)</w:t>
            </w:r>
          </w:p>
        </w:tc>
        <w:tc>
          <w:tcPr>
            <w:tcW w:type="dxa" w:w="2160"/>
          </w:tcPr>
          <w:p>
            <w:r>
              <w:rPr>
                <w:sz w:val="16"/>
              </w:rPr>
              <w:t>打詐報你知》發「真薪水」當誘餌　女子遠端打工遭詐慘噴50萬</w:t>
            </w:r>
          </w:p>
        </w:tc>
        <w:tc>
          <w:tcPr>
            <w:tcW w:type="dxa" w:w="2160"/>
          </w:tcPr>
          <w:p>
            <w:r>
              <w:rPr>
                <w:sz w:val="16"/>
              </w:rPr>
              <w:t>2026-08-11</w:t>
            </w:r>
          </w:p>
        </w:tc>
        <w:tc>
          <w:tcPr>
            <w:tcW w:type="dxa" w:w="2160"/>
          </w:tcPr>
          <w:p>
            <w:r>
              <w:rPr>
                <w:sz w:val="16"/>
              </w:rPr>
              <w:t>https://tw.news.yahoo.com/%E6%89%93%E8%A9%90%E5%A0%B1%E4%BD%A0%E7%9F%A5-%E7%99%BC-%E7%9C%9F%E8%96%AA%E6%B0%B4-%E7%95%B6%E8%AA%98%E9%A4%8C-%E5%A5%B3%E5%AD%90%E9%81%A0%E7%AB%AF%E6%89%93%E5%B7%A5%E9%81%AD%E8%A9%90%E6%85%98%E5%99%B450%E8%90%AC-100625960.html</w:t>
            </w:r>
          </w:p>
        </w:tc>
      </w:tr>
      <w:tr>
        <w:tc>
          <w:tcPr>
            <w:tcW w:type="dxa" w:w="2160"/>
          </w:tcPr>
          <w:p>
            <w:r>
              <w:rPr>
                <w:sz w:val="16"/>
              </w:rPr>
              <w:t>民報(Yahoo轉載)</w:t>
            </w:r>
          </w:p>
        </w:tc>
        <w:tc>
          <w:tcPr>
            <w:tcW w:type="dxa" w:w="2160"/>
          </w:tcPr>
          <w:p>
            <w:r>
              <w:rPr>
                <w:sz w:val="16"/>
              </w:rPr>
              <w:t>89億獵地後再砸45億　張國煒補強星宇航空版圖</w:t>
            </w:r>
          </w:p>
        </w:tc>
        <w:tc>
          <w:tcPr>
            <w:tcW w:type="dxa" w:w="2160"/>
          </w:tcPr>
          <w:p>
            <w:r>
              <w:rPr>
                <w:sz w:val="16"/>
              </w:rPr>
              <w:t>2026-08-12</w:t>
            </w:r>
          </w:p>
        </w:tc>
        <w:tc>
          <w:tcPr>
            <w:tcW w:type="dxa" w:w="2160"/>
          </w:tcPr>
          <w:p>
            <w:r>
              <w:rPr>
                <w:sz w:val="16"/>
              </w:rPr>
              <w:t>https://tw.news.yahoo.com/89%E5%84%84%E7%8D%B5%E5%9C%B0%E5%BE%8C%E5%86%8D%E7%A0%B845%E5%84%84-%E5%BC%B5%E5%9C%8B%E7%85%92%E8%A3%9C%E5%BC%B7%E6%98%9F%E5%AE%87%E8%88%AA%E7%A9%BA%E7%89%88%E5%9C%96-061230124.html</w:t>
            </w:r>
          </w:p>
        </w:tc>
      </w:tr>
      <w:tr>
        <w:tc>
          <w:tcPr>
            <w:tcW w:type="dxa" w:w="2160"/>
          </w:tcPr>
          <w:p>
            <w:r>
              <w:rPr>
                <w:sz w:val="16"/>
              </w:rPr>
              <w:t>民報(Yahoo轉載)</w:t>
            </w:r>
          </w:p>
        </w:tc>
        <w:tc>
          <w:tcPr>
            <w:tcW w:type="dxa" w:w="2160"/>
          </w:tcPr>
          <w:p>
            <w:r>
              <w:rPr>
                <w:sz w:val="16"/>
              </w:rPr>
              <w:t>鴻海砸10億向郭台強買地　火拚光通訊</w:t>
            </w:r>
          </w:p>
        </w:tc>
        <w:tc>
          <w:tcPr>
            <w:tcW w:type="dxa" w:w="2160"/>
          </w:tcPr>
          <w:p>
            <w:r>
              <w:rPr>
                <w:sz w:val="16"/>
              </w:rPr>
              <w:t>2026-08-12</w:t>
            </w:r>
          </w:p>
        </w:tc>
        <w:tc>
          <w:tcPr>
            <w:tcW w:type="dxa" w:w="2160"/>
          </w:tcPr>
          <w:p>
            <w:r>
              <w:rPr>
                <w:sz w:val="16"/>
              </w:rPr>
              <w:t>https://tw.news.yahoo.com/%E9%B4%BB%E6%B5%B7%E7%A0%B810%E5%84%84%E5%90%91%E9%83%AD%E5%8F%B0%E5%BC%B7%E8%B2%B7%E5%9C%B0-%E7%81%AB%E6%8B%9A%E5%85%89%E9%80%9A%E8%A8%8A-095836971.html</w:t>
            </w:r>
          </w:p>
        </w:tc>
      </w:tr>
      <w:tr>
        <w:tc>
          <w:tcPr>
            <w:tcW w:type="dxa" w:w="2160"/>
          </w:tcPr>
          <w:p>
            <w:r>
              <w:rPr>
                <w:sz w:val="16"/>
              </w:rPr>
              <w:t>民報(Yahoo轉載)</w:t>
            </w:r>
          </w:p>
        </w:tc>
        <w:tc>
          <w:tcPr>
            <w:tcW w:type="dxa" w:w="2160"/>
          </w:tcPr>
          <w:p>
            <w:r>
              <w:rPr>
                <w:sz w:val="16"/>
              </w:rPr>
              <w:t>蘋果面板大戰開打！傳新款iPad Air將導入OLED　京東方重慶廠備戰挑戰三星</w:t>
            </w:r>
          </w:p>
        </w:tc>
        <w:tc>
          <w:tcPr>
            <w:tcW w:type="dxa" w:w="2160"/>
          </w:tcPr>
          <w:p>
            <w:r>
              <w:rPr>
                <w:sz w:val="16"/>
              </w:rPr>
              <w:t>2026-08-12</w:t>
            </w:r>
          </w:p>
        </w:tc>
        <w:tc>
          <w:tcPr>
            <w:tcW w:type="dxa" w:w="2160"/>
          </w:tcPr>
          <w:p>
            <w:r>
              <w:rPr>
                <w:sz w:val="16"/>
              </w:rPr>
              <w:t>https://tw.news.yahoo.com/%E8%98%8B%E6%9E%9C%E9%9D%A2%E6%9D%BF%E5%A4%A7%E6%88%B0%E9%96%8B%E6%89%93-%E5%82%B3%E6%96%B0%E6%AC%BEipad-air%E5%B0%87%E5%B0%8E%E5%85%A5oled-%E4%BA%AC%E6%9D%B1%E6%96%B9%E9%87%8D%E6%85%B6%E5%BB%A0%E5%82%99%E6%88%B0%E6%8C%91%E6%88%B0%E4%B8%89%E6%98%9F-063845407.html</w:t>
            </w:r>
          </w:p>
        </w:tc>
      </w:tr>
      <w:tr>
        <w:tc>
          <w:tcPr>
            <w:tcW w:type="dxa" w:w="2160"/>
          </w:tcPr>
          <w:p>
            <w:r>
              <w:rPr>
                <w:sz w:val="16"/>
              </w:rPr>
              <w:t>民報(Yahoo轉載)</w:t>
            </w:r>
          </w:p>
        </w:tc>
        <w:tc>
          <w:tcPr>
            <w:tcW w:type="dxa" w:w="2160"/>
          </w:tcPr>
          <w:p>
            <w:r>
              <w:rPr>
                <w:sz w:val="16"/>
              </w:rPr>
              <w:t>辜仲諒爭取成功！2027世界棒球12強、奧運資格賽均在台北舉辦</w:t>
            </w:r>
          </w:p>
        </w:tc>
        <w:tc>
          <w:tcPr>
            <w:tcW w:type="dxa" w:w="2160"/>
          </w:tcPr>
          <w:p>
            <w:r>
              <w:rPr>
                <w:sz w:val="16"/>
              </w:rPr>
              <w:t>2026-08-13</w:t>
            </w:r>
          </w:p>
        </w:tc>
        <w:tc>
          <w:tcPr>
            <w:tcW w:type="dxa" w:w="2160"/>
          </w:tcPr>
          <w:p>
            <w:r>
              <w:rPr>
                <w:sz w:val="16"/>
              </w:rPr>
              <w:t>https://tw.news.yahoo.com/%E8%BE%9C%E4%BB%B2%E8%AB%92%E7%88%AD%E5%8F%96%E6%88%90%E5%8A%9F-2027%E4%B8%96%E7%95%8C%E6%A3%92%E7%90%8312%E5%BC%B7-%E5%A5%A7%E9%81%8B%E8%B3%87%E6%A0%BC%E8%B3%BD%E5%9D%87%E5%9C%A8%E5%8F%B0%E5%8C%97%E8%88%89%E8%BE%A6-100446481.html</w:t>
            </w:r>
          </w:p>
        </w:tc>
      </w:tr>
      <w:tr>
        <w:tc>
          <w:tcPr>
            <w:tcW w:type="dxa" w:w="2160"/>
          </w:tcPr>
          <w:p>
            <w:r>
              <w:rPr>
                <w:sz w:val="16"/>
              </w:rPr>
              <w:t>民報(Yahoo轉載)</w:t>
            </w:r>
          </w:p>
        </w:tc>
        <w:tc>
          <w:tcPr>
            <w:tcW w:type="dxa" w:w="2160"/>
          </w:tcPr>
          <w:p>
            <w:r>
              <w:rPr>
                <w:sz w:val="16"/>
              </w:rPr>
              <w:t>航運股Q2一起翻身　貨櫃、散裝下半年卻走不同路</w:t>
            </w:r>
          </w:p>
        </w:tc>
        <w:tc>
          <w:tcPr>
            <w:tcW w:type="dxa" w:w="2160"/>
          </w:tcPr>
          <w:p>
            <w:r>
              <w:rPr>
                <w:sz w:val="16"/>
              </w:rPr>
              <w:t>2026-08-14</w:t>
            </w:r>
          </w:p>
        </w:tc>
        <w:tc>
          <w:tcPr>
            <w:tcW w:type="dxa" w:w="2160"/>
          </w:tcPr>
          <w:p>
            <w:r>
              <w:rPr>
                <w:sz w:val="16"/>
              </w:rPr>
              <w:t>https://tw.news.yahoo.com/%E8%88%AA%E9%81%8B%E8%82%A1q2-%E8%B5%B7%E7%BF%BB%E8%BA%AB-%E8%B2%A8%E6%AB%83-%E6%95%A3%E8%A3%9D%E4%B8%8B%E5%8D%8A%E5%B9%B4%E5%8D%BB%E8%B5%B0%E4%B8%8D%E5%90%8C%E8%B7%AF-030000144.html</w:t>
            </w:r>
          </w:p>
        </w:tc>
      </w:tr>
      <w:tr>
        <w:tc>
          <w:tcPr>
            <w:tcW w:type="dxa" w:w="2160"/>
          </w:tcPr>
          <w:p>
            <w:r>
              <w:rPr>
                <w:sz w:val="16"/>
              </w:rPr>
              <w:t>民報(Yahoo轉載)</w:t>
            </w:r>
          </w:p>
        </w:tc>
        <w:tc>
          <w:tcPr>
            <w:tcW w:type="dxa" w:w="2160"/>
          </w:tcPr>
          <w:p>
            <w:r>
              <w:rPr>
                <w:sz w:val="16"/>
              </w:rPr>
              <w:t>陳幸妤離婚還背6千萬房貸　房贈前夫能討回嗎？律師揭2大關鍵</w:t>
            </w:r>
          </w:p>
        </w:tc>
        <w:tc>
          <w:tcPr>
            <w:tcW w:type="dxa" w:w="2160"/>
          </w:tcPr>
          <w:p>
            <w:r>
              <w:rPr>
                <w:sz w:val="16"/>
              </w:rPr>
              <w:t>2026-08-14</w:t>
            </w:r>
          </w:p>
        </w:tc>
        <w:tc>
          <w:tcPr>
            <w:tcW w:type="dxa" w:w="2160"/>
          </w:tcPr>
          <w:p>
            <w:r>
              <w:rPr>
                <w:sz w:val="16"/>
              </w:rPr>
              <w:t>https://tw.news.yahoo.com/%E9%99%B3%E5%B9%B8%E5%A6%A4%E9%9B%A2%E5%A9%9A%E9%82%84%E8%83%8C6%E5%8D%83%E8%90%AC%E6%88%BF%E8%B2%B8-%E6%88%BF%E8%B4%88%E5%89%8D%E5%A4%AB%E8%83%BD%E8%A8%8E%E5%9B%9E%E5%97%8E-%E5%BE%8B%E5%B8%AB%E6%8F%AD2%E5%A4%A7%E9%97%9C%E9%8D%B5-055332258.html</w:t>
            </w:r>
          </w:p>
        </w:tc>
      </w:tr>
      <w:tr>
        <w:tc>
          <w:tcPr>
            <w:tcW w:type="dxa" w:w="2160"/>
          </w:tcPr>
          <w:p>
            <w:r>
              <w:rPr>
                <w:sz w:val="16"/>
              </w:rPr>
              <w:t>民報(Yahoo轉載)</w:t>
            </w:r>
          </w:p>
        </w:tc>
        <w:tc>
          <w:tcPr>
            <w:tcW w:type="dxa" w:w="2160"/>
          </w:tcPr>
          <w:p>
            <w:r>
              <w:rPr>
                <w:sz w:val="16"/>
              </w:rPr>
              <w:t>沒大太陽卻中暑？醫揭「雨前濕熱」更危險　汗流不停、出現5大警訊快就醫</w:t>
            </w:r>
          </w:p>
        </w:tc>
        <w:tc>
          <w:tcPr>
            <w:tcW w:type="dxa" w:w="2160"/>
          </w:tcPr>
          <w:p>
            <w:r>
              <w:rPr>
                <w:sz w:val="16"/>
              </w:rPr>
              <w:t>2026-08-14</w:t>
            </w:r>
          </w:p>
        </w:tc>
        <w:tc>
          <w:tcPr>
            <w:tcW w:type="dxa" w:w="2160"/>
          </w:tcPr>
          <w:p>
            <w:r>
              <w:rPr>
                <w:sz w:val="16"/>
              </w:rPr>
              <w:t>https://tw.news.yahoo.com/%E6%B2%92%E5%A4%A7%E5%A4%AA%E9%99%BD%E5%8D%BB%E4%B8%AD%E6%9A%91-%E9%86%AB%E6%8F%AD-%E9%9B%A8%E5%89%8D%E6%BF%95%E7%86%B1-%E6%9B%B4%E5%8D%B1%E9%9A%AA-%E6%B1%97%E6%B5%81%E4%B8%8D%E5%81%9C-051000851.html</w:t>
            </w:r>
          </w:p>
        </w:tc>
      </w:tr>
      <w:tr>
        <w:tc>
          <w:tcPr>
            <w:tcW w:type="dxa" w:w="2160"/>
          </w:tcPr>
          <w:p>
            <w:r>
              <w:rPr>
                <w:sz w:val="16"/>
              </w:rPr>
              <w:t>民報(Yahoo轉載)</w:t>
            </w:r>
          </w:p>
        </w:tc>
        <w:tc>
          <w:tcPr>
            <w:tcW w:type="dxa" w:w="2160"/>
          </w:tcPr>
          <w:p>
            <w:r>
              <w:rPr>
                <w:sz w:val="16"/>
              </w:rPr>
              <w:t>淡水漁人碼頭煙火秀週日登場！3大主題、最佳觀賞點、周邊交通全攻略</w:t>
            </w:r>
          </w:p>
        </w:tc>
        <w:tc>
          <w:tcPr>
            <w:tcW w:type="dxa" w:w="2160"/>
          </w:tcPr>
          <w:p>
            <w:r>
              <w:rPr>
                <w:sz w:val="16"/>
              </w:rPr>
              <w:t>2026-08-14</w:t>
            </w:r>
          </w:p>
        </w:tc>
        <w:tc>
          <w:tcPr>
            <w:tcW w:type="dxa" w:w="2160"/>
          </w:tcPr>
          <w:p>
            <w:r>
              <w:rPr>
                <w:sz w:val="16"/>
              </w:rPr>
              <w:t>https://tw.news.yahoo.com/%E6%B7%A1%E6%B0%B4%E6%BC%81%E4%BA%BA%E7%A2%BC%E9%A0%AD%E7%85%99%E7%81%AB%E7%A7%80%E9%80%B1%E6%97%A5%E7%99%BB%E5%A0%B4-3%E5%A4%A7%E4%B8%BB%E9%A1%8C-%E6%9C%80%E4%BD%B3%E8%A7%80%E8%B3%9E%E9%BB%9E-%E5%91%A8%E9%82%8A%E4%BA%A4%E9%80%9A%E5%85%A8%E6%94%BB%E7%95%A5-100000075.html</w:t>
            </w:r>
          </w:p>
        </w:tc>
      </w:tr>
      <w:tr>
        <w:tc>
          <w:tcPr>
            <w:tcW w:type="dxa" w:w="2160"/>
          </w:tcPr>
          <w:p>
            <w:r>
              <w:rPr>
                <w:sz w:val="16"/>
              </w:rPr>
              <w:t>民報(Yahoo轉載)</w:t>
            </w:r>
          </w:p>
        </w:tc>
        <w:tc>
          <w:tcPr>
            <w:tcW w:type="dxa" w:w="2160"/>
          </w:tcPr>
          <w:p>
            <w:r>
              <w:rPr>
                <w:sz w:val="16"/>
              </w:rPr>
              <w:t>嘉南療養院叫救護車卻遭延誤逾1小時　衛福部要調查了</w:t>
            </w:r>
          </w:p>
        </w:tc>
        <w:tc>
          <w:tcPr>
            <w:tcW w:type="dxa" w:w="2160"/>
          </w:tcPr>
          <w:p>
            <w:r>
              <w:rPr>
                <w:sz w:val="16"/>
              </w:rPr>
              <w:t>2026-08-14</w:t>
            </w:r>
          </w:p>
        </w:tc>
        <w:tc>
          <w:tcPr>
            <w:tcW w:type="dxa" w:w="2160"/>
          </w:tcPr>
          <w:p>
            <w:r>
              <w:rPr>
                <w:sz w:val="16"/>
              </w:rPr>
              <w:t>https://tw.news.yahoo.com/%E5%98%89%E5%8D%97%E7%99%82%E9%A4%8A%E9%99%A2%E5%8F%AB%E6%95%91%E8%AD%B7%E8%BB%8A%E5%8D%BB%E9%81%AD%E5%BB%B6%E8%AA%A4%E9%80%BE1%E5%B0%8F%E6%99%82-%E8%A1%9B%E7%A6%8F%E9%83%A8%E8%A6%81%E8%AA%BF%E6%9F%A5%E4%BA%86-101252347.html</w:t>
            </w:r>
          </w:p>
        </w:tc>
      </w:tr>
      <w:tr>
        <w:tc>
          <w:tcPr>
            <w:tcW w:type="dxa" w:w="2160"/>
          </w:tcPr>
          <w:p>
            <w:r>
              <w:rPr>
                <w:sz w:val="16"/>
              </w:rPr>
              <w:t>民報(Yahoo轉載)</w:t>
            </w:r>
          </w:p>
        </w:tc>
        <w:tc>
          <w:tcPr>
            <w:tcW w:type="dxa" w:w="2160"/>
          </w:tcPr>
          <w:p>
            <w:r>
              <w:rPr>
                <w:sz w:val="16"/>
              </w:rPr>
              <w:t>護國神山東征記》持股從100%到37.8%　台積電海外布局一次看懂</w:t>
            </w:r>
          </w:p>
        </w:tc>
        <w:tc>
          <w:tcPr>
            <w:tcW w:type="dxa" w:w="2160"/>
          </w:tcPr>
          <w:p>
            <w:r>
              <w:rPr>
                <w:sz w:val="16"/>
              </w:rPr>
              <w:t>2026-08-15</w:t>
            </w:r>
          </w:p>
        </w:tc>
        <w:tc>
          <w:tcPr>
            <w:tcW w:type="dxa" w:w="2160"/>
          </w:tcPr>
          <w:p>
            <w:r>
              <w:rPr>
                <w:sz w:val="16"/>
              </w:rPr>
              <w:t>https://tw.news.yahoo.com/%E8%AD%B7%E5%9C%8B%E7%A5%9E%E5%B1%B1%E6%9D%B1%E5%BE%81%E8%A8%98-%E6%8C%81%E8%82%A1%E5%BE%9E100-%E5%88%B037-8-%E5%8F%B0%E7%A9%8D%E9%9B%BB%E6%B5%B7%E5%A4%96%E5%B8%83%E5%B1%80-041624751.html</w:t>
            </w:r>
          </w:p>
        </w:tc>
      </w:tr>
      <w:tr>
        <w:tc>
          <w:tcPr>
            <w:tcW w:type="dxa" w:w="2160"/>
          </w:tcPr>
          <w:p>
            <w:r>
              <w:rPr>
                <w:sz w:val="16"/>
              </w:rPr>
              <w:t>民報(Yahoo轉載)</w:t>
            </w:r>
          </w:p>
        </w:tc>
        <w:tc>
          <w:tcPr>
            <w:tcW w:type="dxa" w:w="2160"/>
          </w:tcPr>
          <w:p>
            <w:r>
              <w:rPr>
                <w:sz w:val="16"/>
              </w:rPr>
              <w:t>護國神山東征記》日本豪砸1.2兆日圓補助　台積電只是第一步</w:t>
            </w:r>
          </w:p>
        </w:tc>
        <w:tc>
          <w:tcPr>
            <w:tcW w:type="dxa" w:w="2160"/>
          </w:tcPr>
          <w:p>
            <w:r>
              <w:rPr>
                <w:sz w:val="16"/>
              </w:rPr>
              <w:t>2026-08-15</w:t>
            </w:r>
          </w:p>
        </w:tc>
        <w:tc>
          <w:tcPr>
            <w:tcW w:type="dxa" w:w="2160"/>
          </w:tcPr>
          <w:p>
            <w:r>
              <w:rPr>
                <w:sz w:val="16"/>
              </w:rPr>
              <w:t>https://tw.news.yahoo.com/%E8%AD%B7%E5%9C%8B%E7%A5%9E%E5%B1%B1%E6%9D%B1%E5%BE%81%E8%A8%98-%E6%97%A5%E6%9C%AC%E8%B1%AA%E7%A0%B81-2%E5%85%86%E6%97%A5%E5%9C%93%E8%A3%9C%E5%8A%A9-%E5%8F%B0%E7%A9%8D%E9%9B%BB%E5%8F%AA%E6%98%AF%E7%AC%AC-%E6%AD%A5-041642013.html</w:t>
            </w:r>
          </w:p>
        </w:tc>
      </w:tr>
      <w:tr>
        <w:tc>
          <w:tcPr>
            <w:tcW w:type="dxa" w:w="2160"/>
          </w:tcPr>
          <w:p>
            <w:r>
              <w:rPr>
                <w:sz w:val="16"/>
              </w:rPr>
              <w:t>民生頭條(Yahoo轉載)</w:t>
            </w:r>
          </w:p>
        </w:tc>
        <w:tc>
          <w:tcPr>
            <w:tcW w:type="dxa" w:w="2160"/>
          </w:tcPr>
          <w:p>
            <w:r>
              <w:rPr>
                <w:sz w:val="16"/>
              </w:rPr>
              <w:t>智伸科H1獲利飆兩倍 台灣銘板精實組織拚轉機</w:t>
            </w:r>
          </w:p>
        </w:tc>
        <w:tc>
          <w:tcPr>
            <w:tcW w:type="dxa" w:w="2160"/>
          </w:tcPr>
          <w:p>
            <w:r>
              <w:rPr>
                <w:sz w:val="16"/>
              </w:rPr>
              <w:t>2026-08-10</w:t>
            </w:r>
          </w:p>
        </w:tc>
        <w:tc>
          <w:tcPr>
            <w:tcW w:type="dxa" w:w="2160"/>
          </w:tcPr>
          <w:p>
            <w:r>
              <w:rPr>
                <w:sz w:val="16"/>
              </w:rPr>
              <w:t>https://tw.news.yahoo.com/%E6%99%BA%E4%BC%B8%E7%A7%91h1%E7%8D%B2%E5%88%A9%E9%A3%86%E5%85%A9%E5%80%8D-%E5%8F%B0%E7%81%A3%E9%8A%98%E6%9D%BF%E7%B2%BE%E5%AF%A6%E7%B5%84%E7%B9%94%E6%8B%9A%E8%BD%89%E6%A9%9F-074959800.html</w:t>
            </w:r>
          </w:p>
        </w:tc>
      </w:tr>
      <w:tr>
        <w:tc>
          <w:tcPr>
            <w:tcW w:type="dxa" w:w="2160"/>
          </w:tcPr>
          <w:p>
            <w:r>
              <w:rPr>
                <w:sz w:val="16"/>
              </w:rPr>
              <w:t>民生頭條(Yahoo轉載)</w:t>
            </w:r>
          </w:p>
        </w:tc>
        <w:tc>
          <w:tcPr>
            <w:tcW w:type="dxa" w:w="2160"/>
          </w:tcPr>
          <w:p>
            <w:r>
              <w:rPr>
                <w:sz w:val="16"/>
              </w:rPr>
              <w:t>供應鏈重組發酵 南良H1轉盈、旭然營收創新高</w:t>
            </w:r>
          </w:p>
        </w:tc>
        <w:tc>
          <w:tcPr>
            <w:tcW w:type="dxa" w:w="2160"/>
          </w:tcPr>
          <w:p>
            <w:r>
              <w:rPr>
                <w:sz w:val="16"/>
              </w:rPr>
              <w:t>2026-08-10</w:t>
            </w:r>
          </w:p>
        </w:tc>
        <w:tc>
          <w:tcPr>
            <w:tcW w:type="dxa" w:w="2160"/>
          </w:tcPr>
          <w:p>
            <w:r>
              <w:rPr>
                <w:sz w:val="16"/>
              </w:rPr>
              <w:t>https://tw.news.yahoo.com/%E4%BE%9B%E6%87%89%E9%8F%88%E9%87%8D%E7%B5%84%E7%99%BC%E9%85%B5-%E5%8D%97%E8%89%AFh1%E8%BD%89%E7%9B%88-%E6%97%AD%E7%84%B6%E7%87%9F%E6%94%B6%E5%89%B5%E6%96%B0%E9%AB%98-075742262.html</w:t>
            </w:r>
          </w:p>
        </w:tc>
      </w:tr>
      <w:tr>
        <w:tc>
          <w:tcPr>
            <w:tcW w:type="dxa" w:w="2160"/>
          </w:tcPr>
          <w:p>
            <w:r>
              <w:rPr>
                <w:sz w:val="16"/>
              </w:rPr>
              <w:t>民生頭條(Yahoo轉載)</w:t>
            </w:r>
          </w:p>
        </w:tc>
        <w:tc>
          <w:tcPr>
            <w:tcW w:type="dxa" w:w="2160"/>
          </w:tcPr>
          <w:p>
            <w:r>
              <w:rPr>
                <w:sz w:val="16"/>
              </w:rPr>
              <w:t>岱輝興業深耕台灣木地板市場 攜手國際品牌打造更適合台灣居家選擇</w:t>
            </w:r>
          </w:p>
        </w:tc>
        <w:tc>
          <w:tcPr>
            <w:tcW w:type="dxa" w:w="2160"/>
          </w:tcPr>
          <w:p>
            <w:r>
              <w:rPr>
                <w:sz w:val="16"/>
              </w:rPr>
              <w:t>2026-08-10</w:t>
            </w:r>
          </w:p>
        </w:tc>
        <w:tc>
          <w:tcPr>
            <w:tcW w:type="dxa" w:w="2160"/>
          </w:tcPr>
          <w:p>
            <w:r>
              <w:rPr>
                <w:sz w:val="16"/>
              </w:rPr>
              <w:t>https://tw.news.yahoo.com/%E5%B2%B1%E8%BC%9D%E8%88%88%E6%A5%AD%E6%B7%B1%E8%80%95%E5%8F%B0%E7%81%A3%E6%9C%A8%E5%9C%B0%E6%9D%BF%E5%B8%82%E5%A0%B4-%E6%94%9C%E6%89%8B%E5%9C%8B%E9%9A%9B%E5%93%81%E7%89%8C%E6%89%93%E9%80%A0%E6%9B%B4%E9%81%A9%E5%90%88%E5%8F%B0%E7%81%A3%E5%B1%85%E5%AE%B6%E9%81%B8%E6%93%87-081205597.html</w:t>
            </w:r>
          </w:p>
        </w:tc>
      </w:tr>
      <w:tr>
        <w:tc>
          <w:tcPr>
            <w:tcW w:type="dxa" w:w="2160"/>
          </w:tcPr>
          <w:p>
            <w:r>
              <w:rPr>
                <w:sz w:val="16"/>
              </w:rPr>
              <w:t>民生頭條(Yahoo轉載)</w:t>
            </w:r>
          </w:p>
        </w:tc>
        <w:tc>
          <w:tcPr>
            <w:tcW w:type="dxa" w:w="2160"/>
          </w:tcPr>
          <w:p>
            <w:r>
              <w:rPr>
                <w:sz w:val="16"/>
              </w:rPr>
              <w:t>台灣好醫生發起「急症友善診所」標章倡議 盼提升牙醫急症就醫便利性</w:t>
            </w:r>
          </w:p>
        </w:tc>
        <w:tc>
          <w:tcPr>
            <w:tcW w:type="dxa" w:w="2160"/>
          </w:tcPr>
          <w:p>
            <w:r>
              <w:rPr>
                <w:sz w:val="16"/>
              </w:rPr>
              <w:t>2026-08-10</w:t>
            </w:r>
          </w:p>
        </w:tc>
        <w:tc>
          <w:tcPr>
            <w:tcW w:type="dxa" w:w="2160"/>
          </w:tcPr>
          <w:p>
            <w:r>
              <w:rPr>
                <w:sz w:val="16"/>
              </w:rPr>
              <w:t>https://tw.news.yahoo.com/%E5%8F%B0%E7%81%A3%E5%A5%BD%E9%86%AB%E7%94%9F%E7%99%BC%E8%B5%B7-%E6%80%A5%E7%97%87%E5%8F%8B%E5%96%84%E8%A8%BA%E6%89%80-%E6%A8%99%E7%AB%A0%E5%80%A1%E8%AD%B0-%E7%9B%BC%E6%8F%90%E5%8D%87%E7%89%99%E9%86%AB%E6%80%A5%E7%97%87%E5%B0%B1%E9%86%AB%E4%BE%BF%E5%88%A9%E6%80%A7-082149648.html</w:t>
            </w:r>
          </w:p>
        </w:tc>
      </w:tr>
      <w:tr>
        <w:tc>
          <w:tcPr>
            <w:tcW w:type="dxa" w:w="2160"/>
          </w:tcPr>
          <w:p>
            <w:r>
              <w:rPr>
                <w:sz w:val="16"/>
              </w:rPr>
              <w:t>民眾日報(Yahoo轉載)</w:t>
            </w:r>
          </w:p>
        </w:tc>
        <w:tc>
          <w:tcPr>
            <w:tcW w:type="dxa" w:w="2160"/>
          </w:tcPr>
          <w:p>
            <w:r>
              <w:rPr>
                <w:sz w:val="16"/>
              </w:rPr>
              <w:t>守住家族財富繼承，遺產稅節稅規劃應該怎麼做？地政士劉文海：從「事後補救」到「事前布局」</w:t>
            </w:r>
          </w:p>
        </w:tc>
        <w:tc>
          <w:tcPr>
            <w:tcW w:type="dxa" w:w="2160"/>
          </w:tcPr>
          <w:p>
            <w:r>
              <w:rPr>
                <w:sz w:val="16"/>
              </w:rPr>
              <w:t>2026-08-10</w:t>
            </w:r>
          </w:p>
        </w:tc>
        <w:tc>
          <w:tcPr>
            <w:tcW w:type="dxa" w:w="2160"/>
          </w:tcPr>
          <w:p>
            <w:r>
              <w:rPr>
                <w:sz w:val="16"/>
              </w:rPr>
              <w:t>https://tw.news.yahoo.com/%E5%AE%88%E4%BD%8F%E5%AE%B6%E6%97%8F%E8%B2%A1%E5%AF%8C%E7%B9%BC%E6%89%BF-%E9%81%BA%E7%94%A2%E7%A8%85%E7%AF%80%E7%A8%85%E8%A6%8F%E5%8A%83%E6%87%89%E8%A9%B2%E6%80%8E%E9%BA%BC%E5%81%9A-%E5%9C%B0%E6%94%BF%E5%A3%AB%E5%8A%89%E6%96%87%E6%B5%B7-%E5%BE%9E-%E4%BA%8B%E5%BE%8C%E8%A3%9C%E6%95%91-070734340.html</w:t>
            </w:r>
          </w:p>
        </w:tc>
      </w:tr>
      <w:tr>
        <w:tc>
          <w:tcPr>
            <w:tcW w:type="dxa" w:w="2160"/>
          </w:tcPr>
          <w:p>
            <w:r>
              <w:rPr>
                <w:sz w:val="16"/>
              </w:rPr>
              <w:t>民眾日報(Yahoo轉載)</w:t>
            </w:r>
          </w:p>
        </w:tc>
        <w:tc>
          <w:tcPr>
            <w:tcW w:type="dxa" w:w="2160"/>
          </w:tcPr>
          <w:p>
            <w:r>
              <w:rPr>
                <w:sz w:val="16"/>
              </w:rPr>
              <w:t>億光泰國新廠動土！　布局China+1、搶攻AI伺服器與車用商機</w:t>
            </w:r>
          </w:p>
        </w:tc>
        <w:tc>
          <w:tcPr>
            <w:tcW w:type="dxa" w:w="2160"/>
          </w:tcPr>
          <w:p>
            <w:r>
              <w:rPr>
                <w:sz w:val="16"/>
              </w:rPr>
              <w:t>2026-08-10</w:t>
            </w:r>
          </w:p>
        </w:tc>
        <w:tc>
          <w:tcPr>
            <w:tcW w:type="dxa" w:w="2160"/>
          </w:tcPr>
          <w:p>
            <w:r>
              <w:rPr>
                <w:sz w:val="16"/>
              </w:rPr>
              <w:t>https://tw.news.yahoo.com/%E5%84%84%E5%85%89%E6%B3%B0%E5%9C%8B%E6%96%B0%E5%BB%A0%E5%8B%95%E5%9C%9F-%E5%B8%83%E5%B1%80china-1-%E6%90%B6%E6%94%BBai%E4%BC%BA%E6%9C%8D%E5%99%A8%E8%88%87%E8%BB%8A%E7%94%A8%E5%95%86%E6%A9%9F-070934589.html</w:t>
            </w:r>
          </w:p>
        </w:tc>
      </w:tr>
      <w:tr>
        <w:tc>
          <w:tcPr>
            <w:tcW w:type="dxa" w:w="2160"/>
          </w:tcPr>
          <w:p>
            <w:r>
              <w:rPr>
                <w:sz w:val="16"/>
              </w:rPr>
              <w:t>民眾日報(Yahoo轉載)</w:t>
            </w:r>
          </w:p>
        </w:tc>
        <w:tc>
          <w:tcPr>
            <w:tcW w:type="dxa" w:w="2160"/>
          </w:tcPr>
          <w:p>
            <w:r>
              <w:rPr>
                <w:sz w:val="16"/>
              </w:rPr>
              <w:t>【胡文琦專欄】佩服阿中講幹話的無良勇氣</w:t>
            </w:r>
          </w:p>
        </w:tc>
        <w:tc>
          <w:tcPr>
            <w:tcW w:type="dxa" w:w="2160"/>
          </w:tcPr>
          <w:p>
            <w:r>
              <w:rPr>
                <w:sz w:val="16"/>
              </w:rPr>
              <w:t>2026-08-10</w:t>
            </w:r>
          </w:p>
        </w:tc>
        <w:tc>
          <w:tcPr>
            <w:tcW w:type="dxa" w:w="2160"/>
          </w:tcPr>
          <w:p>
            <w:r>
              <w:rPr>
                <w:sz w:val="16"/>
              </w:rPr>
              <w:t>https://tw.news.yahoo.com/%E8%83%A1%E6%96%87%E7%90%A6%E5%B0%88%E6%AC%84-%E4%BD%A9%E6%9C%8D%E9%98%BF%E4%B8%AD%E8%AC%9B%E5%B9%B9%E8%A9%B1%E7%9A%84%E7%84%A1%E8%89%AF%E5%8B%87%E6%B0%A3-063111849.html</w:t>
            </w:r>
          </w:p>
        </w:tc>
      </w:tr>
      <w:tr>
        <w:tc>
          <w:tcPr>
            <w:tcW w:type="dxa" w:w="2160"/>
          </w:tcPr>
          <w:p>
            <w:r>
              <w:rPr>
                <w:sz w:val="16"/>
              </w:rPr>
              <w:t>民眾日報(Yahoo轉載)</w:t>
            </w:r>
          </w:p>
        </w:tc>
        <w:tc>
          <w:tcPr>
            <w:tcW w:type="dxa" w:w="2160"/>
          </w:tcPr>
          <w:p>
            <w:r>
              <w:rPr>
                <w:sz w:val="16"/>
              </w:rPr>
              <w:t>挺年輕人安心成家  江啟臣推13項育兒新政</w:t>
            </w:r>
          </w:p>
        </w:tc>
        <w:tc>
          <w:tcPr>
            <w:tcW w:type="dxa" w:w="2160"/>
          </w:tcPr>
          <w:p>
            <w:r>
              <w:rPr>
                <w:sz w:val="16"/>
              </w:rPr>
              <w:t>2026-08-10</w:t>
            </w:r>
          </w:p>
        </w:tc>
        <w:tc>
          <w:tcPr>
            <w:tcW w:type="dxa" w:w="2160"/>
          </w:tcPr>
          <w:p>
            <w:r>
              <w:rPr>
                <w:sz w:val="16"/>
              </w:rPr>
              <w:t>https://tw.news.yahoo.com/%E6%8C%BA%E5%B9%B4%E8%BC%95%E4%BA%BA%E5%AE%89%E5%BF%83%E6%88%90%E5%AE%B6-%E6%B1%9F%E5%95%9F%E8%87%A3%E6%8E%A813%E9%A0%85%E8%82%B2%E5%85%92%E6%96%B0%E6%94%BF-073418193.html</w:t>
            </w:r>
          </w:p>
        </w:tc>
      </w:tr>
      <w:tr>
        <w:tc>
          <w:tcPr>
            <w:tcW w:type="dxa" w:w="2160"/>
          </w:tcPr>
          <w:p>
            <w:r>
              <w:rPr>
                <w:sz w:val="16"/>
              </w:rPr>
              <w:t>民眾日報(Yahoo轉載)</w:t>
            </w:r>
          </w:p>
        </w:tc>
        <w:tc>
          <w:tcPr>
            <w:tcW w:type="dxa" w:w="2160"/>
          </w:tcPr>
          <w:p>
            <w:r>
              <w:rPr>
                <w:sz w:val="16"/>
              </w:rPr>
              <w:t>三重河濱「水花雙重奏」清涼登場   賞花玩水一次滿足</w:t>
            </w:r>
          </w:p>
        </w:tc>
        <w:tc>
          <w:tcPr>
            <w:tcW w:type="dxa" w:w="2160"/>
          </w:tcPr>
          <w:p>
            <w:r>
              <w:rPr>
                <w:sz w:val="16"/>
              </w:rPr>
              <w:t>2026-08-11</w:t>
            </w:r>
          </w:p>
        </w:tc>
        <w:tc>
          <w:tcPr>
            <w:tcW w:type="dxa" w:w="2160"/>
          </w:tcPr>
          <w:p>
            <w:r>
              <w:rPr>
                <w:sz w:val="16"/>
              </w:rPr>
              <w:t>https://tw.news.yahoo.com/%E4%B8%89%E9%87%8D%E6%B2%B3%E6%BF%B1-%E6%B0%B4%E8%8A%B1%E9%9B%99%E9%87%8D%E5%A5%8F-%E6%B8%85%E6%B6%BC%E7%99%BB%E5%A0%B4-%E8%B3%9E%E8%8A%B1%E7%8E%A9%E6%B0%B4-%E6%AC%A1%E6%BB%BF%E8%B6%B3-030331232.html</w:t>
            </w:r>
          </w:p>
        </w:tc>
      </w:tr>
      <w:tr>
        <w:tc>
          <w:tcPr>
            <w:tcW w:type="dxa" w:w="2160"/>
          </w:tcPr>
          <w:p>
            <w:r>
              <w:rPr>
                <w:sz w:val="16"/>
              </w:rPr>
              <w:t>民眾日報(Yahoo轉載)</w:t>
            </w:r>
          </w:p>
        </w:tc>
        <w:tc>
          <w:tcPr>
            <w:tcW w:type="dxa" w:w="2160"/>
          </w:tcPr>
          <w:p>
            <w:r>
              <w:rPr>
                <w:sz w:val="16"/>
              </w:rPr>
              <w:t>捐熱血 郵愛心！新竹郵局竹縣四場次捐血活動起跑</w:t>
            </w:r>
          </w:p>
        </w:tc>
        <w:tc>
          <w:tcPr>
            <w:tcW w:type="dxa" w:w="2160"/>
          </w:tcPr>
          <w:p>
            <w:r>
              <w:rPr>
                <w:sz w:val="16"/>
              </w:rPr>
              <w:t>2026-08-11</w:t>
            </w:r>
          </w:p>
        </w:tc>
        <w:tc>
          <w:tcPr>
            <w:tcW w:type="dxa" w:w="2160"/>
          </w:tcPr>
          <w:p>
            <w:r>
              <w:rPr>
                <w:sz w:val="16"/>
              </w:rPr>
              <w:t>https://tw.news.yahoo.com/%E6%8D%90%E7%86%B1%E8%A1%80-%E9%83%B5%E6%84%9B%E5%BF%83-%E6%96%B0%E7%AB%B9%E9%83%B5%E5%B1%80%E7%AB%B9%E7%B8%A3%E5%9B%9B%E5%A0%B4%E6%AC%A1%E6%8D%90%E8%A1%80%E6%B4%BB%E5%8B%95%E8%B5%B7%E8%B7%91-101110233.html</w:t>
            </w:r>
          </w:p>
        </w:tc>
      </w:tr>
      <w:tr>
        <w:tc>
          <w:tcPr>
            <w:tcW w:type="dxa" w:w="2160"/>
          </w:tcPr>
          <w:p>
            <w:r>
              <w:rPr>
                <w:sz w:val="16"/>
              </w:rPr>
              <w:t>民眾日報(Yahoo轉載)</w:t>
            </w:r>
          </w:p>
        </w:tc>
        <w:tc>
          <w:tcPr>
            <w:tcW w:type="dxa" w:w="2160"/>
          </w:tcPr>
          <w:p>
            <w:r>
              <w:rPr>
                <w:sz w:val="16"/>
              </w:rPr>
              <w:t>高鐵新竹站落實在地關懷　力挺喜憨兒家庭出遊圓夢</w:t>
            </w:r>
          </w:p>
        </w:tc>
        <w:tc>
          <w:tcPr>
            <w:tcW w:type="dxa" w:w="2160"/>
          </w:tcPr>
          <w:p>
            <w:r>
              <w:rPr>
                <w:sz w:val="16"/>
              </w:rPr>
              <w:t>2026-08-12</w:t>
            </w:r>
          </w:p>
        </w:tc>
        <w:tc>
          <w:tcPr>
            <w:tcW w:type="dxa" w:w="2160"/>
          </w:tcPr>
          <w:p>
            <w:r>
              <w:rPr>
                <w:sz w:val="16"/>
              </w:rPr>
              <w:t>https://tw.news.yahoo.com/%E9%AB%98%E9%90%B5%E6%96%B0%E7%AB%B9%E7%AB%99%E8%90%BD%E5%AF%A6%E5%9C%A8%E5%9C%B0%E9%97%9C%E6%87%B7-%E5%8A%9B%E6%8C%BA%E5%96%9C%E6%86%A8%E5%85%92%E5%AE%B6%E5%BA%AD%E5%87%BA%E9%81%8A%E5%9C%93%E5%A4%A2-101350998.html</w:t>
            </w:r>
          </w:p>
        </w:tc>
      </w:tr>
      <w:tr>
        <w:tc>
          <w:tcPr>
            <w:tcW w:type="dxa" w:w="2160"/>
          </w:tcPr>
          <w:p>
            <w:r>
              <w:rPr>
                <w:sz w:val="16"/>
              </w:rPr>
              <w:t>民眾日報(Yahoo轉載)</w:t>
            </w:r>
          </w:p>
        </w:tc>
        <w:tc>
          <w:tcPr>
            <w:tcW w:type="dxa" w:w="2160"/>
          </w:tcPr>
          <w:p>
            <w:r>
              <w:rPr>
                <w:sz w:val="16"/>
              </w:rPr>
              <w:t>關注青年居住及金流壓力　徐欣瑩要求內政部制定新青安風險揭露書</w:t>
            </w:r>
          </w:p>
        </w:tc>
        <w:tc>
          <w:tcPr>
            <w:tcW w:type="dxa" w:w="2160"/>
          </w:tcPr>
          <w:p>
            <w:r>
              <w:rPr>
                <w:sz w:val="16"/>
              </w:rPr>
              <w:t>2026-08-12</w:t>
            </w:r>
          </w:p>
        </w:tc>
        <w:tc>
          <w:tcPr>
            <w:tcW w:type="dxa" w:w="2160"/>
          </w:tcPr>
          <w:p>
            <w:r>
              <w:rPr>
                <w:sz w:val="16"/>
              </w:rPr>
              <w:t>https://tw.news.yahoo.com/%E9%97%9C%E6%B3%A8%E9%9D%92%E5%B9%B4%E5%B1%85%E4%BD%8F%E5%8F%8A%E9%87%91%E6%B5%81%E5%A3%93%E5%8A%9B-%E5%BE%90%E6%AC%A3%E7%91%A9%E8%A6%81%E6%B1%82%E5%85%A7%E6%94%BF%E9%83%A8%E5%88%B6%E5%AE%9A%E6%96%B0%E9%9D%92%E5%AE%89%E9%A2%A8%E9%9A%AA%E6%8F%AD%E9%9C%B2%E6%9B%B8-102550621.html</w:t>
            </w:r>
          </w:p>
        </w:tc>
      </w:tr>
      <w:tr>
        <w:tc>
          <w:tcPr>
            <w:tcW w:type="dxa" w:w="2160"/>
          </w:tcPr>
          <w:p>
            <w:r>
              <w:rPr>
                <w:sz w:val="16"/>
              </w:rPr>
              <w:t>民眾日報(Yahoo轉載)</w:t>
            </w:r>
          </w:p>
        </w:tc>
        <w:tc>
          <w:tcPr>
            <w:tcW w:type="dxa" w:w="2160"/>
          </w:tcPr>
          <w:p>
            <w:r>
              <w:rPr>
                <w:sz w:val="16"/>
              </w:rPr>
              <w:t>三麗鷗粉快搶！帽T造型限定登場 華碩開學祭送聯名娃娃吊飾</w:t>
            </w:r>
          </w:p>
        </w:tc>
        <w:tc>
          <w:tcPr>
            <w:tcW w:type="dxa" w:w="2160"/>
          </w:tcPr>
          <w:p>
            <w:r>
              <w:rPr>
                <w:sz w:val="16"/>
              </w:rPr>
              <w:t>2026-08-13</w:t>
            </w:r>
          </w:p>
        </w:tc>
        <w:tc>
          <w:tcPr>
            <w:tcW w:type="dxa" w:w="2160"/>
          </w:tcPr>
          <w:p>
            <w:r>
              <w:rPr>
                <w:sz w:val="16"/>
              </w:rPr>
              <w:t>https://tw.news.yahoo.com/%E4%B8%89%E9%BA%97%E9%B7%97%E7%B2%89%E5%BF%AB%E6%90%B6-%E5%B8%BDt%E9%80%A0%E5%9E%8B%E9%99%90%E5%AE%9A%E7%99%BB%E5%A0%B4-%E8%8F%AF%E7%A2%A9%E9%96%8B%E5%AD%B8%E7%A5%AD%E9%80%81%E8%81%AF%E5%90%8D%E5%A8%83%E5%A8%83%E5%90%8A%E9%A3%BE-050901039.html</w:t>
            </w:r>
          </w:p>
        </w:tc>
      </w:tr>
      <w:tr>
        <w:tc>
          <w:tcPr>
            <w:tcW w:type="dxa" w:w="2160"/>
          </w:tcPr>
          <w:p>
            <w:r>
              <w:rPr>
                <w:sz w:val="16"/>
              </w:rPr>
              <w:t>民眾日報(Yahoo轉載)</w:t>
            </w:r>
          </w:p>
        </w:tc>
        <w:tc>
          <w:tcPr>
            <w:tcW w:type="dxa" w:w="2160"/>
          </w:tcPr>
          <w:p>
            <w:r>
              <w:rPr>
                <w:sz w:val="16"/>
              </w:rPr>
              <w:t>從學AI到教AI  龍華科大學生進企業助攻數位轉型</w:t>
            </w:r>
          </w:p>
        </w:tc>
        <w:tc>
          <w:tcPr>
            <w:tcW w:type="dxa" w:w="2160"/>
          </w:tcPr>
          <w:p>
            <w:r>
              <w:rPr>
                <w:sz w:val="16"/>
              </w:rPr>
              <w:t>2026-08-13</w:t>
            </w:r>
          </w:p>
        </w:tc>
        <w:tc>
          <w:tcPr>
            <w:tcW w:type="dxa" w:w="2160"/>
          </w:tcPr>
          <w:p>
            <w:r>
              <w:rPr>
                <w:sz w:val="16"/>
              </w:rPr>
              <w:t>https://tw.news.yahoo.com/%E5%BE%9E%E5%AD%B8ai%E5%88%B0%E6%95%99ai-%E9%BE%8D%E8%8F%AF%E7%A7%91%E5%A4%A7%E5%AD%B8%E7%94%9F%E9%80%B2%E4%BC%81%E6%A5%AD%E5%8A%A9%E6%94%BB%E6%95%B8%E4%BD%8D%E8%BD%89%E5%9E%8B-062655146.html</w:t>
            </w:r>
          </w:p>
        </w:tc>
      </w:tr>
      <w:tr>
        <w:tc>
          <w:tcPr>
            <w:tcW w:type="dxa" w:w="2160"/>
          </w:tcPr>
          <w:p>
            <w:r>
              <w:rPr>
                <w:sz w:val="16"/>
              </w:rPr>
              <w:t>民視(Yahoo轉載)</w:t>
            </w:r>
          </w:p>
        </w:tc>
        <w:tc>
          <w:tcPr>
            <w:tcW w:type="dxa" w:w="2160"/>
          </w:tcPr>
          <w:p>
            <w:r>
              <w:rPr>
                <w:sz w:val="16"/>
              </w:rPr>
              <w:t>閃婚前職棒球星！42歲情色女神揭超甜原因</w:t>
            </w:r>
          </w:p>
        </w:tc>
        <w:tc>
          <w:tcPr>
            <w:tcW w:type="dxa" w:w="2160"/>
          </w:tcPr>
          <w:p>
            <w:r>
              <w:rPr>
                <w:sz w:val="16"/>
              </w:rPr>
              <w:t>2026-08-10</w:t>
            </w:r>
          </w:p>
        </w:tc>
        <w:tc>
          <w:tcPr>
            <w:tcW w:type="dxa" w:w="2160"/>
          </w:tcPr>
          <w:p>
            <w:r>
              <w:rPr>
                <w:sz w:val="16"/>
              </w:rPr>
              <w:t>https://tw.news.yahoo.com/%E9%96%83%E5%A9%9A%E5%89%8D%E8%81%B7%E6%A3%92%E7%90%83%E6%98%9F-42%E6%AD%B2%E6%83%85%E8%89%B2%E5%A5%B3%E7%A5%9E%E6%8F%AD%E8%B6%85%E7%94%9C%E5%8E%9F%E5%9B%A0-062655301.html</w:t>
            </w:r>
          </w:p>
        </w:tc>
      </w:tr>
      <w:tr>
        <w:tc>
          <w:tcPr>
            <w:tcW w:type="dxa" w:w="2160"/>
          </w:tcPr>
          <w:p>
            <w:r>
              <w:rPr>
                <w:sz w:val="16"/>
              </w:rPr>
              <w:t>民視(Yahoo轉載)</w:t>
            </w:r>
          </w:p>
        </w:tc>
        <w:tc>
          <w:tcPr>
            <w:tcW w:type="dxa" w:w="2160"/>
          </w:tcPr>
          <w:p>
            <w:r>
              <w:rPr>
                <w:sz w:val="16"/>
              </w:rPr>
              <w:t>小24歲女友「擁多個姓名」全被挖！姜厚任揭真相</w:t>
            </w:r>
          </w:p>
        </w:tc>
        <w:tc>
          <w:tcPr>
            <w:tcW w:type="dxa" w:w="2160"/>
          </w:tcPr>
          <w:p>
            <w:r>
              <w:rPr>
                <w:sz w:val="16"/>
              </w:rPr>
              <w:t>2026-08-10</w:t>
            </w:r>
          </w:p>
        </w:tc>
        <w:tc>
          <w:tcPr>
            <w:tcW w:type="dxa" w:w="2160"/>
          </w:tcPr>
          <w:p>
            <w:r>
              <w:rPr>
                <w:sz w:val="16"/>
              </w:rPr>
              <w:t>https://tw.news.yahoo.com/%E5%B0%8F24%E6%AD%B2%E5%A5%B3%E5%8F%8B-%E6%93%81%E5%A4%9A%E5%80%8B%E5%A7%93%E5%90%8D-%E5%85%A8%E8%A2%AB%E6%8C%96-%E5%A7%9C%E5%8E%9A%E4%BB%BB%E6%8F%AD%E7%9C%9F%E7%9B%B8-064552642.html</w:t>
            </w:r>
          </w:p>
        </w:tc>
      </w:tr>
      <w:tr>
        <w:tc>
          <w:tcPr>
            <w:tcW w:type="dxa" w:w="2160"/>
          </w:tcPr>
          <w:p>
            <w:r>
              <w:rPr>
                <w:sz w:val="16"/>
              </w:rPr>
              <w:t>民視(Yahoo轉載)</w:t>
            </w:r>
          </w:p>
        </w:tc>
        <w:tc>
          <w:tcPr>
            <w:tcW w:type="dxa" w:w="2160"/>
          </w:tcPr>
          <w:p>
            <w:r>
              <w:rPr>
                <w:sz w:val="16"/>
              </w:rPr>
              <w:t>藍營疫苗翻車換招了？稱南海爭議「喪權辱國」　林楚茵轟：造謠慣犯</w:t>
            </w:r>
          </w:p>
        </w:tc>
        <w:tc>
          <w:tcPr>
            <w:tcW w:type="dxa" w:w="2160"/>
          </w:tcPr>
          <w:p>
            <w:r>
              <w:rPr>
                <w:sz w:val="16"/>
              </w:rPr>
              <w:t>2026-08-10</w:t>
            </w:r>
          </w:p>
        </w:tc>
        <w:tc>
          <w:tcPr>
            <w:tcW w:type="dxa" w:w="2160"/>
          </w:tcPr>
          <w:p>
            <w:r>
              <w:rPr>
                <w:sz w:val="16"/>
              </w:rPr>
              <w:t>https://tw.news.yahoo.com/%E8%97%8D%E7%87%9F%E7%96%AB%E8%8B%97%E7%BF%BB%E8%BB%8A%E6%8F%9B%E6%8B%9B%E4%BA%86-%E7%A8%B1%E5%8D%97%E6%B5%B7%E7%88%AD%E8%AD%B0-%E5%96%AA%E6%AC%8A%E8%BE%B1%E5%9C%8B-%E6%9E%97%E6%A5%9A%E8%8C%B5%E8%BD%9F-%E9%80%A0%E8%AC%A0%E6%85%A3%E7%8A%AF-064945431.html</w:t>
            </w:r>
          </w:p>
        </w:tc>
      </w:tr>
      <w:tr>
        <w:tc>
          <w:tcPr>
            <w:tcW w:type="dxa" w:w="2160"/>
          </w:tcPr>
          <w:p>
            <w:r>
              <w:rPr>
                <w:sz w:val="16"/>
              </w:rPr>
              <w:t>民視(Yahoo轉載)</w:t>
            </w:r>
          </w:p>
        </w:tc>
        <w:tc>
          <w:tcPr>
            <w:tcW w:type="dxa" w:w="2160"/>
          </w:tcPr>
          <w:p>
            <w:r>
              <w:rPr>
                <w:sz w:val="16"/>
              </w:rPr>
              <w:t>長崎市府澄清「無矮化意圖」　日網：無法容忍對台差別待遇</w:t>
            </w:r>
          </w:p>
        </w:tc>
        <w:tc>
          <w:tcPr>
            <w:tcW w:type="dxa" w:w="2160"/>
          </w:tcPr>
          <w:p>
            <w:r>
              <w:rPr>
                <w:sz w:val="16"/>
              </w:rPr>
              <w:t>2026-08-10</w:t>
            </w:r>
          </w:p>
        </w:tc>
        <w:tc>
          <w:tcPr>
            <w:tcW w:type="dxa" w:w="2160"/>
          </w:tcPr>
          <w:p>
            <w:r>
              <w:rPr>
                <w:sz w:val="16"/>
              </w:rPr>
              <w:t>https://tw.news.yahoo.com/%E9%95%B7%E5%B4%8E%E5%B8%82%E5%BA%9C%E6%BE%84%E6%B8%85-%E7%84%A1%E7%9F%AE%E5%8C%96%E6%84%8F%E5%9C%96-%E6%97%A5%E7%B6%B2-%E7%84%A1%E6%B3%95%E5%AE%B9%E5%BF%8D%E5%B0%8D%E5%8F%B0%E5%B7%AE%E5%88%A5%E5%BE%85%E9%81%87-065406386.html</w:t>
            </w:r>
          </w:p>
        </w:tc>
      </w:tr>
      <w:tr>
        <w:tc>
          <w:tcPr>
            <w:tcW w:type="dxa" w:w="2160"/>
          </w:tcPr>
          <w:p>
            <w:r>
              <w:rPr>
                <w:sz w:val="16"/>
              </w:rPr>
              <w:t>民視(Yahoo轉載)</w:t>
            </w:r>
          </w:p>
        </w:tc>
        <w:tc>
          <w:tcPr>
            <w:tcW w:type="dxa" w:w="2160"/>
          </w:tcPr>
          <w:p>
            <w:r>
              <w:rPr>
                <w:sz w:val="16"/>
              </w:rPr>
              <w:t>蔣萬安昔參加疫苗秘密會議還控黑箱? 名醫批:跳針的背稿機</w:t>
            </w:r>
          </w:p>
        </w:tc>
        <w:tc>
          <w:tcPr>
            <w:tcW w:type="dxa" w:w="2160"/>
          </w:tcPr>
          <w:p>
            <w:r>
              <w:rPr>
                <w:sz w:val="16"/>
              </w:rPr>
              <w:t>2026-08-10</w:t>
            </w:r>
          </w:p>
        </w:tc>
        <w:tc>
          <w:tcPr>
            <w:tcW w:type="dxa" w:w="2160"/>
          </w:tcPr>
          <w:p>
            <w:r>
              <w:rPr>
                <w:sz w:val="16"/>
              </w:rPr>
              <w:t>https://tw.news.yahoo.com/%E8%94%A3%E8%90%AC%E5%AE%89%E6%98%94%E5%8F%83%E5%8A%A0%E7%96%AB%E8%8B%97%E7%A7%98%E5%AF%86%E6%9C%83%E8%AD%B0%E9%82%84%E6%8E%A7%E9%BB%91%E7%AE%B1-%E5%90%8D%E9%86%AB%E6%89%B9-%E8%B7%B3%E9%87%9D%E7%9A%84%E8%83%8C%E7%A8%BF%E6%A9%9F-065500667.html</w:t>
            </w:r>
          </w:p>
        </w:tc>
      </w:tr>
      <w:tr>
        <w:tc>
          <w:tcPr>
            <w:tcW w:type="dxa" w:w="2160"/>
          </w:tcPr>
          <w:p>
            <w:r>
              <w:rPr>
                <w:sz w:val="16"/>
              </w:rPr>
              <w:t>民視(Yahoo轉載)</w:t>
            </w:r>
          </w:p>
        </w:tc>
        <w:tc>
          <w:tcPr>
            <w:tcW w:type="dxa" w:w="2160"/>
          </w:tcPr>
          <w:p>
            <w:r>
              <w:rPr>
                <w:sz w:val="16"/>
              </w:rPr>
              <w:t>續任3天赴美遴選! 清大校長稱"因為好奇" 教授周卓煇轟:甩鍋</w:t>
            </w:r>
          </w:p>
        </w:tc>
        <w:tc>
          <w:tcPr>
            <w:tcW w:type="dxa" w:w="2160"/>
          </w:tcPr>
          <w:p>
            <w:r>
              <w:rPr>
                <w:sz w:val="16"/>
              </w:rPr>
              <w:t>2026-08-10</w:t>
            </w:r>
          </w:p>
        </w:tc>
        <w:tc>
          <w:tcPr>
            <w:tcW w:type="dxa" w:w="2160"/>
          </w:tcPr>
          <w:p>
            <w:r>
              <w:rPr>
                <w:sz w:val="16"/>
              </w:rPr>
              <w:t>https://tw.news.yahoo.com/%E7%BA%8C%E4%BB%BB3%E5%A4%A9%E8%B5%B4%E7%BE%8E%E9%81%B4%E9%81%B8-%E6%B8%85%E5%A4%A7%E6%A0%A1%E9%95%B7%E7%A8%B1-%E5%9B%A0%E7%82%BA%E5%A5%BD%E5%A5%87-%E6%95%99%E6%8E%88%E5%91%A8%E5%8D%93%E7%85%87%E8%BD%9F-%E7%94%A9%E9%8D%8B-065525286.html</w:t>
            </w:r>
          </w:p>
        </w:tc>
      </w:tr>
      <w:tr>
        <w:tc>
          <w:tcPr>
            <w:tcW w:type="dxa" w:w="2160"/>
          </w:tcPr>
          <w:p>
            <w:r>
              <w:rPr>
                <w:sz w:val="16"/>
              </w:rPr>
              <w:t>民視(Yahoo轉載)</w:t>
            </w:r>
          </w:p>
        </w:tc>
        <w:tc>
          <w:tcPr>
            <w:tcW w:type="dxa" w:w="2160"/>
          </w:tcPr>
          <w:p>
            <w:r>
              <w:rPr>
                <w:sz w:val="16"/>
              </w:rPr>
              <w:t>國際大師齊聚花蓮 MIT　REAP國際論壇今盛大登場</w:t>
            </w:r>
          </w:p>
        </w:tc>
        <w:tc>
          <w:tcPr>
            <w:tcW w:type="dxa" w:w="2160"/>
          </w:tcPr>
          <w:p>
            <w:r>
              <w:rPr>
                <w:sz w:val="16"/>
              </w:rPr>
              <w:t>2026-08-10</w:t>
            </w:r>
          </w:p>
        </w:tc>
        <w:tc>
          <w:tcPr>
            <w:tcW w:type="dxa" w:w="2160"/>
          </w:tcPr>
          <w:p>
            <w:r>
              <w:rPr>
                <w:sz w:val="16"/>
              </w:rPr>
              <w:t>https://tw.news.yahoo.com/%E5%9C%8B%E9%9A%9B%E5%A4%A7%E5%B8%AB%E9%BD%8A%E8%81%9A%E8%8A%B1%E8%93%AE-mit-reap%E5%9C%8B%E9%9A%9B%E8%AB%96%E5%A3%87%E4%BB%8A%E7%9B%9B%E5%A4%A7%E7%99%BB%E5%A0%B4-065559075.html</w:t>
            </w:r>
          </w:p>
        </w:tc>
      </w:tr>
      <w:tr>
        <w:tc>
          <w:tcPr>
            <w:tcW w:type="dxa" w:w="2160"/>
          </w:tcPr>
          <w:p>
            <w:r>
              <w:rPr>
                <w:sz w:val="16"/>
              </w:rPr>
              <w:t>民視(Yahoo轉載)</w:t>
            </w:r>
          </w:p>
        </w:tc>
        <w:tc>
          <w:tcPr>
            <w:tcW w:type="dxa" w:w="2160"/>
          </w:tcPr>
          <w:p>
            <w:r>
              <w:rPr>
                <w:sz w:val="16"/>
              </w:rPr>
              <w:t>表演途中民眾打量"作勢攻擊" 西門町街頭藝人嚇壞</w:t>
            </w:r>
          </w:p>
        </w:tc>
        <w:tc>
          <w:tcPr>
            <w:tcW w:type="dxa" w:w="2160"/>
          </w:tcPr>
          <w:p>
            <w:r>
              <w:rPr>
                <w:sz w:val="16"/>
              </w:rPr>
              <w:t>2026-08-10</w:t>
            </w:r>
          </w:p>
        </w:tc>
        <w:tc>
          <w:tcPr>
            <w:tcW w:type="dxa" w:w="2160"/>
          </w:tcPr>
          <w:p>
            <w:r>
              <w:rPr>
                <w:sz w:val="16"/>
              </w:rPr>
              <w:t>https://tw.news.yahoo.com/%E8%A1%A8%E6%BC%94%E9%80%94%E4%B8%AD%E6%B0%91%E7%9C%BE%E6%89%93%E9%87%8F-%E4%BD%9C%E5%8B%A2%E6%94%BB%E6%93%8A-%E8%A5%BF%E9%96%80%E7%94%BA%E8%A1%97%E9%A0%AD%E8%97%9D%E4%BA%BA%E5%9A%87%E5%A3%9E-065620392.html</w:t>
            </w:r>
          </w:p>
        </w:tc>
      </w:tr>
      <w:tr>
        <w:tc>
          <w:tcPr>
            <w:tcW w:type="dxa" w:w="2160"/>
          </w:tcPr>
          <w:p>
            <w:r>
              <w:rPr>
                <w:sz w:val="16"/>
              </w:rPr>
              <w:t>民視(Yahoo轉載)</w:t>
            </w:r>
          </w:p>
        </w:tc>
        <w:tc>
          <w:tcPr>
            <w:tcW w:type="dxa" w:w="2160"/>
          </w:tcPr>
          <w:p>
            <w:r>
              <w:rPr>
                <w:sz w:val="16"/>
              </w:rPr>
              <w:t>珍奶喝一半驚見大蟑螂 店家反指客人"故意加料"</w:t>
            </w:r>
          </w:p>
        </w:tc>
        <w:tc>
          <w:tcPr>
            <w:tcW w:type="dxa" w:w="2160"/>
          </w:tcPr>
          <w:p>
            <w:r>
              <w:rPr>
                <w:sz w:val="16"/>
              </w:rPr>
              <w:t>2026-08-10</w:t>
            </w:r>
          </w:p>
        </w:tc>
        <w:tc>
          <w:tcPr>
            <w:tcW w:type="dxa" w:w="2160"/>
          </w:tcPr>
          <w:p>
            <w:r>
              <w:rPr>
                <w:sz w:val="16"/>
              </w:rPr>
              <w:t>https://tw.news.yahoo.com/%E7%8F%8D%E5%A5%B6%E5%96%9D-%E5%8D%8A%E9%A9%9A%E8%A6%8B%E5%A4%A7%E8%9F%91%E8%9E%82-%E5%BA%97%E5%AE%B6%E5%8F%8D%E6%8C%87%E5%AE%A2%E4%BA%BA-%E6%95%85%E6%84%8F%E5%8A%A0%E6%96%99-065712468.html</w:t>
            </w:r>
          </w:p>
        </w:tc>
      </w:tr>
      <w:tr>
        <w:tc>
          <w:tcPr>
            <w:tcW w:type="dxa" w:w="2160"/>
          </w:tcPr>
          <w:p>
            <w:r>
              <w:rPr>
                <w:sz w:val="16"/>
              </w:rPr>
              <w:t>民視(Yahoo轉載)</w:t>
            </w:r>
          </w:p>
        </w:tc>
        <w:tc>
          <w:tcPr>
            <w:tcW w:type="dxa" w:w="2160"/>
          </w:tcPr>
          <w:p>
            <w:r>
              <w:rPr>
                <w:sz w:val="16"/>
              </w:rPr>
              <w:t>質疑高端三期沒過關！醫PO證據「對賭100萬」他秒慫了</w:t>
            </w:r>
          </w:p>
        </w:tc>
        <w:tc>
          <w:tcPr>
            <w:tcW w:type="dxa" w:w="2160"/>
          </w:tcPr>
          <w:p>
            <w:r>
              <w:rPr>
                <w:sz w:val="16"/>
              </w:rPr>
              <w:t>2026-08-10</w:t>
            </w:r>
          </w:p>
        </w:tc>
        <w:tc>
          <w:tcPr>
            <w:tcW w:type="dxa" w:w="2160"/>
          </w:tcPr>
          <w:p>
            <w:r>
              <w:rPr>
                <w:sz w:val="16"/>
              </w:rPr>
              <w:t>https://tw.news.yahoo.com/%E8%B3%AA%E7%96%91%E9%AB%98%E7%AB%AF%E4%B8%89%E6%9C%9F%E6%B2%92%E9%81%8E%E9%97%9C-%E9%86%ABpo%E8%AD%89%E6%93%9A-%E5%B0%8D%E8%B3%AD100%E8%90%AC-%E4%BB%96%E7%A7%92%E6%85%AB%E4%BA%86-071501980.html</w:t>
            </w:r>
          </w:p>
        </w:tc>
      </w:tr>
      <w:tr>
        <w:tc>
          <w:tcPr>
            <w:tcW w:type="dxa" w:w="2160"/>
          </w:tcPr>
          <w:p>
            <w:r>
              <w:rPr>
                <w:sz w:val="16"/>
              </w:rPr>
              <w:t>民視(Yahoo轉載)</w:t>
            </w:r>
          </w:p>
        </w:tc>
        <w:tc>
          <w:tcPr>
            <w:tcW w:type="dxa" w:w="2160"/>
          </w:tcPr>
          <w:p>
            <w:r>
              <w:rPr>
                <w:sz w:val="16"/>
              </w:rPr>
              <w:t>沙崙海水浴場出事了！驚傳國中生溺水「遭捲走100公尺」　驚險畫面曝</w:t>
            </w:r>
          </w:p>
        </w:tc>
        <w:tc>
          <w:tcPr>
            <w:tcW w:type="dxa" w:w="2160"/>
          </w:tcPr>
          <w:p>
            <w:r>
              <w:rPr>
                <w:sz w:val="16"/>
              </w:rPr>
              <w:t>2026-08-10</w:t>
            </w:r>
          </w:p>
        </w:tc>
        <w:tc>
          <w:tcPr>
            <w:tcW w:type="dxa" w:w="2160"/>
          </w:tcPr>
          <w:p>
            <w:r>
              <w:rPr>
                <w:sz w:val="16"/>
              </w:rPr>
              <w:t>https://tw.news.yahoo.com/%E6%B2%99%E5%B4%99%E6%B5%B7%E6%B0%B4%E6%B5%B4%E5%A0%B4%E5%87%BA%E4%BA%8B%E4%BA%86-%E9%A9%9A%E5%82%B3%E5%9C%8B%E4%B8%AD%E7%94%9F%E6%BA%BA%E6%B0%B4-%E9%81%AD%E6%8D%B2%E8%B5%B0100%E5%85%AC%E5%B0%BA-%E9%A9%9A%E9%9A%AA%E7%95%AB%E9%9D%A2%E6%9B%9D-071602659.html</w:t>
            </w:r>
          </w:p>
        </w:tc>
      </w:tr>
      <w:tr>
        <w:tc>
          <w:tcPr>
            <w:tcW w:type="dxa" w:w="2160"/>
          </w:tcPr>
          <w:p>
            <w:r>
              <w:rPr>
                <w:sz w:val="16"/>
              </w:rPr>
              <w:t>民視(Yahoo轉載)</w:t>
            </w:r>
          </w:p>
        </w:tc>
        <w:tc>
          <w:tcPr>
            <w:tcW w:type="dxa" w:w="2160"/>
          </w:tcPr>
          <w:p>
            <w:r>
              <w:rPr>
                <w:sz w:val="16"/>
              </w:rPr>
              <w:t>懶理郭台銘密會女球友 ！ 曾馨瑩「馬甲挖大Ｕ」熱舞90秒</w:t>
            </w:r>
          </w:p>
        </w:tc>
        <w:tc>
          <w:tcPr>
            <w:tcW w:type="dxa" w:w="2160"/>
          </w:tcPr>
          <w:p>
            <w:r>
              <w:rPr>
                <w:sz w:val="16"/>
              </w:rPr>
              <w:t>2026-08-10</w:t>
            </w:r>
          </w:p>
        </w:tc>
        <w:tc>
          <w:tcPr>
            <w:tcW w:type="dxa" w:w="2160"/>
          </w:tcPr>
          <w:p>
            <w:r>
              <w:rPr>
                <w:sz w:val="16"/>
              </w:rPr>
              <w:t>https://tw.news.yahoo.com/%E6%87%B6%E7%90%86%E9%83%AD%E5%8F%B0%E9%8A%98%E5%AF%86%E6%9C%83%E5%A5%B3%E7%90%83%E5%8F%8B-%E6%9B%BE%E9%A6%A8%E7%91%A9-%E9%A6%AC%E7%94%B2%E6%8C%96%E5%A4%A7-%E7%86%B1%E8%88%9E90%E7%A7%92-071951941.html</w:t>
            </w:r>
          </w:p>
        </w:tc>
      </w:tr>
      <w:tr>
        <w:tc>
          <w:tcPr>
            <w:tcW w:type="dxa" w:w="2160"/>
          </w:tcPr>
          <w:p>
            <w:r>
              <w:rPr>
                <w:sz w:val="16"/>
              </w:rPr>
              <w:t>民視(Yahoo轉載)</w:t>
            </w:r>
          </w:p>
        </w:tc>
        <w:tc>
          <w:tcPr>
            <w:tcW w:type="dxa" w:w="2160"/>
          </w:tcPr>
          <w:p>
            <w:r>
              <w:rPr>
                <w:sz w:val="16"/>
              </w:rPr>
              <w:t>新北8旬翁菜園前驚奇消失！警消搜近20小時　尋獲已成冰冷遺體</w:t>
            </w:r>
          </w:p>
        </w:tc>
        <w:tc>
          <w:tcPr>
            <w:tcW w:type="dxa" w:w="2160"/>
          </w:tcPr>
          <w:p>
            <w:r>
              <w:rPr>
                <w:sz w:val="16"/>
              </w:rPr>
              <w:t>2026-08-10</w:t>
            </w:r>
          </w:p>
        </w:tc>
        <w:tc>
          <w:tcPr>
            <w:tcW w:type="dxa" w:w="2160"/>
          </w:tcPr>
          <w:p>
            <w:r>
              <w:rPr>
                <w:sz w:val="16"/>
              </w:rPr>
              <w:t>https://tw.news.yahoo.com/%E6%96%B0%E5%8C%978%E6%97%AC%E7%BF%81%E8%8F%9C%E5%9C%92%E5%89%8D%E9%A9%9A%E5%A5%87%E6%B6%88%E5%A4%B1-%E8%AD%A6%E6%B6%88%E6%90%9C%E8%BF%9120%E5%B0%8F%E6%99%82-%E5%B0%8B%E7%8D%B2%E5%B7%B2%E6%88%90%E5%86%B0%E5%86%B7%E9%81%BA%E9%AB%94-072952403.html</w:t>
            </w:r>
          </w:p>
        </w:tc>
      </w:tr>
      <w:tr>
        <w:tc>
          <w:tcPr>
            <w:tcW w:type="dxa" w:w="2160"/>
          </w:tcPr>
          <w:p>
            <w:r>
              <w:rPr>
                <w:sz w:val="16"/>
              </w:rPr>
              <w:t>民視(Yahoo轉載)</w:t>
            </w:r>
          </w:p>
        </w:tc>
        <w:tc>
          <w:tcPr>
            <w:tcW w:type="dxa" w:w="2160"/>
          </w:tcPr>
          <w:p>
            <w:r>
              <w:rPr>
                <w:sz w:val="16"/>
              </w:rPr>
              <w:t>和台灣建交好幸福！3友邦「不甩中共打壓」有回報了　這些產品超受歡迎</w:t>
            </w:r>
          </w:p>
        </w:tc>
        <w:tc>
          <w:tcPr>
            <w:tcW w:type="dxa" w:w="2160"/>
          </w:tcPr>
          <w:p>
            <w:r>
              <w:rPr>
                <w:sz w:val="16"/>
              </w:rPr>
              <w:t>2026-08-10</w:t>
            </w:r>
          </w:p>
        </w:tc>
        <w:tc>
          <w:tcPr>
            <w:tcW w:type="dxa" w:w="2160"/>
          </w:tcPr>
          <w:p>
            <w:r>
              <w:rPr>
                <w:sz w:val="16"/>
              </w:rPr>
              <w:t>https://tw.news.yahoo.com/%E5%92%8C%E5%8F%B0%E7%81%A3%E5%BB%BA%E4%BA%A4%E5%A5%BD%E5%B9%B8%E7%A6%8F-3%E5%8F%8B%E9%82%A6-%E4%B8%8D%E7%94%A9%E4%B8%AD%E5%85%B1%E6%89%93%E5%A3%93-%E6%9C%89%E5%9B%9E%E5%A0%B1%E4%BA%86-%E9%80%99%E4%BA%9B%E7%94%A2%E5%93%81%E8%B6%85%E5%8F%97%E6%AD%A1%E8%BF%8E-073023463.html</w:t>
            </w:r>
          </w:p>
        </w:tc>
      </w:tr>
      <w:tr>
        <w:tc>
          <w:tcPr>
            <w:tcW w:type="dxa" w:w="2160"/>
          </w:tcPr>
          <w:p>
            <w:r>
              <w:rPr>
                <w:sz w:val="16"/>
              </w:rPr>
              <w:t>民視(Yahoo轉載)</w:t>
            </w:r>
          </w:p>
        </w:tc>
        <w:tc>
          <w:tcPr>
            <w:tcW w:type="dxa" w:w="2160"/>
          </w:tcPr>
          <w:p>
            <w:r>
              <w:rPr>
                <w:sz w:val="16"/>
              </w:rPr>
              <w:t>在野續轟政府擋疫苗！綠轟：防疫跑斷腿、藍白扯後腿</w:t>
            </w:r>
          </w:p>
        </w:tc>
        <w:tc>
          <w:tcPr>
            <w:tcW w:type="dxa" w:w="2160"/>
          </w:tcPr>
          <w:p>
            <w:r>
              <w:rPr>
                <w:sz w:val="16"/>
              </w:rPr>
              <w:t>2026-08-10</w:t>
            </w:r>
          </w:p>
        </w:tc>
        <w:tc>
          <w:tcPr>
            <w:tcW w:type="dxa" w:w="2160"/>
          </w:tcPr>
          <w:p>
            <w:r>
              <w:rPr>
                <w:sz w:val="16"/>
              </w:rPr>
              <w:t>https://tw.news.yahoo.com/%E5%9C%A8%E9%87%8E%E7%BA%8C%E8%BD%9F%E6%94%BF%E5%BA%9C%E6%93%8B%E7%96%AB%E8%8B%97-%E7%B6%A0%E8%BD%9F-%E9%98%B2%E7%96%AB%E8%B7%91%E6%96%B7%E8%85%BF-%E8%97%8D%E7%99%BD%E6%89%AF%E5%BE%8C%E8%85%BF-073205587.html</w:t>
            </w:r>
          </w:p>
        </w:tc>
      </w:tr>
      <w:tr>
        <w:tc>
          <w:tcPr>
            <w:tcW w:type="dxa" w:w="2160"/>
          </w:tcPr>
          <w:p>
            <w:r>
              <w:rPr>
                <w:sz w:val="16"/>
              </w:rPr>
              <w:t>民視(Yahoo轉載)</w:t>
            </w:r>
          </w:p>
        </w:tc>
        <w:tc>
          <w:tcPr>
            <w:tcW w:type="dxa" w:w="2160"/>
          </w:tcPr>
          <w:p>
            <w:r>
              <w:rPr>
                <w:sz w:val="16"/>
              </w:rPr>
              <w:t>5月就知"苯駢芘"超標 台糖:法規沒說半成品超標要通報</w:t>
            </w:r>
          </w:p>
        </w:tc>
        <w:tc>
          <w:tcPr>
            <w:tcW w:type="dxa" w:w="2160"/>
          </w:tcPr>
          <w:p>
            <w:r>
              <w:rPr>
                <w:sz w:val="16"/>
              </w:rPr>
              <w:t>2026-08-10</w:t>
            </w:r>
          </w:p>
        </w:tc>
        <w:tc>
          <w:tcPr>
            <w:tcW w:type="dxa" w:w="2160"/>
          </w:tcPr>
          <w:p>
            <w:r>
              <w:rPr>
                <w:sz w:val="16"/>
              </w:rPr>
              <w:t>https://tw.news.yahoo.com/5%E6%9C%88%E5%B0%B1%E7%9F%A5-%E8%8B%AF%E9%A7%A2%E8%8A%98-%E8%B6%85%E6%A8%99-%E5%8F%B0%E7%B3%96-%E6%B3%95%E8%A6%8F%E6%B2%92%E8%AA%AA%E5%8D%8A%E6%88%90%E5%93%81%E8%B6%85%E6%A8%99%E8%A6%81%E9%80%9A%E5%A0%B1-073213441.html</w:t>
            </w:r>
          </w:p>
        </w:tc>
      </w:tr>
      <w:tr>
        <w:tc>
          <w:tcPr>
            <w:tcW w:type="dxa" w:w="2160"/>
          </w:tcPr>
          <w:p>
            <w:r>
              <w:rPr>
                <w:sz w:val="16"/>
              </w:rPr>
              <w:t>民視(Yahoo轉載)</w:t>
            </w:r>
          </w:p>
        </w:tc>
        <w:tc>
          <w:tcPr>
            <w:tcW w:type="dxa" w:w="2160"/>
          </w:tcPr>
          <w:p>
            <w:r>
              <w:rPr>
                <w:sz w:val="16"/>
              </w:rPr>
              <w:t>議員選舉看板印大疊千鈔寫"我要買票" 民眾:不恰當</w:t>
            </w:r>
          </w:p>
        </w:tc>
        <w:tc>
          <w:tcPr>
            <w:tcW w:type="dxa" w:w="2160"/>
          </w:tcPr>
          <w:p>
            <w:r>
              <w:rPr>
                <w:sz w:val="16"/>
              </w:rPr>
              <w:t>2026-08-10</w:t>
            </w:r>
          </w:p>
        </w:tc>
        <w:tc>
          <w:tcPr>
            <w:tcW w:type="dxa" w:w="2160"/>
          </w:tcPr>
          <w:p>
            <w:r>
              <w:rPr>
                <w:sz w:val="16"/>
              </w:rPr>
              <w:t>https://tw.news.yahoo.com/%E8%AD%B0%E5%93%A1%E9%81%B8%E8%88%89%E7%9C%8B%E6%9D%BF%E5%8D%B0%E5%A4%A7%E7%96%8A%E5%8D%83%E9%88%94%E5%AF%AB-%E6%88%91%E8%A6%81%E8%B2%B7%E7%A5%A8-%E6%B0%91%E7%9C%BE-%E4%B8%8D%E6%81%B0%E7%95%B6-081606937.html</w:t>
            </w:r>
          </w:p>
        </w:tc>
      </w:tr>
      <w:tr>
        <w:tc>
          <w:tcPr>
            <w:tcW w:type="dxa" w:w="2160"/>
          </w:tcPr>
          <w:p>
            <w:r>
              <w:rPr>
                <w:sz w:val="16"/>
              </w:rPr>
              <w:t>民視(Yahoo轉載)</w:t>
            </w:r>
          </w:p>
        </w:tc>
        <w:tc>
          <w:tcPr>
            <w:tcW w:type="dxa" w:w="2160"/>
          </w:tcPr>
          <w:p>
            <w:r>
              <w:rPr>
                <w:sz w:val="16"/>
              </w:rPr>
              <w:t>護航老公說溜嘴！陳佩琪爆破柯「曾接觸能買疫苗的人」</w:t>
            </w:r>
          </w:p>
        </w:tc>
        <w:tc>
          <w:tcPr>
            <w:tcW w:type="dxa" w:w="2160"/>
          </w:tcPr>
          <w:p>
            <w:r>
              <w:rPr>
                <w:sz w:val="16"/>
              </w:rPr>
              <w:t>2026-08-10</w:t>
            </w:r>
          </w:p>
        </w:tc>
        <w:tc>
          <w:tcPr>
            <w:tcW w:type="dxa" w:w="2160"/>
          </w:tcPr>
          <w:p>
            <w:r>
              <w:rPr>
                <w:sz w:val="16"/>
              </w:rPr>
              <w:t>https://tw.news.yahoo.com/%E8%AD%B7%E8%88%AA%E8%80%81%E5%85%AC%E8%AA%AA%E6%BA%9C%E5%98%B4-%E9%99%B3%E4%BD%A9%E7%90%AA%E7%88%86%E7%A0%B4%E6%9F%AF-%E6%9B%BE%E6%8E%A5%E8%A7%B8%E8%83%BD%E8%B2%B7%E7%96%AB%E8%8B%97%E7%9A%84%E4%BA%BA-083102575.html</w:t>
            </w:r>
          </w:p>
        </w:tc>
      </w:tr>
      <w:tr>
        <w:tc>
          <w:tcPr>
            <w:tcW w:type="dxa" w:w="2160"/>
          </w:tcPr>
          <w:p>
            <w:r>
              <w:rPr>
                <w:sz w:val="16"/>
              </w:rPr>
              <w:t>民視(Yahoo轉載)</w:t>
            </w:r>
          </w:p>
        </w:tc>
        <w:tc>
          <w:tcPr>
            <w:tcW w:type="dxa" w:w="2160"/>
          </w:tcPr>
          <w:p>
            <w:r>
              <w:rPr>
                <w:sz w:val="16"/>
              </w:rPr>
              <w:t>異言堂(影)／連養蝦都開始用AI　專家警告：不會AI 　恐成「職場半文盲」</w:t>
            </w:r>
          </w:p>
        </w:tc>
        <w:tc>
          <w:tcPr>
            <w:tcW w:type="dxa" w:w="2160"/>
          </w:tcPr>
          <w:p>
            <w:r>
              <w:rPr>
                <w:sz w:val="16"/>
              </w:rPr>
              <w:t>2026-08-10</w:t>
            </w:r>
          </w:p>
        </w:tc>
        <w:tc>
          <w:tcPr>
            <w:tcW w:type="dxa" w:w="2160"/>
          </w:tcPr>
          <w:p>
            <w:r>
              <w:rPr>
                <w:sz w:val="16"/>
              </w:rPr>
              <w:t>https://tw.news.yahoo.com/%E7%95%B0%E8%A8%80%E5%A0%82-%E5%BD%B1-%E9%80%A3%E9%A4%8A%E8%9D%A6%E9%83%BD%E9%96%8B%E5%A7%8B%E7%94%A8ai-%E5%B0%88%E5%AE%B6%E8%AD%A6%E5%91%8A-%E4%B8%8D%E6%9C%83ai-085754183.html</w:t>
            </w:r>
          </w:p>
        </w:tc>
      </w:tr>
      <w:tr>
        <w:tc>
          <w:tcPr>
            <w:tcW w:type="dxa" w:w="2160"/>
          </w:tcPr>
          <w:p>
            <w:r>
              <w:rPr>
                <w:sz w:val="16"/>
              </w:rPr>
              <w:t>民視(Yahoo轉載)</w:t>
            </w:r>
          </w:p>
        </w:tc>
        <w:tc>
          <w:tcPr>
            <w:tcW w:type="dxa" w:w="2160"/>
          </w:tcPr>
          <w:p>
            <w:r>
              <w:rPr>
                <w:sz w:val="16"/>
              </w:rPr>
              <w:t>穿紅衣怒砸觀音像！24歲女網紅車禍重傷亡</w:t>
            </w:r>
          </w:p>
        </w:tc>
        <w:tc>
          <w:tcPr>
            <w:tcW w:type="dxa" w:w="2160"/>
          </w:tcPr>
          <w:p>
            <w:r>
              <w:rPr>
                <w:sz w:val="16"/>
              </w:rPr>
              <w:t>2026-08-11</w:t>
            </w:r>
          </w:p>
        </w:tc>
        <w:tc>
          <w:tcPr>
            <w:tcW w:type="dxa" w:w="2160"/>
          </w:tcPr>
          <w:p>
            <w:r>
              <w:rPr>
                <w:sz w:val="16"/>
              </w:rPr>
              <w:t>https://tw.news.yahoo.com/%E7%A9%BF%E7%B4%85%E8%A1%A3%E6%80%92%E7%A0%B8%E8%A7%80%E9%9F%B3%E5%83%8F-24%E6%AD%B2%E5%A5%B3%E7%B6%B2%E7%B4%85%E8%BB%8A%E7%A6%8D%E9%87%8D%E5%82%B7%E4%BA%A1-024815682.html</w:t>
            </w:r>
          </w:p>
        </w:tc>
      </w:tr>
      <w:tr>
        <w:tc>
          <w:tcPr>
            <w:tcW w:type="dxa" w:w="2160"/>
          </w:tcPr>
          <w:p>
            <w:r>
              <w:rPr>
                <w:sz w:val="16"/>
              </w:rPr>
              <w:t>民視(Yahoo轉載)</w:t>
            </w:r>
          </w:p>
        </w:tc>
        <w:tc>
          <w:tcPr>
            <w:tcW w:type="dxa" w:w="2160"/>
          </w:tcPr>
          <w:p>
            <w:r>
              <w:rPr>
                <w:sz w:val="16"/>
              </w:rPr>
              <w:t>蔣萬安還在死咬！狂喊政府擋疫苗　沈伯洋4問嗆：回問題有這麼難？</w:t>
            </w:r>
          </w:p>
        </w:tc>
        <w:tc>
          <w:tcPr>
            <w:tcW w:type="dxa" w:w="2160"/>
          </w:tcPr>
          <w:p>
            <w:r>
              <w:rPr>
                <w:sz w:val="16"/>
              </w:rPr>
              <w:t>2026-08-11</w:t>
            </w:r>
          </w:p>
        </w:tc>
        <w:tc>
          <w:tcPr>
            <w:tcW w:type="dxa" w:w="2160"/>
          </w:tcPr>
          <w:p>
            <w:r>
              <w:rPr>
                <w:sz w:val="16"/>
              </w:rPr>
              <w:t>https://tw.news.yahoo.com/%E8%94%A3%E8%90%AC%E5%AE%89%E9%82%84%E5%9C%A8%E6%AD%BB%E5%92%AC-%E7%8B%82%E5%96%8A%E6%94%BF%E5%BA%9C%E6%93%8B%E7%96%AB%E8%8B%97-%E6%B2%88%E4%BC%AF%E6%B4%8B4%E5%95%8F%E5%97%86-%E5%9B%9E%E5%95%8F%E9%A1%8C%E6%9C%89%E9%80%99%E9%BA%BC%E9%9B%A3-025712208.html</w:t>
            </w:r>
          </w:p>
        </w:tc>
      </w:tr>
      <w:tr>
        <w:tc>
          <w:tcPr>
            <w:tcW w:type="dxa" w:w="2160"/>
          </w:tcPr>
          <w:p>
            <w:r>
              <w:rPr>
                <w:sz w:val="16"/>
              </w:rPr>
              <w:t>民視(Yahoo轉載)</w:t>
            </w:r>
          </w:p>
        </w:tc>
        <w:tc>
          <w:tcPr>
            <w:tcW w:type="dxa" w:w="2160"/>
          </w:tcPr>
          <w:p>
            <w:r>
              <w:rPr>
                <w:sz w:val="16"/>
              </w:rPr>
              <w:t>慈濟遭詐起訴書曝光! 四叉貓調侃"沒四千萬別匯款"</w:t>
            </w:r>
          </w:p>
        </w:tc>
        <w:tc>
          <w:tcPr>
            <w:tcW w:type="dxa" w:w="2160"/>
          </w:tcPr>
          <w:p>
            <w:r>
              <w:rPr>
                <w:sz w:val="16"/>
              </w:rPr>
              <w:t>2026-08-11</w:t>
            </w:r>
          </w:p>
        </w:tc>
        <w:tc>
          <w:tcPr>
            <w:tcW w:type="dxa" w:w="2160"/>
          </w:tcPr>
          <w:p>
            <w:r>
              <w:rPr>
                <w:sz w:val="16"/>
              </w:rPr>
              <w:t>https://tw.news.yahoo.com/%E6%85%88%E6%BF%9F%E9%81%AD%E8%A9%90%E8%B5%B7%E8%A8%B4%E6%9B%B8%E6%9B%9D%E5%85%89-%E5%9B%9B%E5%8F%89%E8%B2%93%E8%AA%BF%E4%BE%83-%E6%B2%92%E5%9B%9B%E5%8D%83%E8%90%AC%E5%88%A5%E5%8C%AF%E6%AC%BE-044141264.html</w:t>
            </w:r>
          </w:p>
        </w:tc>
      </w:tr>
      <w:tr>
        <w:tc>
          <w:tcPr>
            <w:tcW w:type="dxa" w:w="2160"/>
          </w:tcPr>
          <w:p>
            <w:r>
              <w:rPr>
                <w:sz w:val="16"/>
              </w:rPr>
              <w:t>民視(Yahoo轉載)</w:t>
            </w:r>
          </w:p>
        </w:tc>
        <w:tc>
          <w:tcPr>
            <w:tcW w:type="dxa" w:w="2160"/>
          </w:tcPr>
          <w:p>
            <w:r>
              <w:rPr>
                <w:sz w:val="16"/>
              </w:rPr>
              <w:t>獼猴大軍又現蹤! 高雄壽山"大猴帶小猴"下山吃早餐</w:t>
            </w:r>
          </w:p>
        </w:tc>
        <w:tc>
          <w:tcPr>
            <w:tcW w:type="dxa" w:w="2160"/>
          </w:tcPr>
          <w:p>
            <w:r>
              <w:rPr>
                <w:sz w:val="16"/>
              </w:rPr>
              <w:t>2026-08-11</w:t>
            </w:r>
          </w:p>
        </w:tc>
        <w:tc>
          <w:tcPr>
            <w:tcW w:type="dxa" w:w="2160"/>
          </w:tcPr>
          <w:p>
            <w:r>
              <w:rPr>
                <w:sz w:val="16"/>
              </w:rPr>
              <w:t>https://tw.news.yahoo.com/%E7%8D%BC%E7%8C%B4%E5%A4%A7%E8%BB%8D%E5%8F%88%E7%8F%BE%E8%B9%A4-%E9%AB%98%E9%9B%84%E5%A3%BD%E5%B1%B1-%E5%A4%A7%E7%8C%B4%E5%B8%B6%E5%B0%8F%E7%8C%B4-%E4%B8%8B%E5%B1%B1%E5%90%83%E6%97%A9%E9%A4%90-044530530.html</w:t>
            </w:r>
          </w:p>
        </w:tc>
      </w:tr>
      <w:tr>
        <w:tc>
          <w:tcPr>
            <w:tcW w:type="dxa" w:w="2160"/>
          </w:tcPr>
          <w:p>
            <w:r>
              <w:rPr>
                <w:sz w:val="16"/>
              </w:rPr>
              <w:t>民視(Yahoo轉載)</w:t>
            </w:r>
          </w:p>
        </w:tc>
        <w:tc>
          <w:tcPr>
            <w:tcW w:type="dxa" w:w="2160"/>
          </w:tcPr>
          <w:p>
            <w:r>
              <w:rPr>
                <w:sz w:val="16"/>
              </w:rPr>
              <w:t>宏都拉斯斷交3年完了？驚傳欠台灣136億「只還6%」　外交部回應曝</w:t>
            </w:r>
          </w:p>
        </w:tc>
        <w:tc>
          <w:tcPr>
            <w:tcW w:type="dxa" w:w="2160"/>
          </w:tcPr>
          <w:p>
            <w:r>
              <w:rPr>
                <w:sz w:val="16"/>
              </w:rPr>
              <w:t>2026-08-11</w:t>
            </w:r>
          </w:p>
        </w:tc>
        <w:tc>
          <w:tcPr>
            <w:tcW w:type="dxa" w:w="2160"/>
          </w:tcPr>
          <w:p>
            <w:r>
              <w:rPr>
                <w:sz w:val="16"/>
              </w:rPr>
              <w:t>https://tw.news.yahoo.com/%E5%AE%8F%E9%83%BD%E6%8B%89%E6%96%AF%E6%96%B7%E4%BA%A43%E5%B9%B4%E5%AE%8C%E4%BA%86-%E9%A9%9A%E5%82%B3%E6%AC%A0%E5%8F%B0%E7%81%A3136%E5%84%84-%E5%8F%AA%E9%82%846-%E5%A4%96%E4%BA%A4%E9%83%A8%E5%9B%9E%E6%87%89%E6%9B%9D-045058420.html</w:t>
            </w:r>
          </w:p>
        </w:tc>
      </w:tr>
      <w:tr>
        <w:tc>
          <w:tcPr>
            <w:tcW w:type="dxa" w:w="2160"/>
          </w:tcPr>
          <w:p>
            <w:r>
              <w:rPr>
                <w:sz w:val="16"/>
              </w:rPr>
              <w:t>民視(Yahoo轉載)</w:t>
            </w:r>
          </w:p>
        </w:tc>
        <w:tc>
          <w:tcPr>
            <w:tcW w:type="dxa" w:w="2160"/>
          </w:tcPr>
          <w:p>
            <w:r>
              <w:rPr>
                <w:sz w:val="16"/>
              </w:rPr>
              <w:t>鍾麗緹「合體林志穎」神凍齡！網驚：只有她長大</w:t>
            </w:r>
          </w:p>
        </w:tc>
        <w:tc>
          <w:tcPr>
            <w:tcW w:type="dxa" w:w="2160"/>
          </w:tcPr>
          <w:p>
            <w:r>
              <w:rPr>
                <w:sz w:val="16"/>
              </w:rPr>
              <w:t>2026-08-11</w:t>
            </w:r>
          </w:p>
        </w:tc>
        <w:tc>
          <w:tcPr>
            <w:tcW w:type="dxa" w:w="2160"/>
          </w:tcPr>
          <w:p>
            <w:r>
              <w:rPr>
                <w:sz w:val="16"/>
              </w:rPr>
              <w:t>https://tw.news.yahoo.com/%E9%8D%BE%E9%BA%97%E7%B7%B9-%E5%90%88%E9%AB%94%E6%9E%97%E5%BF%97%E7%A9%8E-%E7%A5%9E%E5%87%8D%E9%BD%A1-%E7%B6%B2%E9%A9%9A-%E5%8F%AA%E6%9C%89%E5%A5%B9%E9%95%B7%E5%A4%A7-073140766.html</w:t>
            </w:r>
          </w:p>
        </w:tc>
      </w:tr>
      <w:tr>
        <w:tc>
          <w:tcPr>
            <w:tcW w:type="dxa" w:w="2160"/>
          </w:tcPr>
          <w:p>
            <w:r>
              <w:rPr>
                <w:sz w:val="16"/>
              </w:rPr>
              <w:t>民視(Yahoo轉載)</w:t>
            </w:r>
          </w:p>
        </w:tc>
        <w:tc>
          <w:tcPr>
            <w:tcW w:type="dxa" w:w="2160"/>
          </w:tcPr>
          <w:p>
            <w:r>
              <w:rPr>
                <w:sz w:val="16"/>
              </w:rPr>
              <w:t>「韓國瑜、傅崐萁」兄弟情斷？他曝1關鍵：院長心中有氣</w:t>
            </w:r>
          </w:p>
        </w:tc>
        <w:tc>
          <w:tcPr>
            <w:tcW w:type="dxa" w:w="2160"/>
          </w:tcPr>
          <w:p>
            <w:r>
              <w:rPr>
                <w:sz w:val="16"/>
              </w:rPr>
              <w:t>2026-08-11</w:t>
            </w:r>
          </w:p>
        </w:tc>
        <w:tc>
          <w:tcPr>
            <w:tcW w:type="dxa" w:w="2160"/>
          </w:tcPr>
          <w:p>
            <w:r>
              <w:rPr>
                <w:sz w:val="16"/>
              </w:rPr>
              <w:t>https://tw.news.yahoo.com/%E9%9F%93%E5%9C%8B%E7%91%9C-%E5%82%85%E5%B4%90%E8%90%81-%E5%85%84%E5%BC%9F%E6%83%85%E6%96%B7-%E4%BB%96%E6%9B%9D1%E9%97%9C%E9%8D%B5-%E9%99%A2%E9%95%B7%E5%BF%83%E4%B8%AD%E6%9C%89%E6%B0%A3-075626862.html</w:t>
            </w:r>
          </w:p>
        </w:tc>
      </w:tr>
      <w:tr>
        <w:tc>
          <w:tcPr>
            <w:tcW w:type="dxa" w:w="2160"/>
          </w:tcPr>
          <w:p>
            <w:r>
              <w:rPr>
                <w:sz w:val="16"/>
              </w:rPr>
              <w:t>民視(Yahoo轉載)</w:t>
            </w:r>
          </w:p>
        </w:tc>
        <w:tc>
          <w:tcPr>
            <w:tcW w:type="dxa" w:w="2160"/>
          </w:tcPr>
          <w:p>
            <w:r>
              <w:rPr>
                <w:sz w:val="16"/>
              </w:rPr>
              <w:t>傅總召缺席協商又不授權惹怒韓國瑜！綠委「這樣說」！</w:t>
            </w:r>
          </w:p>
        </w:tc>
        <w:tc>
          <w:tcPr>
            <w:tcW w:type="dxa" w:w="2160"/>
          </w:tcPr>
          <w:p>
            <w:r>
              <w:rPr>
                <w:sz w:val="16"/>
              </w:rPr>
              <w:t>2026-08-11</w:t>
            </w:r>
          </w:p>
        </w:tc>
        <w:tc>
          <w:tcPr>
            <w:tcW w:type="dxa" w:w="2160"/>
          </w:tcPr>
          <w:p>
            <w:r>
              <w:rPr>
                <w:sz w:val="16"/>
              </w:rPr>
              <w:t>https://tw.news.yahoo.com/%E5%82%85%E7%B8%BD%E5%8F%AC%E7%BC%BA%E5%B8%AD%E5%8D%94%E5%95%86%E5%8F%88%E4%B8%8D%E6%8E%88%E6%AC%8A%E6%83%B9%E6%80%92%E9%9F%93%E5%9C%8B%E7%91%9C-%E7%B6%A0%E5%A7%94-%E9%80%99%E6%A8%A3%E8%AA%AA-091305250.html</w:t>
            </w:r>
          </w:p>
        </w:tc>
      </w:tr>
      <w:tr>
        <w:tc>
          <w:tcPr>
            <w:tcW w:type="dxa" w:w="2160"/>
          </w:tcPr>
          <w:p>
            <w:r>
              <w:rPr>
                <w:sz w:val="16"/>
              </w:rPr>
              <w:t>民視(Yahoo轉載)</w:t>
            </w:r>
          </w:p>
        </w:tc>
        <w:tc>
          <w:tcPr>
            <w:tcW w:type="dxa" w:w="2160"/>
          </w:tcPr>
          <w:p>
            <w:r>
              <w:rPr>
                <w:sz w:val="16"/>
              </w:rPr>
              <w:t>慈濟遭詐細節曝! 郭台銘被盯上 被告"多按1個0"誤匯4千萬</w:t>
            </w:r>
          </w:p>
        </w:tc>
        <w:tc>
          <w:tcPr>
            <w:tcW w:type="dxa" w:w="2160"/>
          </w:tcPr>
          <w:p>
            <w:r>
              <w:rPr>
                <w:sz w:val="16"/>
              </w:rPr>
              <w:t>2026-08-11</w:t>
            </w:r>
          </w:p>
        </w:tc>
        <w:tc>
          <w:tcPr>
            <w:tcW w:type="dxa" w:w="2160"/>
          </w:tcPr>
          <w:p>
            <w:r>
              <w:rPr>
                <w:sz w:val="16"/>
              </w:rPr>
              <w:t>https://tw.news.yahoo.com/%E6%85%88%E6%BF%9F%E9%81%AD%E8%A9%90%E7%B4%B0%E7%AF%80%E6%9B%9D-%E9%83%AD%E5%8F%B0%E9%8A%98%E8%A2%AB%E7%9B%AF%E4%B8%8A-%E8%A2%AB%E5%91%8A-%E5%A4%9A%E6%8C%891%E5%80%8B0-%E8%AA%A4%E5%8C%AF4%E5%8D%83%E8%90%AC-093059720.html</w:t>
            </w:r>
          </w:p>
        </w:tc>
      </w:tr>
      <w:tr>
        <w:tc>
          <w:tcPr>
            <w:tcW w:type="dxa" w:w="2160"/>
          </w:tcPr>
          <w:p>
            <w:r>
              <w:rPr>
                <w:sz w:val="16"/>
              </w:rPr>
              <w:t>民視(Yahoo轉載)</w:t>
            </w:r>
          </w:p>
        </w:tc>
        <w:tc>
          <w:tcPr>
            <w:tcW w:type="dxa" w:w="2160"/>
          </w:tcPr>
          <w:p>
            <w:r>
              <w:rPr>
                <w:sz w:val="16"/>
              </w:rPr>
              <w:t>43歲安海瑟薇挺絕美孕肚！「現身這」感性吐第3胎心聲</w:t>
            </w:r>
          </w:p>
        </w:tc>
        <w:tc>
          <w:tcPr>
            <w:tcW w:type="dxa" w:w="2160"/>
          </w:tcPr>
          <w:p>
            <w:r>
              <w:rPr>
                <w:sz w:val="16"/>
              </w:rPr>
              <w:t>2026-08-11</w:t>
            </w:r>
          </w:p>
        </w:tc>
        <w:tc>
          <w:tcPr>
            <w:tcW w:type="dxa" w:w="2160"/>
          </w:tcPr>
          <w:p>
            <w:r>
              <w:rPr>
                <w:sz w:val="16"/>
              </w:rPr>
              <w:t>https://tw.news.yahoo.com/43%E6%AD%B2%E5%AE%89%E6%B5%B7%E7%91%9F%E8%96%87%E6%8C%BA%E7%B5%95%E7%BE%8E%E5%AD%95%E8%82%9A-%E7%8F%BE%E8%BA%AB%E9%80%99-%E6%84%9F%E6%80%A7%E5%90%90%E7%AC%AC3%E8%83%8E%E5%BF%83%E8%81%B2-094627374.html</w:t>
            </w:r>
          </w:p>
        </w:tc>
      </w:tr>
      <w:tr>
        <w:tc>
          <w:tcPr>
            <w:tcW w:type="dxa" w:w="2160"/>
          </w:tcPr>
          <w:p>
            <w:r>
              <w:rPr>
                <w:sz w:val="16"/>
              </w:rPr>
              <w:t>民視(Yahoo轉載)</w:t>
            </w:r>
          </w:p>
        </w:tc>
        <w:tc>
          <w:tcPr>
            <w:tcW w:type="dxa" w:w="2160"/>
          </w:tcPr>
          <w:p>
            <w:r>
              <w:rPr>
                <w:sz w:val="16"/>
              </w:rPr>
              <w:t>桃園人夫爆雙劈！正宮怒告卻「僅1人要賠」原因曝</w:t>
            </w:r>
          </w:p>
        </w:tc>
        <w:tc>
          <w:tcPr>
            <w:tcW w:type="dxa" w:w="2160"/>
          </w:tcPr>
          <w:p>
            <w:r>
              <w:rPr>
                <w:sz w:val="16"/>
              </w:rPr>
              <w:t>2026-08-11</w:t>
            </w:r>
          </w:p>
        </w:tc>
        <w:tc>
          <w:tcPr>
            <w:tcW w:type="dxa" w:w="2160"/>
          </w:tcPr>
          <w:p>
            <w:r>
              <w:rPr>
                <w:sz w:val="16"/>
              </w:rPr>
              <w:t>https://tw.news.yahoo.com/%E6%A1%83%E5%9C%92%E4%BA%BA%E5%A4%AB%E7%88%86%E9%9B%99%E5%8A%88-%E6%AD%A3%E5%AE%AE%E6%80%92%E5%91%8A%E5%8D%BB-%E5%83%851%E4%BA%BA%E8%A6%81%E8%B3%A0-%E5%8E%9F%E5%9B%A0%E6%9B%9D-094653567.html</w:t>
            </w:r>
          </w:p>
        </w:tc>
      </w:tr>
      <w:tr>
        <w:tc>
          <w:tcPr>
            <w:tcW w:type="dxa" w:w="2160"/>
          </w:tcPr>
          <w:p>
            <w:r>
              <w:rPr>
                <w:sz w:val="16"/>
              </w:rPr>
              <w:t>民視(Yahoo轉載)</w:t>
            </w:r>
          </w:p>
        </w:tc>
        <w:tc>
          <w:tcPr>
            <w:tcW w:type="dxa" w:w="2160"/>
          </w:tcPr>
          <w:p>
            <w:r>
              <w:rPr>
                <w:sz w:val="16"/>
              </w:rPr>
              <w:t>親子館借玩具要戶口名簿憂"洩底" 社會局長:取消上傳</w:t>
            </w:r>
          </w:p>
        </w:tc>
        <w:tc>
          <w:tcPr>
            <w:tcW w:type="dxa" w:w="2160"/>
          </w:tcPr>
          <w:p>
            <w:r>
              <w:rPr>
                <w:sz w:val="16"/>
              </w:rPr>
              <w:t>2026-08-11</w:t>
            </w:r>
          </w:p>
        </w:tc>
        <w:tc>
          <w:tcPr>
            <w:tcW w:type="dxa" w:w="2160"/>
          </w:tcPr>
          <w:p>
            <w:r>
              <w:rPr>
                <w:sz w:val="16"/>
              </w:rPr>
              <w:t>https://tw.news.yahoo.com/%E8%A6%AA%E5%AD%90%E9%A4%A8%E5%80%9F%E7%8E%A9%E5%85%B7%E8%A6%81%E6%88%B6%E5%8F%A3%E5%90%8D%E7%B0%BF%E6%86%82-%E6%B4%A9%E5%BA%95-%E7%A4%BE%E6%9C%83%E5%B1%80%E9%95%B7-%E5%8F%96%E6%B6%88%E4%B8%8A%E5%82%B3-100103315.html</w:t>
            </w:r>
          </w:p>
        </w:tc>
      </w:tr>
      <w:tr>
        <w:tc>
          <w:tcPr>
            <w:tcW w:type="dxa" w:w="2160"/>
          </w:tcPr>
          <w:p>
            <w:r>
              <w:rPr>
                <w:sz w:val="16"/>
              </w:rPr>
              <w:t>民視(Yahoo轉載)</w:t>
            </w:r>
          </w:p>
        </w:tc>
        <w:tc>
          <w:tcPr>
            <w:tcW w:type="dxa" w:w="2160"/>
          </w:tcPr>
          <w:p>
            <w:r>
              <w:rPr>
                <w:sz w:val="16"/>
              </w:rPr>
              <w:t>被已婚上司約進摩鐵！50歲宏碁女總監「下場」律師說了</w:t>
            </w:r>
          </w:p>
        </w:tc>
        <w:tc>
          <w:tcPr>
            <w:tcW w:type="dxa" w:w="2160"/>
          </w:tcPr>
          <w:p>
            <w:r>
              <w:rPr>
                <w:sz w:val="16"/>
              </w:rPr>
              <w:t>2026-08-12</w:t>
            </w:r>
          </w:p>
        </w:tc>
        <w:tc>
          <w:tcPr>
            <w:tcW w:type="dxa" w:w="2160"/>
          </w:tcPr>
          <w:p>
            <w:r>
              <w:rPr>
                <w:sz w:val="16"/>
              </w:rPr>
              <w:t>https://tw.news.yahoo.com/%E8%A2%AB%E5%B7%B2%E5%A9%9A%E4%B8%8A%E5%8F%B8%E7%B4%84%E9%80%B2%E6%91%A9%E9%90%B5-50%E6%AD%B2%E5%AE%8F%E7%A2%81%E5%A5%B3%E7%B8%BD%E7%9B%A3-%E4%B8%8B%E5%A0%B4-%E5%BE%8B%E5%B8%AB%E8%AA%AA%E4%BA%86-025558306.html</w:t>
            </w:r>
          </w:p>
        </w:tc>
      </w:tr>
      <w:tr>
        <w:tc>
          <w:tcPr>
            <w:tcW w:type="dxa" w:w="2160"/>
          </w:tcPr>
          <w:p>
            <w:r>
              <w:rPr>
                <w:sz w:val="16"/>
              </w:rPr>
              <w:t>民視(Yahoo轉載)</w:t>
            </w:r>
          </w:p>
        </w:tc>
        <w:tc>
          <w:tcPr>
            <w:tcW w:type="dxa" w:w="2160"/>
          </w:tcPr>
          <w:p>
            <w:r>
              <w:rPr>
                <w:sz w:val="16"/>
              </w:rPr>
              <w:t>傅崐萁瞧不起韓國瑜？他曝「這事」直言：王金平時代根本不可能發生</w:t>
            </w:r>
          </w:p>
        </w:tc>
        <w:tc>
          <w:tcPr>
            <w:tcW w:type="dxa" w:w="2160"/>
          </w:tcPr>
          <w:p>
            <w:r>
              <w:rPr>
                <w:sz w:val="16"/>
              </w:rPr>
              <w:t>2026-08-12</w:t>
            </w:r>
          </w:p>
        </w:tc>
        <w:tc>
          <w:tcPr>
            <w:tcW w:type="dxa" w:w="2160"/>
          </w:tcPr>
          <w:p>
            <w:r>
              <w:rPr>
                <w:sz w:val="16"/>
              </w:rPr>
              <w:t>https://tw.news.yahoo.com/%E5%82%85%E5%B4%90%E8%90%81%E7%9E%A7%E4%B8%8D%E8%B5%B7%E9%9F%93%E5%9C%8B%E7%91%9C-%E4%BB%96%E6%9B%9D-%E9%80%99%E4%BA%8B-%E7%9B%B4%E8%A8%80-%E7%8E%8B%E9%87%91%E5%B9%B3%E6%99%82%E4%BB%A3%E6%A0%B9%E6%9C%AC%E4%B8%8D%E5%8F%AF%E8%83%BD%E7%99%BC%E7%94%9F-050144119.html</w:t>
            </w:r>
          </w:p>
        </w:tc>
      </w:tr>
      <w:tr>
        <w:tc>
          <w:tcPr>
            <w:tcW w:type="dxa" w:w="2160"/>
          </w:tcPr>
          <w:p>
            <w:r>
              <w:rPr>
                <w:sz w:val="16"/>
              </w:rPr>
              <w:t>民視(Yahoo轉載)</w:t>
            </w:r>
          </w:p>
        </w:tc>
        <w:tc>
          <w:tcPr>
            <w:tcW w:type="dxa" w:w="2160"/>
          </w:tcPr>
          <w:p>
            <w:r>
              <w:rPr>
                <w:sz w:val="16"/>
              </w:rPr>
              <w:t>燒烤店老闆「持刀嗆聲」反遭年輕人打死！他拋1關鍵：該譴責的是他</w:t>
            </w:r>
          </w:p>
        </w:tc>
        <w:tc>
          <w:tcPr>
            <w:tcW w:type="dxa" w:w="2160"/>
          </w:tcPr>
          <w:p>
            <w:r>
              <w:rPr>
                <w:sz w:val="16"/>
              </w:rPr>
              <w:t>2026-08-12</w:t>
            </w:r>
          </w:p>
        </w:tc>
        <w:tc>
          <w:tcPr>
            <w:tcW w:type="dxa" w:w="2160"/>
          </w:tcPr>
          <w:p>
            <w:r>
              <w:rPr>
                <w:sz w:val="16"/>
              </w:rPr>
              <w:t>https://tw.news.yahoo.com/%E7%87%92%E7%83%A4%E5%BA%97%E8%80%81%E9%97%86-%E6%8C%81%E5%88%80%E5%97%86%E8%81%B2-%E5%8F%8D%E9%81%AD%E5%B9%B4%E8%BC%95%E4%BA%BA%E6%89%93%E6%AD%BB-%E4%BB%96%E6%8B%8B1%E9%97%9C%E9%8D%B5-%E8%A9%B2%E8%AD%B4%E8%B2%AC%E7%9A%84%E6%98%AF%E4%BB%96-062731824.html</w:t>
            </w:r>
          </w:p>
        </w:tc>
      </w:tr>
      <w:tr>
        <w:tc>
          <w:tcPr>
            <w:tcW w:type="dxa" w:w="2160"/>
          </w:tcPr>
          <w:p>
            <w:r>
              <w:rPr>
                <w:sz w:val="16"/>
              </w:rPr>
              <w:t>民視(Yahoo轉載)</w:t>
            </w:r>
          </w:p>
        </w:tc>
        <w:tc>
          <w:tcPr>
            <w:tcW w:type="dxa" w:w="2160"/>
          </w:tcPr>
          <w:p>
            <w:r>
              <w:rPr>
                <w:sz w:val="16"/>
              </w:rPr>
              <w:t>是你嗎？清潔人員高鐵廁所撿到100萬　尚無人認領</w:t>
            </w:r>
          </w:p>
        </w:tc>
        <w:tc>
          <w:tcPr>
            <w:tcW w:type="dxa" w:w="2160"/>
          </w:tcPr>
          <w:p>
            <w:r>
              <w:rPr>
                <w:sz w:val="16"/>
              </w:rPr>
              <w:t>2026-08-12</w:t>
            </w:r>
          </w:p>
        </w:tc>
        <w:tc>
          <w:tcPr>
            <w:tcW w:type="dxa" w:w="2160"/>
          </w:tcPr>
          <w:p>
            <w:r>
              <w:rPr>
                <w:sz w:val="16"/>
              </w:rPr>
              <w:t>https://tw.news.yahoo.com/%E6%98%AF%E4%BD%A0%E5%97%8E-%E6%B8%85%E6%BD%94%E4%BA%BA%E5%93%A1%E9%AB%98%E9%90%B5%E5%BB%81%E6%89%80%E6%92%BF%E5%88%B0100%E8%90%AC-%E5%B0%9A%E7%84%A1%E4%BA%BA%E8%AA%8D%E9%A0%98-095808232.html</w:t>
            </w:r>
          </w:p>
        </w:tc>
      </w:tr>
      <w:tr>
        <w:tc>
          <w:tcPr>
            <w:tcW w:type="dxa" w:w="2160"/>
          </w:tcPr>
          <w:p>
            <w:r>
              <w:rPr>
                <w:sz w:val="16"/>
              </w:rPr>
              <w:t>民視(Yahoo轉載)</w:t>
            </w:r>
          </w:p>
        </w:tc>
        <w:tc>
          <w:tcPr>
            <w:tcW w:type="dxa" w:w="2160"/>
          </w:tcPr>
          <w:p>
            <w:r>
              <w:rPr>
                <w:sz w:val="16"/>
              </w:rPr>
              <w:t>場面火爆！質詢被問「挺韓國瑜或傅崐萁」？蔣萬安爆氣再扯賴清德</w:t>
            </w:r>
          </w:p>
        </w:tc>
        <w:tc>
          <w:tcPr>
            <w:tcW w:type="dxa" w:w="2160"/>
          </w:tcPr>
          <w:p>
            <w:r>
              <w:rPr>
                <w:sz w:val="16"/>
              </w:rPr>
              <w:t>2026-08-12</w:t>
            </w:r>
          </w:p>
        </w:tc>
        <w:tc>
          <w:tcPr>
            <w:tcW w:type="dxa" w:w="2160"/>
          </w:tcPr>
          <w:p>
            <w:r>
              <w:rPr>
                <w:sz w:val="16"/>
              </w:rPr>
              <w:t>https://tw.news.yahoo.com/%E5%A0%B4%E9%9D%A2%E7%81%AB%E7%88%86-%E8%B3%AA%E8%A9%A2%E8%A2%AB%E5%95%8F-%E6%8C%BA%E9%9F%93%E5%9C%8B%E7%91%9C%E6%88%96%E5%82%85%E5%B4%90%E8%90%81-%E8%94%A3%E8%90%AC%E5%AE%89%E7%88%86%E6%B0%A3%E5%86%8D%E6%89%AF%E8%B3%B4%E6%B8%85%E5%BE%B7-100003033.html</w:t>
            </w:r>
          </w:p>
        </w:tc>
      </w:tr>
      <w:tr>
        <w:tc>
          <w:tcPr>
            <w:tcW w:type="dxa" w:w="2160"/>
          </w:tcPr>
          <w:p>
            <w:r>
              <w:rPr>
                <w:sz w:val="16"/>
              </w:rPr>
              <w:t>民視(Yahoo轉載)</w:t>
            </w:r>
          </w:p>
        </w:tc>
        <w:tc>
          <w:tcPr>
            <w:tcW w:type="dxa" w:w="2160"/>
          </w:tcPr>
          <w:p>
            <w:r>
              <w:rPr>
                <w:sz w:val="16"/>
              </w:rPr>
              <w:t>歐盟禁用"紅麴菌素K" 潘子明獨家研發保健產品獲美FDA認證</w:t>
            </w:r>
          </w:p>
        </w:tc>
        <w:tc>
          <w:tcPr>
            <w:tcW w:type="dxa" w:w="2160"/>
          </w:tcPr>
          <w:p>
            <w:r>
              <w:rPr>
                <w:sz w:val="16"/>
              </w:rPr>
              <w:t>2026-08-12</w:t>
            </w:r>
          </w:p>
        </w:tc>
        <w:tc>
          <w:tcPr>
            <w:tcW w:type="dxa" w:w="2160"/>
          </w:tcPr>
          <w:p>
            <w:r>
              <w:rPr>
                <w:sz w:val="16"/>
              </w:rPr>
              <w:t>https://tw.news.yahoo.com/%E6%AD%90%E7%9B%9F%E7%A6%81%E7%94%A8-%E7%B4%85%E9%BA%B4%E8%8F%8C%E7%B4%A0k-%E6%BD%98%E5%AD%90%E6%98%8E%E7%8D%A8%E5%AE%B6%E7%A0%94%E7%99%BC%E4%BF%9D%E5%81%A5%E7%94%A2%E5%93%81%E7%8D%B2%E7%BE%8Efda%E8%AA%8D%E8%AD%89-100044740.html</w:t>
            </w:r>
          </w:p>
        </w:tc>
      </w:tr>
      <w:tr>
        <w:tc>
          <w:tcPr>
            <w:tcW w:type="dxa" w:w="2160"/>
          </w:tcPr>
          <w:p>
            <w:r>
              <w:rPr>
                <w:sz w:val="16"/>
              </w:rPr>
              <w:t>民視(Yahoo轉載)</w:t>
            </w:r>
          </w:p>
        </w:tc>
        <w:tc>
          <w:tcPr>
            <w:tcW w:type="dxa" w:w="2160"/>
          </w:tcPr>
          <w:p>
            <w:r>
              <w:rPr>
                <w:sz w:val="16"/>
              </w:rPr>
              <w:t>簡舒培辣問挺韓國瑜or傅崐萁? 蔣萬安嗆:韓也罵過賴清德</w:t>
            </w:r>
          </w:p>
        </w:tc>
        <w:tc>
          <w:tcPr>
            <w:tcW w:type="dxa" w:w="2160"/>
          </w:tcPr>
          <w:p>
            <w:r>
              <w:rPr>
                <w:sz w:val="16"/>
              </w:rPr>
              <w:t>2026-08-12</w:t>
            </w:r>
          </w:p>
        </w:tc>
        <w:tc>
          <w:tcPr>
            <w:tcW w:type="dxa" w:w="2160"/>
          </w:tcPr>
          <w:p>
            <w:r>
              <w:rPr>
                <w:sz w:val="16"/>
              </w:rPr>
              <w:t>https://tw.news.yahoo.com/%E7%B0%A1%E8%88%92%E5%9F%B9%E8%BE%A3%E5%95%8F%E6%8C%BA%E9%9F%93%E5%9C%8B%E7%91%9Cor%E5%82%85%E5%B4%90%E8%90%81-%E8%94%A3%E8%90%AC%E5%AE%89%E5%97%86-%E9%9F%93%E4%B9%9F%E7%BD%B5%E9%81%8E%E8%B3%B4%E6%B8%85%E5%BE%B7-100404060.html</w:t>
            </w:r>
          </w:p>
        </w:tc>
      </w:tr>
      <w:tr>
        <w:tc>
          <w:tcPr>
            <w:tcW w:type="dxa" w:w="2160"/>
          </w:tcPr>
          <w:p>
            <w:r>
              <w:rPr>
                <w:sz w:val="16"/>
              </w:rPr>
              <w:t>民視(Yahoo轉載)</w:t>
            </w:r>
          </w:p>
        </w:tc>
        <w:tc>
          <w:tcPr>
            <w:tcW w:type="dxa" w:w="2160"/>
          </w:tcPr>
          <w:p>
            <w:r>
              <w:rPr>
                <w:sz w:val="16"/>
              </w:rPr>
              <w:t>爆破前夫趙建銘亂搞！陳幸妤「真實狀態曝光」患者心疼：完全看不出來</w:t>
            </w:r>
          </w:p>
        </w:tc>
        <w:tc>
          <w:tcPr>
            <w:tcW w:type="dxa" w:w="2160"/>
          </w:tcPr>
          <w:p>
            <w:r>
              <w:rPr>
                <w:sz w:val="16"/>
              </w:rPr>
              <w:t>2026-08-13</w:t>
            </w:r>
          </w:p>
        </w:tc>
        <w:tc>
          <w:tcPr>
            <w:tcW w:type="dxa" w:w="2160"/>
          </w:tcPr>
          <w:p>
            <w:r>
              <w:rPr>
                <w:sz w:val="16"/>
              </w:rPr>
              <w:t>https://tw.news.yahoo.com/%E7%88%86%E7%A0%B4%E5%89%8D%E5%A4%AB%E8%B6%99%E5%BB%BA%E9%8A%98%E4%BA%82%E6%90%9E-%E9%99%B3%E5%B9%B8%E5%A6%A4-%E7%9C%9F%E5%AF%A6%E7%8B%80%E6%85%8B%E6%9B%9D%E5%85%89-%E6%82%A3%E8%80%85%E5%BF%83%E7%96%BC-%E5%AE%8C%E5%85%A8%E7%9C%8B%E4%B8%8D%E5%87%BA%E4%BE%86-051047037.html</w:t>
            </w:r>
          </w:p>
        </w:tc>
      </w:tr>
      <w:tr>
        <w:tc>
          <w:tcPr>
            <w:tcW w:type="dxa" w:w="2160"/>
          </w:tcPr>
          <w:p>
            <w:r>
              <w:rPr>
                <w:sz w:val="16"/>
              </w:rPr>
              <w:t>民視(Yahoo轉載)</w:t>
            </w:r>
          </w:p>
        </w:tc>
        <w:tc>
          <w:tcPr>
            <w:tcW w:type="dxa" w:w="2160"/>
          </w:tcPr>
          <w:p>
            <w:r>
              <w:rPr>
                <w:sz w:val="16"/>
              </w:rPr>
              <w:t>台灣海域升級「科技戰場」！AI、衛星、無人載具全面上陣</w:t>
            </w:r>
          </w:p>
        </w:tc>
        <w:tc>
          <w:tcPr>
            <w:tcW w:type="dxa" w:w="2160"/>
          </w:tcPr>
          <w:p>
            <w:r>
              <w:rPr>
                <w:sz w:val="16"/>
              </w:rPr>
              <w:t>2026-08-13</w:t>
            </w:r>
          </w:p>
        </w:tc>
        <w:tc>
          <w:tcPr>
            <w:tcW w:type="dxa" w:w="2160"/>
          </w:tcPr>
          <w:p>
            <w:r>
              <w:rPr>
                <w:sz w:val="16"/>
              </w:rPr>
              <w:t>https://tw.news.yahoo.com/%E5%8F%B0%E7%81%A3%E6%B5%B7%E5%9F%9F%E5%8D%87%E7%B4%9A-%E7%A7%91%E6%8A%80%E6%88%B0%E5%A0%B4-ai-%E8%A1%9B%E6%98%9F-%E7%84%A1%E4%BA%BA%E8%BC%89%E5%85%B7%E5%85%A8%E9%9D%A2%E4%B8%8A%E9%99%A3-100131279.html</w:t>
            </w:r>
          </w:p>
        </w:tc>
      </w:tr>
      <w:tr>
        <w:tc>
          <w:tcPr>
            <w:tcW w:type="dxa" w:w="2160"/>
          </w:tcPr>
          <w:p>
            <w:r>
              <w:rPr>
                <w:sz w:val="16"/>
              </w:rPr>
              <w:t>民視(Yahoo轉載)</w:t>
            </w:r>
          </w:p>
        </w:tc>
        <w:tc>
          <w:tcPr>
            <w:tcW w:type="dxa" w:w="2160"/>
          </w:tcPr>
          <w:p>
            <w:r>
              <w:rPr>
                <w:sz w:val="16"/>
              </w:rPr>
              <w:t>沈伯洋「捷運站盥洗」遭藍營猛酸　網揪疑點：懶得背稿？</w:t>
            </w:r>
          </w:p>
        </w:tc>
        <w:tc>
          <w:tcPr>
            <w:tcW w:type="dxa" w:w="2160"/>
          </w:tcPr>
          <w:p>
            <w:r>
              <w:rPr>
                <w:sz w:val="16"/>
              </w:rPr>
              <w:t>2026-08-13</w:t>
            </w:r>
          </w:p>
        </w:tc>
        <w:tc>
          <w:tcPr>
            <w:tcW w:type="dxa" w:w="2160"/>
          </w:tcPr>
          <w:p>
            <w:r>
              <w:rPr>
                <w:sz w:val="16"/>
              </w:rPr>
              <w:t>https://tw.news.yahoo.com/%E6%B2%88%E4%BC%AF%E6%B4%8B-%E6%8D%B7%E9%81%8B%E7%AB%99%E7%9B%A5%E6%B4%97-%E9%81%AD%E8%97%8D%E7%87%9F%E7%8C%9B%E9%85%B8-%E7%B6%B2%E6%8F%AA%E7%96%91%E9%BB%9E-%E6%87%B6%E5%BE%97%E8%83%8C%E7%A8%BF-100807656.html</w:t>
            </w:r>
          </w:p>
        </w:tc>
      </w:tr>
      <w:tr>
        <w:tc>
          <w:tcPr>
            <w:tcW w:type="dxa" w:w="2160"/>
          </w:tcPr>
          <w:p>
            <w:r>
              <w:rPr>
                <w:sz w:val="16"/>
              </w:rPr>
              <w:t>民視(Yahoo轉載)</w:t>
            </w:r>
          </w:p>
        </w:tc>
        <w:tc>
          <w:tcPr>
            <w:tcW w:type="dxa" w:w="2160"/>
          </w:tcPr>
          <w:p>
            <w:r>
              <w:rPr>
                <w:sz w:val="16"/>
              </w:rPr>
              <w:t>S級辣模困日本機場！穿超辣躺地「雪白大球」全被拍</w:t>
            </w:r>
          </w:p>
        </w:tc>
        <w:tc>
          <w:tcPr>
            <w:tcW w:type="dxa" w:w="2160"/>
          </w:tcPr>
          <w:p>
            <w:r>
              <w:rPr>
                <w:sz w:val="16"/>
              </w:rPr>
              <w:t>2026-08-14</w:t>
            </w:r>
          </w:p>
        </w:tc>
        <w:tc>
          <w:tcPr>
            <w:tcW w:type="dxa" w:w="2160"/>
          </w:tcPr>
          <w:p>
            <w:r>
              <w:rPr>
                <w:sz w:val="16"/>
              </w:rPr>
              <w:t>https://tw.news.yahoo.com/s%E7%B4%9A%E8%BE%A3%E6%A8%A1%E5%9B%B0%E6%97%A5%E6%9C%AC%E6%A9%9F%E5%A0%B4-%E7%A9%BF%E8%B6%85%E8%BE%A3%E8%BA%BA%E5%9C%B0-%E9%9B%AA%E7%99%BD%E5%A4%A7%E7%90%83-%E5%85%A8%E8%A2%AB%E6%8B%8D-051525709.html</w:t>
            </w:r>
          </w:p>
        </w:tc>
      </w:tr>
      <w:tr>
        <w:tc>
          <w:tcPr>
            <w:tcW w:type="dxa" w:w="2160"/>
          </w:tcPr>
          <w:p>
            <w:r>
              <w:rPr>
                <w:sz w:val="16"/>
              </w:rPr>
              <w:t>民視(Yahoo轉載)</w:t>
            </w:r>
          </w:p>
        </w:tc>
        <w:tc>
          <w:tcPr>
            <w:tcW w:type="dxa" w:w="2160"/>
          </w:tcPr>
          <w:p>
            <w:r>
              <w:rPr>
                <w:sz w:val="16"/>
              </w:rPr>
              <w:t>輔大肄業生下場慘了！持刀襲擊名醫遭羈押至今　原因高院全說了</w:t>
            </w:r>
          </w:p>
        </w:tc>
        <w:tc>
          <w:tcPr>
            <w:tcW w:type="dxa" w:w="2160"/>
          </w:tcPr>
          <w:p>
            <w:r>
              <w:rPr>
                <w:sz w:val="16"/>
              </w:rPr>
              <w:t>2026-08-14</w:t>
            </w:r>
          </w:p>
        </w:tc>
        <w:tc>
          <w:tcPr>
            <w:tcW w:type="dxa" w:w="2160"/>
          </w:tcPr>
          <w:p>
            <w:r>
              <w:rPr>
                <w:sz w:val="16"/>
              </w:rPr>
              <w:t>https://tw.news.yahoo.com/%E8%BC%94%E5%A4%A7%E8%82%84%E6%A5%AD%E7%94%9F%E4%B8%8B%E5%A0%B4%E6%85%98%E4%BA%86-%E6%8C%81%E5%88%80%E8%A5%B2%E6%93%8A%E5%90%8D%E9%86%AB%E9%81%AD%E7%BE%88%E6%8A%BC%E8%87%B3%E4%BB%8A-%E5%8E%9F%E5%9B%A0%E9%AB%98%E9%99%A2%E5%85%A8%E8%AA%AA%E4%BA%86-061834586.html</w:t>
            </w:r>
          </w:p>
        </w:tc>
      </w:tr>
      <w:tr>
        <w:tc>
          <w:tcPr>
            <w:tcW w:type="dxa" w:w="2160"/>
          </w:tcPr>
          <w:p>
            <w:r>
              <w:rPr>
                <w:sz w:val="16"/>
              </w:rPr>
              <w:t>民視(Yahoo轉載)</w:t>
            </w:r>
          </w:p>
        </w:tc>
        <w:tc>
          <w:tcPr>
            <w:tcW w:type="dxa" w:w="2160"/>
          </w:tcPr>
          <w:p>
            <w:r>
              <w:rPr>
                <w:sz w:val="16"/>
              </w:rPr>
              <w:t>他吃生蠔心臟突驟停！體內驗出「多種菌」</w:t>
            </w:r>
          </w:p>
        </w:tc>
        <w:tc>
          <w:tcPr>
            <w:tcW w:type="dxa" w:w="2160"/>
          </w:tcPr>
          <w:p>
            <w:r>
              <w:rPr>
                <w:sz w:val="16"/>
              </w:rPr>
              <w:t>2026-08-14</w:t>
            </w:r>
          </w:p>
        </w:tc>
        <w:tc>
          <w:tcPr>
            <w:tcW w:type="dxa" w:w="2160"/>
          </w:tcPr>
          <w:p>
            <w:r>
              <w:rPr>
                <w:sz w:val="16"/>
              </w:rPr>
              <w:t>https://tw.news.yahoo.com/%E4%BB%96%E5%90%83%E7%94%9F%E8%A0%94%E5%BF%83%E8%87%9F%E7%AA%81%E9%A9%9F%E5%81%9C-%E9%AB%94%E5%85%A7%E9%A9%97%E5%87%BA-%E5%A4%9A%E7%A8%AE%E8%8F%8C-095923215.html</w:t>
            </w:r>
          </w:p>
        </w:tc>
      </w:tr>
      <w:tr>
        <w:tc>
          <w:tcPr>
            <w:tcW w:type="dxa" w:w="2160"/>
          </w:tcPr>
          <w:p>
            <w:r>
              <w:rPr>
                <w:sz w:val="16"/>
              </w:rPr>
              <w:t>民視(Yahoo轉載)</w:t>
            </w:r>
          </w:p>
        </w:tc>
        <w:tc>
          <w:tcPr>
            <w:tcW w:type="dxa" w:w="2160"/>
          </w:tcPr>
          <w:p>
            <w:r>
              <w:rPr>
                <w:sz w:val="16"/>
              </w:rPr>
              <w:t>馬國弼狂兼職還債務！爆「大腸有息肉」化驗結果曝</w:t>
            </w:r>
          </w:p>
        </w:tc>
        <w:tc>
          <w:tcPr>
            <w:tcW w:type="dxa" w:w="2160"/>
          </w:tcPr>
          <w:p>
            <w:r>
              <w:rPr>
                <w:sz w:val="16"/>
              </w:rPr>
              <w:t>2026-08-14</w:t>
            </w:r>
          </w:p>
        </w:tc>
        <w:tc>
          <w:tcPr>
            <w:tcW w:type="dxa" w:w="2160"/>
          </w:tcPr>
          <w:p>
            <w:r>
              <w:rPr>
                <w:sz w:val="16"/>
              </w:rPr>
              <w:t>https://tw.news.yahoo.com/%E9%A6%AC%E5%9C%8B%E5%BC%BC%E7%8B%82%E5%85%BC%E8%81%B7%E9%82%84%E5%82%B5%E5%8B%99-%E7%88%86-%E5%A4%A7%E8%85%B8%E6%9C%89%E6%81%AF%E8%82%89-%E5%8C%96%E9%A9%97%E7%B5%90%E6%9E%9C%E6%9B%9D-100107828.html</w:t>
            </w:r>
          </w:p>
        </w:tc>
      </w:tr>
      <w:tr>
        <w:tc>
          <w:tcPr>
            <w:tcW w:type="dxa" w:w="2160"/>
          </w:tcPr>
          <w:p>
            <w:r>
              <w:rPr>
                <w:sz w:val="16"/>
              </w:rPr>
              <w:t>民視(Yahoo轉載)</w:t>
            </w:r>
          </w:p>
        </w:tc>
        <w:tc>
          <w:tcPr>
            <w:tcW w:type="dxa" w:w="2160"/>
          </w:tcPr>
          <w:p>
            <w:r>
              <w:rPr>
                <w:sz w:val="16"/>
              </w:rPr>
              <w:t>廖芳潔憶昔訪趙建銘　1原因認了：一點「正面印象」都沒有</w:t>
            </w:r>
          </w:p>
        </w:tc>
        <w:tc>
          <w:tcPr>
            <w:tcW w:type="dxa" w:w="2160"/>
          </w:tcPr>
          <w:p>
            <w:r>
              <w:rPr>
                <w:sz w:val="16"/>
              </w:rPr>
              <w:t>2026-08-14</w:t>
            </w:r>
          </w:p>
        </w:tc>
        <w:tc>
          <w:tcPr>
            <w:tcW w:type="dxa" w:w="2160"/>
          </w:tcPr>
          <w:p>
            <w:r>
              <w:rPr>
                <w:sz w:val="16"/>
              </w:rPr>
              <w:t>https://tw.news.yahoo.com/%E5%BB%96%E8%8A%B3%E6%BD%94%E6%86%B6%E6%98%94%E8%A8%AA%E8%B6%99%E5%BB%BA%E9%8A%98-1%E5%8E%9F%E5%9B%A0%E8%AA%8D%E4%BA%86-%E9%BB%9E-%E6%AD%A3%E9%9D%A2%E5%8D%B0%E8%B1%A1-%E9%83%BD%E6%B2%92%E6%9C%89-100318372.html</w:t>
            </w:r>
          </w:p>
        </w:tc>
      </w:tr>
      <w:tr>
        <w:tc>
          <w:tcPr>
            <w:tcW w:type="dxa" w:w="2160"/>
          </w:tcPr>
          <w:p>
            <w:r>
              <w:rPr>
                <w:sz w:val="16"/>
              </w:rPr>
              <w:t>民視(Yahoo轉載)</w:t>
            </w:r>
          </w:p>
        </w:tc>
        <w:tc>
          <w:tcPr>
            <w:tcW w:type="dxa" w:w="2160"/>
          </w:tcPr>
          <w:p>
            <w:r>
              <w:rPr>
                <w:sz w:val="16"/>
              </w:rPr>
              <w:t>陳幸妤爆料趙建銘下週休診 疑要帶新歡女大生出國</w:t>
            </w:r>
          </w:p>
        </w:tc>
        <w:tc>
          <w:tcPr>
            <w:tcW w:type="dxa" w:w="2160"/>
          </w:tcPr>
          <w:p>
            <w:r>
              <w:rPr>
                <w:sz w:val="16"/>
              </w:rPr>
              <w:t>2026-08-14</w:t>
            </w:r>
          </w:p>
        </w:tc>
        <w:tc>
          <w:tcPr>
            <w:tcW w:type="dxa" w:w="2160"/>
          </w:tcPr>
          <w:p>
            <w:r>
              <w:rPr>
                <w:sz w:val="16"/>
              </w:rPr>
              <w:t>https://tw.news.yahoo.com/%E9%99%B3%E5%B9%B8%E5%A6%A4%E7%88%86%E6%96%99%E8%B6%99%E5%BB%BA%E9%8A%98%E4%B8%8B%E9%80%B1%E4%BC%91%E8%A8%BA-%E7%96%91%E8%A6%81%E5%B8%B6%E6%96%B0%E6%AD%A1%E5%A5%B3%E5%A4%A7%E7%94%9F%E5%87%BA%E5%9C%8B-101222517.html</w:t>
            </w:r>
          </w:p>
        </w:tc>
      </w:tr>
      <w:tr>
        <w:tc>
          <w:tcPr>
            <w:tcW w:type="dxa" w:w="2160"/>
          </w:tcPr>
          <w:p>
            <w:r>
              <w:rPr>
                <w:sz w:val="16"/>
              </w:rPr>
              <w:t>民視(Yahoo轉載)</w:t>
            </w:r>
          </w:p>
        </w:tc>
        <w:tc>
          <w:tcPr>
            <w:tcW w:type="dxa" w:w="2160"/>
          </w:tcPr>
          <w:p>
            <w:r>
              <w:rPr>
                <w:sz w:val="16"/>
              </w:rPr>
              <w:t>許瑋甯深夜曬「黑白照」！曝當媽驚人變化</w:t>
            </w:r>
          </w:p>
        </w:tc>
        <w:tc>
          <w:tcPr>
            <w:tcW w:type="dxa" w:w="2160"/>
          </w:tcPr>
          <w:p>
            <w:r>
              <w:rPr>
                <w:sz w:val="16"/>
              </w:rPr>
              <w:t>2026-08-14</w:t>
            </w:r>
          </w:p>
        </w:tc>
        <w:tc>
          <w:tcPr>
            <w:tcW w:type="dxa" w:w="2160"/>
          </w:tcPr>
          <w:p>
            <w:r>
              <w:rPr>
                <w:sz w:val="16"/>
              </w:rPr>
              <w:t>https://tw.news.yahoo.com/%E8%A8%B1%E7%91%8B%E7%94%AF%E6%B7%B1%E5%A4%9C%E6%9B%AC-%E9%BB%91%E7%99%BD%E7%85%A7-%E6%9B%9D%E7%95%B6%E5%AA%BD%E9%A9%9A%E4%BA%BA%E8%AE%8A%E5%8C%96-101516585.html</w:t>
            </w:r>
          </w:p>
        </w:tc>
      </w:tr>
      <w:tr>
        <w:tc>
          <w:tcPr>
            <w:tcW w:type="dxa" w:w="2160"/>
          </w:tcPr>
          <w:p>
            <w:r>
              <w:rPr>
                <w:sz w:val="16"/>
              </w:rPr>
              <w:t>民視(Yahoo轉載)</w:t>
            </w:r>
          </w:p>
        </w:tc>
        <w:tc>
          <w:tcPr>
            <w:tcW w:type="dxa" w:w="2160"/>
          </w:tcPr>
          <w:p>
            <w:r>
              <w:rPr>
                <w:sz w:val="16"/>
              </w:rPr>
              <w:t>三鶯線北大站驚魂！通緝犯車廂內掏美工刀　往頂埔方向列車一度停駛</w:t>
            </w:r>
          </w:p>
        </w:tc>
        <w:tc>
          <w:tcPr>
            <w:tcW w:type="dxa" w:w="2160"/>
          </w:tcPr>
          <w:p>
            <w:r>
              <w:rPr>
                <w:sz w:val="16"/>
              </w:rPr>
              <w:t>2026-08-15</w:t>
            </w:r>
          </w:p>
        </w:tc>
        <w:tc>
          <w:tcPr>
            <w:tcW w:type="dxa" w:w="2160"/>
          </w:tcPr>
          <w:p>
            <w:r>
              <w:rPr>
                <w:sz w:val="16"/>
              </w:rPr>
              <w:t>https://tw.news.yahoo.com/%E4%B8%89%E9%B6%AF%E7%B7%9A%E5%8C%97%E5%A4%A7%E7%AB%99%E9%A9%9A%E9%AD%82-%E9%80%9A%E7%B7%9D%E7%8A%AF%E8%BB%8A%E5%BB%82%E5%85%A7%E6%8E%8F%E7%BE%8E%E5%B7%A5%E5%88%80-%E5%BE%80%E9%A0%82%E5%9F%94%E6%96%B9%E5%90%91%E5%88%97%E8%BB%8A-%E5%BA%A6%E5%81%9C%E9%A7%9B-035959919.html</w:t>
            </w:r>
          </w:p>
        </w:tc>
      </w:tr>
      <w:tr>
        <w:tc>
          <w:tcPr>
            <w:tcW w:type="dxa" w:w="2160"/>
          </w:tcPr>
          <w:p>
            <w:r>
              <w:rPr>
                <w:sz w:val="16"/>
              </w:rPr>
              <w:t>民視(Yahoo轉載)</w:t>
            </w:r>
          </w:p>
        </w:tc>
        <w:tc>
          <w:tcPr>
            <w:tcW w:type="dxa" w:w="2160"/>
          </w:tcPr>
          <w:p>
            <w:r>
              <w:rPr>
                <w:sz w:val="16"/>
              </w:rPr>
              <w:t>沈伯洋開轟蔣萬安！中央政策到台北全卡住　嗆「心在花蓮、忙做總統夢」</w:t>
            </w:r>
          </w:p>
        </w:tc>
        <w:tc>
          <w:tcPr>
            <w:tcW w:type="dxa" w:w="2160"/>
          </w:tcPr>
          <w:p>
            <w:r>
              <w:rPr>
                <w:sz w:val="16"/>
              </w:rPr>
              <w:t>2026-08-16</w:t>
            </w:r>
          </w:p>
        </w:tc>
        <w:tc>
          <w:tcPr>
            <w:tcW w:type="dxa" w:w="2160"/>
          </w:tcPr>
          <w:p>
            <w:r>
              <w:rPr>
                <w:sz w:val="16"/>
              </w:rPr>
              <w:t>https://tw.news.yahoo.com/%E6%B2%88%E4%BC%AF%E6%B4%8B%E9%96%8B%E8%BD%9F%E8%94%A3%E8%90%AC%E5%AE%89-%E4%B8%AD%E5%A4%AE%E6%94%BF%E7%AD%96%E5%88%B0%E5%8F%B0%E5%8C%97%E5%85%A8%E5%8D%A1%E4%BD%8F-%E5%97%86-%E5%BF%83%E5%9C%A8%E8%8A%B1%E8%93%AE-%E5%BF%99%E5%81%9A%E7%B8%BD%E7%B5%B1%E5%A4%A2-035408666.html</w:t>
            </w:r>
          </w:p>
        </w:tc>
      </w:tr>
      <w:tr>
        <w:tc>
          <w:tcPr>
            <w:tcW w:type="dxa" w:w="2160"/>
          </w:tcPr>
          <w:p>
            <w:r>
              <w:rPr>
                <w:sz w:val="16"/>
              </w:rPr>
              <w:t>民視(Yahoo轉載)</w:t>
            </w:r>
          </w:p>
        </w:tc>
        <w:tc>
          <w:tcPr>
            <w:tcW w:type="dxa" w:w="2160"/>
          </w:tcPr>
          <w:p>
            <w:r>
              <w:rPr>
                <w:sz w:val="16"/>
              </w:rPr>
              <w:t>嗆藍白竟被挖「外流片」羞辱！梁云菲霸氣回：慶幸當時身材挺好</w:t>
            </w:r>
          </w:p>
        </w:tc>
        <w:tc>
          <w:tcPr>
            <w:tcW w:type="dxa" w:w="2160"/>
          </w:tcPr>
          <w:p>
            <w:r>
              <w:rPr>
                <w:sz w:val="16"/>
              </w:rPr>
              <w:t>2026-08-16</w:t>
            </w:r>
          </w:p>
        </w:tc>
        <w:tc>
          <w:tcPr>
            <w:tcW w:type="dxa" w:w="2160"/>
          </w:tcPr>
          <w:p>
            <w:r>
              <w:rPr>
                <w:sz w:val="16"/>
              </w:rPr>
              <w:t>https://tw.news.yahoo.com/%E5%97%86%E8%97%8D%E7%99%BD%E7%AB%9F%E8%A2%AB%E6%8C%96-%E5%A4%96%E6%B5%81%E7%89%87-%E7%BE%9E%E8%BE%B1-%E6%A2%81%E4%BA%91%E8%8F%B2%E9%9C%B8%E6%B0%A3%E5%9B%9E-%E6%85%B6%E5%B9%B8%E7%95%B6%E6%99%82%E8%BA%AB%E6%9D%90%E6%8C%BA%E5%A5%BD-040318266.html</w:t>
            </w:r>
          </w:p>
        </w:tc>
      </w:tr>
      <w:tr>
        <w:tc>
          <w:tcPr>
            <w:tcW w:type="dxa" w:w="2160"/>
          </w:tcPr>
          <w:p>
            <w:r>
              <w:rPr>
                <w:sz w:val="16"/>
              </w:rPr>
              <w:t>民視(Yahoo轉載)</w:t>
            </w:r>
          </w:p>
        </w:tc>
        <w:tc>
          <w:tcPr>
            <w:tcW w:type="dxa" w:w="2160"/>
          </w:tcPr>
          <w:p>
            <w:r>
              <w:rPr>
                <w:sz w:val="16"/>
              </w:rPr>
              <w:t>趙建銘神隱遭捕捉！他急開挺「突揭1隱私」慘翻車被狂酸了</w:t>
            </w:r>
          </w:p>
        </w:tc>
        <w:tc>
          <w:tcPr>
            <w:tcW w:type="dxa" w:w="2160"/>
          </w:tcPr>
          <w:p>
            <w:r>
              <w:rPr>
                <w:sz w:val="16"/>
              </w:rPr>
              <w:t>2026-08-16</w:t>
            </w:r>
          </w:p>
        </w:tc>
        <w:tc>
          <w:tcPr>
            <w:tcW w:type="dxa" w:w="2160"/>
          </w:tcPr>
          <w:p>
            <w:r>
              <w:rPr>
                <w:sz w:val="16"/>
              </w:rPr>
              <w:t>https://tw.news.yahoo.com/%E8%B6%99%E5%BB%BA%E9%8A%98%E7%A5%9E%E9%9A%B1%E9%81%AD%E6%8D%95%E6%8D%89-%E4%BB%96%E6%80%A5%E9%96%8B%E6%8C%BA-%E7%AA%81%E6%8F%AD1%E9%9A%B1%E7%A7%81-%E6%85%98%E7%BF%BB%E8%BB%8A%E8%A2%AB%E7%8B%82%E9%85%B8%E4%BA%86-041028812.html</w:t>
            </w:r>
          </w:p>
        </w:tc>
      </w:tr>
      <w:tr>
        <w:tc>
          <w:tcPr>
            <w:tcW w:type="dxa" w:w="2160"/>
          </w:tcPr>
          <w:p>
            <w:r>
              <w:rPr>
                <w:sz w:val="16"/>
              </w:rPr>
              <w:t>民視(Yahoo轉載)</w:t>
            </w:r>
          </w:p>
        </w:tc>
        <w:tc>
          <w:tcPr>
            <w:tcW w:type="dxa" w:w="2160"/>
          </w:tcPr>
          <w:p>
            <w:r>
              <w:rPr>
                <w:sz w:val="16"/>
              </w:rPr>
              <w:t>高虹安快看！外交界大咖表態「力挺莊競程」　竹市新願景全說了</w:t>
            </w:r>
          </w:p>
        </w:tc>
        <w:tc>
          <w:tcPr>
            <w:tcW w:type="dxa" w:w="2160"/>
          </w:tcPr>
          <w:p>
            <w:r>
              <w:rPr>
                <w:sz w:val="16"/>
              </w:rPr>
              <w:t>2026-08-17</w:t>
            </w:r>
          </w:p>
        </w:tc>
        <w:tc>
          <w:tcPr>
            <w:tcW w:type="dxa" w:w="2160"/>
          </w:tcPr>
          <w:p>
            <w:r>
              <w:rPr>
                <w:sz w:val="16"/>
              </w:rPr>
              <w:t>https://tw.news.yahoo.com/%E9%AB%98%E8%99%B9%E5%AE%89%E5%BF%AB%E7%9C%8B-%E5%A4%96%E4%BA%A4%E7%95%8C%E5%A4%A7%E5%92%96%E8%A1%A8%E6%85%8B-%E5%8A%9B%E6%8C%BA%E8%8E%8A%E7%AB%B6%E7%A8%8B-%E7%AB%B9%E5%B8%82%E6%96%B0%E9%A1%98%E6%99%AF%E5%85%A8%E8%AA%AA%E4%BA%86-013318192.html</w:t>
            </w:r>
          </w:p>
        </w:tc>
      </w:tr>
      <w:tr>
        <w:tc>
          <w:tcPr>
            <w:tcW w:type="dxa" w:w="2160"/>
          </w:tcPr>
          <w:p>
            <w:r>
              <w:rPr>
                <w:sz w:val="16"/>
              </w:rPr>
              <w:t>民視(Yahoo轉載)</w:t>
            </w:r>
          </w:p>
        </w:tc>
        <w:tc>
          <w:tcPr>
            <w:tcW w:type="dxa" w:w="2160"/>
          </w:tcPr>
          <w:p>
            <w:r>
              <w:rPr>
                <w:sz w:val="16"/>
              </w:rPr>
              <w:t>趙建銘清晨現身小港機場「身旁無女伴」！面對追問全程噤聲</w:t>
            </w:r>
          </w:p>
        </w:tc>
        <w:tc>
          <w:tcPr>
            <w:tcW w:type="dxa" w:w="2160"/>
          </w:tcPr>
          <w:p>
            <w:r>
              <w:rPr>
                <w:sz w:val="16"/>
              </w:rPr>
              <w:t>2026-08-17</w:t>
            </w:r>
          </w:p>
        </w:tc>
        <w:tc>
          <w:tcPr>
            <w:tcW w:type="dxa" w:w="2160"/>
          </w:tcPr>
          <w:p>
            <w:r>
              <w:rPr>
                <w:sz w:val="16"/>
              </w:rPr>
              <w:t>https://tw.news.yahoo.com/%E8%B6%99%E5%BB%BA%E9%8A%98%E6%B8%85%E6%99%A8%E7%8F%BE%E8%BA%AB%E5%B0%8F%E6%B8%AF%E6%A9%9F%E5%A0%B4-%E8%BA%AB%E6%97%81%E7%84%A1%E5%A5%B3%E4%BC%B4-%E9%9D%A2%E5%B0%8D%E8%BF%BD%E5%95%8F%E5%85%A8%E7%A8%8B%E5%99%A4%E8%81%B2-234959525.html</w:t>
            </w:r>
          </w:p>
        </w:tc>
      </w:tr>
      <w:tr>
        <w:tc>
          <w:tcPr>
            <w:tcW w:type="dxa" w:w="2160"/>
          </w:tcPr>
          <w:p>
            <w:r>
              <w:rPr>
                <w:sz w:val="16"/>
              </w:rPr>
              <w:t>民視(Yahoo轉載)</w:t>
            </w:r>
          </w:p>
        </w:tc>
        <w:tc>
          <w:tcPr>
            <w:tcW w:type="dxa" w:w="2160"/>
          </w:tcPr>
          <w:p>
            <w:r>
              <w:rPr>
                <w:sz w:val="16"/>
              </w:rPr>
              <w:t>國民黨真的慘了！前縣長重砲開轟鄭麗文　怒嗆「敗選就下台」</w:t>
            </w:r>
          </w:p>
        </w:tc>
        <w:tc>
          <w:tcPr>
            <w:tcW w:type="dxa" w:w="2160"/>
          </w:tcPr>
          <w:p>
            <w:r>
              <w:rPr>
                <w:sz w:val="16"/>
              </w:rPr>
              <w:t>2026-08-17</w:t>
            </w:r>
          </w:p>
        </w:tc>
        <w:tc>
          <w:tcPr>
            <w:tcW w:type="dxa" w:w="2160"/>
          </w:tcPr>
          <w:p>
            <w:r>
              <w:rPr>
                <w:sz w:val="16"/>
              </w:rPr>
              <w:t>https://tw.news.yahoo.com/%E5%9C%8B%E6%B0%91%E9%BB%A8%E7%9C%9F%E7%9A%84%E6%85%98%E4%BA%86-%E5%89%8D%E7%B8%A3%E9%95%B7%E9%87%8D%E7%A0%B2%E9%96%8B%E8%BD%9F%E9%84%AD%E9%BA%97%E6%96%87-%E6%80%92%E5%97%86-%E6%95%97%E9%81%B8%E5%B0%B1%E4%B8%8B%E5%8F%B0-013844537.html</w:t>
            </w:r>
          </w:p>
        </w:tc>
      </w:tr>
      <w:tr>
        <w:tc>
          <w:tcPr>
            <w:tcW w:type="dxa" w:w="2160"/>
          </w:tcPr>
          <w:p>
            <w:r>
              <w:rPr>
                <w:sz w:val="16"/>
              </w:rPr>
              <w:t>民視(Yahoo轉載)</w:t>
            </w:r>
          </w:p>
        </w:tc>
        <w:tc>
          <w:tcPr>
            <w:tcW w:type="dxa" w:w="2160"/>
          </w:tcPr>
          <w:p>
            <w:r>
              <w:rPr>
                <w:sz w:val="16"/>
              </w:rPr>
              <w:t>陳幸妤苦盼全家出國落空！趙建銘卻與護理師共遊2國</w:t>
            </w:r>
          </w:p>
        </w:tc>
        <w:tc>
          <w:tcPr>
            <w:tcW w:type="dxa" w:w="2160"/>
          </w:tcPr>
          <w:p>
            <w:r>
              <w:rPr>
                <w:sz w:val="16"/>
              </w:rPr>
              <w:t>2026-08-17</w:t>
            </w:r>
          </w:p>
        </w:tc>
        <w:tc>
          <w:tcPr>
            <w:tcW w:type="dxa" w:w="2160"/>
          </w:tcPr>
          <w:p>
            <w:r>
              <w:rPr>
                <w:sz w:val="16"/>
              </w:rPr>
              <w:t>https://tw.news.yahoo.com/%E9%99%B3%E5%B9%B8%E5%A6%A4%E8%8B%A6%E7%9B%BC%E5%85%A8%E5%AE%B6%E5%87%BA%E5%9C%8B%E8%90%BD%E7%A9%BA-%E8%B6%99%E5%BB%BA%E9%8A%98%E5%8D%BB%E8%88%87%E8%AD%B7%E7%90%86%E5%B8%AB%E5%85%B1%E9%81%8A2%E5%9C%8B-014037248.html</w:t>
            </w:r>
          </w:p>
        </w:tc>
      </w:tr>
      <w:tr>
        <w:tc>
          <w:tcPr>
            <w:tcW w:type="dxa" w:w="2160"/>
          </w:tcPr>
          <w:p>
            <w:r>
              <w:rPr>
                <w:sz w:val="16"/>
              </w:rPr>
              <w:t>民視財經網(Yahoo轉載)</w:t>
            </w:r>
          </w:p>
        </w:tc>
        <w:tc>
          <w:tcPr>
            <w:tcW w:type="dxa" w:w="2160"/>
          </w:tcPr>
          <w:p>
            <w:r>
              <w:rPr>
                <w:sz w:val="16"/>
              </w:rPr>
              <w:t>台股ETF績效前5名曝！「它」暴漲66％衝第一</w:t>
            </w:r>
          </w:p>
        </w:tc>
        <w:tc>
          <w:tcPr>
            <w:tcW w:type="dxa" w:w="2160"/>
          </w:tcPr>
          <w:p>
            <w:r>
              <w:rPr>
                <w:sz w:val="16"/>
              </w:rPr>
              <w:t>2026-08-10</w:t>
            </w:r>
          </w:p>
        </w:tc>
        <w:tc>
          <w:tcPr>
            <w:tcW w:type="dxa" w:w="2160"/>
          </w:tcPr>
          <w:p>
            <w:r>
              <w:rPr>
                <w:sz w:val="16"/>
              </w:rPr>
              <w:t>https://tw.stock.yahoo.com/news/%E5%8F%B0%E8%82%A1etf%E7%B8%BE%E6%95%88%E5%89%8D5%E5%90%8D%E6%9B%9D-%E5%AE%83-%E6%9A%B4%E6%BC%B266-%E8%A1%9D%E7%AC%AC-072041901.html</w:t>
            </w:r>
          </w:p>
        </w:tc>
      </w:tr>
      <w:tr>
        <w:tc>
          <w:tcPr>
            <w:tcW w:type="dxa" w:w="2160"/>
          </w:tcPr>
          <w:p>
            <w:r>
              <w:rPr>
                <w:sz w:val="16"/>
              </w:rPr>
              <w:t>民視財經網(Yahoo轉載)</w:t>
            </w:r>
          </w:p>
        </w:tc>
        <w:tc>
          <w:tcPr>
            <w:tcW w:type="dxa" w:w="2160"/>
          </w:tcPr>
          <w:p>
            <w:r>
              <w:rPr>
                <w:sz w:val="16"/>
              </w:rPr>
              <w:t>億光泰國新廠今動土！打造全球供應鏈關鍵樞紐 瞄準AI伺服器與車用市場</w:t>
            </w:r>
          </w:p>
        </w:tc>
        <w:tc>
          <w:tcPr>
            <w:tcW w:type="dxa" w:w="2160"/>
          </w:tcPr>
          <w:p>
            <w:r>
              <w:rPr>
                <w:sz w:val="16"/>
              </w:rPr>
              <w:t>2026-08-10</w:t>
            </w:r>
          </w:p>
        </w:tc>
        <w:tc>
          <w:tcPr>
            <w:tcW w:type="dxa" w:w="2160"/>
          </w:tcPr>
          <w:p>
            <w:r>
              <w:rPr>
                <w:sz w:val="16"/>
              </w:rPr>
              <w:t>https://tw.stock.yahoo.com/news/%E5%84%84%E5%85%89%E6%B3%B0%E5%9C%8B%E6%96%B0%E5%BB%A0%E4%BB%8A%E5%8B%95%E5%9C%9F-%E6%89%93%E9%80%A0%E5%85%A8%E7%90%83%E4%BE%9B%E6%87%89%E9%8F%88%E9%97%9C%E9%8D%B5%E6%A8%9E%E7%B4%90-%E7%9E%84%E6%BA%96ai%E4%BC%BA%E6%9C%8D%E5%99%A8%E8%88%87%E8%BB%8A%E7%94%A8%E5%B8%82%E5%A0%B4-072548602.html</w:t>
            </w:r>
          </w:p>
        </w:tc>
      </w:tr>
      <w:tr>
        <w:tc>
          <w:tcPr>
            <w:tcW w:type="dxa" w:w="2160"/>
          </w:tcPr>
          <w:p>
            <w:r>
              <w:rPr>
                <w:sz w:val="16"/>
              </w:rPr>
              <w:t>民視財經網(Yahoo轉載)</w:t>
            </w:r>
          </w:p>
        </w:tc>
        <w:tc>
          <w:tcPr>
            <w:tcW w:type="dxa" w:w="2160"/>
          </w:tcPr>
          <w:p>
            <w:r>
              <w:rPr>
                <w:sz w:val="16"/>
              </w:rPr>
              <w:t>台積電7月營收年增44.7%「破紀錄」　股民見1事反轉喊：崩</w:t>
            </w:r>
          </w:p>
        </w:tc>
        <w:tc>
          <w:tcPr>
            <w:tcW w:type="dxa" w:w="2160"/>
          </w:tcPr>
          <w:p>
            <w:r>
              <w:rPr>
                <w:sz w:val="16"/>
              </w:rPr>
              <w:t>2026-08-10</w:t>
            </w:r>
          </w:p>
        </w:tc>
        <w:tc>
          <w:tcPr>
            <w:tcW w:type="dxa" w:w="2160"/>
          </w:tcPr>
          <w:p>
            <w:r>
              <w:rPr>
                <w:sz w:val="16"/>
              </w:rPr>
              <w:t>https://tw.stock.yahoo.com/news/%E5%8F%B0%E7%A9%8D%E9%9B%BB7%E6%9C%88%E7%87%9F%E6%94%B6%E5%B9%B4%E5%A2%9E44-7-%E7%A0%B4%E7%B4%80%E9%8C%84-%E8%82%A1%E6%B0%91%E8%A6%8B1%E4%BA%8B%E5%8F%8D%E8%BD%89%E5%96%8A-%E5%B4%A9-082546104.html</w:t>
            </w:r>
          </w:p>
        </w:tc>
      </w:tr>
      <w:tr>
        <w:tc>
          <w:tcPr>
            <w:tcW w:type="dxa" w:w="2160"/>
          </w:tcPr>
          <w:p>
            <w:r>
              <w:rPr>
                <w:sz w:val="16"/>
              </w:rPr>
              <w:t>民視財經網(Yahoo轉載)</w:t>
            </w:r>
          </w:p>
        </w:tc>
        <w:tc>
          <w:tcPr>
            <w:tcW w:type="dxa" w:w="2160"/>
          </w:tcPr>
          <w:p>
            <w:r>
              <w:rPr>
                <w:sz w:val="16"/>
              </w:rPr>
              <w:t>台股暴漲702點「就是要洗掉這群人」！他爽收「配息108萬」揭布局了</w:t>
            </w:r>
          </w:p>
        </w:tc>
        <w:tc>
          <w:tcPr>
            <w:tcW w:type="dxa" w:w="2160"/>
          </w:tcPr>
          <w:p>
            <w:r>
              <w:rPr>
                <w:sz w:val="16"/>
              </w:rPr>
              <w:t>2026-08-10</w:t>
            </w:r>
          </w:p>
        </w:tc>
        <w:tc>
          <w:tcPr>
            <w:tcW w:type="dxa" w:w="2160"/>
          </w:tcPr>
          <w:p>
            <w:r>
              <w:rPr>
                <w:sz w:val="16"/>
              </w:rPr>
              <w:t>https://tw.stock.yahoo.com/news/%E5%8F%B0%E8%82%A1%E6%9A%B4%E6%BC%B2702%E9%BB%9E-%E5%B0%B1%E6%98%AF%E8%A6%81%E6%B4%97%E6%8E%89%E9%80%99%E7%BE%A4%E4%BA%BA-%E4%BB%96%E7%88%BD%E6%94%B6-%E9%85%8D%E6%81%AF108%E8%90%AC-%E6%8F%AD%E5%B8%83%E5%B1%80%E4%BA%86-071530117.html</w:t>
            </w:r>
          </w:p>
        </w:tc>
      </w:tr>
      <w:tr>
        <w:tc>
          <w:tcPr>
            <w:tcW w:type="dxa" w:w="2160"/>
          </w:tcPr>
          <w:p>
            <w:r>
              <w:rPr>
                <w:sz w:val="16"/>
              </w:rPr>
              <w:t>民視財經網(Yahoo轉載)</w:t>
            </w:r>
          </w:p>
        </w:tc>
        <w:tc>
          <w:tcPr>
            <w:tcW w:type="dxa" w:w="2160"/>
          </w:tcPr>
          <w:p>
            <w:r>
              <w:rPr>
                <w:sz w:val="16"/>
              </w:rPr>
              <w:t>台股才反彈「美股AI天團倒一片」！專家警2大警訊喊：靠自己</w:t>
            </w:r>
          </w:p>
        </w:tc>
        <w:tc>
          <w:tcPr>
            <w:tcW w:type="dxa" w:w="2160"/>
          </w:tcPr>
          <w:p>
            <w:r>
              <w:rPr>
                <w:sz w:val="16"/>
              </w:rPr>
              <w:t>2026-08-11</w:t>
            </w:r>
          </w:p>
        </w:tc>
        <w:tc>
          <w:tcPr>
            <w:tcW w:type="dxa" w:w="2160"/>
          </w:tcPr>
          <w:p>
            <w:r>
              <w:rPr>
                <w:sz w:val="16"/>
              </w:rPr>
              <w:t>https://tw.stock.yahoo.com/news/%E5%8F%B0%E8%82%A1%E6%89%8D%E5%8F%8D%E5%BD%88%E3%80%8C%E7%BE%8E%E8%82%A1ai%E5%A4%A9%E5%9C%98%E5%80%92%E4%B8%80%E7%89%87%E3%80%8D%EF%BC%81%E5%B0%88%E5%AE%B6%E8%AD%A62%E5%A4%A7%E8%AD%A6%E8%A8%8A%E5%96%8A%EF%BC%9A%E9%9D%A0%E8%87%AA%E5%B7%B1-060905142.html</w:t>
            </w:r>
          </w:p>
        </w:tc>
      </w:tr>
      <w:tr>
        <w:tc>
          <w:tcPr>
            <w:tcW w:type="dxa" w:w="2160"/>
          </w:tcPr>
          <w:p>
            <w:r>
              <w:rPr>
                <w:sz w:val="16"/>
              </w:rPr>
              <w:t>民視財經網(Yahoo轉載)</w:t>
            </w:r>
          </w:p>
        </w:tc>
        <w:tc>
          <w:tcPr>
            <w:tcW w:type="dxa" w:w="2160"/>
          </w:tcPr>
          <w:p>
            <w:r>
              <w:rPr>
                <w:sz w:val="16"/>
              </w:rPr>
              <w:t>遠傳7月三大財報指標創同期新高！5G用戶衝49.6%　營運全面升溫</w:t>
            </w:r>
          </w:p>
        </w:tc>
        <w:tc>
          <w:tcPr>
            <w:tcW w:type="dxa" w:w="2160"/>
          </w:tcPr>
          <w:p>
            <w:r>
              <w:rPr>
                <w:sz w:val="16"/>
              </w:rPr>
              <w:t>2026-08-11</w:t>
            </w:r>
          </w:p>
        </w:tc>
        <w:tc>
          <w:tcPr>
            <w:tcW w:type="dxa" w:w="2160"/>
          </w:tcPr>
          <w:p>
            <w:r>
              <w:rPr>
                <w:sz w:val="16"/>
              </w:rPr>
              <w:t>https://tw.stock.yahoo.com/news/%E9%81%A0%E5%82%B37%E6%9C%88%E4%B8%89%E5%A4%A7%E8%B2%A1%E5%A0%B1%E6%8C%87%E6%A8%99%E5%89%B5%E5%90%8C%E6%9C%9F%E6%96%B0%E9%AB%98-5g%E7%94%A8%E6%88%B6%E8%A1%9D49-6-%E7%87%9F%E9%81%8B%E5%85%A8%E9%9D%A2%E5%8D%87%E6%BA%AB-075023056.html</w:t>
            </w:r>
          </w:p>
        </w:tc>
      </w:tr>
      <w:tr>
        <w:tc>
          <w:tcPr>
            <w:tcW w:type="dxa" w:w="2160"/>
          </w:tcPr>
          <w:p>
            <w:r>
              <w:rPr>
                <w:sz w:val="16"/>
              </w:rPr>
              <w:t>民視財經網(Yahoo轉載)</w:t>
            </w:r>
          </w:p>
        </w:tc>
        <w:tc>
          <w:tcPr>
            <w:tcW w:type="dxa" w:w="2160"/>
          </w:tcPr>
          <w:p>
            <w:r>
              <w:rPr>
                <w:sz w:val="16"/>
              </w:rPr>
              <w:t>京元電忍一時拚Q4爆發！永豐投顧喊買　定穎遭CCL漲價壓制維持中立</w:t>
            </w:r>
          </w:p>
        </w:tc>
        <w:tc>
          <w:tcPr>
            <w:tcW w:type="dxa" w:w="2160"/>
          </w:tcPr>
          <w:p>
            <w:r>
              <w:rPr>
                <w:sz w:val="16"/>
              </w:rPr>
              <w:t>2026-08-11</w:t>
            </w:r>
          </w:p>
        </w:tc>
        <w:tc>
          <w:tcPr>
            <w:tcW w:type="dxa" w:w="2160"/>
          </w:tcPr>
          <w:p>
            <w:r>
              <w:rPr>
                <w:sz w:val="16"/>
              </w:rPr>
              <w:t>https://tw.stock.yahoo.com/news/%E4%BA%AC%E5%85%83%E9%9B%BB%E5%BF%8D-%E6%99%82%E6%8B%9Aq4%E7%88%86%E7%99%BC-%E6%B0%B8%E8%B1%90%E6%8A%95%E9%A1%A7%E5%96%8A%E8%B2%B7-%E5%AE%9A%E7%A9%8E%E9%81%ADccl%E6%BC%B2%E5%83%B9%E5%A3%93%E5%88%B6%E7%B6%AD%E6%8C%81%E4%B8%AD%E7%AB%8B-075043499.html</w:t>
            </w:r>
          </w:p>
        </w:tc>
      </w:tr>
      <w:tr>
        <w:tc>
          <w:tcPr>
            <w:tcW w:type="dxa" w:w="2160"/>
          </w:tcPr>
          <w:p>
            <w:r>
              <w:rPr>
                <w:sz w:val="16"/>
              </w:rPr>
              <w:t>民視財經網(Yahoo轉載)</w:t>
            </w:r>
          </w:p>
        </w:tc>
        <w:tc>
          <w:tcPr>
            <w:tcW w:type="dxa" w:w="2160"/>
          </w:tcPr>
          <w:p>
            <w:r>
              <w:rPr>
                <w:sz w:val="16"/>
              </w:rPr>
              <w:t>穎崴、望隼評價大洗牌！一檔降目標價、一檔喊升　但雙雙獲「買進」</w:t>
            </w:r>
          </w:p>
        </w:tc>
        <w:tc>
          <w:tcPr>
            <w:tcW w:type="dxa" w:w="2160"/>
          </w:tcPr>
          <w:p>
            <w:r>
              <w:rPr>
                <w:sz w:val="16"/>
              </w:rPr>
              <w:t>2026-08-11</w:t>
            </w:r>
          </w:p>
        </w:tc>
        <w:tc>
          <w:tcPr>
            <w:tcW w:type="dxa" w:w="2160"/>
          </w:tcPr>
          <w:p>
            <w:r>
              <w:rPr>
                <w:sz w:val="16"/>
              </w:rPr>
              <w:t>https://tw.stock.yahoo.com/news/%E7%A9%8E%E5%B4%B4-%E6%9C%9B%E9%9A%BC%E8%A9%95%E5%83%B9%E5%A4%A7%E6%B4%97%E7%89%8C-%E6%AA%94%E9%99%8D%E7%9B%AE%E6%A8%99%E5%83%B9-%E6%AA%94%E5%96%8A%E5%8D%87-%E4%BD%86%E9%9B%99%E9%9B%99%E7%8D%B2-075101079.html</w:t>
            </w:r>
          </w:p>
        </w:tc>
      </w:tr>
      <w:tr>
        <w:tc>
          <w:tcPr>
            <w:tcW w:type="dxa" w:w="2160"/>
          </w:tcPr>
          <w:p>
            <w:r>
              <w:rPr>
                <w:sz w:val="16"/>
              </w:rPr>
              <w:t>民視財經網(Yahoo轉載)</w:t>
            </w:r>
          </w:p>
        </w:tc>
        <w:tc>
          <w:tcPr>
            <w:tcW w:type="dxa" w:w="2160"/>
          </w:tcPr>
          <w:p>
            <w:r>
              <w:rPr>
                <w:sz w:val="16"/>
              </w:rPr>
              <w:t>鉅橡迎黃金期！AI載板需求升溫　Q2淨利狂增325%</w:t>
            </w:r>
          </w:p>
        </w:tc>
        <w:tc>
          <w:tcPr>
            <w:tcW w:type="dxa" w:w="2160"/>
          </w:tcPr>
          <w:p>
            <w:r>
              <w:rPr>
                <w:sz w:val="16"/>
              </w:rPr>
              <w:t>2026-08-11</w:t>
            </w:r>
          </w:p>
        </w:tc>
        <w:tc>
          <w:tcPr>
            <w:tcW w:type="dxa" w:w="2160"/>
          </w:tcPr>
          <w:p>
            <w:r>
              <w:rPr>
                <w:sz w:val="16"/>
              </w:rPr>
              <w:t>https://tw.stock.yahoo.com/news/%E9%89%85%E6%A9%A1%E8%BF%8E%E9%BB%83%E9%87%91%E6%9C%9F-ai%E8%BC%89%E6%9D%BF%E9%9C%80%E6%B1%82%E5%8D%87%E6%BA%AB-q2%E6%B7%A8%E5%88%A9%E7%8B%82%E5%A2%9E325-075117149.html</w:t>
            </w:r>
          </w:p>
        </w:tc>
      </w:tr>
      <w:tr>
        <w:tc>
          <w:tcPr>
            <w:tcW w:type="dxa" w:w="2160"/>
          </w:tcPr>
          <w:p>
            <w:r>
              <w:rPr>
                <w:sz w:val="16"/>
              </w:rPr>
              <w:t>民視財經網(Yahoo轉載)</w:t>
            </w:r>
          </w:p>
        </w:tc>
        <w:tc>
          <w:tcPr>
            <w:tcW w:type="dxa" w:w="2160"/>
          </w:tcPr>
          <w:p>
            <w:r>
              <w:rPr>
                <w:sz w:val="16"/>
              </w:rPr>
              <w:t>巧新Q2毛利率衝24.3%　半導體＋再生鋁雙引擎點火</w:t>
            </w:r>
          </w:p>
        </w:tc>
        <w:tc>
          <w:tcPr>
            <w:tcW w:type="dxa" w:w="2160"/>
          </w:tcPr>
          <w:p>
            <w:r>
              <w:rPr>
                <w:sz w:val="16"/>
              </w:rPr>
              <w:t>2026-08-11</w:t>
            </w:r>
          </w:p>
        </w:tc>
        <w:tc>
          <w:tcPr>
            <w:tcW w:type="dxa" w:w="2160"/>
          </w:tcPr>
          <w:p>
            <w:r>
              <w:rPr>
                <w:sz w:val="16"/>
              </w:rPr>
              <w:t>https://tw.stock.yahoo.com/news/%E5%B7%A7%E6%96%B0q2%E6%AF%9B%E5%88%A9%E7%8E%87%E8%A1%9D24-3-%E5%8D%8A%E5%B0%8E%E9%AB%94-%E5%86%8D%E7%94%9F%E9%8B%81%E9%9B%99%E5%BC%95%E6%93%8E%E9%BB%9E%E7%81%AB-075127095.html</w:t>
            </w:r>
          </w:p>
        </w:tc>
      </w:tr>
      <w:tr>
        <w:tc>
          <w:tcPr>
            <w:tcW w:type="dxa" w:w="2160"/>
          </w:tcPr>
          <w:p>
            <w:r>
              <w:rPr>
                <w:sz w:val="16"/>
              </w:rPr>
              <w:t>民視財經網(Yahoo轉載)</w:t>
            </w:r>
          </w:p>
        </w:tc>
        <w:tc>
          <w:tcPr>
            <w:tcW w:type="dxa" w:w="2160"/>
          </w:tcPr>
          <w:p>
            <w:r>
              <w:rPr>
                <w:sz w:val="16"/>
              </w:rPr>
              <w:t>台灣經濟上半年成長13.72%創半世紀新高　謝金河：不只考100分</w:t>
            </w:r>
          </w:p>
        </w:tc>
        <w:tc>
          <w:tcPr>
            <w:tcW w:type="dxa" w:w="2160"/>
          </w:tcPr>
          <w:p>
            <w:r>
              <w:rPr>
                <w:sz w:val="16"/>
              </w:rPr>
              <w:t>2026-08-11</w:t>
            </w:r>
          </w:p>
        </w:tc>
        <w:tc>
          <w:tcPr>
            <w:tcW w:type="dxa" w:w="2160"/>
          </w:tcPr>
          <w:p>
            <w:r>
              <w:rPr>
                <w:sz w:val="16"/>
              </w:rPr>
              <w:t>https://tw.stock.yahoo.com/news/%E5%8F%B0%E7%81%A3%E7%B6%93%E6%BF%9F%E4%B8%8A%E5%8D%8A%E5%B9%B4%E6%88%90%E9%95%B713-72-%E5%89%B5%E5%8D%8A%E4%B8%96%E7%B4%80%E6%96%B0%E9%AB%98-%E8%AC%9D%E9%87%91%E6%B2%B3-%E4%B8%8D%E5%8F%AA%E8%80%83100%E5%88%86-075154798.html</w:t>
            </w:r>
          </w:p>
        </w:tc>
      </w:tr>
      <w:tr>
        <w:tc>
          <w:tcPr>
            <w:tcW w:type="dxa" w:w="2160"/>
          </w:tcPr>
          <w:p>
            <w:r>
              <w:rPr>
                <w:sz w:val="16"/>
              </w:rPr>
              <w:t>民視財經網(Yahoo轉載)</w:t>
            </w:r>
          </w:p>
        </w:tc>
        <w:tc>
          <w:tcPr>
            <w:tcW w:type="dxa" w:w="2160"/>
          </w:tcPr>
          <w:p>
            <w:r>
              <w:rPr>
                <w:sz w:val="16"/>
              </w:rPr>
              <w:t>不只有台積電！台灣「超有價值」真相曝光</w:t>
            </w:r>
          </w:p>
        </w:tc>
        <w:tc>
          <w:tcPr>
            <w:tcW w:type="dxa" w:w="2160"/>
          </w:tcPr>
          <w:p>
            <w:r>
              <w:rPr>
                <w:sz w:val="16"/>
              </w:rPr>
              <w:t>2026-08-11</w:t>
            </w:r>
          </w:p>
        </w:tc>
        <w:tc>
          <w:tcPr>
            <w:tcW w:type="dxa" w:w="2160"/>
          </w:tcPr>
          <w:p>
            <w:r>
              <w:rPr>
                <w:sz w:val="16"/>
              </w:rPr>
              <w:t>https://tw.stock.yahoo.com/news/%E4%B8%8D%E5%8F%AA%E6%9C%89%E5%8F%B0%E7%A9%8D%E9%9B%BB-%E5%8F%B0%E7%81%A3-%E8%B6%85%E6%9C%89%E5%83%B9%E5%80%BC-%E7%9C%9F%E7%9B%B8%E6%9B%9D%E5%85%89-081116643.html</w:t>
            </w:r>
          </w:p>
        </w:tc>
      </w:tr>
      <w:tr>
        <w:tc>
          <w:tcPr>
            <w:tcW w:type="dxa" w:w="2160"/>
          </w:tcPr>
          <w:p>
            <w:r>
              <w:rPr>
                <w:sz w:val="16"/>
              </w:rPr>
              <w:t>民視財經網(Yahoo轉載)</w:t>
            </w:r>
          </w:p>
        </w:tc>
        <w:tc>
          <w:tcPr>
            <w:tcW w:type="dxa" w:w="2160"/>
          </w:tcPr>
          <w:p>
            <w:r>
              <w:rPr>
                <w:sz w:val="16"/>
              </w:rPr>
              <w:t>矽品斗六廠砸近千億動土！拚CoWoS先進封裝　滿載狂創2200職缺</w:t>
            </w:r>
          </w:p>
        </w:tc>
        <w:tc>
          <w:tcPr>
            <w:tcW w:type="dxa" w:w="2160"/>
          </w:tcPr>
          <w:p>
            <w:r>
              <w:rPr>
                <w:sz w:val="16"/>
              </w:rPr>
              <w:t>2026-08-11</w:t>
            </w:r>
          </w:p>
        </w:tc>
        <w:tc>
          <w:tcPr>
            <w:tcW w:type="dxa" w:w="2160"/>
          </w:tcPr>
          <w:p>
            <w:r>
              <w:rPr>
                <w:sz w:val="16"/>
              </w:rPr>
              <w:t>https://tw.stock.yahoo.com/news/%E7%9F%BD%E5%93%81%E6%96%97%E5%85%AD%E5%BB%A0%E7%A0%B8%E8%BF%91%E5%8D%83%E5%84%84%E5%8B%95%E5%9C%9F-%E6%8B%9Acowos%E5%85%88%E9%80%B2%E5%B0%81%E8%A3%9D-%E6%BB%BF%E8%BC%89%E7%8B%82%E5%89%B52200%E8%81%B7%E7%BC%BA-085842657.html</w:t>
            </w:r>
          </w:p>
        </w:tc>
      </w:tr>
      <w:tr>
        <w:tc>
          <w:tcPr>
            <w:tcW w:type="dxa" w:w="2160"/>
          </w:tcPr>
          <w:p>
            <w:r>
              <w:rPr>
                <w:sz w:val="16"/>
              </w:rPr>
              <w:t>民視財經網(Yahoo轉載)</w:t>
            </w:r>
          </w:p>
        </w:tc>
        <w:tc>
          <w:tcPr>
            <w:tcW w:type="dxa" w:w="2160"/>
          </w:tcPr>
          <w:p>
            <w:r>
              <w:rPr>
                <w:sz w:val="16"/>
              </w:rPr>
              <w:t>009826才掛牌4天就炸了！規模衝破50億　保管費直接砍至0.12%</w:t>
            </w:r>
          </w:p>
        </w:tc>
        <w:tc>
          <w:tcPr>
            <w:tcW w:type="dxa" w:w="2160"/>
          </w:tcPr>
          <w:p>
            <w:r>
              <w:rPr>
                <w:sz w:val="16"/>
              </w:rPr>
              <w:t>2026-08-11</w:t>
            </w:r>
          </w:p>
        </w:tc>
        <w:tc>
          <w:tcPr>
            <w:tcW w:type="dxa" w:w="2160"/>
          </w:tcPr>
          <w:p>
            <w:r>
              <w:rPr>
                <w:sz w:val="16"/>
              </w:rPr>
              <w:t>https://tw.stock.yahoo.com/news/009826%E6%89%8D%E6%8E%9B%E7%89%8C4%E5%A4%A9%E5%B0%B1%E7%82%B8%E4%BA%86-%E8%A6%8F%E6%A8%A1%E8%A1%9D%E7%A0%B450%E5%84%84-%E4%BF%9D%E7%AE%A1%E8%B2%BB%E7%9B%B4%E6%8E%A5%E7%A0%8D%E8%87%B30-12-085856129.html</w:t>
            </w:r>
          </w:p>
        </w:tc>
      </w:tr>
      <w:tr>
        <w:tc>
          <w:tcPr>
            <w:tcW w:type="dxa" w:w="2160"/>
          </w:tcPr>
          <w:p>
            <w:r>
              <w:rPr>
                <w:sz w:val="16"/>
              </w:rPr>
              <w:t>民視財經網(Yahoo轉載)</w:t>
            </w:r>
          </w:p>
        </w:tc>
        <w:tc>
          <w:tcPr>
            <w:tcW w:type="dxa" w:w="2160"/>
          </w:tcPr>
          <w:p>
            <w:r>
              <w:rPr>
                <w:sz w:val="16"/>
              </w:rPr>
              <w:t>1億男哲哲vs股癌你信誰？釣出本尊親回網笑翻</w:t>
            </w:r>
          </w:p>
        </w:tc>
        <w:tc>
          <w:tcPr>
            <w:tcW w:type="dxa" w:w="2160"/>
          </w:tcPr>
          <w:p>
            <w:r>
              <w:rPr>
                <w:sz w:val="16"/>
              </w:rPr>
              <w:t>2026-08-11</w:t>
            </w:r>
          </w:p>
        </w:tc>
        <w:tc>
          <w:tcPr>
            <w:tcW w:type="dxa" w:w="2160"/>
          </w:tcPr>
          <w:p>
            <w:r>
              <w:rPr>
                <w:sz w:val="16"/>
              </w:rPr>
              <w:t>https://tw.stock.yahoo.com/news/1%E5%84%84%E7%94%B7%E5%93%B2%E5%93%B2vs%E8%82%A1%E7%99%8C%E4%BD%A0%E4%BF%A1%E8%AA%B0-%E9%87%A3%E5%87%BA%E6%9C%AC%E5%B0%8A%E8%A6%AA%E5%9B%9E%E7%B6%B2%E7%AC%91%E7%BF%BB-085934955.html</w:t>
            </w:r>
          </w:p>
        </w:tc>
      </w:tr>
      <w:tr>
        <w:tc>
          <w:tcPr>
            <w:tcW w:type="dxa" w:w="2160"/>
          </w:tcPr>
          <w:p>
            <w:r>
              <w:rPr>
                <w:sz w:val="16"/>
              </w:rPr>
              <w:t>民視財經網(Yahoo轉載)</w:t>
            </w:r>
          </w:p>
        </w:tc>
        <w:tc>
          <w:tcPr>
            <w:tcW w:type="dxa" w:w="2160"/>
          </w:tcPr>
          <w:p>
            <w:r>
              <w:rPr>
                <w:sz w:val="16"/>
              </w:rPr>
              <w:t>不再是門外漢！仁寶生產AI伺服器機櫃 大溪廠自動化產線啟用</w:t>
            </w:r>
          </w:p>
        </w:tc>
        <w:tc>
          <w:tcPr>
            <w:tcW w:type="dxa" w:w="2160"/>
          </w:tcPr>
          <w:p>
            <w:r>
              <w:rPr>
                <w:sz w:val="16"/>
              </w:rPr>
              <w:t>2026-08-11</w:t>
            </w:r>
          </w:p>
        </w:tc>
        <w:tc>
          <w:tcPr>
            <w:tcW w:type="dxa" w:w="2160"/>
          </w:tcPr>
          <w:p>
            <w:r>
              <w:rPr>
                <w:sz w:val="16"/>
              </w:rPr>
              <w:t>https://tw.stock.yahoo.com/news/%E4%B8%8D%E5%86%8D%E6%98%AF%E9%96%80%E5%A4%96%E6%BC%A2-%E4%BB%81%E5%AF%B6%E7%94%9F%E7%94%A2ai%E4%BC%BA%E6%9C%8D%E5%99%A8%E6%A9%9F%E6%AB%83-%E5%A4%A7%E6%BA%AA%E5%BB%A0%E8%87%AA%E5%8B%95%E5%8C%96%E7%94%A2%E7%B7%9A%E5%95%9F%E7%94%A8-094626214.html</w:t>
            </w:r>
          </w:p>
        </w:tc>
      </w:tr>
      <w:tr>
        <w:tc>
          <w:tcPr>
            <w:tcW w:type="dxa" w:w="2160"/>
          </w:tcPr>
          <w:p>
            <w:r>
              <w:rPr>
                <w:sz w:val="16"/>
              </w:rPr>
              <w:t>民視財經網(Yahoo轉載)</w:t>
            </w:r>
          </w:p>
        </w:tc>
        <w:tc>
          <w:tcPr>
            <w:tcW w:type="dxa" w:w="2160"/>
          </w:tcPr>
          <w:p>
            <w:r>
              <w:rPr>
                <w:sz w:val="16"/>
              </w:rPr>
              <w:t>他「巧遇川湖董娘」一起吃飯！網敲碗：求餐廳地址</w:t>
            </w:r>
          </w:p>
        </w:tc>
        <w:tc>
          <w:tcPr>
            <w:tcW w:type="dxa" w:w="2160"/>
          </w:tcPr>
          <w:p>
            <w:r>
              <w:rPr>
                <w:sz w:val="16"/>
              </w:rPr>
              <w:t>2026-08-11</w:t>
            </w:r>
          </w:p>
        </w:tc>
        <w:tc>
          <w:tcPr>
            <w:tcW w:type="dxa" w:w="2160"/>
          </w:tcPr>
          <w:p>
            <w:r>
              <w:rPr>
                <w:sz w:val="16"/>
              </w:rPr>
              <w:t>https://tw.stock.yahoo.com/news/%E4%BB%96-%E5%B7%A7%E9%81%87%E5%B7%9D%E6%B9%96%E8%91%A3%E5%A8%98-%E8%B5%B7%E5%90%83%E9%A3%AF-%E7%B6%B2%E6%95%B2%E7%A2%97-%E6%B1%82%E9%A4%90%E5%BB%B3%E5%9C%B0%E5%9D%80-095151063.html</w:t>
            </w:r>
          </w:p>
        </w:tc>
      </w:tr>
      <w:tr>
        <w:tc>
          <w:tcPr>
            <w:tcW w:type="dxa" w:w="2160"/>
          </w:tcPr>
          <w:p>
            <w:r>
              <w:rPr>
                <w:sz w:val="16"/>
              </w:rPr>
              <w:t>民視財經網(Yahoo轉載)</w:t>
            </w:r>
          </w:p>
        </w:tc>
        <w:tc>
          <w:tcPr>
            <w:tcW w:type="dxa" w:w="2160"/>
          </w:tcPr>
          <w:p>
            <w:r>
              <w:rPr>
                <w:sz w:val="16"/>
              </w:rPr>
              <w:t>統一新亞洲科技能源基金「三冠王」加冕　近3年績效飆271%搶攻AI黃金行情</w:t>
            </w:r>
          </w:p>
        </w:tc>
        <w:tc>
          <w:tcPr>
            <w:tcW w:type="dxa" w:w="2160"/>
          </w:tcPr>
          <w:p>
            <w:r>
              <w:rPr>
                <w:sz w:val="16"/>
              </w:rPr>
              <w:t>2026-08-11</w:t>
            </w:r>
          </w:p>
        </w:tc>
        <w:tc>
          <w:tcPr>
            <w:tcW w:type="dxa" w:w="2160"/>
          </w:tcPr>
          <w:p>
            <w:r>
              <w:rPr>
                <w:sz w:val="16"/>
              </w:rPr>
              <w:t>https://tw.stock.yahoo.com/news/%E7%B5%B1-%E6%96%B0%E4%BA%9E%E6%B4%B2%E7%A7%91%E6%8A%80%E8%83%BD%E6%BA%90%E5%9F%BA%E9%87%91-%E4%B8%89%E5%86%A0%E7%8E%8B-%E5%8A%A0%E5%86%95-%E8%BF%913%E5%B9%B4%E7%B8%BE%E6%95%88%E9%A3%86271-083744384.html</w:t>
            </w:r>
          </w:p>
        </w:tc>
      </w:tr>
      <w:tr>
        <w:tc>
          <w:tcPr>
            <w:tcW w:type="dxa" w:w="2160"/>
          </w:tcPr>
          <w:p>
            <w:r>
              <w:rPr>
                <w:sz w:val="16"/>
              </w:rPr>
              <w:t>民視財經網(Yahoo轉載)</w:t>
            </w:r>
          </w:p>
        </w:tc>
        <w:tc>
          <w:tcPr>
            <w:tcW w:type="dxa" w:w="2160"/>
          </w:tcPr>
          <w:p>
            <w:r>
              <w:rPr>
                <w:sz w:val="16"/>
              </w:rPr>
              <w:t>南市府與美光合推科技教育  暑期辦4梯次機器人與晶片營</w:t>
            </w:r>
          </w:p>
        </w:tc>
        <w:tc>
          <w:tcPr>
            <w:tcW w:type="dxa" w:w="2160"/>
          </w:tcPr>
          <w:p>
            <w:r>
              <w:rPr>
                <w:sz w:val="16"/>
              </w:rPr>
              <w:t>2026-08-12</w:t>
            </w:r>
          </w:p>
        </w:tc>
        <w:tc>
          <w:tcPr>
            <w:tcW w:type="dxa" w:w="2160"/>
          </w:tcPr>
          <w:p>
            <w:r>
              <w:rPr>
                <w:sz w:val="16"/>
              </w:rPr>
              <w:t>https://tw.stock.yahoo.com/news/%E5%8D%97%E5%B8%82%E5%BA%9C%E8%88%87%E7%BE%8E%E5%85%89%E5%90%88%E6%8E%A8%E7%A7%91%E6%8A%80%E6%95%99%E8%82%B2-%E6%9A%91%E6%9C%9F%E8%BE%A64%E6%A2%AF%E6%AC%A1%E6%A9%9F%E5%99%A8%E4%BA%BA%E8%88%87%E6%99%B6%E7%89%87%E7%87%9F-095708916.html</w:t>
            </w:r>
          </w:p>
        </w:tc>
      </w:tr>
      <w:tr>
        <w:tc>
          <w:tcPr>
            <w:tcW w:type="dxa" w:w="2160"/>
          </w:tcPr>
          <w:p>
            <w:r>
              <w:rPr>
                <w:sz w:val="16"/>
              </w:rPr>
              <w:t>民視財經網(Yahoo轉載)</w:t>
            </w:r>
          </w:p>
        </w:tc>
        <w:tc>
          <w:tcPr>
            <w:tcW w:type="dxa" w:w="2160"/>
          </w:tcPr>
          <w:p>
            <w:r>
              <w:rPr>
                <w:sz w:val="16"/>
              </w:rPr>
              <w:t>台灣大砸290億「吃下」精誠！AI版圖大擴張　企業服務市占拚翻倍</w:t>
            </w:r>
          </w:p>
        </w:tc>
        <w:tc>
          <w:tcPr>
            <w:tcW w:type="dxa" w:w="2160"/>
          </w:tcPr>
          <w:p>
            <w:r>
              <w:rPr>
                <w:sz w:val="16"/>
              </w:rPr>
              <w:t>2026-08-13</w:t>
            </w:r>
          </w:p>
        </w:tc>
        <w:tc>
          <w:tcPr>
            <w:tcW w:type="dxa" w:w="2160"/>
          </w:tcPr>
          <w:p>
            <w:r>
              <w:rPr>
                <w:sz w:val="16"/>
              </w:rPr>
              <w:t>https://tw.stock.yahoo.com/news/%E5%8F%B0%E7%81%A3%E5%A4%A7%E7%A0%B8290%E5%84%84-%E5%90%83%E4%B8%8B-%E7%B2%BE%E8%AA%A0-ai%E7%89%88%E5%9C%96%E5%A4%A7%E6%93%B4%E5%BC%B5-%E4%BC%81%E6%A5%AD%E6%9C%8D%E5%8B%99%E5%B8%82%E5%8D%A0%E6%8B%9A%E7%BF%BB%E5%80%8D-024016009.html</w:t>
            </w:r>
          </w:p>
        </w:tc>
      </w:tr>
      <w:tr>
        <w:tc>
          <w:tcPr>
            <w:tcW w:type="dxa" w:w="2160"/>
          </w:tcPr>
          <w:p>
            <w:r>
              <w:rPr>
                <w:sz w:val="16"/>
              </w:rPr>
              <w:t>民視財經網(Yahoo轉載)</w:t>
            </w:r>
          </w:p>
        </w:tc>
        <w:tc>
          <w:tcPr>
            <w:tcW w:type="dxa" w:w="2160"/>
          </w:tcPr>
          <w:p>
            <w:r>
              <w:rPr>
                <w:sz w:val="16"/>
              </w:rPr>
              <w:t>華碩押寶AI贏面大增！伺服器目標從100%升至150%　砸800億擴張</w:t>
            </w:r>
          </w:p>
        </w:tc>
        <w:tc>
          <w:tcPr>
            <w:tcW w:type="dxa" w:w="2160"/>
          </w:tcPr>
          <w:p>
            <w:r>
              <w:rPr>
                <w:sz w:val="16"/>
              </w:rPr>
              <w:t>2026-08-13</w:t>
            </w:r>
          </w:p>
        </w:tc>
        <w:tc>
          <w:tcPr>
            <w:tcW w:type="dxa" w:w="2160"/>
          </w:tcPr>
          <w:p>
            <w:r>
              <w:rPr>
                <w:sz w:val="16"/>
              </w:rPr>
              <w:t>https://tw.stock.yahoo.com/news/%E8%8F%AF%E7%A2%A9%E6%8A%BC%E5%AF%B6ai%E8%B4%8F%E9%9D%A2%E5%A4%A7%E5%A2%9E-%E4%BC%BA%E6%9C%8D%E5%99%A8%E7%9B%AE%E6%A8%99%E5%BE%9E100-%E5%8D%87%E8%87%B3150-%E7%A0%B8800%E5%84%84%E6%93%B4%E5%BC%B5-024037984.html</w:t>
            </w:r>
          </w:p>
        </w:tc>
      </w:tr>
      <w:tr>
        <w:tc>
          <w:tcPr>
            <w:tcW w:type="dxa" w:w="2160"/>
          </w:tcPr>
          <w:p>
            <w:r>
              <w:rPr>
                <w:sz w:val="16"/>
              </w:rPr>
              <w:t>民視財經網(Yahoo轉載)</w:t>
            </w:r>
          </w:p>
        </w:tc>
        <w:tc>
          <w:tcPr>
            <w:tcW w:type="dxa" w:w="2160"/>
          </w:tcPr>
          <w:p>
            <w:r>
              <w:rPr>
                <w:sz w:val="16"/>
              </w:rPr>
              <w:t>AI伺服器大爆發！奇鋐EPS估飆160元　鴻海資本支出狂增30%</w:t>
            </w:r>
          </w:p>
        </w:tc>
        <w:tc>
          <w:tcPr>
            <w:tcW w:type="dxa" w:w="2160"/>
          </w:tcPr>
          <w:p>
            <w:r>
              <w:rPr>
                <w:sz w:val="16"/>
              </w:rPr>
              <w:t>2026-08-13</w:t>
            </w:r>
          </w:p>
        </w:tc>
        <w:tc>
          <w:tcPr>
            <w:tcW w:type="dxa" w:w="2160"/>
          </w:tcPr>
          <w:p>
            <w:r>
              <w:rPr>
                <w:sz w:val="16"/>
              </w:rPr>
              <w:t>https://tw.stock.yahoo.com/news/ai%E4%BC%BA%E6%9C%8D%E5%99%A8%E5%A4%A7%E7%88%86%E7%99%BC-%E5%A5%87%E9%8B%90eps%E4%BC%B0%E9%A3%86160%E5%85%83-%E9%B4%BB%E6%B5%B7%E8%B3%87%E6%9C%AC%E6%94%AF%E5%87%BA%E7%8B%82%E5%A2%9E30-025602974.html</w:t>
            </w:r>
          </w:p>
        </w:tc>
      </w:tr>
      <w:tr>
        <w:tc>
          <w:tcPr>
            <w:tcW w:type="dxa" w:w="2160"/>
          </w:tcPr>
          <w:p>
            <w:r>
              <w:rPr>
                <w:sz w:val="16"/>
              </w:rPr>
              <w:t>民視財經網(Yahoo轉載)</w:t>
            </w:r>
          </w:p>
        </w:tc>
        <w:tc>
          <w:tcPr>
            <w:tcW w:type="dxa" w:w="2160"/>
          </w:tcPr>
          <w:p>
            <w:r>
              <w:rPr>
                <w:sz w:val="16"/>
              </w:rPr>
              <w:t>國泰金前7月狂賺873億！「這項數字」飆1870億再創新高</w:t>
            </w:r>
          </w:p>
        </w:tc>
        <w:tc>
          <w:tcPr>
            <w:tcW w:type="dxa" w:w="2160"/>
          </w:tcPr>
          <w:p>
            <w:r>
              <w:rPr>
                <w:sz w:val="16"/>
              </w:rPr>
              <w:t>2026-08-13</w:t>
            </w:r>
          </w:p>
        </w:tc>
        <w:tc>
          <w:tcPr>
            <w:tcW w:type="dxa" w:w="2160"/>
          </w:tcPr>
          <w:p>
            <w:r>
              <w:rPr>
                <w:sz w:val="16"/>
              </w:rPr>
              <w:t>https://tw.stock.yahoo.com/news/%E5%9C%8B%E6%B3%B0%E9%87%91%E5%89%8D7%E6%9C%88%E7%8B%82%E8%B3%BA873%E5%84%84-%E9%80%99%E9%A0%85%E6%95%B8%E5%AD%97-%E9%A3%861870%E5%84%84%E5%86%8D%E5%89%B5%E6%96%B0%E9%AB%98-095410874.html</w:t>
            </w:r>
          </w:p>
        </w:tc>
      </w:tr>
      <w:tr>
        <w:tc>
          <w:tcPr>
            <w:tcW w:type="dxa" w:w="2160"/>
          </w:tcPr>
          <w:p>
            <w:r>
              <w:rPr>
                <w:sz w:val="16"/>
              </w:rPr>
              <w:t>民視財經網(Yahoo轉載)</w:t>
            </w:r>
          </w:p>
        </w:tc>
        <w:tc>
          <w:tcPr>
            <w:tcW w:type="dxa" w:w="2160"/>
          </w:tcPr>
          <w:p>
            <w:r>
              <w:rPr>
                <w:sz w:val="16"/>
              </w:rPr>
              <w:t>玉山金9／1合併三商壽！董座喊話「首要任務注資」　拚重返健康成長</w:t>
            </w:r>
          </w:p>
        </w:tc>
        <w:tc>
          <w:tcPr>
            <w:tcW w:type="dxa" w:w="2160"/>
          </w:tcPr>
          <w:p>
            <w:r>
              <w:rPr>
                <w:sz w:val="16"/>
              </w:rPr>
              <w:t>2026-08-13</w:t>
            </w:r>
          </w:p>
        </w:tc>
        <w:tc>
          <w:tcPr>
            <w:tcW w:type="dxa" w:w="2160"/>
          </w:tcPr>
          <w:p>
            <w:r>
              <w:rPr>
                <w:sz w:val="16"/>
              </w:rPr>
              <w:t>https://tw.stock.yahoo.com/news/%E7%8E%89%E5%B1%B1%E9%87%919-1%E5%90%88%E4%BD%B5%E4%B8%89%E5%95%86%E5%A3%BD-%E8%91%A3%E5%BA%A7%E5%96%8A%E8%A9%B1-%E9%A6%96%E8%A6%81%E4%BB%BB%E5%8B%99%E6%B3%A8%E8%B3%87-%E6%8B%9A%E9%87%8D%E8%BF%94%E5%81%A5%E5%BA%B7%E6%88%90%E9%95%B7-095428005.html</w:t>
            </w:r>
          </w:p>
        </w:tc>
      </w:tr>
      <w:tr>
        <w:tc>
          <w:tcPr>
            <w:tcW w:type="dxa" w:w="2160"/>
          </w:tcPr>
          <w:p>
            <w:r>
              <w:rPr>
                <w:sz w:val="16"/>
              </w:rPr>
              <w:t>民視財經網(Yahoo轉載)</w:t>
            </w:r>
          </w:p>
        </w:tc>
        <w:tc>
          <w:tcPr>
            <w:tcW w:type="dxa" w:w="2160"/>
          </w:tcPr>
          <w:p>
            <w:r>
              <w:rPr>
                <w:sz w:val="16"/>
              </w:rPr>
              <w:t>獨家／宏碁營運長高樹國被爆偷吃女總監　今宣布辭職</w:t>
            </w:r>
          </w:p>
        </w:tc>
        <w:tc>
          <w:tcPr>
            <w:tcW w:type="dxa" w:w="2160"/>
          </w:tcPr>
          <w:p>
            <w:r>
              <w:rPr>
                <w:sz w:val="16"/>
              </w:rPr>
              <w:t>2026-08-14</w:t>
            </w:r>
          </w:p>
        </w:tc>
        <w:tc>
          <w:tcPr>
            <w:tcW w:type="dxa" w:w="2160"/>
          </w:tcPr>
          <w:p>
            <w:r>
              <w:rPr>
                <w:sz w:val="16"/>
              </w:rPr>
              <w:t>https://tw.stock.yahoo.com/news/%E7%8D%A8%E5%AE%B6-%E5%AE%8F%E7%A2%81%E7%87%9F%E9%81%8B%E9%95%B7%E9%AB%98%E6%A8%B9%E5%9C%8B%E8%A2%AB%E7%88%86%E5%81%B7%E5%90%83%E5%A5%B3%E7%B8%BD%E7%9B%A3-%E4%BB%8A%E5%AE%A3%E5%B8%83%E8%BE%AD%E8%81%B7-095524811.html</w:t>
            </w:r>
          </w:p>
        </w:tc>
      </w:tr>
      <w:tr>
        <w:tc>
          <w:tcPr>
            <w:tcW w:type="dxa" w:w="2160"/>
          </w:tcPr>
          <w:p>
            <w:r>
              <w:rPr>
                <w:sz w:val="16"/>
              </w:rPr>
              <w:t>火報(Yahoo轉載)</w:t>
            </w:r>
          </w:p>
        </w:tc>
        <w:tc>
          <w:tcPr>
            <w:tcW w:type="dxa" w:w="2160"/>
          </w:tcPr>
          <w:p>
            <w:r>
              <w:rPr>
                <w:sz w:val="16"/>
              </w:rPr>
              <w:t>SK海力士前員工洩露機密資訊給中國公司 遭韓國法院判刑18個月</w:t>
            </w:r>
          </w:p>
        </w:tc>
        <w:tc>
          <w:tcPr>
            <w:tcW w:type="dxa" w:w="2160"/>
          </w:tcPr>
          <w:p>
            <w:r>
              <w:rPr>
                <w:sz w:val="16"/>
              </w:rPr>
              <w:t>2026-08-10</w:t>
            </w:r>
          </w:p>
        </w:tc>
        <w:tc>
          <w:tcPr>
            <w:tcW w:type="dxa" w:w="2160"/>
          </w:tcPr>
          <w:p>
            <w:r>
              <w:rPr>
                <w:sz w:val="16"/>
              </w:rPr>
              <w:t>https://tw.news.yahoo.com/sk%E6%B5%B7%E5%8A%9B%E5%A3%AB%E5%89%8D%E5%93%A1%E5%B7%A5%E6%B4%A9%E9%9C%B2%E6%A9%9F%E5%AF%86%E8%B3%87%E8%A8%8A%E7%B5%A6%E4%B8%AD%E5%9C%8B%E5%85%AC%E5%8F%B8-%E9%81%AD%E9%9F%93%E5%9C%8B%E6%B3%95%E9%99%A2%E5%88%A4%E5%88%9118%E5%80%8B%E6%9C%88-063403039.html</w:t>
            </w:r>
          </w:p>
        </w:tc>
      </w:tr>
      <w:tr>
        <w:tc>
          <w:tcPr>
            <w:tcW w:type="dxa" w:w="2160"/>
          </w:tcPr>
          <w:p>
            <w:r>
              <w:rPr>
                <w:sz w:val="16"/>
              </w:rPr>
              <w:t>火報(Yahoo轉載)</w:t>
            </w:r>
          </w:p>
        </w:tc>
        <w:tc>
          <w:tcPr>
            <w:tcW w:type="dxa" w:w="2160"/>
          </w:tcPr>
          <w:p>
            <w:r>
              <w:rPr>
                <w:sz w:val="16"/>
              </w:rPr>
              <w:t>Meta宣布已關閉75.6萬澳洲青少年帳戶 ! 社群禁令上路後更嚴格監管</w:t>
            </w:r>
          </w:p>
        </w:tc>
        <w:tc>
          <w:tcPr>
            <w:tcW w:type="dxa" w:w="2160"/>
          </w:tcPr>
          <w:p>
            <w:r>
              <w:rPr>
                <w:sz w:val="16"/>
              </w:rPr>
              <w:t>2026-08-13</w:t>
            </w:r>
          </w:p>
        </w:tc>
        <w:tc>
          <w:tcPr>
            <w:tcW w:type="dxa" w:w="2160"/>
          </w:tcPr>
          <w:p>
            <w:r>
              <w:rPr>
                <w:sz w:val="16"/>
              </w:rPr>
              <w:t>https://tw.news.yahoo.com/meta%E5%AE%A3%E5%B8%83%E5%B7%B2%E9%97%9C%E9%96%8975-6%E8%90%AC%E6%BE%B3%E6%B4%B2%E9%9D%92%E5%B0%91%E5%B9%B4%E5%B8%B3%E6%88%B6-%E7%A4%BE%E7%BE%A4%E7%A6%81%E4%BB%A4%E4%B8%8A%E8%B7%AF%E5%BE%8C%E6%9B%B4%E5%9A%B4%E6%A0%BC%E7%9B%A3%E7%AE%A1-062635369.html</w:t>
            </w:r>
          </w:p>
        </w:tc>
      </w:tr>
      <w:tr>
        <w:tc>
          <w:tcPr>
            <w:tcW w:type="dxa" w:w="2160"/>
          </w:tcPr>
          <w:p>
            <w:r>
              <w:rPr>
                <w:sz w:val="16"/>
              </w:rPr>
              <w:t>玩股網(Yahoo轉載)</w:t>
            </w:r>
          </w:p>
        </w:tc>
        <w:tc>
          <w:tcPr>
            <w:tcW w:type="dxa" w:w="2160"/>
          </w:tcPr>
          <w:p>
            <w:r>
              <w:rPr>
                <w:sz w:val="16"/>
              </w:rPr>
              <w:t>只有兩根鐵，憑什麼站上萬金股：本益比同框 70 倍，川湖、南俊國際誰真受惠AI？</w:t>
            </w:r>
          </w:p>
        </w:tc>
        <w:tc>
          <w:tcPr>
            <w:tcW w:type="dxa" w:w="2160"/>
          </w:tcPr>
          <w:p>
            <w:r>
              <w:rPr>
                <w:sz w:val="16"/>
              </w:rPr>
              <w:t>2026-08-13</w:t>
            </w:r>
          </w:p>
        </w:tc>
        <w:tc>
          <w:tcPr>
            <w:tcW w:type="dxa" w:w="2160"/>
          </w:tcPr>
          <w:p>
            <w:r>
              <w:rPr>
                <w:sz w:val="16"/>
              </w:rPr>
              <w:t>https://tw.stock.yahoo.com/news/%E5%8F%AA%E6%9C%89%E5%85%A9%E6%A0%B9%E9%90%B5-%E6%86%91%E4%BB%80%E9%BA%BC%E7%AB%99%E4%B8%8A%E8%90%AC%E9%87%91%E8%82%A1-%E6%9C%AC%E7%9B%8A%E6%AF%94%E5%90%8C%E6%A1%86-70-%E5%80%8D-024735062.html</w:t>
            </w:r>
          </w:p>
        </w:tc>
      </w:tr>
      <w:tr>
        <w:tc>
          <w:tcPr>
            <w:tcW w:type="dxa" w:w="2160"/>
          </w:tcPr>
          <w:p>
            <w:r>
              <w:rPr>
                <w:sz w:val="16"/>
              </w:rPr>
              <w:t>知新聞(Yahoo轉載)</w:t>
            </w:r>
          </w:p>
        </w:tc>
        <w:tc>
          <w:tcPr>
            <w:tcW w:type="dxa" w:w="2160"/>
          </w:tcPr>
          <w:p>
            <w:r>
              <w:rPr>
                <w:sz w:val="16"/>
              </w:rPr>
              <w:t>2根鐵的奇蹟｜川湖晉升萬元股變台灣首富　靠3600多個專利創造高毛利神話</w:t>
            </w:r>
          </w:p>
        </w:tc>
        <w:tc>
          <w:tcPr>
            <w:tcW w:type="dxa" w:w="2160"/>
          </w:tcPr>
          <w:p>
            <w:r>
              <w:rPr>
                <w:sz w:val="16"/>
              </w:rPr>
              <w:t>2026-08-11</w:t>
            </w:r>
          </w:p>
        </w:tc>
        <w:tc>
          <w:tcPr>
            <w:tcW w:type="dxa" w:w="2160"/>
          </w:tcPr>
          <w:p>
            <w:r>
              <w:rPr>
                <w:sz w:val="16"/>
              </w:rPr>
              <w:t>https://tw.news.yahoo.com/2%E6%A0%B9%E9%90%B5%E7%9A%84%E5%A5%87%E8%B9%9F-%E5%B7%9D%E6%B9%96%E6%99%89%E5%8D%87%E8%90%AC%E5%85%83%E8%82%A1%E8%AE%8A%E5%8F%B0%E7%81%A3%E9%A6%96%E5%AF%8C-%E9%9D%A03600%E5%A4%9A%E5%80%8B%E5%B0%88%E5%88%A9%E5%89%B5%E9%80%A0%E9%AB%98%E6%AF%9B%E5%88%A9%E7%A5%9E%E8%A9%B1-075500819.html</w:t>
            </w:r>
          </w:p>
        </w:tc>
      </w:tr>
      <w:tr>
        <w:tc>
          <w:tcPr>
            <w:tcW w:type="dxa" w:w="2160"/>
          </w:tcPr>
          <w:p>
            <w:r>
              <w:rPr>
                <w:sz w:val="16"/>
              </w:rPr>
              <w:t>知新聞(Yahoo轉載)</w:t>
            </w:r>
          </w:p>
        </w:tc>
        <w:tc>
          <w:tcPr>
            <w:tcW w:type="dxa" w:w="2160"/>
          </w:tcPr>
          <w:p>
            <w:r>
              <w:rPr>
                <w:sz w:val="16"/>
              </w:rPr>
              <w:t>合庫銀信用卡爭議款出包、損失逾1億元　金管會今重罰1200萬元</w:t>
            </w:r>
          </w:p>
        </w:tc>
        <w:tc>
          <w:tcPr>
            <w:tcW w:type="dxa" w:w="2160"/>
          </w:tcPr>
          <w:p>
            <w:r>
              <w:rPr>
                <w:sz w:val="16"/>
              </w:rPr>
              <w:t>2026-08-11</w:t>
            </w:r>
          </w:p>
        </w:tc>
        <w:tc>
          <w:tcPr>
            <w:tcW w:type="dxa" w:w="2160"/>
          </w:tcPr>
          <w:p>
            <w:r>
              <w:rPr>
                <w:sz w:val="16"/>
              </w:rPr>
              <w:t>https://tw.news.yahoo.com/%E5%90%88%E5%BA%AB%E9%8A%80%E4%BF%A1%E7%94%A8%E5%8D%A1%E7%88%AD%E8%AD%B0%E6%AC%BE%E5%87%BA%E5%8C%85-%E6%90%8D%E5%A4%B1%E9%80%BE1%E5%84%84%E5%85%83-%E9%87%91%E7%AE%A1%E6%9C%83%E4%BB%8A%E9%87%8D%E7%BD%B01200%E8%90%AC%E5%85%83-081700779.html</w:t>
            </w:r>
          </w:p>
        </w:tc>
      </w:tr>
      <w:tr>
        <w:tc>
          <w:tcPr>
            <w:tcW w:type="dxa" w:w="2160"/>
          </w:tcPr>
          <w:p>
            <w:r>
              <w:rPr>
                <w:sz w:val="16"/>
              </w:rPr>
              <w:t>知新聞(Yahoo轉載)</w:t>
            </w:r>
          </w:p>
        </w:tc>
        <w:tc>
          <w:tcPr>
            <w:tcW w:type="dxa" w:w="2160"/>
          </w:tcPr>
          <w:p>
            <w:r>
              <w:rPr>
                <w:sz w:val="16"/>
              </w:rPr>
              <w:t>辜仲諒又獲准出境！繳3億保證金換赴陸5天　爭取棒球2大賽事在台舉行</w:t>
            </w:r>
          </w:p>
        </w:tc>
        <w:tc>
          <w:tcPr>
            <w:tcW w:type="dxa" w:w="2160"/>
          </w:tcPr>
          <w:p>
            <w:r>
              <w:rPr>
                <w:sz w:val="16"/>
              </w:rPr>
              <w:t>2026-08-11</w:t>
            </w:r>
          </w:p>
        </w:tc>
        <w:tc>
          <w:tcPr>
            <w:tcW w:type="dxa" w:w="2160"/>
          </w:tcPr>
          <w:p>
            <w:r>
              <w:rPr>
                <w:sz w:val="16"/>
              </w:rPr>
              <w:t>https://tw.news.yahoo.com/%E8%BE%9C%E4%BB%B2%E8%AB%92%E5%8F%88%E7%8D%B2%E5%87%86%E5%87%BA%E5%A2%83-%E7%B9%B33%E5%84%84%E4%BF%9D%E8%AD%89%E9%87%91%E6%8F%9B%E8%B5%B4%E9%99%B85%E5%A4%A9-%E7%88%AD%E5%8F%96%E6%A3%92%E7%90%832%E5%A4%A7%E8%B3%BD%E4%BA%8B%E5%9C%A8%E5%8F%B0%E8%88%89%E8%A1%8C-073100552.html</w:t>
            </w:r>
          </w:p>
        </w:tc>
      </w:tr>
      <w:tr>
        <w:tc>
          <w:tcPr>
            <w:tcW w:type="dxa" w:w="2160"/>
          </w:tcPr>
          <w:p>
            <w:r>
              <w:rPr>
                <w:sz w:val="16"/>
              </w:rPr>
              <w:t>知新聞(Yahoo轉載)</w:t>
            </w:r>
          </w:p>
        </w:tc>
        <w:tc>
          <w:tcPr>
            <w:tcW w:type="dxa" w:w="2160"/>
          </w:tcPr>
          <w:p>
            <w:r>
              <w:rPr>
                <w:sz w:val="16"/>
              </w:rPr>
              <w:t>從一點到一條街！利伯他茲為他們打造「復元支持網」　募資缺口800萬</w:t>
            </w:r>
          </w:p>
        </w:tc>
        <w:tc>
          <w:tcPr>
            <w:tcW w:type="dxa" w:w="2160"/>
          </w:tcPr>
          <w:p>
            <w:r>
              <w:rPr>
                <w:sz w:val="16"/>
              </w:rPr>
              <w:t>2026-08-11</w:t>
            </w:r>
          </w:p>
        </w:tc>
        <w:tc>
          <w:tcPr>
            <w:tcW w:type="dxa" w:w="2160"/>
          </w:tcPr>
          <w:p>
            <w:r>
              <w:rPr>
                <w:sz w:val="16"/>
              </w:rPr>
              <w:t>https://tw.news.yahoo.com/%E5%BE%9E-%E9%BB%9E%E5%88%B0-%E6%A2%9D%E8%A1%97-%E5%88%A9%E4%BC%AF%E4%BB%96%E8%8C%B2%E7%82%BA%E4%BB%96%E5%80%91%E6%89%93%E9%80%A0-%E5%BE%A9%E5%85%83%E6%94%AF%E6%8C%81%E7%B6%B2-060700883.html</w:t>
            </w:r>
          </w:p>
        </w:tc>
      </w:tr>
      <w:tr>
        <w:tc>
          <w:tcPr>
            <w:tcW w:type="dxa" w:w="2160"/>
          </w:tcPr>
          <w:p>
            <w:r>
              <w:rPr>
                <w:sz w:val="16"/>
              </w:rPr>
              <w:t>知新聞(Yahoo轉載)</w:t>
            </w:r>
          </w:p>
        </w:tc>
        <w:tc>
          <w:tcPr>
            <w:tcW w:type="dxa" w:w="2160"/>
          </w:tcPr>
          <w:p>
            <w:r>
              <w:rPr>
                <w:sz w:val="16"/>
              </w:rPr>
              <w:t>出獄每道門都心癢！利伯他茲監所外搶人　用愛助毒癮更生人重返社會</w:t>
            </w:r>
          </w:p>
        </w:tc>
        <w:tc>
          <w:tcPr>
            <w:tcW w:type="dxa" w:w="2160"/>
          </w:tcPr>
          <w:p>
            <w:r>
              <w:rPr>
                <w:sz w:val="16"/>
              </w:rPr>
              <w:t>2026-08-11</w:t>
            </w:r>
          </w:p>
        </w:tc>
        <w:tc>
          <w:tcPr>
            <w:tcW w:type="dxa" w:w="2160"/>
          </w:tcPr>
          <w:p>
            <w:r>
              <w:rPr>
                <w:sz w:val="16"/>
              </w:rPr>
              <w:t>https://tw.news.yahoo.com/%E5%87%BA%E7%8D%84%E6%AF%8F%E9%81%93%E9%96%80%E9%83%BD%E5%BF%83%E7%99%A2-%E5%88%A9%E4%BC%AF%E4%BB%96%E8%8C%B2%E7%9B%A3%E6%89%80%E5%A4%96%E6%90%B6%E4%BA%BA-%E7%94%A8%E6%84%9B%E5%8A%A9%E6%AF%92%E7%99%AE%E6%9B%B4%E7%94%9F%E4%BA%BA%E9%87%8D%E8%BF%94%E7%A4%BE%E6%9C%83-143200580.html</w:t>
            </w:r>
          </w:p>
        </w:tc>
      </w:tr>
      <w:tr>
        <w:tc>
          <w:tcPr>
            <w:tcW w:type="dxa" w:w="2160"/>
          </w:tcPr>
          <w:p>
            <w:r>
              <w:rPr>
                <w:sz w:val="16"/>
              </w:rPr>
              <w:t>知新聞(Yahoo轉載)</w:t>
            </w:r>
          </w:p>
        </w:tc>
        <w:tc>
          <w:tcPr>
            <w:tcW w:type="dxa" w:w="2160"/>
          </w:tcPr>
          <w:p>
            <w:r>
              <w:rPr>
                <w:sz w:val="16"/>
              </w:rPr>
              <w:t>全球最大主權基金持股曝光！手握1.7%台積電股權市值破兆　重倉輝達蘋果</w:t>
            </w:r>
          </w:p>
        </w:tc>
        <w:tc>
          <w:tcPr>
            <w:tcW w:type="dxa" w:w="2160"/>
          </w:tcPr>
          <w:p>
            <w:r>
              <w:rPr>
                <w:sz w:val="16"/>
              </w:rPr>
              <w:t>2026-08-12</w:t>
            </w:r>
          </w:p>
        </w:tc>
        <w:tc>
          <w:tcPr>
            <w:tcW w:type="dxa" w:w="2160"/>
          </w:tcPr>
          <w:p>
            <w:r>
              <w:rPr>
                <w:sz w:val="16"/>
              </w:rPr>
              <w:t>https://tw.news.yahoo.com/%E5%85%A8%E7%90%83%E6%9C%80%E5%A4%A7%E4%B8%BB%E6%AC%8A%E5%9F%BA%E9%87%91%E6%8C%81%E8%82%A1%E6%9B%9D%E5%85%89-%E6%89%8B%E6%8F%A11-7-%E5%8F%B0%E7%A9%8D%E9%9B%BB%E8%82%A1%E6%AC%8A%E5%B8%82%E5%80%BC%E7%A0%B4%E5%85%86-%E9%87%8D%E5%80%89%E8%BC%9D%E9%81%94%E8%98%8B%E6%9E%9C-024300590.html</w:t>
            </w:r>
          </w:p>
        </w:tc>
      </w:tr>
      <w:tr>
        <w:tc>
          <w:tcPr>
            <w:tcW w:type="dxa" w:w="2160"/>
          </w:tcPr>
          <w:p>
            <w:r>
              <w:rPr>
                <w:sz w:val="16"/>
              </w:rPr>
              <w:t>知新聞(Yahoo轉載)</w:t>
            </w:r>
          </w:p>
        </w:tc>
        <w:tc>
          <w:tcPr>
            <w:tcW w:type="dxa" w:w="2160"/>
          </w:tcPr>
          <w:p>
            <w:r>
              <w:rPr>
                <w:sz w:val="16"/>
              </w:rPr>
              <w:t>認證護理師照片！陳幸妤笑：這張比較漂亮　要媒體加Line「別再來守了」</w:t>
            </w:r>
          </w:p>
        </w:tc>
        <w:tc>
          <w:tcPr>
            <w:tcW w:type="dxa" w:w="2160"/>
          </w:tcPr>
          <w:p>
            <w:r>
              <w:rPr>
                <w:sz w:val="16"/>
              </w:rPr>
              <w:t>2026-08-14</w:t>
            </w:r>
          </w:p>
        </w:tc>
        <w:tc>
          <w:tcPr>
            <w:tcW w:type="dxa" w:w="2160"/>
          </w:tcPr>
          <w:p>
            <w:r>
              <w:rPr>
                <w:sz w:val="16"/>
              </w:rPr>
              <w:t>https://tw.news.yahoo.com/%E8%AA%8D%E8%AD%89%E8%AD%B7%E7%90%86%E5%B8%AB%E7%85%A7%E7%89%87-%E9%99%B3%E5%B9%B8%E5%A6%A4%E7%AC%91-%E9%80%99%E5%BC%B5%E6%AF%94%E8%BC%83%E6%BC%82%E4%BA%AE-%E8%A6%81%E5%AA%92%E9%AB%94%E5%8A%A0line-%E5%88%A5%E5%86%8D%E4%BE%86%E5%AE%88%E4%BA%86-061600003.html</w:t>
            </w:r>
          </w:p>
        </w:tc>
      </w:tr>
      <w:tr>
        <w:tc>
          <w:tcPr>
            <w:tcW w:type="dxa" w:w="2160"/>
          </w:tcPr>
          <w:p>
            <w:r>
              <w:rPr>
                <w:sz w:val="16"/>
              </w:rPr>
              <w:t>知新聞(Yahoo轉載)</w:t>
            </w:r>
          </w:p>
        </w:tc>
        <w:tc>
          <w:tcPr>
            <w:tcW w:type="dxa" w:w="2160"/>
          </w:tcPr>
          <w:p>
            <w:r>
              <w:rPr>
                <w:sz w:val="16"/>
              </w:rPr>
              <w:t>13F文件出爐！軟銀上季狂砍台積電持股7成　這家避險基金也減碼、但大買英特爾</w:t>
            </w:r>
          </w:p>
        </w:tc>
        <w:tc>
          <w:tcPr>
            <w:tcW w:type="dxa" w:w="2160"/>
          </w:tcPr>
          <w:p>
            <w:r>
              <w:rPr>
                <w:sz w:val="16"/>
              </w:rPr>
              <w:t>2026-08-15</w:t>
            </w:r>
          </w:p>
        </w:tc>
        <w:tc>
          <w:tcPr>
            <w:tcW w:type="dxa" w:w="2160"/>
          </w:tcPr>
          <w:p>
            <w:r>
              <w:rPr>
                <w:sz w:val="16"/>
              </w:rPr>
              <w:t>https://tw.news.yahoo.com/13f%E6%96%87%E4%BB%B6%E5%87%BA%E7%88%90-%E8%BB%9F%E9%8A%80%E4%B8%8A%E5%AD%A3%E7%8B%82%E7%A0%8D%E5%8F%B0%E7%A9%8D%E9%9B%BB%E6%8C%81%E8%82%A17%E6%88%90-%E9%80%99%E5%AE%B6%E9%81%BF%E9%9A%AA%E5%9F%BA%E9%87%91%E4%B9%9F%E6%B8%9B%E7%A2%BC-%E4%BD%86%E5%A4%A7%E8%B2%B7%E8%8B%B1%E7%89%B9%E7%88%BE-021900215.html</w:t>
            </w:r>
          </w:p>
        </w:tc>
      </w:tr>
      <w:tr>
        <w:tc>
          <w:tcPr>
            <w:tcW w:type="dxa" w:w="2160"/>
          </w:tcPr>
          <w:p>
            <w:r>
              <w:rPr>
                <w:sz w:val="16"/>
              </w:rPr>
              <w:t>知新聞(Yahoo轉載)</w:t>
            </w:r>
          </w:p>
        </w:tc>
        <w:tc>
          <w:tcPr>
            <w:tcW w:type="dxa" w:w="2160"/>
          </w:tcPr>
          <w:p>
            <w:r>
              <w:rPr>
                <w:sz w:val="16"/>
              </w:rPr>
              <w:t>台灣100｜海上飯店啟航：開箱石垣島vs澎湖藍色公路之旅</w:t>
            </w:r>
          </w:p>
        </w:tc>
        <w:tc>
          <w:tcPr>
            <w:tcW w:type="dxa" w:w="2160"/>
          </w:tcPr>
          <w:p>
            <w:r>
              <w:rPr>
                <w:sz w:val="16"/>
              </w:rPr>
              <w:t>2026-08-15</w:t>
            </w:r>
          </w:p>
        </w:tc>
        <w:tc>
          <w:tcPr>
            <w:tcW w:type="dxa" w:w="2160"/>
          </w:tcPr>
          <w:p>
            <w:r>
              <w:rPr>
                <w:sz w:val="16"/>
              </w:rPr>
              <w:t>https://tw.news.yahoo.com/%E5%8F%B0%E7%81%A3100-%E6%B5%B7%E4%B8%8A%E9%A3%AF%E5%BA%97%E5%95%9F%E8%88%AA-%E9%96%8B%E7%AE%B1%E7%9F%B3%E5%9E%A3%E5%B3%B6vs%E6%BE%8E%E6%B9%96%E8%97%8D%E8%89%B2%E5%85%AC%E8%B7%AF%E4%B9%8B%E6%97%85-042100156.html</w:t>
            </w:r>
          </w:p>
        </w:tc>
      </w:tr>
      <w:tr>
        <w:tc>
          <w:tcPr>
            <w:tcW w:type="dxa" w:w="2160"/>
          </w:tcPr>
          <w:p>
            <w:r>
              <w:rPr>
                <w:sz w:val="16"/>
              </w:rPr>
              <w:t>立報(Yahoo轉載)</w:t>
            </w:r>
          </w:p>
        </w:tc>
        <w:tc>
          <w:tcPr>
            <w:tcW w:type="dxa" w:w="2160"/>
          </w:tcPr>
          <w:p>
            <w:r>
              <w:rPr>
                <w:sz w:val="16"/>
              </w:rPr>
              <w:t>中菜、高空酒吧與Spa一起賣　清邁美平洲際酒店補強你的度假行程</w:t>
            </w:r>
          </w:p>
        </w:tc>
        <w:tc>
          <w:tcPr>
            <w:tcW w:type="dxa" w:w="2160"/>
          </w:tcPr>
          <w:p>
            <w:r>
              <w:rPr>
                <w:sz w:val="16"/>
              </w:rPr>
              <w:t>2026-08-11</w:t>
            </w:r>
          </w:p>
        </w:tc>
        <w:tc>
          <w:tcPr>
            <w:tcW w:type="dxa" w:w="2160"/>
          </w:tcPr>
          <w:p>
            <w:r>
              <w:rPr>
                <w:sz w:val="16"/>
              </w:rPr>
              <w:t>https://tw.news.yahoo.com/%E4%B8%AD%E8%8F%9C-%E9%AB%98%E7%A9%BA%E9%85%92%E5%90%A7%E8%88%87spa-%E8%B5%B7%E8%B3%A3-%E6%B8%85%E9%82%81%E7%BE%8E%E5%B9%B3%E6%B4%B2%E9%9A%9B%E9%85%92%E5%BA%97%E8%A3%9C%E5%BC%B7%E4%BD%A0%E7%9A%84%E5%BA%A6%E5%81%87%E8%A1%8C%E7%A8%8B-073128331.html</w:t>
            </w:r>
          </w:p>
        </w:tc>
      </w:tr>
      <w:tr>
        <w:tc>
          <w:tcPr>
            <w:tcW w:type="dxa" w:w="2160"/>
          </w:tcPr>
          <w:p>
            <w:r>
              <w:rPr>
                <w:sz w:val="16"/>
              </w:rPr>
              <w:t>立報(Yahoo轉載)</w:t>
            </w:r>
          </w:p>
        </w:tc>
        <w:tc>
          <w:tcPr>
            <w:tcW w:type="dxa" w:w="2160"/>
          </w:tcPr>
          <w:p>
            <w:r>
              <w:rPr>
                <w:sz w:val="16"/>
              </w:rPr>
              <w:t>三星Galaxy Z新機買氣旺　Watch9預購占穿戴新品6成</w:t>
            </w:r>
          </w:p>
        </w:tc>
        <w:tc>
          <w:tcPr>
            <w:tcW w:type="dxa" w:w="2160"/>
          </w:tcPr>
          <w:p>
            <w:r>
              <w:rPr>
                <w:sz w:val="16"/>
              </w:rPr>
              <w:t>2026-08-11</w:t>
            </w:r>
          </w:p>
        </w:tc>
        <w:tc>
          <w:tcPr>
            <w:tcW w:type="dxa" w:w="2160"/>
          </w:tcPr>
          <w:p>
            <w:r>
              <w:rPr>
                <w:sz w:val="16"/>
              </w:rPr>
              <w:t>https://tw.news.yahoo.com/%E4%B8%89%E6%98%9Fgalaxy-z%E6%96%B0%E6%A9%9F%E8%B2%B7%E6%B0%A3%E6%97%BA-watch9%E9%A0%90%E8%B3%BC%E5%8D%A0%E7%A9%BF%E6%88%B4%E6%96%B0%E5%93%816%E6%88%90-074949907.html</w:t>
            </w:r>
          </w:p>
        </w:tc>
      </w:tr>
      <w:tr>
        <w:tc>
          <w:tcPr>
            <w:tcW w:type="dxa" w:w="2160"/>
          </w:tcPr>
          <w:p>
            <w:r>
              <w:rPr>
                <w:sz w:val="16"/>
              </w:rPr>
              <w:t>立報(Yahoo轉載)</w:t>
            </w:r>
          </w:p>
        </w:tc>
        <w:tc>
          <w:tcPr>
            <w:tcW w:type="dxa" w:w="2160"/>
          </w:tcPr>
          <w:p>
            <w:r>
              <w:rPr>
                <w:sz w:val="16"/>
              </w:rPr>
              <w:t>蝦皮拚AI培力逾500人參與　孕期前三個月可申請全遠端</w:t>
            </w:r>
          </w:p>
        </w:tc>
        <w:tc>
          <w:tcPr>
            <w:tcW w:type="dxa" w:w="2160"/>
          </w:tcPr>
          <w:p>
            <w:r>
              <w:rPr>
                <w:sz w:val="16"/>
              </w:rPr>
              <w:t>2026-08-11</w:t>
            </w:r>
          </w:p>
        </w:tc>
        <w:tc>
          <w:tcPr>
            <w:tcW w:type="dxa" w:w="2160"/>
          </w:tcPr>
          <w:p>
            <w:r>
              <w:rPr>
                <w:sz w:val="16"/>
              </w:rPr>
              <w:t>https://tw.news.yahoo.com/%E8%9D%A6%E7%9A%AE%E6%8B%9Aai%E5%9F%B9%E5%8A%9B%E9%80%BE500%E4%BA%BA%E5%8F%83%E8%88%87-%E5%AD%95%E6%9C%9F%E5%89%8D%E4%B8%89%E5%80%8B%E6%9C%88%E5%8F%AF%E7%94%B3%E8%AB%8B%E5%85%A8%E9%81%A0%E7%AB%AF-080211129.html</w:t>
            </w:r>
          </w:p>
        </w:tc>
      </w:tr>
      <w:tr>
        <w:tc>
          <w:tcPr>
            <w:tcW w:type="dxa" w:w="2160"/>
          </w:tcPr>
          <w:p>
            <w:r>
              <w:rPr>
                <w:sz w:val="16"/>
              </w:rPr>
              <w:t>立報(Yahoo轉載)</w:t>
            </w:r>
          </w:p>
        </w:tc>
        <w:tc>
          <w:tcPr>
            <w:tcW w:type="dxa" w:w="2160"/>
          </w:tcPr>
          <w:p>
            <w:r>
              <w:rPr>
                <w:sz w:val="16"/>
              </w:rPr>
              <w:t>「臨時公共空間的臨時展覽」亞洲巡迴首站到台北　用一把陽傘與一片石景談不確定時代設計</w:t>
            </w:r>
          </w:p>
        </w:tc>
        <w:tc>
          <w:tcPr>
            <w:tcW w:type="dxa" w:w="2160"/>
          </w:tcPr>
          <w:p>
            <w:r>
              <w:rPr>
                <w:sz w:val="16"/>
              </w:rPr>
              <w:t>2026-08-12</w:t>
            </w:r>
          </w:p>
        </w:tc>
        <w:tc>
          <w:tcPr>
            <w:tcW w:type="dxa" w:w="2160"/>
          </w:tcPr>
          <w:p>
            <w:r>
              <w:rPr>
                <w:sz w:val="16"/>
              </w:rPr>
              <w:t>https://tw.news.yahoo.com/%E8%87%A8%E6%99%82%E5%85%AC%E5%85%B1%E7%A9%BA%E9%96%93%E7%9A%84%E8%87%A8%E6%99%82%E5%B1%95%E8%A6%BD-%E4%BA%9E%E6%B4%B2%E5%B7%A1%E8%BF%B4%E9%A6%96%E7%AB%99%E5%88%B0%E5%8F%B0%E5%8C%97-%E7%94%A8-%E6%8A%8A%E9%99%BD%E5%82%98%E8%88%87-%E7%89%87%E7%9F%B3%E6%99%AF%E8%AB%87%E4%B8%8D%E7%A2%BA%E5%AE%9A%E6%99%82%E4%BB%A3%E8%A8%AD%E8%A8%88-025054604.html</w:t>
            </w:r>
          </w:p>
        </w:tc>
      </w:tr>
      <w:tr>
        <w:tc>
          <w:tcPr>
            <w:tcW w:type="dxa" w:w="2160"/>
          </w:tcPr>
          <w:p>
            <w:r>
              <w:rPr>
                <w:sz w:val="16"/>
              </w:rPr>
              <w:t>經濟日報網</w:t>
            </w:r>
          </w:p>
        </w:tc>
        <w:tc>
          <w:tcPr>
            <w:tcW w:type="dxa" w:w="2160"/>
          </w:tcPr>
          <w:p>
            <w:r>
              <w:rPr>
                <w:sz w:val="16"/>
              </w:rPr>
              <w:t>台積電傳要買友達中科兩座廠 比照「群創模式」 攜手發展先進封裝技術</w:t>
            </w:r>
          </w:p>
        </w:tc>
        <w:tc>
          <w:tcPr>
            <w:tcW w:type="dxa" w:w="2160"/>
          </w:tcPr>
          <w:p>
            <w:r>
              <w:rPr>
                <w:sz w:val="16"/>
              </w:rPr>
              <w:t>2026-08-10</w:t>
            </w:r>
          </w:p>
        </w:tc>
        <w:tc>
          <w:tcPr>
            <w:tcW w:type="dxa" w:w="2160"/>
          </w:tcPr>
          <w:p>
            <w:r>
              <w:rPr>
                <w:sz w:val="16"/>
              </w:rPr>
              <w:t>https://money.udn.com/money/story/5612/9680825</w:t>
            </w:r>
          </w:p>
        </w:tc>
      </w:tr>
      <w:tr>
        <w:tc>
          <w:tcPr>
            <w:tcW w:type="dxa" w:w="2160"/>
          </w:tcPr>
          <w:p>
            <w:r>
              <w:rPr>
                <w:sz w:val="16"/>
              </w:rPr>
              <w:t>經濟日報網</w:t>
            </w:r>
          </w:p>
        </w:tc>
        <w:tc>
          <w:tcPr>
            <w:tcW w:type="dxa" w:w="2160"/>
          </w:tcPr>
          <w:p>
            <w:r>
              <w:rPr>
                <w:sz w:val="16"/>
              </w:rPr>
              <w:t>10月電價凍漲？　經長：照顧民生穩定物價為政策方向</w:t>
            </w:r>
          </w:p>
        </w:tc>
        <w:tc>
          <w:tcPr>
            <w:tcW w:type="dxa" w:w="2160"/>
          </w:tcPr>
          <w:p>
            <w:r>
              <w:rPr>
                <w:sz w:val="16"/>
              </w:rPr>
              <w:t>2026-08-10</w:t>
            </w:r>
          </w:p>
        </w:tc>
        <w:tc>
          <w:tcPr>
            <w:tcW w:type="dxa" w:w="2160"/>
          </w:tcPr>
          <w:p>
            <w:r>
              <w:rPr>
                <w:sz w:val="16"/>
              </w:rPr>
              <w:t>https://money.udn.com/money/story/5612/9681337</w:t>
            </w:r>
          </w:p>
        </w:tc>
      </w:tr>
      <w:tr>
        <w:tc>
          <w:tcPr>
            <w:tcW w:type="dxa" w:w="2160"/>
          </w:tcPr>
          <w:p>
            <w:r>
              <w:rPr>
                <w:sz w:val="16"/>
              </w:rPr>
              <w:t>經濟日報網</w:t>
            </w:r>
          </w:p>
        </w:tc>
        <w:tc>
          <w:tcPr>
            <w:tcW w:type="dxa" w:w="2160"/>
          </w:tcPr>
          <w:p>
            <w:r>
              <w:rPr>
                <w:sz w:val="16"/>
              </w:rPr>
              <w:t>搶攻機能飲市場 全家首創機能水果冰沙「酷繽果」</w:t>
            </w:r>
          </w:p>
        </w:tc>
        <w:tc>
          <w:tcPr>
            <w:tcW w:type="dxa" w:w="2160"/>
          </w:tcPr>
          <w:p>
            <w:r>
              <w:rPr>
                <w:sz w:val="16"/>
              </w:rPr>
              <w:t>2026-08-10</w:t>
            </w:r>
          </w:p>
        </w:tc>
        <w:tc>
          <w:tcPr>
            <w:tcW w:type="dxa" w:w="2160"/>
          </w:tcPr>
          <w:p>
            <w:r>
              <w:rPr>
                <w:sz w:val="16"/>
              </w:rPr>
              <w:t>https://money.udn.com/money/story/5612/9681371</w:t>
            </w:r>
          </w:p>
        </w:tc>
      </w:tr>
      <w:tr>
        <w:tc>
          <w:tcPr>
            <w:tcW w:type="dxa" w:w="2160"/>
          </w:tcPr>
          <w:p>
            <w:r>
              <w:rPr>
                <w:sz w:val="16"/>
              </w:rPr>
              <w:t>經濟日報網</w:t>
            </w:r>
          </w:p>
        </w:tc>
        <w:tc>
          <w:tcPr>
            <w:tcW w:type="dxa" w:w="2160"/>
          </w:tcPr>
          <w:p>
            <w:r>
              <w:rPr>
                <w:sz w:val="16"/>
              </w:rPr>
              <w:t>科技股領軍台股大漲近千點　站上45000點大關</w:t>
            </w:r>
          </w:p>
        </w:tc>
        <w:tc>
          <w:tcPr>
            <w:tcW w:type="dxa" w:w="2160"/>
          </w:tcPr>
          <w:p>
            <w:r>
              <w:rPr>
                <w:sz w:val="16"/>
              </w:rPr>
              <w:t>2026-08-10</w:t>
            </w:r>
          </w:p>
        </w:tc>
        <w:tc>
          <w:tcPr>
            <w:tcW w:type="dxa" w:w="2160"/>
          </w:tcPr>
          <w:p>
            <w:r>
              <w:rPr>
                <w:sz w:val="16"/>
              </w:rPr>
              <w:t>https://money.udn.com/money/story/5612/9681431</w:t>
            </w:r>
          </w:p>
        </w:tc>
      </w:tr>
      <w:tr>
        <w:tc>
          <w:tcPr>
            <w:tcW w:type="dxa" w:w="2160"/>
          </w:tcPr>
          <w:p>
            <w:r>
              <w:rPr>
                <w:sz w:val="16"/>
              </w:rPr>
              <w:t>經濟日報網</w:t>
            </w:r>
          </w:p>
        </w:tc>
        <w:tc>
          <w:tcPr>
            <w:tcW w:type="dxa" w:w="2160"/>
          </w:tcPr>
          <w:p>
            <w:r>
              <w:rPr>
                <w:sz w:val="16"/>
              </w:rPr>
              <w:t>中鋼量價俱揚 盤價有望落底刺激第4季需求</w:t>
            </w:r>
          </w:p>
        </w:tc>
        <w:tc>
          <w:tcPr>
            <w:tcW w:type="dxa" w:w="2160"/>
          </w:tcPr>
          <w:p>
            <w:r>
              <w:rPr>
                <w:sz w:val="16"/>
              </w:rPr>
              <w:t>2026-08-10</w:t>
            </w:r>
          </w:p>
        </w:tc>
        <w:tc>
          <w:tcPr>
            <w:tcW w:type="dxa" w:w="2160"/>
          </w:tcPr>
          <w:p>
            <w:r>
              <w:rPr>
                <w:sz w:val="16"/>
              </w:rPr>
              <w:t>https://money.udn.com/money/story/5612/9681494</w:t>
            </w:r>
          </w:p>
        </w:tc>
      </w:tr>
      <w:tr>
        <w:tc>
          <w:tcPr>
            <w:tcW w:type="dxa" w:w="2160"/>
          </w:tcPr>
          <w:p>
            <w:r>
              <w:rPr>
                <w:sz w:val="16"/>
              </w:rPr>
              <w:t>經濟日報網</w:t>
            </w:r>
          </w:p>
        </w:tc>
        <w:tc>
          <w:tcPr>
            <w:tcW w:type="dxa" w:w="2160"/>
          </w:tcPr>
          <w:p>
            <w:r>
              <w:rPr>
                <w:sz w:val="16"/>
              </w:rPr>
              <w:t>華科事業群攜手北科大產學合作 焦佑衡盼吸引全球AI人才</w:t>
            </w:r>
          </w:p>
        </w:tc>
        <w:tc>
          <w:tcPr>
            <w:tcW w:type="dxa" w:w="2160"/>
          </w:tcPr>
          <w:p>
            <w:r>
              <w:rPr>
                <w:sz w:val="16"/>
              </w:rPr>
              <w:t>2026-08-10</w:t>
            </w:r>
          </w:p>
        </w:tc>
        <w:tc>
          <w:tcPr>
            <w:tcW w:type="dxa" w:w="2160"/>
          </w:tcPr>
          <w:p>
            <w:r>
              <w:rPr>
                <w:sz w:val="16"/>
              </w:rPr>
              <w:t>https://money.udn.com/money/story/5612/9681516</w:t>
            </w:r>
          </w:p>
        </w:tc>
      </w:tr>
      <w:tr>
        <w:tc>
          <w:tcPr>
            <w:tcW w:type="dxa" w:w="2160"/>
          </w:tcPr>
          <w:p>
            <w:r>
              <w:rPr>
                <w:sz w:val="16"/>
              </w:rPr>
              <w:t>經濟日報網</w:t>
            </w:r>
          </w:p>
        </w:tc>
        <w:tc>
          <w:tcPr>
            <w:tcW w:type="dxa" w:w="2160"/>
          </w:tcPr>
          <w:p>
            <w:r>
              <w:rPr>
                <w:sz w:val="16"/>
              </w:rPr>
              <w:t>北科大攜手 PSA 砸5,000萬元培育 AI 人才 學生直接進產業解題</w:t>
            </w:r>
          </w:p>
        </w:tc>
        <w:tc>
          <w:tcPr>
            <w:tcW w:type="dxa" w:w="2160"/>
          </w:tcPr>
          <w:p>
            <w:r>
              <w:rPr>
                <w:sz w:val="16"/>
              </w:rPr>
              <w:t>2026-08-10</w:t>
            </w:r>
          </w:p>
        </w:tc>
        <w:tc>
          <w:tcPr>
            <w:tcW w:type="dxa" w:w="2160"/>
          </w:tcPr>
          <w:p>
            <w:r>
              <w:rPr>
                <w:sz w:val="16"/>
              </w:rPr>
              <w:t>https://money.udn.com/money/story/5612/9681539</w:t>
            </w:r>
          </w:p>
        </w:tc>
      </w:tr>
      <w:tr>
        <w:tc>
          <w:tcPr>
            <w:tcW w:type="dxa" w:w="2160"/>
          </w:tcPr>
          <w:p>
            <w:r>
              <w:rPr>
                <w:sz w:val="16"/>
              </w:rPr>
              <w:t>經濟日報網</w:t>
            </w:r>
          </w:p>
        </w:tc>
        <w:tc>
          <w:tcPr>
            <w:tcW w:type="dxa" w:w="2160"/>
          </w:tcPr>
          <w:p>
            <w:r>
              <w:rPr>
                <w:sz w:val="16"/>
              </w:rPr>
              <w:t>勝一深耕半導體化學品 董座孫靜源四度入選企業領袖百強</w:t>
            </w:r>
          </w:p>
        </w:tc>
        <w:tc>
          <w:tcPr>
            <w:tcW w:type="dxa" w:w="2160"/>
          </w:tcPr>
          <w:p>
            <w:r>
              <w:rPr>
                <w:sz w:val="16"/>
              </w:rPr>
              <w:t>2026-08-10</w:t>
            </w:r>
          </w:p>
        </w:tc>
        <w:tc>
          <w:tcPr>
            <w:tcW w:type="dxa" w:w="2160"/>
          </w:tcPr>
          <w:p>
            <w:r>
              <w:rPr>
                <w:sz w:val="16"/>
              </w:rPr>
              <w:t>https://money.udn.com/money/story/5612/9681546</w:t>
            </w:r>
          </w:p>
        </w:tc>
      </w:tr>
      <w:tr>
        <w:tc>
          <w:tcPr>
            <w:tcW w:type="dxa" w:w="2160"/>
          </w:tcPr>
          <w:p>
            <w:r>
              <w:rPr>
                <w:sz w:val="16"/>
              </w:rPr>
              <w:t>經濟日報網</w:t>
            </w:r>
          </w:p>
        </w:tc>
        <w:tc>
          <w:tcPr>
            <w:tcW w:type="dxa" w:w="2160"/>
          </w:tcPr>
          <w:p>
            <w:r>
              <w:rPr>
                <w:sz w:val="16"/>
              </w:rPr>
              <w:t>宏碁接掌兆基2天即撤出　王貴增接代理總經理</w:t>
            </w:r>
          </w:p>
        </w:tc>
        <w:tc>
          <w:tcPr>
            <w:tcW w:type="dxa" w:w="2160"/>
          </w:tcPr>
          <w:p>
            <w:r>
              <w:rPr>
                <w:sz w:val="16"/>
              </w:rPr>
              <w:t>2026-08-10</w:t>
            </w:r>
          </w:p>
        </w:tc>
        <w:tc>
          <w:tcPr>
            <w:tcW w:type="dxa" w:w="2160"/>
          </w:tcPr>
          <w:p>
            <w:r>
              <w:rPr>
                <w:sz w:val="16"/>
              </w:rPr>
              <w:t>https://money.udn.com/money/story/5612/9681627</w:t>
            </w:r>
          </w:p>
        </w:tc>
      </w:tr>
      <w:tr>
        <w:tc>
          <w:tcPr>
            <w:tcW w:type="dxa" w:w="2160"/>
          </w:tcPr>
          <w:p>
            <w:r>
              <w:rPr>
                <w:sz w:val="16"/>
              </w:rPr>
              <w:t>經濟日報網</w:t>
            </w:r>
          </w:p>
        </w:tc>
        <w:tc>
          <w:tcPr>
            <w:tcW w:type="dxa" w:w="2160"/>
          </w:tcPr>
          <w:p>
            <w:r>
              <w:rPr>
                <w:sz w:val="16"/>
              </w:rPr>
              <w:t>鴻海電動車出海 三菱汽車宣布 ASX 電動車第4季紐西蘭上市</w:t>
            </w:r>
          </w:p>
        </w:tc>
        <w:tc>
          <w:tcPr>
            <w:tcW w:type="dxa" w:w="2160"/>
          </w:tcPr>
          <w:p>
            <w:r>
              <w:rPr>
                <w:sz w:val="16"/>
              </w:rPr>
              <w:t>2026-08-10</w:t>
            </w:r>
          </w:p>
        </w:tc>
        <w:tc>
          <w:tcPr>
            <w:tcW w:type="dxa" w:w="2160"/>
          </w:tcPr>
          <w:p>
            <w:r>
              <w:rPr>
                <w:sz w:val="16"/>
              </w:rPr>
              <w:t>https://money.udn.com/money/story/5612/9681667</w:t>
            </w:r>
          </w:p>
        </w:tc>
      </w:tr>
      <w:tr>
        <w:tc>
          <w:tcPr>
            <w:tcW w:type="dxa" w:w="2160"/>
          </w:tcPr>
          <w:p>
            <w:r>
              <w:rPr>
                <w:sz w:val="16"/>
              </w:rPr>
              <w:t>經濟日報網</w:t>
            </w:r>
          </w:p>
        </w:tc>
        <w:tc>
          <w:tcPr>
            <w:tcW w:type="dxa" w:w="2160"/>
          </w:tcPr>
          <w:p>
            <w:r>
              <w:rPr>
                <w:sz w:val="16"/>
              </w:rPr>
              <w:t>ChatGPT-6參數巨獸來襲 年底還有驚喜</w:t>
            </w:r>
          </w:p>
        </w:tc>
        <w:tc>
          <w:tcPr>
            <w:tcW w:type="dxa" w:w="2160"/>
          </w:tcPr>
          <w:p>
            <w:r>
              <w:rPr>
                <w:sz w:val="16"/>
              </w:rPr>
              <w:t>2026-08-10</w:t>
            </w:r>
          </w:p>
        </w:tc>
        <w:tc>
          <w:tcPr>
            <w:tcW w:type="dxa" w:w="2160"/>
          </w:tcPr>
          <w:p>
            <w:r>
              <w:rPr>
                <w:sz w:val="16"/>
              </w:rPr>
              <w:t>https://money.udn.com/money/story/5612/9681681</w:t>
            </w:r>
          </w:p>
        </w:tc>
      </w:tr>
      <w:tr>
        <w:tc>
          <w:tcPr>
            <w:tcW w:type="dxa" w:w="2160"/>
          </w:tcPr>
          <w:p>
            <w:r>
              <w:rPr>
                <w:sz w:val="16"/>
              </w:rPr>
              <w:t>經濟日報網</w:t>
            </w:r>
          </w:p>
        </w:tc>
        <w:tc>
          <w:tcPr>
            <w:tcW w:type="dxa" w:w="2160"/>
          </w:tcPr>
          <w:p>
            <w:r>
              <w:rPr>
                <w:sz w:val="16"/>
              </w:rPr>
              <w:t>台糖8月下旬協商吳乃仁案　若無合理還款方案再聲請管收</w:t>
            </w:r>
          </w:p>
        </w:tc>
        <w:tc>
          <w:tcPr>
            <w:tcW w:type="dxa" w:w="2160"/>
          </w:tcPr>
          <w:p>
            <w:r>
              <w:rPr>
                <w:sz w:val="16"/>
              </w:rPr>
              <w:t>2026-08-10</w:t>
            </w:r>
          </w:p>
        </w:tc>
        <w:tc>
          <w:tcPr>
            <w:tcW w:type="dxa" w:w="2160"/>
          </w:tcPr>
          <w:p>
            <w:r>
              <w:rPr>
                <w:sz w:val="16"/>
              </w:rPr>
              <w:t>https://money.udn.com/money/story/5612/9681692</w:t>
            </w:r>
          </w:p>
        </w:tc>
      </w:tr>
      <w:tr>
        <w:tc>
          <w:tcPr>
            <w:tcW w:type="dxa" w:w="2160"/>
          </w:tcPr>
          <w:p>
            <w:r>
              <w:rPr>
                <w:sz w:val="16"/>
              </w:rPr>
              <w:t>經濟日報網</w:t>
            </w:r>
          </w:p>
        </w:tc>
        <w:tc>
          <w:tcPr>
            <w:tcW w:type="dxa" w:w="2160"/>
          </w:tcPr>
          <w:p>
            <w:r>
              <w:rPr>
                <w:sz w:val="16"/>
              </w:rPr>
              <w:t>六角、聯發國際跨出手搖飲圈　邁向全球餐飲平台</w:t>
            </w:r>
          </w:p>
        </w:tc>
        <w:tc>
          <w:tcPr>
            <w:tcW w:type="dxa" w:w="2160"/>
          </w:tcPr>
          <w:p>
            <w:r>
              <w:rPr>
                <w:sz w:val="16"/>
              </w:rPr>
              <w:t>2026-08-10</w:t>
            </w:r>
          </w:p>
        </w:tc>
        <w:tc>
          <w:tcPr>
            <w:tcW w:type="dxa" w:w="2160"/>
          </w:tcPr>
          <w:p>
            <w:r>
              <w:rPr>
                <w:sz w:val="16"/>
              </w:rPr>
              <w:t>https://money.udn.com/money/story/5612/9681773</w:t>
            </w:r>
          </w:p>
        </w:tc>
      </w:tr>
      <w:tr>
        <w:tc>
          <w:tcPr>
            <w:tcW w:type="dxa" w:w="2160"/>
          </w:tcPr>
          <w:p>
            <w:r>
              <w:rPr>
                <w:sz w:val="16"/>
              </w:rPr>
              <w:t>經濟日報網</w:t>
            </w:r>
          </w:p>
        </w:tc>
        <w:tc>
          <w:tcPr>
            <w:tcW w:type="dxa" w:w="2160"/>
          </w:tcPr>
          <w:p>
            <w:r>
              <w:rPr>
                <w:sz w:val="16"/>
              </w:rPr>
              <w:t>台灣大推社交工程演練平台　首季資安營收年增近4倍</w:t>
            </w:r>
          </w:p>
        </w:tc>
        <w:tc>
          <w:tcPr>
            <w:tcW w:type="dxa" w:w="2160"/>
          </w:tcPr>
          <w:p>
            <w:r>
              <w:rPr>
                <w:sz w:val="16"/>
              </w:rPr>
              <w:t>2026-08-10</w:t>
            </w:r>
          </w:p>
        </w:tc>
        <w:tc>
          <w:tcPr>
            <w:tcW w:type="dxa" w:w="2160"/>
          </w:tcPr>
          <w:p>
            <w:r>
              <w:rPr>
                <w:sz w:val="16"/>
              </w:rPr>
              <w:t>https://money.udn.com/money/story/5612/9681795</w:t>
            </w:r>
          </w:p>
        </w:tc>
      </w:tr>
      <w:tr>
        <w:tc>
          <w:tcPr>
            <w:tcW w:type="dxa" w:w="2160"/>
          </w:tcPr>
          <w:p>
            <w:r>
              <w:rPr>
                <w:sz w:val="16"/>
              </w:rPr>
              <w:t>經濟日報網</w:t>
            </w:r>
          </w:p>
        </w:tc>
        <w:tc>
          <w:tcPr>
            <w:tcW w:type="dxa" w:w="2160"/>
          </w:tcPr>
          <w:p>
            <w:r>
              <w:rPr>
                <w:sz w:val="16"/>
              </w:rPr>
              <w:t>7-ELEVEN 開搶戰鬥陀螺！EVA 聯名限量開賣 PRIMA 會員12日11點先搶</w:t>
            </w:r>
          </w:p>
        </w:tc>
        <w:tc>
          <w:tcPr>
            <w:tcW w:type="dxa" w:w="2160"/>
          </w:tcPr>
          <w:p>
            <w:r>
              <w:rPr>
                <w:sz w:val="16"/>
              </w:rPr>
              <w:t>2026-08-10</w:t>
            </w:r>
          </w:p>
        </w:tc>
        <w:tc>
          <w:tcPr>
            <w:tcW w:type="dxa" w:w="2160"/>
          </w:tcPr>
          <w:p>
            <w:r>
              <w:rPr>
                <w:sz w:val="16"/>
              </w:rPr>
              <w:t>https://money.udn.com/money/story/5612/9681814</w:t>
            </w:r>
          </w:p>
        </w:tc>
      </w:tr>
      <w:tr>
        <w:tc>
          <w:tcPr>
            <w:tcW w:type="dxa" w:w="2160"/>
          </w:tcPr>
          <w:p>
            <w:r>
              <w:rPr>
                <w:sz w:val="16"/>
              </w:rPr>
              <w:t>經濟日報網</w:t>
            </w:r>
          </w:p>
        </w:tc>
        <w:tc>
          <w:tcPr>
            <w:tcW w:type="dxa" w:w="2160"/>
          </w:tcPr>
          <w:p>
            <w:r>
              <w:rPr>
                <w:sz w:val="16"/>
              </w:rPr>
              <w:t>焦佑衡：漲價反映成本　被動元件能見度不錯</w:t>
            </w:r>
          </w:p>
        </w:tc>
        <w:tc>
          <w:tcPr>
            <w:tcW w:type="dxa" w:w="2160"/>
          </w:tcPr>
          <w:p>
            <w:r>
              <w:rPr>
                <w:sz w:val="16"/>
              </w:rPr>
              <w:t>2026-08-10</w:t>
            </w:r>
          </w:p>
        </w:tc>
        <w:tc>
          <w:tcPr>
            <w:tcW w:type="dxa" w:w="2160"/>
          </w:tcPr>
          <w:p>
            <w:r>
              <w:rPr>
                <w:sz w:val="16"/>
              </w:rPr>
              <w:t>https://money.udn.com/money/story/5612/9681849</w:t>
            </w:r>
          </w:p>
        </w:tc>
      </w:tr>
      <w:tr>
        <w:tc>
          <w:tcPr>
            <w:tcW w:type="dxa" w:w="2160"/>
          </w:tcPr>
          <w:p>
            <w:r>
              <w:rPr>
                <w:sz w:val="16"/>
              </w:rPr>
              <w:t>經濟日報網</w:t>
            </w:r>
          </w:p>
        </w:tc>
        <w:tc>
          <w:tcPr>
            <w:tcW w:type="dxa" w:w="2160"/>
          </w:tcPr>
          <w:p>
            <w:r>
              <w:rPr>
                <w:sz w:val="16"/>
              </w:rPr>
              <w:t>慧榮發表新一代 PerformaShape技術 提升代理式AI儲存服務品質</w:t>
            </w:r>
          </w:p>
        </w:tc>
        <w:tc>
          <w:tcPr>
            <w:tcW w:type="dxa" w:w="2160"/>
          </w:tcPr>
          <w:p>
            <w:r>
              <w:rPr>
                <w:sz w:val="16"/>
              </w:rPr>
              <w:t>2026-08-10</w:t>
            </w:r>
          </w:p>
        </w:tc>
        <w:tc>
          <w:tcPr>
            <w:tcW w:type="dxa" w:w="2160"/>
          </w:tcPr>
          <w:p>
            <w:r>
              <w:rPr>
                <w:sz w:val="16"/>
              </w:rPr>
              <w:t>https://money.udn.com/money/story/5612/9681928</w:t>
            </w:r>
          </w:p>
        </w:tc>
      </w:tr>
      <w:tr>
        <w:tc>
          <w:tcPr>
            <w:tcW w:type="dxa" w:w="2160"/>
          </w:tcPr>
          <w:p>
            <w:r>
              <w:rPr>
                <w:sz w:val="16"/>
              </w:rPr>
              <w:t>經濟日報網</w:t>
            </w:r>
          </w:p>
        </w:tc>
        <w:tc>
          <w:tcPr>
            <w:tcW w:type="dxa" w:w="2160"/>
          </w:tcPr>
          <w:p>
            <w:r>
              <w:rPr>
                <w:sz w:val="16"/>
              </w:rPr>
              <w:t>鴻海教育基金會攜手臺北市教育局推動高中量子教育</w:t>
            </w:r>
          </w:p>
        </w:tc>
        <w:tc>
          <w:tcPr>
            <w:tcW w:type="dxa" w:w="2160"/>
          </w:tcPr>
          <w:p>
            <w:r>
              <w:rPr>
                <w:sz w:val="16"/>
              </w:rPr>
              <w:t>2026-08-10</w:t>
            </w:r>
          </w:p>
        </w:tc>
        <w:tc>
          <w:tcPr>
            <w:tcW w:type="dxa" w:w="2160"/>
          </w:tcPr>
          <w:p>
            <w:r>
              <w:rPr>
                <w:sz w:val="16"/>
              </w:rPr>
              <w:t>https://money.udn.com/money/story/5612/9681983</w:t>
            </w:r>
          </w:p>
        </w:tc>
      </w:tr>
      <w:tr>
        <w:tc>
          <w:tcPr>
            <w:tcW w:type="dxa" w:w="2160"/>
          </w:tcPr>
          <w:p>
            <w:r>
              <w:rPr>
                <w:sz w:val="16"/>
              </w:rPr>
              <w:t>經濟日報網</w:t>
            </w:r>
          </w:p>
        </w:tc>
        <w:tc>
          <w:tcPr>
            <w:tcW w:type="dxa" w:w="2160"/>
          </w:tcPr>
          <w:p>
            <w:r>
              <w:rPr>
                <w:sz w:val="16"/>
              </w:rPr>
              <w:t>中國大陸離岸信託課稅新制上路 資誠籲台商留意這些事</w:t>
            </w:r>
          </w:p>
        </w:tc>
        <w:tc>
          <w:tcPr>
            <w:tcW w:type="dxa" w:w="2160"/>
          </w:tcPr>
          <w:p>
            <w:r>
              <w:rPr>
                <w:sz w:val="16"/>
              </w:rPr>
              <w:t>2026-08-10</w:t>
            </w:r>
          </w:p>
        </w:tc>
        <w:tc>
          <w:tcPr>
            <w:tcW w:type="dxa" w:w="2160"/>
          </w:tcPr>
          <w:p>
            <w:r>
              <w:rPr>
                <w:sz w:val="16"/>
              </w:rPr>
              <w:t>https://money.udn.com/money/story/5612/9682015</w:t>
            </w:r>
          </w:p>
        </w:tc>
      </w:tr>
      <w:tr>
        <w:tc>
          <w:tcPr>
            <w:tcW w:type="dxa" w:w="2160"/>
          </w:tcPr>
          <w:p>
            <w:r>
              <w:rPr>
                <w:sz w:val="16"/>
              </w:rPr>
              <w:t>經濟日報網</w:t>
            </w:r>
          </w:p>
        </w:tc>
        <w:tc>
          <w:tcPr>
            <w:tcW w:type="dxa" w:w="2160"/>
          </w:tcPr>
          <w:p>
            <w:r>
              <w:rPr>
                <w:sz w:val="16"/>
              </w:rPr>
              <w:t>TrendForce：估 iPhone 18 Pro 成本大增近40%</w:t>
            </w:r>
          </w:p>
        </w:tc>
        <w:tc>
          <w:tcPr>
            <w:tcW w:type="dxa" w:w="2160"/>
          </w:tcPr>
          <w:p>
            <w:r>
              <w:rPr>
                <w:sz w:val="16"/>
              </w:rPr>
              <w:t>2026-08-10</w:t>
            </w:r>
          </w:p>
        </w:tc>
        <w:tc>
          <w:tcPr>
            <w:tcW w:type="dxa" w:w="2160"/>
          </w:tcPr>
          <w:p>
            <w:r>
              <w:rPr>
                <w:sz w:val="16"/>
              </w:rPr>
              <w:t>https://money.udn.com/money/story/5612/9682071</w:t>
            </w:r>
          </w:p>
        </w:tc>
      </w:tr>
      <w:tr>
        <w:tc>
          <w:tcPr>
            <w:tcW w:type="dxa" w:w="2160"/>
          </w:tcPr>
          <w:p>
            <w:r>
              <w:rPr>
                <w:sz w:val="16"/>
              </w:rPr>
              <w:t>經濟日報網</w:t>
            </w:r>
          </w:p>
        </w:tc>
        <w:tc>
          <w:tcPr>
            <w:tcW w:type="dxa" w:w="2160"/>
          </w:tcPr>
          <w:p>
            <w:r>
              <w:rPr>
                <w:sz w:val="16"/>
              </w:rPr>
              <w:t>TrendForce 估 iPhone 18 Pro 成本大增近40% 蘋果須靠讓利保出貨規模</w:t>
            </w:r>
          </w:p>
        </w:tc>
        <w:tc>
          <w:tcPr>
            <w:tcW w:type="dxa" w:w="2160"/>
          </w:tcPr>
          <w:p>
            <w:r>
              <w:rPr>
                <w:sz w:val="16"/>
              </w:rPr>
              <w:t>2026-08-10</w:t>
            </w:r>
          </w:p>
        </w:tc>
        <w:tc>
          <w:tcPr>
            <w:tcW w:type="dxa" w:w="2160"/>
          </w:tcPr>
          <w:p>
            <w:r>
              <w:rPr>
                <w:sz w:val="16"/>
              </w:rPr>
              <w:t>https://money.udn.com/money/story/5612/9682073</w:t>
            </w:r>
          </w:p>
        </w:tc>
      </w:tr>
      <w:tr>
        <w:tc>
          <w:tcPr>
            <w:tcW w:type="dxa" w:w="2160"/>
          </w:tcPr>
          <w:p>
            <w:r>
              <w:rPr>
                <w:sz w:val="16"/>
              </w:rPr>
              <w:t>經濟日報網</w:t>
            </w:r>
          </w:p>
        </w:tc>
        <w:tc>
          <w:tcPr>
            <w:tcW w:type="dxa" w:w="2160"/>
          </w:tcPr>
          <w:p>
            <w:r>
              <w:rPr>
                <w:sz w:val="16"/>
              </w:rPr>
              <w:t>全家餐飲今年二度調薪！8月平均加薪5％ 新手起薪3.8萬元</w:t>
            </w:r>
          </w:p>
        </w:tc>
        <w:tc>
          <w:tcPr>
            <w:tcW w:type="dxa" w:w="2160"/>
          </w:tcPr>
          <w:p>
            <w:r>
              <w:rPr>
                <w:sz w:val="16"/>
              </w:rPr>
              <w:t>2026-08-10</w:t>
            </w:r>
          </w:p>
        </w:tc>
        <w:tc>
          <w:tcPr>
            <w:tcW w:type="dxa" w:w="2160"/>
          </w:tcPr>
          <w:p>
            <w:r>
              <w:rPr>
                <w:sz w:val="16"/>
              </w:rPr>
              <w:t>https://money.udn.com/money/story/5612/9682115</w:t>
            </w:r>
          </w:p>
        </w:tc>
      </w:tr>
      <w:tr>
        <w:tc>
          <w:tcPr>
            <w:tcW w:type="dxa" w:w="2160"/>
          </w:tcPr>
          <w:p>
            <w:r>
              <w:rPr>
                <w:sz w:val="16"/>
              </w:rPr>
              <w:t>經濟日報網</w:t>
            </w:r>
          </w:p>
        </w:tc>
        <w:tc>
          <w:tcPr>
            <w:tcW w:type="dxa" w:w="2160"/>
          </w:tcPr>
          <w:p>
            <w:r>
              <w:rPr>
                <w:sz w:val="16"/>
              </w:rPr>
              <w:t>佳世達法說會／看好下半年營運 伺服器訂單第4季出貨</w:t>
            </w:r>
          </w:p>
        </w:tc>
        <w:tc>
          <w:tcPr>
            <w:tcW w:type="dxa" w:w="2160"/>
          </w:tcPr>
          <w:p>
            <w:r>
              <w:rPr>
                <w:sz w:val="16"/>
              </w:rPr>
              <w:t>2026-08-10</w:t>
            </w:r>
          </w:p>
        </w:tc>
        <w:tc>
          <w:tcPr>
            <w:tcW w:type="dxa" w:w="2160"/>
          </w:tcPr>
          <w:p>
            <w:r>
              <w:rPr>
                <w:sz w:val="16"/>
              </w:rPr>
              <w:t>https://money.udn.com/money/story/5612/9682143</w:t>
            </w:r>
          </w:p>
        </w:tc>
      </w:tr>
      <w:tr>
        <w:tc>
          <w:tcPr>
            <w:tcW w:type="dxa" w:w="2160"/>
          </w:tcPr>
          <w:p>
            <w:r>
              <w:rPr>
                <w:sz w:val="16"/>
              </w:rPr>
              <w:t>經濟日報網</w:t>
            </w:r>
          </w:p>
        </w:tc>
        <w:tc>
          <w:tcPr>
            <w:tcW w:type="dxa" w:w="2160"/>
          </w:tcPr>
          <w:p>
            <w:r>
              <w:rPr>
                <w:sz w:val="16"/>
              </w:rPr>
              <w:t>機械出口連18個月成長　公會：半導體與AI應用帶動</w:t>
            </w:r>
          </w:p>
        </w:tc>
        <w:tc>
          <w:tcPr>
            <w:tcW w:type="dxa" w:w="2160"/>
          </w:tcPr>
          <w:p>
            <w:r>
              <w:rPr>
                <w:sz w:val="16"/>
              </w:rPr>
              <w:t>2026-08-10</w:t>
            </w:r>
          </w:p>
        </w:tc>
        <w:tc>
          <w:tcPr>
            <w:tcW w:type="dxa" w:w="2160"/>
          </w:tcPr>
          <w:p>
            <w:r>
              <w:rPr>
                <w:sz w:val="16"/>
              </w:rPr>
              <w:t>https://money.udn.com/money/story/5612/9682147</w:t>
            </w:r>
          </w:p>
        </w:tc>
      </w:tr>
      <w:tr>
        <w:tc>
          <w:tcPr>
            <w:tcW w:type="dxa" w:w="2160"/>
          </w:tcPr>
          <w:p>
            <w:r>
              <w:rPr>
                <w:sz w:val="16"/>
              </w:rPr>
              <w:t>經濟日報網</w:t>
            </w:r>
          </w:p>
        </w:tc>
        <w:tc>
          <w:tcPr>
            <w:tcW w:type="dxa" w:w="2160"/>
          </w:tcPr>
          <w:p>
            <w:r>
              <w:rPr>
                <w:sz w:val="16"/>
              </w:rPr>
              <w:t>信驊前進OCP APAC峰會　展示開放式伺服器管理架構</w:t>
            </w:r>
          </w:p>
        </w:tc>
        <w:tc>
          <w:tcPr>
            <w:tcW w:type="dxa" w:w="2160"/>
          </w:tcPr>
          <w:p>
            <w:r>
              <w:rPr>
                <w:sz w:val="16"/>
              </w:rPr>
              <w:t>2026-08-10</w:t>
            </w:r>
          </w:p>
        </w:tc>
        <w:tc>
          <w:tcPr>
            <w:tcW w:type="dxa" w:w="2160"/>
          </w:tcPr>
          <w:p>
            <w:r>
              <w:rPr>
                <w:sz w:val="16"/>
              </w:rPr>
              <w:t>https://money.udn.com/money/story/5612/9682160</w:t>
            </w:r>
          </w:p>
        </w:tc>
      </w:tr>
      <w:tr>
        <w:tc>
          <w:tcPr>
            <w:tcW w:type="dxa" w:w="2160"/>
          </w:tcPr>
          <w:p>
            <w:r>
              <w:rPr>
                <w:sz w:val="16"/>
              </w:rPr>
              <w:t>經濟日報網</w:t>
            </w:r>
          </w:p>
        </w:tc>
        <w:tc>
          <w:tcPr>
            <w:tcW w:type="dxa" w:w="2160"/>
          </w:tcPr>
          <w:p>
            <w:r>
              <w:rPr>
                <w:sz w:val="16"/>
              </w:rPr>
              <w:t>研調：iPhone 18 Pro成本大增　舊機不排除跟漲</w:t>
            </w:r>
          </w:p>
        </w:tc>
        <w:tc>
          <w:tcPr>
            <w:tcW w:type="dxa" w:w="2160"/>
          </w:tcPr>
          <w:p>
            <w:r>
              <w:rPr>
                <w:sz w:val="16"/>
              </w:rPr>
              <w:t>2026-08-10</w:t>
            </w:r>
          </w:p>
        </w:tc>
        <w:tc>
          <w:tcPr>
            <w:tcW w:type="dxa" w:w="2160"/>
          </w:tcPr>
          <w:p>
            <w:r>
              <w:rPr>
                <w:sz w:val="16"/>
              </w:rPr>
              <w:t>https://money.udn.com/money/story/5612/9682182</w:t>
            </w:r>
          </w:p>
        </w:tc>
      </w:tr>
      <w:tr>
        <w:tc>
          <w:tcPr>
            <w:tcW w:type="dxa" w:w="2160"/>
          </w:tcPr>
          <w:p>
            <w:r>
              <w:rPr>
                <w:sz w:val="16"/>
              </w:rPr>
              <w:t>經濟日報網</w:t>
            </w:r>
          </w:p>
        </w:tc>
        <w:tc>
          <w:tcPr>
            <w:tcW w:type="dxa" w:w="2160"/>
          </w:tcPr>
          <w:p>
            <w:r>
              <w:rPr>
                <w:sz w:val="16"/>
              </w:rPr>
              <w:t>崇越7月營收首破80億元大關創單月新高</w:t>
            </w:r>
          </w:p>
        </w:tc>
        <w:tc>
          <w:tcPr>
            <w:tcW w:type="dxa" w:w="2160"/>
          </w:tcPr>
          <w:p>
            <w:r>
              <w:rPr>
                <w:sz w:val="16"/>
              </w:rPr>
              <w:t>2026-08-10</w:t>
            </w:r>
          </w:p>
        </w:tc>
        <w:tc>
          <w:tcPr>
            <w:tcW w:type="dxa" w:w="2160"/>
          </w:tcPr>
          <w:p>
            <w:r>
              <w:rPr>
                <w:sz w:val="16"/>
              </w:rPr>
              <w:t>https://money.udn.com/money/story/5612/9682190</w:t>
            </w:r>
          </w:p>
        </w:tc>
      </w:tr>
      <w:tr>
        <w:tc>
          <w:tcPr>
            <w:tcW w:type="dxa" w:w="2160"/>
          </w:tcPr>
          <w:p>
            <w:r>
              <w:rPr>
                <w:sz w:val="16"/>
              </w:rPr>
              <w:t>經濟日報網</w:t>
            </w:r>
          </w:p>
        </w:tc>
        <w:tc>
          <w:tcPr>
            <w:tcW w:type="dxa" w:w="2160"/>
          </w:tcPr>
          <w:p>
            <w:r>
              <w:rPr>
                <w:sz w:val="16"/>
              </w:rPr>
              <w:t>信驊參加OCP APAC Summit 展示 次世代開放式伺服器管理架構</w:t>
            </w:r>
          </w:p>
        </w:tc>
        <w:tc>
          <w:tcPr>
            <w:tcW w:type="dxa" w:w="2160"/>
          </w:tcPr>
          <w:p>
            <w:r>
              <w:rPr>
                <w:sz w:val="16"/>
              </w:rPr>
              <w:t>2026-08-10</w:t>
            </w:r>
          </w:p>
        </w:tc>
        <w:tc>
          <w:tcPr>
            <w:tcW w:type="dxa" w:w="2160"/>
          </w:tcPr>
          <w:p>
            <w:r>
              <w:rPr>
                <w:sz w:val="16"/>
              </w:rPr>
              <w:t>https://money.udn.com/money/story/5612/9682194</w:t>
            </w:r>
          </w:p>
        </w:tc>
      </w:tr>
      <w:tr>
        <w:tc>
          <w:tcPr>
            <w:tcW w:type="dxa" w:w="2160"/>
          </w:tcPr>
          <w:p>
            <w:r>
              <w:rPr>
                <w:sz w:val="16"/>
              </w:rPr>
              <w:t>經濟日報網</w:t>
            </w:r>
          </w:p>
        </w:tc>
        <w:tc>
          <w:tcPr>
            <w:tcW w:type="dxa" w:w="2160"/>
          </w:tcPr>
          <w:p>
            <w:r>
              <w:rPr>
                <w:sz w:val="16"/>
              </w:rPr>
              <w:t>外資上週買超266億終止連6賣　加碼緯創7.5萬張居冠</w:t>
            </w:r>
          </w:p>
        </w:tc>
        <w:tc>
          <w:tcPr>
            <w:tcW w:type="dxa" w:w="2160"/>
          </w:tcPr>
          <w:p>
            <w:r>
              <w:rPr>
                <w:sz w:val="16"/>
              </w:rPr>
              <w:t>2026-08-10</w:t>
            </w:r>
          </w:p>
        </w:tc>
        <w:tc>
          <w:tcPr>
            <w:tcW w:type="dxa" w:w="2160"/>
          </w:tcPr>
          <w:p>
            <w:r>
              <w:rPr>
                <w:sz w:val="16"/>
              </w:rPr>
              <w:t>https://money.udn.com/money/story/5612/9682238</w:t>
            </w:r>
          </w:p>
        </w:tc>
      </w:tr>
      <w:tr>
        <w:tc>
          <w:tcPr>
            <w:tcW w:type="dxa" w:w="2160"/>
          </w:tcPr>
          <w:p>
            <w:r>
              <w:rPr>
                <w:sz w:val="16"/>
              </w:rPr>
              <w:t>經濟日報網</w:t>
            </w:r>
          </w:p>
        </w:tc>
        <w:tc>
          <w:tcPr>
            <w:tcW w:type="dxa" w:w="2160"/>
          </w:tcPr>
          <w:p>
            <w:r>
              <w:rPr>
                <w:sz w:val="16"/>
              </w:rPr>
              <w:t>至上整合記憶體、散熱、供電與監控四大關鍵技術</w:t>
            </w:r>
          </w:p>
        </w:tc>
        <w:tc>
          <w:tcPr>
            <w:tcW w:type="dxa" w:w="2160"/>
          </w:tcPr>
          <w:p>
            <w:r>
              <w:rPr>
                <w:sz w:val="16"/>
              </w:rPr>
              <w:t>2026-08-10</w:t>
            </w:r>
          </w:p>
        </w:tc>
        <w:tc>
          <w:tcPr>
            <w:tcW w:type="dxa" w:w="2160"/>
          </w:tcPr>
          <w:p>
            <w:r>
              <w:rPr>
                <w:sz w:val="16"/>
              </w:rPr>
              <w:t>https://money.udn.com/money/story/5612/9682263</w:t>
            </w:r>
          </w:p>
        </w:tc>
      </w:tr>
      <w:tr>
        <w:tc>
          <w:tcPr>
            <w:tcW w:type="dxa" w:w="2160"/>
          </w:tcPr>
          <w:p>
            <w:r>
              <w:rPr>
                <w:sz w:val="16"/>
              </w:rPr>
              <w:t>經濟日報網</w:t>
            </w:r>
          </w:p>
        </w:tc>
        <w:tc>
          <w:tcPr>
            <w:tcW w:type="dxa" w:w="2160"/>
          </w:tcPr>
          <w:p>
            <w:r>
              <w:rPr>
                <w:sz w:val="16"/>
              </w:rPr>
              <w:t>信驊科技參加 OCP APAC Summit 展示 OBMF 開放式伺服器管理架構</w:t>
            </w:r>
          </w:p>
        </w:tc>
        <w:tc>
          <w:tcPr>
            <w:tcW w:type="dxa" w:w="2160"/>
          </w:tcPr>
          <w:p>
            <w:r>
              <w:rPr>
                <w:sz w:val="16"/>
              </w:rPr>
              <w:t>2026-08-10</w:t>
            </w:r>
          </w:p>
        </w:tc>
        <w:tc>
          <w:tcPr>
            <w:tcW w:type="dxa" w:w="2160"/>
          </w:tcPr>
          <w:p>
            <w:r>
              <w:rPr>
                <w:sz w:val="16"/>
              </w:rPr>
              <w:t>https://money.udn.com/money/story/5612/9682305</w:t>
            </w:r>
          </w:p>
        </w:tc>
      </w:tr>
      <w:tr>
        <w:tc>
          <w:tcPr>
            <w:tcW w:type="dxa" w:w="2160"/>
          </w:tcPr>
          <w:p>
            <w:r>
              <w:rPr>
                <w:sz w:val="16"/>
              </w:rPr>
              <w:t>經濟日報網</w:t>
            </w:r>
          </w:p>
        </w:tc>
        <w:tc>
          <w:tcPr>
            <w:tcW w:type="dxa" w:w="2160"/>
          </w:tcPr>
          <w:p>
            <w:r>
              <w:rPr>
                <w:sz w:val="16"/>
              </w:rPr>
              <w:t>太景流感新藥 Pixavir 獲准進行南韓三期臨床試驗</w:t>
            </w:r>
          </w:p>
        </w:tc>
        <w:tc>
          <w:tcPr>
            <w:tcW w:type="dxa" w:w="2160"/>
          </w:tcPr>
          <w:p>
            <w:r>
              <w:rPr>
                <w:sz w:val="16"/>
              </w:rPr>
              <w:t>2026-08-10</w:t>
            </w:r>
          </w:p>
        </w:tc>
        <w:tc>
          <w:tcPr>
            <w:tcW w:type="dxa" w:w="2160"/>
          </w:tcPr>
          <w:p>
            <w:r>
              <w:rPr>
                <w:sz w:val="16"/>
              </w:rPr>
              <w:t>https://money.udn.com/money/story/5612/9682349</w:t>
            </w:r>
          </w:p>
        </w:tc>
      </w:tr>
      <w:tr>
        <w:tc>
          <w:tcPr>
            <w:tcW w:type="dxa" w:w="2160"/>
          </w:tcPr>
          <w:p>
            <w:r>
              <w:rPr>
                <w:sz w:val="16"/>
              </w:rPr>
              <w:t>經濟日報網</w:t>
            </w:r>
          </w:p>
        </w:tc>
        <w:tc>
          <w:tcPr>
            <w:tcW w:type="dxa" w:w="2160"/>
          </w:tcPr>
          <w:p>
            <w:r>
              <w:rPr>
                <w:sz w:val="16"/>
              </w:rPr>
              <w:t>慧榮科技發表新一代 PerformaShape 技術 提升代理式 AI 儲存 QoS</w:t>
            </w:r>
          </w:p>
        </w:tc>
        <w:tc>
          <w:tcPr>
            <w:tcW w:type="dxa" w:w="2160"/>
          </w:tcPr>
          <w:p>
            <w:r>
              <w:rPr>
                <w:sz w:val="16"/>
              </w:rPr>
              <w:t>2026-08-10</w:t>
            </w:r>
          </w:p>
        </w:tc>
        <w:tc>
          <w:tcPr>
            <w:tcW w:type="dxa" w:w="2160"/>
          </w:tcPr>
          <w:p>
            <w:r>
              <w:rPr>
                <w:sz w:val="16"/>
              </w:rPr>
              <w:t>https://money.udn.com/money/story/5612/9682362</w:t>
            </w:r>
          </w:p>
        </w:tc>
      </w:tr>
      <w:tr>
        <w:tc>
          <w:tcPr>
            <w:tcW w:type="dxa" w:w="2160"/>
          </w:tcPr>
          <w:p>
            <w:r>
              <w:rPr>
                <w:sz w:val="16"/>
              </w:rPr>
              <w:t>經濟日報網</w:t>
            </w:r>
          </w:p>
        </w:tc>
        <w:tc>
          <w:tcPr>
            <w:tcW w:type="dxa" w:w="2160"/>
          </w:tcPr>
          <w:p>
            <w:r>
              <w:rPr>
                <w:sz w:val="16"/>
              </w:rPr>
              <w:t>佳世達轉換AI賽道　高階伺服器第4季出貨</w:t>
            </w:r>
          </w:p>
        </w:tc>
        <w:tc>
          <w:tcPr>
            <w:tcW w:type="dxa" w:w="2160"/>
          </w:tcPr>
          <w:p>
            <w:r>
              <w:rPr>
                <w:sz w:val="16"/>
              </w:rPr>
              <w:t>2026-08-10</w:t>
            </w:r>
          </w:p>
        </w:tc>
        <w:tc>
          <w:tcPr>
            <w:tcW w:type="dxa" w:w="2160"/>
          </w:tcPr>
          <w:p>
            <w:r>
              <w:rPr>
                <w:sz w:val="16"/>
              </w:rPr>
              <w:t>https://money.udn.com/money/story/5612/9682377</w:t>
            </w:r>
          </w:p>
        </w:tc>
      </w:tr>
      <w:tr>
        <w:tc>
          <w:tcPr>
            <w:tcW w:type="dxa" w:w="2160"/>
          </w:tcPr>
          <w:p>
            <w:r>
              <w:rPr>
                <w:sz w:val="16"/>
              </w:rPr>
              <w:t>經濟日報網</w:t>
            </w:r>
          </w:p>
        </w:tc>
        <w:tc>
          <w:tcPr>
            <w:tcW w:type="dxa" w:w="2160"/>
          </w:tcPr>
          <w:p>
            <w:r>
              <w:rPr>
                <w:sz w:val="16"/>
              </w:rPr>
              <w:t>高中生提前探索會計職涯 從大數據、鑑識一路學到 ESG</w:t>
            </w:r>
          </w:p>
        </w:tc>
        <w:tc>
          <w:tcPr>
            <w:tcW w:type="dxa" w:w="2160"/>
          </w:tcPr>
          <w:p>
            <w:r>
              <w:rPr>
                <w:sz w:val="16"/>
              </w:rPr>
              <w:t>2026-08-10</w:t>
            </w:r>
          </w:p>
        </w:tc>
        <w:tc>
          <w:tcPr>
            <w:tcW w:type="dxa" w:w="2160"/>
          </w:tcPr>
          <w:p>
            <w:r>
              <w:rPr>
                <w:sz w:val="16"/>
              </w:rPr>
              <w:t>https://money.udn.com/money/story/5612/9682483</w:t>
            </w:r>
          </w:p>
        </w:tc>
      </w:tr>
      <w:tr>
        <w:tc>
          <w:tcPr>
            <w:tcW w:type="dxa" w:w="2160"/>
          </w:tcPr>
          <w:p>
            <w:r>
              <w:rPr>
                <w:sz w:val="16"/>
              </w:rPr>
              <w:t>經濟日報網</w:t>
            </w:r>
          </w:p>
        </w:tc>
        <w:tc>
          <w:tcPr>
            <w:tcW w:type="dxa" w:w="2160"/>
          </w:tcPr>
          <w:p>
            <w:r>
              <w:rPr>
                <w:sz w:val="16"/>
              </w:rPr>
              <w:t>億光東南亞最大據點今動土！泰國新廠砸重金卡位 AI 伺服器供應鏈</w:t>
            </w:r>
          </w:p>
        </w:tc>
        <w:tc>
          <w:tcPr>
            <w:tcW w:type="dxa" w:w="2160"/>
          </w:tcPr>
          <w:p>
            <w:r>
              <w:rPr>
                <w:sz w:val="16"/>
              </w:rPr>
              <w:t>2026-08-10</w:t>
            </w:r>
          </w:p>
        </w:tc>
        <w:tc>
          <w:tcPr>
            <w:tcW w:type="dxa" w:w="2160"/>
          </w:tcPr>
          <w:p>
            <w:r>
              <w:rPr>
                <w:sz w:val="16"/>
              </w:rPr>
              <w:t>https://money.udn.com/money/story/5612/9682486</w:t>
            </w:r>
          </w:p>
        </w:tc>
      </w:tr>
      <w:tr>
        <w:tc>
          <w:tcPr>
            <w:tcW w:type="dxa" w:w="2160"/>
          </w:tcPr>
          <w:p>
            <w:r>
              <w:rPr>
                <w:sz w:val="16"/>
              </w:rPr>
              <w:t>經濟日報網</w:t>
            </w:r>
          </w:p>
        </w:tc>
        <w:tc>
          <w:tcPr>
            <w:tcW w:type="dxa" w:w="2160"/>
          </w:tcPr>
          <w:p>
            <w:r>
              <w:rPr>
                <w:sz w:val="16"/>
              </w:rPr>
              <w:t>海關推物流中心重整電子化　助業者糾錯</w:t>
            </w:r>
          </w:p>
        </w:tc>
        <w:tc>
          <w:tcPr>
            <w:tcW w:type="dxa" w:w="2160"/>
          </w:tcPr>
          <w:p>
            <w:r>
              <w:rPr>
                <w:sz w:val="16"/>
              </w:rPr>
              <w:t>2026-08-10</w:t>
            </w:r>
          </w:p>
        </w:tc>
        <w:tc>
          <w:tcPr>
            <w:tcW w:type="dxa" w:w="2160"/>
          </w:tcPr>
          <w:p>
            <w:r>
              <w:rPr>
                <w:sz w:val="16"/>
              </w:rPr>
              <w:t>https://money.udn.com/money/story/5612/9682493</w:t>
            </w:r>
          </w:p>
        </w:tc>
      </w:tr>
      <w:tr>
        <w:tc>
          <w:tcPr>
            <w:tcW w:type="dxa" w:w="2160"/>
          </w:tcPr>
          <w:p>
            <w:r>
              <w:rPr>
                <w:sz w:val="16"/>
              </w:rPr>
              <w:t>經濟日報網</w:t>
            </w:r>
          </w:p>
        </w:tc>
        <w:tc>
          <w:tcPr>
            <w:tcW w:type="dxa" w:w="2160"/>
          </w:tcPr>
          <w:p>
            <w:r>
              <w:rPr>
                <w:sz w:val="16"/>
              </w:rPr>
              <w:t>大鵬科技新廠動土　完工後產能提升上看60%</w:t>
            </w:r>
          </w:p>
        </w:tc>
        <w:tc>
          <w:tcPr>
            <w:tcW w:type="dxa" w:w="2160"/>
          </w:tcPr>
          <w:p>
            <w:r>
              <w:rPr>
                <w:sz w:val="16"/>
              </w:rPr>
              <w:t>2026-08-10</w:t>
            </w:r>
          </w:p>
        </w:tc>
        <w:tc>
          <w:tcPr>
            <w:tcW w:type="dxa" w:w="2160"/>
          </w:tcPr>
          <w:p>
            <w:r>
              <w:rPr>
                <w:sz w:val="16"/>
              </w:rPr>
              <w:t>https://money.udn.com/money/story/5612/9682508</w:t>
            </w:r>
          </w:p>
        </w:tc>
      </w:tr>
      <w:tr>
        <w:tc>
          <w:tcPr>
            <w:tcW w:type="dxa" w:w="2160"/>
          </w:tcPr>
          <w:p>
            <w:r>
              <w:rPr>
                <w:sz w:val="16"/>
              </w:rPr>
              <w:t>經濟日報網</w:t>
            </w:r>
          </w:p>
        </w:tc>
        <w:tc>
          <w:tcPr>
            <w:tcW w:type="dxa" w:w="2160"/>
          </w:tcPr>
          <w:p>
            <w:r>
              <w:rPr>
                <w:sz w:val="16"/>
              </w:rPr>
              <w:t>鴻海電動車進擊海外報捷 旗下 Model B 獲三菱導入</w:t>
            </w:r>
          </w:p>
        </w:tc>
        <w:tc>
          <w:tcPr>
            <w:tcW w:type="dxa" w:w="2160"/>
          </w:tcPr>
          <w:p>
            <w:r>
              <w:rPr>
                <w:sz w:val="16"/>
              </w:rPr>
              <w:t>2026-08-11</w:t>
            </w:r>
          </w:p>
        </w:tc>
        <w:tc>
          <w:tcPr>
            <w:tcW w:type="dxa" w:w="2160"/>
          </w:tcPr>
          <w:p>
            <w:r>
              <w:rPr>
                <w:sz w:val="16"/>
              </w:rPr>
              <w:t>https://money.udn.com/money/story/11162/9683108</w:t>
            </w:r>
          </w:p>
        </w:tc>
      </w:tr>
      <w:tr>
        <w:tc>
          <w:tcPr>
            <w:tcW w:type="dxa" w:w="2160"/>
          </w:tcPr>
          <w:p>
            <w:r>
              <w:rPr>
                <w:sz w:val="16"/>
              </w:rPr>
              <w:t>經濟日報網</w:t>
            </w:r>
          </w:p>
        </w:tc>
        <w:tc>
          <w:tcPr>
            <w:tcW w:type="dxa" w:w="2160"/>
          </w:tcPr>
          <w:p>
            <w:r>
              <w:rPr>
                <w:sz w:val="16"/>
              </w:rPr>
              <w:t>統一集團營收寫兩大驚奇 7月、前七月皆創同期佳績</w:t>
            </w:r>
          </w:p>
        </w:tc>
        <w:tc>
          <w:tcPr>
            <w:tcW w:type="dxa" w:w="2160"/>
          </w:tcPr>
          <w:p>
            <w:r>
              <w:rPr>
                <w:sz w:val="16"/>
              </w:rPr>
              <w:t>2026-08-11</w:t>
            </w:r>
          </w:p>
        </w:tc>
        <w:tc>
          <w:tcPr>
            <w:tcW w:type="dxa" w:w="2160"/>
          </w:tcPr>
          <w:p>
            <w:r>
              <w:rPr>
                <w:sz w:val="16"/>
              </w:rPr>
              <w:t>https://money.udn.com/money/story/10871/9683099</w:t>
            </w:r>
          </w:p>
        </w:tc>
      </w:tr>
      <w:tr>
        <w:tc>
          <w:tcPr>
            <w:tcW w:type="dxa" w:w="2160"/>
          </w:tcPr>
          <w:p>
            <w:r>
              <w:rPr>
                <w:sz w:val="16"/>
              </w:rPr>
              <w:t>經濟日報網</w:t>
            </w:r>
          </w:p>
        </w:tc>
        <w:tc>
          <w:tcPr>
            <w:tcW w:type="dxa" w:w="2160"/>
          </w:tcPr>
          <w:p>
            <w:r>
              <w:rPr>
                <w:sz w:val="16"/>
              </w:rPr>
              <w:t>美股收跌費半挫近3%　投顧：本週聚焦電子股法說</w:t>
            </w:r>
          </w:p>
        </w:tc>
        <w:tc>
          <w:tcPr>
            <w:tcW w:type="dxa" w:w="2160"/>
          </w:tcPr>
          <w:p>
            <w:r>
              <w:rPr>
                <w:sz w:val="16"/>
              </w:rPr>
              <w:t>2026-08-11</w:t>
            </w:r>
          </w:p>
        </w:tc>
        <w:tc>
          <w:tcPr>
            <w:tcW w:type="dxa" w:w="2160"/>
          </w:tcPr>
          <w:p>
            <w:r>
              <w:rPr>
                <w:sz w:val="16"/>
              </w:rPr>
              <w:t>https://money.udn.com/money/story/5612/9683457</w:t>
            </w:r>
          </w:p>
        </w:tc>
      </w:tr>
      <w:tr>
        <w:tc>
          <w:tcPr>
            <w:tcW w:type="dxa" w:w="2160"/>
          </w:tcPr>
          <w:p>
            <w:r>
              <w:rPr>
                <w:sz w:val="16"/>
              </w:rPr>
              <w:t>經濟日報網</w:t>
            </w:r>
          </w:p>
        </w:tc>
        <w:tc>
          <w:tcPr>
            <w:tcW w:type="dxa" w:w="2160"/>
          </w:tcPr>
          <w:p>
            <w:r>
              <w:rPr>
                <w:sz w:val="16"/>
              </w:rPr>
              <w:t>垃圾處理場變美術館 台泥 DAKA 再生資源利用中心獲美國大獎</w:t>
            </w:r>
          </w:p>
        </w:tc>
        <w:tc>
          <w:tcPr>
            <w:tcW w:type="dxa" w:w="2160"/>
          </w:tcPr>
          <w:p>
            <w:r>
              <w:rPr>
                <w:sz w:val="16"/>
              </w:rPr>
              <w:t>2026-08-11</w:t>
            </w:r>
          </w:p>
        </w:tc>
        <w:tc>
          <w:tcPr>
            <w:tcW w:type="dxa" w:w="2160"/>
          </w:tcPr>
          <w:p>
            <w:r>
              <w:rPr>
                <w:sz w:val="16"/>
              </w:rPr>
              <w:t>https://money.udn.com/money/story/5612/9683578</w:t>
            </w:r>
          </w:p>
        </w:tc>
      </w:tr>
      <w:tr>
        <w:tc>
          <w:tcPr>
            <w:tcW w:type="dxa" w:w="2160"/>
          </w:tcPr>
          <w:p>
            <w:r>
              <w:rPr>
                <w:sz w:val="16"/>
              </w:rPr>
              <w:t>經濟日報網</w:t>
            </w:r>
          </w:p>
        </w:tc>
        <w:tc>
          <w:tcPr>
            <w:tcW w:type="dxa" w:w="2160"/>
          </w:tcPr>
          <w:p>
            <w:r>
              <w:rPr>
                <w:sz w:val="16"/>
              </w:rPr>
              <w:t>備貨期提前 第2季全球 NB 出貨季增6.9% 下半年估成長動能放緩</w:t>
            </w:r>
          </w:p>
        </w:tc>
        <w:tc>
          <w:tcPr>
            <w:tcW w:type="dxa" w:w="2160"/>
          </w:tcPr>
          <w:p>
            <w:r>
              <w:rPr>
                <w:sz w:val="16"/>
              </w:rPr>
              <w:t>2026-08-11</w:t>
            </w:r>
          </w:p>
        </w:tc>
        <w:tc>
          <w:tcPr>
            <w:tcW w:type="dxa" w:w="2160"/>
          </w:tcPr>
          <w:p>
            <w:r>
              <w:rPr>
                <w:sz w:val="16"/>
              </w:rPr>
              <w:t>https://money.udn.com/money/story/5612/9683583</w:t>
            </w:r>
          </w:p>
        </w:tc>
      </w:tr>
      <w:tr>
        <w:tc>
          <w:tcPr>
            <w:tcW w:type="dxa" w:w="2160"/>
          </w:tcPr>
          <w:p>
            <w:r>
              <w:rPr>
                <w:sz w:val="16"/>
              </w:rPr>
              <w:t>經濟日報網</w:t>
            </w:r>
          </w:p>
        </w:tc>
        <w:tc>
          <w:tcPr>
            <w:tcW w:type="dxa" w:w="2160"/>
          </w:tcPr>
          <w:p>
            <w:r>
              <w:rPr>
                <w:sz w:val="16"/>
              </w:rPr>
              <w:t>聯電股價第2季大漲108元　矽統每股淨值竄升至95元</w:t>
            </w:r>
          </w:p>
        </w:tc>
        <w:tc>
          <w:tcPr>
            <w:tcW w:type="dxa" w:w="2160"/>
          </w:tcPr>
          <w:p>
            <w:r>
              <w:rPr>
                <w:sz w:val="16"/>
              </w:rPr>
              <w:t>2026-08-11</w:t>
            </w:r>
          </w:p>
        </w:tc>
        <w:tc>
          <w:tcPr>
            <w:tcW w:type="dxa" w:w="2160"/>
          </w:tcPr>
          <w:p>
            <w:r>
              <w:rPr>
                <w:sz w:val="16"/>
              </w:rPr>
              <w:t>https://money.udn.com/money/story/5612/9683656</w:t>
            </w:r>
          </w:p>
        </w:tc>
      </w:tr>
      <w:tr>
        <w:tc>
          <w:tcPr>
            <w:tcW w:type="dxa" w:w="2160"/>
          </w:tcPr>
          <w:p>
            <w:r>
              <w:rPr>
                <w:sz w:val="16"/>
              </w:rPr>
              <w:t>經濟日報網</w:t>
            </w:r>
          </w:p>
        </w:tc>
        <w:tc>
          <w:tcPr>
            <w:tcW w:type="dxa" w:w="2160"/>
          </w:tcPr>
          <w:p>
            <w:r>
              <w:rPr>
                <w:sz w:val="16"/>
              </w:rPr>
              <w:t>藥華藥上半年賺超過一個股本 董事會決議AOP案提撤銷「部分仲裁判斷」</w:t>
            </w:r>
          </w:p>
        </w:tc>
        <w:tc>
          <w:tcPr>
            <w:tcW w:type="dxa" w:w="2160"/>
          </w:tcPr>
          <w:p>
            <w:r>
              <w:rPr>
                <w:sz w:val="16"/>
              </w:rPr>
              <w:t>2026-08-11</w:t>
            </w:r>
          </w:p>
        </w:tc>
        <w:tc>
          <w:tcPr>
            <w:tcW w:type="dxa" w:w="2160"/>
          </w:tcPr>
          <w:p>
            <w:r>
              <w:rPr>
                <w:sz w:val="16"/>
              </w:rPr>
              <w:t>https://money.udn.com/money/story/5612/9683664</w:t>
            </w:r>
          </w:p>
        </w:tc>
      </w:tr>
      <w:tr>
        <w:tc>
          <w:tcPr>
            <w:tcW w:type="dxa" w:w="2160"/>
          </w:tcPr>
          <w:p>
            <w:r>
              <w:rPr>
                <w:sz w:val="16"/>
              </w:rPr>
              <w:t>經濟日報網</w:t>
            </w:r>
          </w:p>
        </w:tc>
        <w:tc>
          <w:tcPr>
            <w:tcW w:type="dxa" w:w="2160"/>
          </w:tcPr>
          <w:p>
            <w:r>
              <w:rPr>
                <w:sz w:val="16"/>
              </w:rPr>
              <w:t>薰衣草森林擴大日本旅宿版圖 推出全新高端品牌「緩慢瑞萃·十勝岳」</w:t>
            </w:r>
          </w:p>
        </w:tc>
        <w:tc>
          <w:tcPr>
            <w:tcW w:type="dxa" w:w="2160"/>
          </w:tcPr>
          <w:p>
            <w:r>
              <w:rPr>
                <w:sz w:val="16"/>
              </w:rPr>
              <w:t>2026-08-11</w:t>
            </w:r>
          </w:p>
        </w:tc>
        <w:tc>
          <w:tcPr>
            <w:tcW w:type="dxa" w:w="2160"/>
          </w:tcPr>
          <w:p>
            <w:r>
              <w:rPr>
                <w:sz w:val="16"/>
              </w:rPr>
              <w:t>https://money.udn.com/money/story/5612/9683692</w:t>
            </w:r>
          </w:p>
        </w:tc>
      </w:tr>
      <w:tr>
        <w:tc>
          <w:tcPr>
            <w:tcW w:type="dxa" w:w="2160"/>
          </w:tcPr>
          <w:p>
            <w:r>
              <w:rPr>
                <w:sz w:val="16"/>
              </w:rPr>
              <w:t>經濟日報網</w:t>
            </w:r>
          </w:p>
        </w:tc>
        <w:tc>
          <w:tcPr>
            <w:tcW w:type="dxa" w:w="2160"/>
          </w:tcPr>
          <w:p>
            <w:r>
              <w:rPr>
                <w:sz w:val="16"/>
              </w:rPr>
              <w:t>北車商場大改造來了！新光三越首揭10億元藍圖 旅客最有感的是這些</w:t>
            </w:r>
          </w:p>
        </w:tc>
        <w:tc>
          <w:tcPr>
            <w:tcW w:type="dxa" w:w="2160"/>
          </w:tcPr>
          <w:p>
            <w:r>
              <w:rPr>
                <w:sz w:val="16"/>
              </w:rPr>
              <w:t>2026-08-11</w:t>
            </w:r>
          </w:p>
        </w:tc>
        <w:tc>
          <w:tcPr>
            <w:tcW w:type="dxa" w:w="2160"/>
          </w:tcPr>
          <w:p>
            <w:r>
              <w:rPr>
                <w:sz w:val="16"/>
              </w:rPr>
              <w:t>https://money.udn.com/money/story/5612/9683722</w:t>
            </w:r>
          </w:p>
        </w:tc>
      </w:tr>
      <w:tr>
        <w:tc>
          <w:tcPr>
            <w:tcW w:type="dxa" w:w="2160"/>
          </w:tcPr>
          <w:p>
            <w:r>
              <w:rPr>
                <w:sz w:val="16"/>
              </w:rPr>
              <w:t>經濟日報網</w:t>
            </w:r>
          </w:p>
        </w:tc>
        <w:tc>
          <w:tcPr>
            <w:tcW w:type="dxa" w:w="2160"/>
          </w:tcPr>
          <w:p>
            <w:r>
              <w:rPr>
                <w:sz w:val="16"/>
              </w:rPr>
              <w:t>新安東京海上產險H1市占排名第四 台北分公司喬遷至復興北路</w:t>
            </w:r>
          </w:p>
        </w:tc>
        <w:tc>
          <w:tcPr>
            <w:tcW w:type="dxa" w:w="2160"/>
          </w:tcPr>
          <w:p>
            <w:r>
              <w:rPr>
                <w:sz w:val="16"/>
              </w:rPr>
              <w:t>2026-08-11</w:t>
            </w:r>
          </w:p>
        </w:tc>
        <w:tc>
          <w:tcPr>
            <w:tcW w:type="dxa" w:w="2160"/>
          </w:tcPr>
          <w:p>
            <w:r>
              <w:rPr>
                <w:sz w:val="16"/>
              </w:rPr>
              <w:t>https://money.udn.com/money/story/5612/9683724</w:t>
            </w:r>
          </w:p>
        </w:tc>
      </w:tr>
      <w:tr>
        <w:tc>
          <w:tcPr>
            <w:tcW w:type="dxa" w:w="2160"/>
          </w:tcPr>
          <w:p>
            <w:r>
              <w:rPr>
                <w:sz w:val="16"/>
              </w:rPr>
              <w:t>經濟日報網</w:t>
            </w:r>
          </w:p>
        </w:tc>
        <w:tc>
          <w:tcPr>
            <w:tcW w:type="dxa" w:w="2160"/>
          </w:tcPr>
          <w:p>
            <w:r>
              <w:rPr>
                <w:sz w:val="16"/>
              </w:rPr>
              <w:t>臻鼎法說會倒數計時 市場關注 PCB 龍頭展望</w:t>
            </w:r>
          </w:p>
        </w:tc>
        <w:tc>
          <w:tcPr>
            <w:tcW w:type="dxa" w:w="2160"/>
          </w:tcPr>
          <w:p>
            <w:r>
              <w:rPr>
                <w:sz w:val="16"/>
              </w:rPr>
              <w:t>2026-08-11</w:t>
            </w:r>
          </w:p>
        </w:tc>
        <w:tc>
          <w:tcPr>
            <w:tcW w:type="dxa" w:w="2160"/>
          </w:tcPr>
          <w:p>
            <w:r>
              <w:rPr>
                <w:sz w:val="16"/>
              </w:rPr>
              <w:t>https://money.udn.com/money/story/5612/9683801</w:t>
            </w:r>
          </w:p>
        </w:tc>
      </w:tr>
      <w:tr>
        <w:tc>
          <w:tcPr>
            <w:tcW w:type="dxa" w:w="2160"/>
          </w:tcPr>
          <w:p>
            <w:r>
              <w:rPr>
                <w:sz w:val="16"/>
              </w:rPr>
              <w:t>經濟日報網</w:t>
            </w:r>
          </w:p>
        </w:tc>
        <w:tc>
          <w:tcPr>
            <w:tcW w:type="dxa" w:w="2160"/>
          </w:tcPr>
          <w:p>
            <w:r>
              <w:rPr>
                <w:sz w:val="16"/>
              </w:rPr>
              <w:t>VASP 合規等於100%安全？ XREX 集團執行長黃耀文：重點在風險控管</w:t>
            </w:r>
          </w:p>
        </w:tc>
        <w:tc>
          <w:tcPr>
            <w:tcW w:type="dxa" w:w="2160"/>
          </w:tcPr>
          <w:p>
            <w:r>
              <w:rPr>
                <w:sz w:val="16"/>
              </w:rPr>
              <w:t>2026-08-11</w:t>
            </w:r>
          </w:p>
        </w:tc>
        <w:tc>
          <w:tcPr>
            <w:tcW w:type="dxa" w:w="2160"/>
          </w:tcPr>
          <w:p>
            <w:r>
              <w:rPr>
                <w:sz w:val="16"/>
              </w:rPr>
              <w:t>https://money.udn.com/money/story/5612/9683805</w:t>
            </w:r>
          </w:p>
        </w:tc>
      </w:tr>
      <w:tr>
        <w:tc>
          <w:tcPr>
            <w:tcW w:type="dxa" w:w="2160"/>
          </w:tcPr>
          <w:p>
            <w:r>
              <w:rPr>
                <w:sz w:val="16"/>
              </w:rPr>
              <w:t>經濟日報網</w:t>
            </w:r>
          </w:p>
        </w:tc>
        <w:tc>
          <w:tcPr>
            <w:tcW w:type="dxa" w:w="2160"/>
          </w:tcPr>
          <w:p>
            <w:r>
              <w:rPr>
                <w:sz w:val="16"/>
              </w:rPr>
              <w:t>北車黑白格地板將走入歷史！新光三越砸10億改造北車、聚焦四大面向</w:t>
            </w:r>
          </w:p>
        </w:tc>
        <w:tc>
          <w:tcPr>
            <w:tcW w:type="dxa" w:w="2160"/>
          </w:tcPr>
          <w:p>
            <w:r>
              <w:rPr>
                <w:sz w:val="16"/>
              </w:rPr>
              <w:t>2026-08-11</w:t>
            </w:r>
          </w:p>
        </w:tc>
        <w:tc>
          <w:tcPr>
            <w:tcW w:type="dxa" w:w="2160"/>
          </w:tcPr>
          <w:p>
            <w:r>
              <w:rPr>
                <w:sz w:val="16"/>
              </w:rPr>
              <w:t>https://money.udn.com/money/story/5612/9683810</w:t>
            </w:r>
          </w:p>
        </w:tc>
      </w:tr>
      <w:tr>
        <w:tc>
          <w:tcPr>
            <w:tcW w:type="dxa" w:w="2160"/>
          </w:tcPr>
          <w:p>
            <w:r>
              <w:rPr>
                <w:sz w:val="16"/>
              </w:rPr>
              <w:t>經濟日報網</w:t>
            </w:r>
          </w:p>
        </w:tc>
        <w:tc>
          <w:tcPr>
            <w:tcW w:type="dxa" w:w="2160"/>
          </w:tcPr>
          <w:p>
            <w:r>
              <w:rPr>
                <w:sz w:val="16"/>
              </w:rPr>
              <w:t>微軟點名台灣站在 AI 革命核心 七成雲端基建零組件來自亞太</w:t>
            </w:r>
          </w:p>
        </w:tc>
        <w:tc>
          <w:tcPr>
            <w:tcW w:type="dxa" w:w="2160"/>
          </w:tcPr>
          <w:p>
            <w:r>
              <w:rPr>
                <w:sz w:val="16"/>
              </w:rPr>
              <w:t>2026-08-11</w:t>
            </w:r>
          </w:p>
        </w:tc>
        <w:tc>
          <w:tcPr>
            <w:tcW w:type="dxa" w:w="2160"/>
          </w:tcPr>
          <w:p>
            <w:r>
              <w:rPr>
                <w:sz w:val="16"/>
              </w:rPr>
              <w:t>https://money.udn.com/money/story/5612/9683822</w:t>
            </w:r>
          </w:p>
        </w:tc>
      </w:tr>
      <w:tr>
        <w:tc>
          <w:tcPr>
            <w:tcW w:type="dxa" w:w="2160"/>
          </w:tcPr>
          <w:p>
            <w:r>
              <w:rPr>
                <w:sz w:val="16"/>
              </w:rPr>
              <w:t>經濟日報網</w:t>
            </w:r>
          </w:p>
        </w:tc>
        <w:tc>
          <w:tcPr>
            <w:tcW w:type="dxa" w:w="2160"/>
          </w:tcPr>
          <w:p>
            <w:r>
              <w:rPr>
                <w:sz w:val="16"/>
              </w:rPr>
              <w:t>台股盤中震盪　被動元件族群走強</w:t>
            </w:r>
          </w:p>
        </w:tc>
        <w:tc>
          <w:tcPr>
            <w:tcW w:type="dxa" w:w="2160"/>
          </w:tcPr>
          <w:p>
            <w:r>
              <w:rPr>
                <w:sz w:val="16"/>
              </w:rPr>
              <w:t>2026-08-11</w:t>
            </w:r>
          </w:p>
        </w:tc>
        <w:tc>
          <w:tcPr>
            <w:tcW w:type="dxa" w:w="2160"/>
          </w:tcPr>
          <w:p>
            <w:r>
              <w:rPr>
                <w:sz w:val="16"/>
              </w:rPr>
              <w:t>https://money.udn.com/money/story/5612/9683857</w:t>
            </w:r>
          </w:p>
        </w:tc>
      </w:tr>
      <w:tr>
        <w:tc>
          <w:tcPr>
            <w:tcW w:type="dxa" w:w="2160"/>
          </w:tcPr>
          <w:p>
            <w:r>
              <w:rPr>
                <w:sz w:val="16"/>
              </w:rPr>
              <w:t>經濟日報網</w:t>
            </w:r>
          </w:p>
        </w:tc>
        <w:tc>
          <w:tcPr>
            <w:tcW w:type="dxa" w:w="2160"/>
          </w:tcPr>
          <w:p>
            <w:r>
              <w:rPr>
                <w:sz w:val="16"/>
              </w:rPr>
              <w:t>北車黑白格將走入歷史!新光三越接18天營運超預期 改造期維持七成營運</w:t>
            </w:r>
          </w:p>
        </w:tc>
        <w:tc>
          <w:tcPr>
            <w:tcW w:type="dxa" w:w="2160"/>
          </w:tcPr>
          <w:p>
            <w:r>
              <w:rPr>
                <w:sz w:val="16"/>
              </w:rPr>
              <w:t>2026-08-11</w:t>
            </w:r>
          </w:p>
        </w:tc>
        <w:tc>
          <w:tcPr>
            <w:tcW w:type="dxa" w:w="2160"/>
          </w:tcPr>
          <w:p>
            <w:r>
              <w:rPr>
                <w:sz w:val="16"/>
              </w:rPr>
              <w:t>https://money.udn.com/money/story/5612/9683872</w:t>
            </w:r>
          </w:p>
        </w:tc>
      </w:tr>
      <w:tr>
        <w:tc>
          <w:tcPr>
            <w:tcW w:type="dxa" w:w="2160"/>
          </w:tcPr>
          <w:p>
            <w:r>
              <w:rPr>
                <w:sz w:val="16"/>
              </w:rPr>
              <w:t>經濟日報網</w:t>
            </w:r>
          </w:p>
        </w:tc>
        <w:tc>
          <w:tcPr>
            <w:tcW w:type="dxa" w:w="2160"/>
          </w:tcPr>
          <w:p>
            <w:r>
              <w:rPr>
                <w:sz w:val="16"/>
              </w:rPr>
              <w:t>新光三越估花2年8個月改造北車　餐飲占比降至7成</w:t>
            </w:r>
          </w:p>
        </w:tc>
        <w:tc>
          <w:tcPr>
            <w:tcW w:type="dxa" w:w="2160"/>
          </w:tcPr>
          <w:p>
            <w:r>
              <w:rPr>
                <w:sz w:val="16"/>
              </w:rPr>
              <w:t>2026-08-11</w:t>
            </w:r>
          </w:p>
        </w:tc>
        <w:tc>
          <w:tcPr>
            <w:tcW w:type="dxa" w:w="2160"/>
          </w:tcPr>
          <w:p>
            <w:r>
              <w:rPr>
                <w:sz w:val="16"/>
              </w:rPr>
              <w:t>https://money.udn.com/money/story/5612/9684031</w:t>
            </w:r>
          </w:p>
        </w:tc>
      </w:tr>
      <w:tr>
        <w:tc>
          <w:tcPr>
            <w:tcW w:type="dxa" w:w="2160"/>
          </w:tcPr>
          <w:p>
            <w:r>
              <w:rPr>
                <w:sz w:val="16"/>
              </w:rPr>
              <w:t>經濟日報網</w:t>
            </w:r>
          </w:p>
        </w:tc>
        <w:tc>
          <w:tcPr>
            <w:tcW w:type="dxa" w:w="2160"/>
          </w:tcPr>
          <w:p>
            <w:r>
              <w:rPr>
                <w:sz w:val="16"/>
              </w:rPr>
              <w:t>Incyte 法說後 藥華藥、保瑞後市營運可期</w:t>
            </w:r>
          </w:p>
        </w:tc>
        <w:tc>
          <w:tcPr>
            <w:tcW w:type="dxa" w:w="2160"/>
          </w:tcPr>
          <w:p>
            <w:r>
              <w:rPr>
                <w:sz w:val="16"/>
              </w:rPr>
              <w:t>2026-08-11</w:t>
            </w:r>
          </w:p>
        </w:tc>
        <w:tc>
          <w:tcPr>
            <w:tcW w:type="dxa" w:w="2160"/>
          </w:tcPr>
          <w:p>
            <w:r>
              <w:rPr>
                <w:sz w:val="16"/>
              </w:rPr>
              <w:t>https://money.udn.com/money/story/5612/9684052</w:t>
            </w:r>
          </w:p>
        </w:tc>
      </w:tr>
      <w:tr>
        <w:tc>
          <w:tcPr>
            <w:tcW w:type="dxa" w:w="2160"/>
          </w:tcPr>
          <w:p>
            <w:r>
              <w:rPr>
                <w:sz w:val="16"/>
              </w:rPr>
              <w:t>經濟日報網</w:t>
            </w:r>
          </w:p>
        </w:tc>
        <w:tc>
          <w:tcPr>
            <w:tcW w:type="dxa" w:w="2160"/>
          </w:tcPr>
          <w:p>
            <w:r>
              <w:rPr>
                <w:sz w:val="16"/>
              </w:rPr>
              <w:t>AI 需求推升 PCB 上游材料缺口 南亞玻纖布、銅箔、CCL 漲價</w:t>
            </w:r>
          </w:p>
        </w:tc>
        <w:tc>
          <w:tcPr>
            <w:tcW w:type="dxa" w:w="2160"/>
          </w:tcPr>
          <w:p>
            <w:r>
              <w:rPr>
                <w:sz w:val="16"/>
              </w:rPr>
              <w:t>2026-08-11</w:t>
            </w:r>
          </w:p>
        </w:tc>
        <w:tc>
          <w:tcPr>
            <w:tcW w:type="dxa" w:w="2160"/>
          </w:tcPr>
          <w:p>
            <w:r>
              <w:rPr>
                <w:sz w:val="16"/>
              </w:rPr>
              <w:t>https://money.udn.com/money/story/5612/9684112</w:t>
            </w:r>
          </w:p>
        </w:tc>
      </w:tr>
      <w:tr>
        <w:tc>
          <w:tcPr>
            <w:tcW w:type="dxa" w:w="2160"/>
          </w:tcPr>
          <w:p>
            <w:r>
              <w:rPr>
                <w:sz w:val="16"/>
              </w:rPr>
              <w:t>經濟日報網</w:t>
            </w:r>
          </w:p>
        </w:tc>
        <w:tc>
          <w:tcPr>
            <w:tcW w:type="dxa" w:w="2160"/>
          </w:tcPr>
          <w:p>
            <w:r>
              <w:rPr>
                <w:sz w:val="16"/>
              </w:rPr>
              <w:t>AI 需求引爆搶產能戰 記憶體、被動元件與矽晶圓供應吃緊</w:t>
            </w:r>
          </w:p>
        </w:tc>
        <w:tc>
          <w:tcPr>
            <w:tcW w:type="dxa" w:w="2160"/>
          </w:tcPr>
          <w:p>
            <w:r>
              <w:rPr>
                <w:sz w:val="16"/>
              </w:rPr>
              <w:t>2026-08-11</w:t>
            </w:r>
          </w:p>
        </w:tc>
        <w:tc>
          <w:tcPr>
            <w:tcW w:type="dxa" w:w="2160"/>
          </w:tcPr>
          <w:p>
            <w:r>
              <w:rPr>
                <w:sz w:val="16"/>
              </w:rPr>
              <w:t>https://money.udn.com/money/story/5612/9683965</w:t>
            </w:r>
          </w:p>
        </w:tc>
      </w:tr>
      <w:tr>
        <w:tc>
          <w:tcPr>
            <w:tcW w:type="dxa" w:w="2160"/>
          </w:tcPr>
          <w:p>
            <w:r>
              <w:rPr>
                <w:sz w:val="16"/>
              </w:rPr>
              <w:t>經濟日報網</w:t>
            </w:r>
          </w:p>
        </w:tc>
        <w:tc>
          <w:tcPr>
            <w:tcW w:type="dxa" w:w="2160"/>
          </w:tcPr>
          <w:p>
            <w:r>
              <w:rPr>
                <w:sz w:val="16"/>
              </w:rPr>
              <w:t>每13人就有1人罹患失智症！安達人壽「憶路相伴」五特色強化失智保障</w:t>
            </w:r>
          </w:p>
        </w:tc>
        <w:tc>
          <w:tcPr>
            <w:tcW w:type="dxa" w:w="2160"/>
          </w:tcPr>
          <w:p>
            <w:r>
              <w:rPr>
                <w:sz w:val="16"/>
              </w:rPr>
              <w:t>2026-08-11</w:t>
            </w:r>
          </w:p>
        </w:tc>
        <w:tc>
          <w:tcPr>
            <w:tcW w:type="dxa" w:w="2160"/>
          </w:tcPr>
          <w:p>
            <w:r>
              <w:rPr>
                <w:sz w:val="16"/>
              </w:rPr>
              <w:t>https://money.udn.com/money/story/5612/9684163</w:t>
            </w:r>
          </w:p>
        </w:tc>
      </w:tr>
      <w:tr>
        <w:tc>
          <w:tcPr>
            <w:tcW w:type="dxa" w:w="2160"/>
          </w:tcPr>
          <w:p>
            <w:r>
              <w:rPr>
                <w:sz w:val="16"/>
              </w:rPr>
              <w:t>經濟日報網</w:t>
            </w:r>
          </w:p>
        </w:tc>
        <w:tc>
          <w:tcPr>
            <w:tcW w:type="dxa" w:w="2160"/>
          </w:tcPr>
          <w:p>
            <w:r>
              <w:rPr>
                <w:sz w:val="16"/>
              </w:rPr>
              <w:t>弘塑旗下佳霖科技正式代理青輝半導體全系列先進鍵合等設備</w:t>
            </w:r>
          </w:p>
        </w:tc>
        <w:tc>
          <w:tcPr>
            <w:tcW w:type="dxa" w:w="2160"/>
          </w:tcPr>
          <w:p>
            <w:r>
              <w:rPr>
                <w:sz w:val="16"/>
              </w:rPr>
              <w:t>2026-08-11</w:t>
            </w:r>
          </w:p>
        </w:tc>
        <w:tc>
          <w:tcPr>
            <w:tcW w:type="dxa" w:w="2160"/>
          </w:tcPr>
          <w:p>
            <w:r>
              <w:rPr>
                <w:sz w:val="16"/>
              </w:rPr>
              <w:t>https://money.udn.com/money/story/5612/9684166</w:t>
            </w:r>
          </w:p>
        </w:tc>
      </w:tr>
      <w:tr>
        <w:tc>
          <w:tcPr>
            <w:tcW w:type="dxa" w:w="2160"/>
          </w:tcPr>
          <w:p>
            <w:r>
              <w:rPr>
                <w:sz w:val="16"/>
              </w:rPr>
              <w:t>經濟日報網</w:t>
            </w:r>
          </w:p>
        </w:tc>
        <w:tc>
          <w:tcPr>
            <w:tcW w:type="dxa" w:w="2160"/>
          </w:tcPr>
          <w:p>
            <w:r>
              <w:rPr>
                <w:sz w:val="16"/>
              </w:rPr>
              <w:t>瞄準中科2期擴廠！台積電供應鏈20大廠8/15搶才 86%職缺起薪破4萬</w:t>
            </w:r>
          </w:p>
        </w:tc>
        <w:tc>
          <w:tcPr>
            <w:tcW w:type="dxa" w:w="2160"/>
          </w:tcPr>
          <w:p>
            <w:r>
              <w:rPr>
                <w:sz w:val="16"/>
              </w:rPr>
              <w:t>2026-08-11</w:t>
            </w:r>
          </w:p>
        </w:tc>
        <w:tc>
          <w:tcPr>
            <w:tcW w:type="dxa" w:w="2160"/>
          </w:tcPr>
          <w:p>
            <w:r>
              <w:rPr>
                <w:sz w:val="16"/>
              </w:rPr>
              <w:t>https://money.udn.com/money/story/5612/9684168</w:t>
            </w:r>
          </w:p>
        </w:tc>
      </w:tr>
      <w:tr>
        <w:tc>
          <w:tcPr>
            <w:tcW w:type="dxa" w:w="2160"/>
          </w:tcPr>
          <w:p>
            <w:r>
              <w:rPr>
                <w:sz w:val="16"/>
              </w:rPr>
              <w:t>經濟日報網</w:t>
            </w:r>
          </w:p>
        </w:tc>
        <w:tc>
          <w:tcPr>
            <w:tcW w:type="dxa" w:w="2160"/>
          </w:tcPr>
          <w:p>
            <w:r>
              <w:rPr>
                <w:sz w:val="16"/>
              </w:rPr>
              <w:t>東擎推出 AI BOX-A395搭配 AiKMSpark 加速企業 AI 落地應用</w:t>
            </w:r>
          </w:p>
        </w:tc>
        <w:tc>
          <w:tcPr>
            <w:tcW w:type="dxa" w:w="2160"/>
          </w:tcPr>
          <w:p>
            <w:r>
              <w:rPr>
                <w:sz w:val="16"/>
              </w:rPr>
              <w:t>2026-08-11</w:t>
            </w:r>
          </w:p>
        </w:tc>
        <w:tc>
          <w:tcPr>
            <w:tcW w:type="dxa" w:w="2160"/>
          </w:tcPr>
          <w:p>
            <w:r>
              <w:rPr>
                <w:sz w:val="16"/>
              </w:rPr>
              <w:t>https://money.udn.com/money/story/5612/9684171</w:t>
            </w:r>
          </w:p>
        </w:tc>
      </w:tr>
      <w:tr>
        <w:tc>
          <w:tcPr>
            <w:tcW w:type="dxa" w:w="2160"/>
          </w:tcPr>
          <w:p>
            <w:r>
              <w:rPr>
                <w:sz w:val="16"/>
              </w:rPr>
              <w:t>經濟日報網</w:t>
            </w:r>
          </w:p>
        </w:tc>
        <w:tc>
          <w:tcPr>
            <w:tcW w:type="dxa" w:w="2160"/>
          </w:tcPr>
          <w:p>
            <w:r>
              <w:rPr>
                <w:sz w:val="16"/>
              </w:rPr>
              <w:t>三星摺疊機預購旺　陳啓蒙：記憶體強漲低階機更難扛</w:t>
            </w:r>
          </w:p>
        </w:tc>
        <w:tc>
          <w:tcPr>
            <w:tcW w:type="dxa" w:w="2160"/>
          </w:tcPr>
          <w:p>
            <w:r>
              <w:rPr>
                <w:sz w:val="16"/>
              </w:rPr>
              <w:t>2026-08-11</w:t>
            </w:r>
          </w:p>
        </w:tc>
        <w:tc>
          <w:tcPr>
            <w:tcW w:type="dxa" w:w="2160"/>
          </w:tcPr>
          <w:p>
            <w:r>
              <w:rPr>
                <w:sz w:val="16"/>
              </w:rPr>
              <w:t>https://money.udn.com/money/story/5612/9684181</w:t>
            </w:r>
          </w:p>
        </w:tc>
      </w:tr>
      <w:tr>
        <w:tc>
          <w:tcPr>
            <w:tcW w:type="dxa" w:w="2160"/>
          </w:tcPr>
          <w:p>
            <w:r>
              <w:rPr>
                <w:sz w:val="16"/>
              </w:rPr>
              <w:t>經濟日報網</w:t>
            </w:r>
          </w:p>
        </w:tc>
        <w:tc>
          <w:tcPr>
            <w:tcW w:type="dxa" w:w="2160"/>
          </w:tcPr>
          <w:p>
            <w:r>
              <w:rPr>
                <w:sz w:val="16"/>
              </w:rPr>
              <w:t>開心熊貓回來了！7-ELEVEN 推18款療癒新品 盲盒、相機一次收</w:t>
            </w:r>
          </w:p>
        </w:tc>
        <w:tc>
          <w:tcPr>
            <w:tcW w:type="dxa" w:w="2160"/>
          </w:tcPr>
          <w:p>
            <w:r>
              <w:rPr>
                <w:sz w:val="16"/>
              </w:rPr>
              <w:t>2026-08-11</w:t>
            </w:r>
          </w:p>
        </w:tc>
        <w:tc>
          <w:tcPr>
            <w:tcW w:type="dxa" w:w="2160"/>
          </w:tcPr>
          <w:p>
            <w:r>
              <w:rPr>
                <w:sz w:val="16"/>
              </w:rPr>
              <w:t>https://money.udn.com/money/story/5612/9684188</w:t>
            </w:r>
          </w:p>
        </w:tc>
      </w:tr>
      <w:tr>
        <w:tc>
          <w:tcPr>
            <w:tcW w:type="dxa" w:w="2160"/>
          </w:tcPr>
          <w:p>
            <w:r>
              <w:rPr>
                <w:sz w:val="16"/>
              </w:rPr>
              <w:t>經濟日報網</w:t>
            </w:r>
          </w:p>
        </w:tc>
        <w:tc>
          <w:tcPr>
            <w:tcW w:type="dxa" w:w="2160"/>
          </w:tcPr>
          <w:p>
            <w:r>
              <w:rPr>
                <w:sz w:val="16"/>
              </w:rPr>
              <w:t>公道伯王金平看全台新首富：自助天助、簡單的做到最好</w:t>
            </w:r>
          </w:p>
        </w:tc>
        <w:tc>
          <w:tcPr>
            <w:tcW w:type="dxa" w:w="2160"/>
          </w:tcPr>
          <w:p>
            <w:r>
              <w:rPr>
                <w:sz w:val="16"/>
              </w:rPr>
              <w:t>2026-08-11</w:t>
            </w:r>
          </w:p>
        </w:tc>
        <w:tc>
          <w:tcPr>
            <w:tcW w:type="dxa" w:w="2160"/>
          </w:tcPr>
          <w:p>
            <w:r>
              <w:rPr>
                <w:sz w:val="16"/>
              </w:rPr>
              <w:t>https://money.udn.com/money/story/5612/9684213</w:t>
            </w:r>
          </w:p>
        </w:tc>
      </w:tr>
      <w:tr>
        <w:tc>
          <w:tcPr>
            <w:tcW w:type="dxa" w:w="2160"/>
          </w:tcPr>
          <w:p>
            <w:r>
              <w:rPr>
                <w:sz w:val="16"/>
              </w:rPr>
              <w:t>經濟日報網</w:t>
            </w:r>
          </w:p>
        </w:tc>
        <w:tc>
          <w:tcPr>
            <w:tcW w:type="dxa" w:w="2160"/>
          </w:tcPr>
          <w:p>
            <w:r>
              <w:rPr>
                <w:sz w:val="16"/>
              </w:rPr>
              <w:t>汙染防治到永續 屏縣環保局輔導印刷業升級製程 年減VOCs近29噸</w:t>
            </w:r>
          </w:p>
        </w:tc>
        <w:tc>
          <w:tcPr>
            <w:tcW w:type="dxa" w:w="2160"/>
          </w:tcPr>
          <w:p>
            <w:r>
              <w:rPr>
                <w:sz w:val="16"/>
              </w:rPr>
              <w:t>2026-08-11</w:t>
            </w:r>
          </w:p>
        </w:tc>
        <w:tc>
          <w:tcPr>
            <w:tcW w:type="dxa" w:w="2160"/>
          </w:tcPr>
          <w:p>
            <w:r>
              <w:rPr>
                <w:sz w:val="16"/>
              </w:rPr>
              <w:t>https://money.udn.com/money/story/5612/9684237</w:t>
            </w:r>
          </w:p>
        </w:tc>
      </w:tr>
      <w:tr>
        <w:tc>
          <w:tcPr>
            <w:tcW w:type="dxa" w:w="2160"/>
          </w:tcPr>
          <w:p>
            <w:r>
              <w:rPr>
                <w:sz w:val="16"/>
              </w:rPr>
              <w:t>經濟日報網</w:t>
            </w:r>
          </w:p>
        </w:tc>
        <w:tc>
          <w:tcPr>
            <w:tcW w:type="dxa" w:w="2160"/>
          </w:tcPr>
          <w:p>
            <w:r>
              <w:rPr>
                <w:sz w:val="16"/>
              </w:rPr>
              <w:t>帳戶遭列警示　兆基屋管：相關款項已清償盼解除管制</w:t>
            </w:r>
          </w:p>
        </w:tc>
        <w:tc>
          <w:tcPr>
            <w:tcW w:type="dxa" w:w="2160"/>
          </w:tcPr>
          <w:p>
            <w:r>
              <w:rPr>
                <w:sz w:val="16"/>
              </w:rPr>
              <w:t>2026-08-11</w:t>
            </w:r>
          </w:p>
        </w:tc>
        <w:tc>
          <w:tcPr>
            <w:tcW w:type="dxa" w:w="2160"/>
          </w:tcPr>
          <w:p>
            <w:r>
              <w:rPr>
                <w:sz w:val="16"/>
              </w:rPr>
              <w:t>https://money.udn.com/money/story/5612/9684263</w:t>
            </w:r>
          </w:p>
        </w:tc>
      </w:tr>
      <w:tr>
        <w:tc>
          <w:tcPr>
            <w:tcW w:type="dxa" w:w="2160"/>
          </w:tcPr>
          <w:p>
            <w:r>
              <w:rPr>
                <w:sz w:val="16"/>
              </w:rPr>
              <w:t>經濟日報網</w:t>
            </w:r>
          </w:p>
        </w:tc>
        <w:tc>
          <w:tcPr>
            <w:tcW w:type="dxa" w:w="2160"/>
          </w:tcPr>
          <w:p>
            <w:r>
              <w:rPr>
                <w:sz w:val="16"/>
              </w:rPr>
              <w:t>靠「兩根鐵」登上首富 川湖林聰吉為何不降價卻能拿下 AI 最賺生意？</w:t>
            </w:r>
          </w:p>
        </w:tc>
        <w:tc>
          <w:tcPr>
            <w:tcW w:type="dxa" w:w="2160"/>
          </w:tcPr>
          <w:p>
            <w:r>
              <w:rPr>
                <w:sz w:val="16"/>
              </w:rPr>
              <w:t>2026-08-11</w:t>
            </w:r>
          </w:p>
        </w:tc>
        <w:tc>
          <w:tcPr>
            <w:tcW w:type="dxa" w:w="2160"/>
          </w:tcPr>
          <w:p>
            <w:r>
              <w:rPr>
                <w:sz w:val="16"/>
              </w:rPr>
              <w:t>https://money.udn.com/money/story/5612/9684186</w:t>
            </w:r>
          </w:p>
        </w:tc>
      </w:tr>
      <w:tr>
        <w:tc>
          <w:tcPr>
            <w:tcW w:type="dxa" w:w="2160"/>
          </w:tcPr>
          <w:p>
            <w:r>
              <w:rPr>
                <w:sz w:val="16"/>
              </w:rPr>
              <w:t>經濟日報網</w:t>
            </w:r>
          </w:p>
        </w:tc>
        <w:tc>
          <w:tcPr>
            <w:tcW w:type="dxa" w:w="2160"/>
          </w:tcPr>
          <w:p>
            <w:r>
              <w:rPr>
                <w:sz w:val="16"/>
              </w:rPr>
              <w:t>日月光揭 AI 封裝三部曲 垂直供電可將電力損耗從10%降至2%</w:t>
            </w:r>
          </w:p>
        </w:tc>
        <w:tc>
          <w:tcPr>
            <w:tcW w:type="dxa" w:w="2160"/>
          </w:tcPr>
          <w:p>
            <w:r>
              <w:rPr>
                <w:sz w:val="16"/>
              </w:rPr>
              <w:t>2026-08-11</w:t>
            </w:r>
          </w:p>
        </w:tc>
        <w:tc>
          <w:tcPr>
            <w:tcW w:type="dxa" w:w="2160"/>
          </w:tcPr>
          <w:p>
            <w:r>
              <w:rPr>
                <w:sz w:val="16"/>
              </w:rPr>
              <w:t>https://money.udn.com/money/story/5612/9684281</w:t>
            </w:r>
          </w:p>
        </w:tc>
      </w:tr>
      <w:tr>
        <w:tc>
          <w:tcPr>
            <w:tcW w:type="dxa" w:w="2160"/>
          </w:tcPr>
          <w:p>
            <w:r>
              <w:rPr>
                <w:sz w:val="16"/>
              </w:rPr>
              <w:t>經濟日報網</w:t>
            </w:r>
          </w:p>
        </w:tc>
        <w:tc>
          <w:tcPr>
            <w:tcW w:type="dxa" w:w="2160"/>
          </w:tcPr>
          <w:p>
            <w:r>
              <w:rPr>
                <w:sz w:val="16"/>
              </w:rPr>
              <w:t>新光三越砸10億改造北車 預計耗時2年8個月分區整建</w:t>
            </w:r>
          </w:p>
        </w:tc>
        <w:tc>
          <w:tcPr>
            <w:tcW w:type="dxa" w:w="2160"/>
          </w:tcPr>
          <w:p>
            <w:r>
              <w:rPr>
                <w:sz w:val="16"/>
              </w:rPr>
              <w:t>2026-08-11</w:t>
            </w:r>
          </w:p>
        </w:tc>
        <w:tc>
          <w:tcPr>
            <w:tcW w:type="dxa" w:w="2160"/>
          </w:tcPr>
          <w:p>
            <w:r>
              <w:rPr>
                <w:sz w:val="16"/>
              </w:rPr>
              <w:t>https://money.udn.com/money/story/5612/9684328</w:t>
            </w:r>
          </w:p>
        </w:tc>
      </w:tr>
      <w:tr>
        <w:tc>
          <w:tcPr>
            <w:tcW w:type="dxa" w:w="2160"/>
          </w:tcPr>
          <w:p>
            <w:r>
              <w:rPr>
                <w:sz w:val="16"/>
              </w:rPr>
              <w:t>經濟日報網</w:t>
            </w:r>
          </w:p>
        </w:tc>
        <w:tc>
          <w:tcPr>
            <w:tcW w:type="dxa" w:w="2160"/>
          </w:tcPr>
          <w:p>
            <w:r>
              <w:rPr>
                <w:sz w:val="16"/>
              </w:rPr>
              <w:t>仁寶大溪廠啟用　陳瑞聰：明年伺服器營收占比拚4成</w:t>
            </w:r>
          </w:p>
        </w:tc>
        <w:tc>
          <w:tcPr>
            <w:tcW w:type="dxa" w:w="2160"/>
          </w:tcPr>
          <w:p>
            <w:r>
              <w:rPr>
                <w:sz w:val="16"/>
              </w:rPr>
              <w:t>2026-08-11</w:t>
            </w:r>
          </w:p>
        </w:tc>
        <w:tc>
          <w:tcPr>
            <w:tcW w:type="dxa" w:w="2160"/>
          </w:tcPr>
          <w:p>
            <w:r>
              <w:rPr>
                <w:sz w:val="16"/>
              </w:rPr>
              <w:t>https://money.udn.com/money/story/5612/9684343</w:t>
            </w:r>
          </w:p>
        </w:tc>
      </w:tr>
      <w:tr>
        <w:tc>
          <w:tcPr>
            <w:tcW w:type="dxa" w:w="2160"/>
          </w:tcPr>
          <w:p>
            <w:r>
              <w:rPr>
                <w:sz w:val="16"/>
              </w:rPr>
              <w:t>經濟日報網</w:t>
            </w:r>
          </w:p>
        </w:tc>
        <w:tc>
          <w:tcPr>
            <w:tcW w:type="dxa" w:w="2160"/>
          </w:tcPr>
          <w:p>
            <w:r>
              <w:rPr>
                <w:sz w:val="16"/>
              </w:rPr>
              <w:t>矽品斗六廠動土 耗資千億打造先進封測關鍵引擎</w:t>
            </w:r>
          </w:p>
        </w:tc>
        <w:tc>
          <w:tcPr>
            <w:tcW w:type="dxa" w:w="2160"/>
          </w:tcPr>
          <w:p>
            <w:r>
              <w:rPr>
                <w:sz w:val="16"/>
              </w:rPr>
              <w:t>2026-08-11</w:t>
            </w:r>
          </w:p>
        </w:tc>
        <w:tc>
          <w:tcPr>
            <w:tcW w:type="dxa" w:w="2160"/>
          </w:tcPr>
          <w:p>
            <w:r>
              <w:rPr>
                <w:sz w:val="16"/>
              </w:rPr>
              <w:t>https://money.udn.com/money/story/5612/9684380</w:t>
            </w:r>
          </w:p>
        </w:tc>
      </w:tr>
      <w:tr>
        <w:tc>
          <w:tcPr>
            <w:tcW w:type="dxa" w:w="2160"/>
          </w:tcPr>
          <w:p>
            <w:r>
              <w:rPr>
                <w:sz w:val="16"/>
              </w:rPr>
              <w:t>經濟日報網</w:t>
            </w:r>
          </w:p>
        </w:tc>
        <w:tc>
          <w:tcPr>
            <w:tcW w:type="dxa" w:w="2160"/>
          </w:tcPr>
          <w:p>
            <w:r>
              <w:rPr>
                <w:sz w:val="16"/>
              </w:rPr>
              <w:t>台積電5.5倍光罩 CoWoS 量產 良率最高99%、2029年挑戰14倍</w:t>
            </w:r>
          </w:p>
        </w:tc>
        <w:tc>
          <w:tcPr>
            <w:tcW w:type="dxa" w:w="2160"/>
          </w:tcPr>
          <w:p>
            <w:r>
              <w:rPr>
                <w:sz w:val="16"/>
              </w:rPr>
              <w:t>2026-08-11</w:t>
            </w:r>
          </w:p>
        </w:tc>
        <w:tc>
          <w:tcPr>
            <w:tcW w:type="dxa" w:w="2160"/>
          </w:tcPr>
          <w:p>
            <w:r>
              <w:rPr>
                <w:sz w:val="16"/>
              </w:rPr>
              <w:t>https://money.udn.com/money/story/5612/9684444</w:t>
            </w:r>
          </w:p>
        </w:tc>
      </w:tr>
      <w:tr>
        <w:tc>
          <w:tcPr>
            <w:tcW w:type="dxa" w:w="2160"/>
          </w:tcPr>
          <w:p>
            <w:r>
              <w:rPr>
                <w:sz w:val="16"/>
              </w:rPr>
              <w:t>經濟日報網</w:t>
            </w:r>
          </w:p>
        </w:tc>
        <w:tc>
          <w:tcPr>
            <w:tcW w:type="dxa" w:w="2160"/>
          </w:tcPr>
          <w:p>
            <w:r>
              <w:rPr>
                <w:sz w:val="16"/>
              </w:rPr>
              <w:t>CoWoS 超過3倍光罩挑戰浮現 台積電何軍：封裝品質須超越車規</w:t>
            </w:r>
          </w:p>
        </w:tc>
        <w:tc>
          <w:tcPr>
            <w:tcW w:type="dxa" w:w="2160"/>
          </w:tcPr>
          <w:p>
            <w:r>
              <w:rPr>
                <w:sz w:val="16"/>
              </w:rPr>
              <w:t>2026-08-11</w:t>
            </w:r>
          </w:p>
        </w:tc>
        <w:tc>
          <w:tcPr>
            <w:tcW w:type="dxa" w:w="2160"/>
          </w:tcPr>
          <w:p>
            <w:r>
              <w:rPr>
                <w:sz w:val="16"/>
              </w:rPr>
              <w:t>https://money.udn.com/money/story/5612/9684447</w:t>
            </w:r>
          </w:p>
        </w:tc>
      </w:tr>
      <w:tr>
        <w:tc>
          <w:tcPr>
            <w:tcW w:type="dxa" w:w="2160"/>
          </w:tcPr>
          <w:p>
            <w:r>
              <w:rPr>
                <w:sz w:val="16"/>
              </w:rPr>
              <w:t>經濟日報網</w:t>
            </w:r>
          </w:p>
        </w:tc>
        <w:tc>
          <w:tcPr>
            <w:tcW w:type="dxa" w:w="2160"/>
          </w:tcPr>
          <w:p>
            <w:r>
              <w:rPr>
                <w:sz w:val="16"/>
              </w:rPr>
              <w:t>仁寶大溪AI伺服器製造中心啟用 目標年底伺服器營收占比10%</w:t>
            </w:r>
          </w:p>
        </w:tc>
        <w:tc>
          <w:tcPr>
            <w:tcW w:type="dxa" w:w="2160"/>
          </w:tcPr>
          <w:p>
            <w:r>
              <w:rPr>
                <w:sz w:val="16"/>
              </w:rPr>
              <w:t>2026-08-11</w:t>
            </w:r>
          </w:p>
        </w:tc>
        <w:tc>
          <w:tcPr>
            <w:tcW w:type="dxa" w:w="2160"/>
          </w:tcPr>
          <w:p>
            <w:r>
              <w:rPr>
                <w:sz w:val="16"/>
              </w:rPr>
              <w:t>https://money.udn.com/money/story/5612/9684486</w:t>
            </w:r>
          </w:p>
        </w:tc>
      </w:tr>
      <w:tr>
        <w:tc>
          <w:tcPr>
            <w:tcW w:type="dxa" w:w="2160"/>
          </w:tcPr>
          <w:p>
            <w:r>
              <w:rPr>
                <w:sz w:val="16"/>
              </w:rPr>
              <w:t>經濟日報網</w:t>
            </w:r>
          </w:p>
        </w:tc>
        <w:tc>
          <w:tcPr>
            <w:tcW w:type="dxa" w:w="2160"/>
          </w:tcPr>
          <w:p>
            <w:r>
              <w:rPr>
                <w:sz w:val="16"/>
              </w:rPr>
              <w:t>職場霸凌新規上路、退休金制度也變了 安永籲企業提前做好準備</w:t>
            </w:r>
          </w:p>
        </w:tc>
        <w:tc>
          <w:tcPr>
            <w:tcW w:type="dxa" w:w="2160"/>
          </w:tcPr>
          <w:p>
            <w:r>
              <w:rPr>
                <w:sz w:val="16"/>
              </w:rPr>
              <w:t>2026-08-11</w:t>
            </w:r>
          </w:p>
        </w:tc>
        <w:tc>
          <w:tcPr>
            <w:tcW w:type="dxa" w:w="2160"/>
          </w:tcPr>
          <w:p>
            <w:r>
              <w:rPr>
                <w:sz w:val="16"/>
              </w:rPr>
              <w:t>https://money.udn.com/money/story/5612/9684549</w:t>
            </w:r>
          </w:p>
        </w:tc>
      </w:tr>
      <w:tr>
        <w:tc>
          <w:tcPr>
            <w:tcW w:type="dxa" w:w="2160"/>
          </w:tcPr>
          <w:p>
            <w:r>
              <w:rPr>
                <w:sz w:val="16"/>
              </w:rPr>
              <w:t>經濟日報網</w:t>
            </w:r>
          </w:p>
        </w:tc>
        <w:tc>
          <w:tcPr>
            <w:tcW w:type="dxa" w:w="2160"/>
          </w:tcPr>
          <w:p>
            <w:r>
              <w:rPr>
                <w:sz w:val="16"/>
              </w:rPr>
              <w:t>神雲科技美國子公司宣布擴建 全力推動美國基礎設施成長</w:t>
            </w:r>
          </w:p>
        </w:tc>
        <w:tc>
          <w:tcPr>
            <w:tcW w:type="dxa" w:w="2160"/>
          </w:tcPr>
          <w:p>
            <w:r>
              <w:rPr>
                <w:sz w:val="16"/>
              </w:rPr>
              <w:t>2026-08-11</w:t>
            </w:r>
          </w:p>
        </w:tc>
        <w:tc>
          <w:tcPr>
            <w:tcW w:type="dxa" w:w="2160"/>
          </w:tcPr>
          <w:p>
            <w:r>
              <w:rPr>
                <w:sz w:val="16"/>
              </w:rPr>
              <w:t>https://money.udn.com/money/story/5612/9684552</w:t>
            </w:r>
          </w:p>
        </w:tc>
      </w:tr>
      <w:tr>
        <w:tc>
          <w:tcPr>
            <w:tcW w:type="dxa" w:w="2160"/>
          </w:tcPr>
          <w:p>
            <w:r>
              <w:rPr>
                <w:sz w:val="16"/>
              </w:rPr>
              <w:t>經濟日報網</w:t>
            </w:r>
          </w:p>
        </w:tc>
        <w:tc>
          <w:tcPr>
            <w:tcW w:type="dxa" w:w="2160"/>
          </w:tcPr>
          <w:p>
            <w:r>
              <w:rPr>
                <w:sz w:val="16"/>
              </w:rPr>
              <w:t>中華電信、Nokia 策略合作 推動 AI-RAN 前進次世代行動網路</w:t>
            </w:r>
          </w:p>
        </w:tc>
        <w:tc>
          <w:tcPr>
            <w:tcW w:type="dxa" w:w="2160"/>
          </w:tcPr>
          <w:p>
            <w:r>
              <w:rPr>
                <w:sz w:val="16"/>
              </w:rPr>
              <w:t>2026-08-11</w:t>
            </w:r>
          </w:p>
        </w:tc>
        <w:tc>
          <w:tcPr>
            <w:tcW w:type="dxa" w:w="2160"/>
          </w:tcPr>
          <w:p>
            <w:r>
              <w:rPr>
                <w:sz w:val="16"/>
              </w:rPr>
              <w:t>https://money.udn.com/money/story/5612/9684554</w:t>
            </w:r>
          </w:p>
        </w:tc>
      </w:tr>
      <w:tr>
        <w:tc>
          <w:tcPr>
            <w:tcW w:type="dxa" w:w="2160"/>
          </w:tcPr>
          <w:p>
            <w:r>
              <w:rPr>
                <w:sz w:val="16"/>
              </w:rPr>
              <w:t>經濟日報網</w:t>
            </w:r>
          </w:p>
        </w:tc>
        <w:tc>
          <w:tcPr>
            <w:tcW w:type="dxa" w:w="2160"/>
          </w:tcPr>
          <w:p>
            <w:r>
              <w:rPr>
                <w:sz w:val="16"/>
              </w:rPr>
              <w:t>Galaxy Z 系列折疊新機預購量年增三成 今開放早鳥機取貨</w:t>
            </w:r>
          </w:p>
        </w:tc>
        <w:tc>
          <w:tcPr>
            <w:tcW w:type="dxa" w:w="2160"/>
          </w:tcPr>
          <w:p>
            <w:r>
              <w:rPr>
                <w:sz w:val="16"/>
              </w:rPr>
              <w:t>2026-08-11</w:t>
            </w:r>
          </w:p>
        </w:tc>
        <w:tc>
          <w:tcPr>
            <w:tcW w:type="dxa" w:w="2160"/>
          </w:tcPr>
          <w:p>
            <w:r>
              <w:rPr>
                <w:sz w:val="16"/>
              </w:rPr>
              <w:t>https://money.udn.com/money/story/5612/9684557</w:t>
            </w:r>
          </w:p>
        </w:tc>
      </w:tr>
      <w:tr>
        <w:tc>
          <w:tcPr>
            <w:tcW w:type="dxa" w:w="2160"/>
          </w:tcPr>
          <w:p>
            <w:r>
              <w:rPr>
                <w:sz w:val="16"/>
              </w:rPr>
              <w:t>經濟日報網</w:t>
            </w:r>
          </w:p>
        </w:tc>
        <w:tc>
          <w:tcPr>
            <w:tcW w:type="dxa" w:w="2160"/>
          </w:tcPr>
          <w:p>
            <w:r>
              <w:rPr>
                <w:sz w:val="16"/>
              </w:rPr>
              <w:t>「這10家」太空台廠8月下旬參展美國 SmallSat 打國際市場</w:t>
            </w:r>
          </w:p>
        </w:tc>
        <w:tc>
          <w:tcPr>
            <w:tcW w:type="dxa" w:w="2160"/>
          </w:tcPr>
          <w:p>
            <w:r>
              <w:rPr>
                <w:sz w:val="16"/>
              </w:rPr>
              <w:t>2026-08-11</w:t>
            </w:r>
          </w:p>
        </w:tc>
        <w:tc>
          <w:tcPr>
            <w:tcW w:type="dxa" w:w="2160"/>
          </w:tcPr>
          <w:p>
            <w:r>
              <w:rPr>
                <w:sz w:val="16"/>
              </w:rPr>
              <w:t>https://money.udn.com/money/story/5612/9684559</w:t>
            </w:r>
          </w:p>
        </w:tc>
      </w:tr>
      <w:tr>
        <w:tc>
          <w:tcPr>
            <w:tcW w:type="dxa" w:w="2160"/>
          </w:tcPr>
          <w:p>
            <w:r>
              <w:rPr>
                <w:sz w:val="16"/>
              </w:rPr>
              <w:t>經濟日報網</w:t>
            </w:r>
          </w:p>
        </w:tc>
        <w:tc>
          <w:tcPr>
            <w:tcW w:type="dxa" w:w="2160"/>
          </w:tcPr>
          <w:p>
            <w:r>
              <w:rPr>
                <w:sz w:val="16"/>
              </w:rPr>
              <w:t>矽品投資千億進駐雲林產業園區 打造中部先進封裝新聚落</w:t>
            </w:r>
          </w:p>
        </w:tc>
        <w:tc>
          <w:tcPr>
            <w:tcW w:type="dxa" w:w="2160"/>
          </w:tcPr>
          <w:p>
            <w:r>
              <w:rPr>
                <w:sz w:val="16"/>
              </w:rPr>
              <w:t>2026-08-11</w:t>
            </w:r>
          </w:p>
        </w:tc>
        <w:tc>
          <w:tcPr>
            <w:tcW w:type="dxa" w:w="2160"/>
          </w:tcPr>
          <w:p>
            <w:r>
              <w:rPr>
                <w:sz w:val="16"/>
              </w:rPr>
              <w:t>https://money.udn.com/money/story/5612/9684576</w:t>
            </w:r>
          </w:p>
        </w:tc>
      </w:tr>
      <w:tr>
        <w:tc>
          <w:tcPr>
            <w:tcW w:type="dxa" w:w="2160"/>
          </w:tcPr>
          <w:p>
            <w:r>
              <w:rPr>
                <w:sz w:val="16"/>
              </w:rPr>
              <w:t>經濟日報網</w:t>
            </w:r>
          </w:p>
        </w:tc>
        <w:tc>
          <w:tcPr>
            <w:tcW w:type="dxa" w:w="2160"/>
          </w:tcPr>
          <w:p>
            <w:r>
              <w:rPr>
                <w:sz w:val="16"/>
              </w:rPr>
              <w:t>國光生子公司第一個動物疫苗藥證到手 搶攻亞洲豬疫苗商機</w:t>
            </w:r>
          </w:p>
        </w:tc>
        <w:tc>
          <w:tcPr>
            <w:tcW w:type="dxa" w:w="2160"/>
          </w:tcPr>
          <w:p>
            <w:r>
              <w:rPr>
                <w:sz w:val="16"/>
              </w:rPr>
              <w:t>2026-08-11</w:t>
            </w:r>
          </w:p>
        </w:tc>
        <w:tc>
          <w:tcPr>
            <w:tcW w:type="dxa" w:w="2160"/>
          </w:tcPr>
          <w:p>
            <w:r>
              <w:rPr>
                <w:sz w:val="16"/>
              </w:rPr>
              <w:t>https://money.udn.com/money/story/5612/9684577</w:t>
            </w:r>
          </w:p>
        </w:tc>
      </w:tr>
      <w:tr>
        <w:tc>
          <w:tcPr>
            <w:tcW w:type="dxa" w:w="2160"/>
          </w:tcPr>
          <w:p>
            <w:r>
              <w:rPr>
                <w:sz w:val="16"/>
              </w:rPr>
              <w:t>經濟日報網</w:t>
            </w:r>
          </w:p>
        </w:tc>
        <w:tc>
          <w:tcPr>
            <w:tcW w:type="dxa" w:w="2160"/>
          </w:tcPr>
          <w:p>
            <w:r>
              <w:rPr>
                <w:sz w:val="16"/>
              </w:rPr>
              <w:t>臻鼎法說會／上半年每股稅後純益達3.55元 看2027年營運續旺</w:t>
            </w:r>
          </w:p>
        </w:tc>
        <w:tc>
          <w:tcPr>
            <w:tcW w:type="dxa" w:w="2160"/>
          </w:tcPr>
          <w:p>
            <w:r>
              <w:rPr>
                <w:sz w:val="16"/>
              </w:rPr>
              <w:t>2026-08-11</w:t>
            </w:r>
          </w:p>
        </w:tc>
        <w:tc>
          <w:tcPr>
            <w:tcW w:type="dxa" w:w="2160"/>
          </w:tcPr>
          <w:p>
            <w:r>
              <w:rPr>
                <w:sz w:val="16"/>
              </w:rPr>
              <w:t>https://money.udn.com/money/story/5612/9684609</w:t>
            </w:r>
          </w:p>
        </w:tc>
      </w:tr>
      <w:tr>
        <w:tc>
          <w:tcPr>
            <w:tcW w:type="dxa" w:w="2160"/>
          </w:tcPr>
          <w:p>
            <w:r>
              <w:rPr>
                <w:sz w:val="16"/>
              </w:rPr>
              <w:t>經濟日報網</w:t>
            </w:r>
          </w:p>
        </w:tc>
        <w:tc>
          <w:tcPr>
            <w:tcW w:type="dxa" w:w="2160"/>
          </w:tcPr>
          <w:p>
            <w:r>
              <w:rPr>
                <w:sz w:val="16"/>
              </w:rPr>
              <w:t>矽品斗六新廠動土 投資近千億元、導入 CoWoS 先進封裝</w:t>
            </w:r>
          </w:p>
        </w:tc>
        <w:tc>
          <w:tcPr>
            <w:tcW w:type="dxa" w:w="2160"/>
          </w:tcPr>
          <w:p>
            <w:r>
              <w:rPr>
                <w:sz w:val="16"/>
              </w:rPr>
              <w:t>2026-08-11</w:t>
            </w:r>
          </w:p>
        </w:tc>
        <w:tc>
          <w:tcPr>
            <w:tcW w:type="dxa" w:w="2160"/>
          </w:tcPr>
          <w:p>
            <w:r>
              <w:rPr>
                <w:sz w:val="16"/>
              </w:rPr>
              <w:t>https://money.udn.com/money/story/5612/9684646</w:t>
            </w:r>
          </w:p>
        </w:tc>
      </w:tr>
      <w:tr>
        <w:tc>
          <w:tcPr>
            <w:tcW w:type="dxa" w:w="2160"/>
          </w:tcPr>
          <w:p>
            <w:r>
              <w:rPr>
                <w:sz w:val="16"/>
              </w:rPr>
              <w:t>經濟日報網</w:t>
            </w:r>
          </w:p>
        </w:tc>
        <w:tc>
          <w:tcPr>
            <w:tcW w:type="dxa" w:w="2160"/>
          </w:tcPr>
          <w:p>
            <w:r>
              <w:rPr>
                <w:sz w:val="16"/>
              </w:rPr>
              <w:t>中華電攜手Nokia　推動AI-RAN技術驗證應用</w:t>
            </w:r>
          </w:p>
        </w:tc>
        <w:tc>
          <w:tcPr>
            <w:tcW w:type="dxa" w:w="2160"/>
          </w:tcPr>
          <w:p>
            <w:r>
              <w:rPr>
                <w:sz w:val="16"/>
              </w:rPr>
              <w:t>2026-08-11</w:t>
            </w:r>
          </w:p>
        </w:tc>
        <w:tc>
          <w:tcPr>
            <w:tcW w:type="dxa" w:w="2160"/>
          </w:tcPr>
          <w:p>
            <w:r>
              <w:rPr>
                <w:sz w:val="16"/>
              </w:rPr>
              <w:t>https://money.udn.com/money/story/5612/9684660</w:t>
            </w:r>
          </w:p>
        </w:tc>
      </w:tr>
      <w:tr>
        <w:tc>
          <w:tcPr>
            <w:tcW w:type="dxa" w:w="2160"/>
          </w:tcPr>
          <w:p>
            <w:r>
              <w:rPr>
                <w:sz w:val="16"/>
              </w:rPr>
              <w:t>經濟日報網</w:t>
            </w:r>
          </w:p>
        </w:tc>
        <w:tc>
          <w:tcPr>
            <w:tcW w:type="dxa" w:w="2160"/>
          </w:tcPr>
          <w:p>
            <w:r>
              <w:rPr>
                <w:sz w:val="16"/>
              </w:rPr>
              <w:t>2025年台灣數位廣告市場達661.77億元 影音廣告躍居各類型之冠</w:t>
            </w:r>
          </w:p>
        </w:tc>
        <w:tc>
          <w:tcPr>
            <w:tcW w:type="dxa" w:w="2160"/>
          </w:tcPr>
          <w:p>
            <w:r>
              <w:rPr>
                <w:sz w:val="16"/>
              </w:rPr>
              <w:t>2026-08-11</w:t>
            </w:r>
          </w:p>
        </w:tc>
        <w:tc>
          <w:tcPr>
            <w:tcW w:type="dxa" w:w="2160"/>
          </w:tcPr>
          <w:p>
            <w:r>
              <w:rPr>
                <w:sz w:val="16"/>
              </w:rPr>
              <w:t>https://money.udn.com/money/story/5612/9684687</w:t>
            </w:r>
          </w:p>
        </w:tc>
      </w:tr>
      <w:tr>
        <w:tc>
          <w:tcPr>
            <w:tcW w:type="dxa" w:w="2160"/>
          </w:tcPr>
          <w:p>
            <w:r>
              <w:rPr>
                <w:sz w:val="16"/>
              </w:rPr>
              <w:t>經濟日報網</w:t>
            </w:r>
          </w:p>
        </w:tc>
        <w:tc>
          <w:tcPr>
            <w:tcW w:type="dxa" w:w="2160"/>
          </w:tcPr>
          <w:p>
            <w:r>
              <w:rPr>
                <w:sz w:val="16"/>
              </w:rPr>
              <w:t>日月光旗下矽品斗六新廠動土 預計導入 CoWoS 先進封裝製程</w:t>
            </w:r>
          </w:p>
        </w:tc>
        <w:tc>
          <w:tcPr>
            <w:tcW w:type="dxa" w:w="2160"/>
          </w:tcPr>
          <w:p>
            <w:r>
              <w:rPr>
                <w:sz w:val="16"/>
              </w:rPr>
              <w:t>2026-08-11</w:t>
            </w:r>
          </w:p>
        </w:tc>
        <w:tc>
          <w:tcPr>
            <w:tcW w:type="dxa" w:w="2160"/>
          </w:tcPr>
          <w:p>
            <w:r>
              <w:rPr>
                <w:sz w:val="16"/>
              </w:rPr>
              <w:t>https://money.udn.com/money/story/5612/9684689</w:t>
            </w:r>
          </w:p>
        </w:tc>
      </w:tr>
      <w:tr>
        <w:tc>
          <w:tcPr>
            <w:tcW w:type="dxa" w:w="2160"/>
          </w:tcPr>
          <w:p>
            <w:r>
              <w:rPr>
                <w:sz w:val="16"/>
              </w:rPr>
              <w:t>經濟日報網</w:t>
            </w:r>
          </w:p>
        </w:tc>
        <w:tc>
          <w:tcPr>
            <w:tcW w:type="dxa" w:w="2160"/>
          </w:tcPr>
          <w:p>
            <w:r>
              <w:rPr>
                <w:sz w:val="16"/>
              </w:rPr>
              <w:t>中砂法說會／第2季獲利近倍增 毛利率站上四成、EPS 達3.49元</w:t>
            </w:r>
          </w:p>
        </w:tc>
        <w:tc>
          <w:tcPr>
            <w:tcW w:type="dxa" w:w="2160"/>
          </w:tcPr>
          <w:p>
            <w:r>
              <w:rPr>
                <w:sz w:val="16"/>
              </w:rPr>
              <w:t>2026-08-11</w:t>
            </w:r>
          </w:p>
        </w:tc>
        <w:tc>
          <w:tcPr>
            <w:tcW w:type="dxa" w:w="2160"/>
          </w:tcPr>
          <w:p>
            <w:r>
              <w:rPr>
                <w:sz w:val="16"/>
              </w:rPr>
              <w:t>https://money.udn.com/money/story/5612/9684718</w:t>
            </w:r>
          </w:p>
        </w:tc>
      </w:tr>
      <w:tr>
        <w:tc>
          <w:tcPr>
            <w:tcW w:type="dxa" w:w="2160"/>
          </w:tcPr>
          <w:p>
            <w:r>
              <w:rPr>
                <w:sz w:val="16"/>
              </w:rPr>
              <w:t>經濟日報網</w:t>
            </w:r>
          </w:p>
        </w:tc>
        <w:tc>
          <w:tcPr>
            <w:tcW w:type="dxa" w:w="2160"/>
          </w:tcPr>
          <w:p>
            <w:r>
              <w:rPr>
                <w:sz w:val="16"/>
              </w:rPr>
              <w:t>日電貿：AI帶動高階MLCC需求　無庫存去化問題</w:t>
            </w:r>
          </w:p>
        </w:tc>
        <w:tc>
          <w:tcPr>
            <w:tcW w:type="dxa" w:w="2160"/>
          </w:tcPr>
          <w:p>
            <w:r>
              <w:rPr>
                <w:sz w:val="16"/>
              </w:rPr>
              <w:t>2026-08-11</w:t>
            </w:r>
          </w:p>
        </w:tc>
        <w:tc>
          <w:tcPr>
            <w:tcW w:type="dxa" w:w="2160"/>
          </w:tcPr>
          <w:p>
            <w:r>
              <w:rPr>
                <w:sz w:val="16"/>
              </w:rPr>
              <w:t>https://money.udn.com/money/story/5612/9684759</w:t>
            </w:r>
          </w:p>
        </w:tc>
      </w:tr>
      <w:tr>
        <w:tc>
          <w:tcPr>
            <w:tcW w:type="dxa" w:w="2160"/>
          </w:tcPr>
          <w:p>
            <w:r>
              <w:rPr>
                <w:sz w:val="16"/>
              </w:rPr>
              <w:t>經濟日報網</w:t>
            </w:r>
          </w:p>
        </w:tc>
        <w:tc>
          <w:tcPr>
            <w:tcW w:type="dxa" w:w="2160"/>
          </w:tcPr>
          <w:p>
            <w:r>
              <w:rPr>
                <w:sz w:val="16"/>
              </w:rPr>
              <w:t>仁寶大溪新廠啟用 董座陳瑞聰：明年 AI 業務成長動能深具信心</w:t>
            </w:r>
          </w:p>
        </w:tc>
        <w:tc>
          <w:tcPr>
            <w:tcW w:type="dxa" w:w="2160"/>
          </w:tcPr>
          <w:p>
            <w:r>
              <w:rPr>
                <w:sz w:val="16"/>
              </w:rPr>
              <w:t>2026-08-11</w:t>
            </w:r>
          </w:p>
        </w:tc>
        <w:tc>
          <w:tcPr>
            <w:tcW w:type="dxa" w:w="2160"/>
          </w:tcPr>
          <w:p>
            <w:r>
              <w:rPr>
                <w:sz w:val="16"/>
              </w:rPr>
              <w:t>https://money.udn.com/money/story/5612/9684766</w:t>
            </w:r>
          </w:p>
        </w:tc>
      </w:tr>
      <w:tr>
        <w:tc>
          <w:tcPr>
            <w:tcW w:type="dxa" w:w="2160"/>
          </w:tcPr>
          <w:p>
            <w:r>
              <w:rPr>
                <w:sz w:val="16"/>
              </w:rPr>
              <w:t>經濟日報網</w:t>
            </w:r>
          </w:p>
        </w:tc>
        <w:tc>
          <w:tcPr>
            <w:tcW w:type="dxa" w:w="2160"/>
          </w:tcPr>
          <w:p>
            <w:r>
              <w:rPr>
                <w:sz w:val="16"/>
              </w:rPr>
              <w:t>仁寶大溪 AI 伺服器製造中心正式啟用 強化全球 AI 製造布局</w:t>
            </w:r>
          </w:p>
        </w:tc>
        <w:tc>
          <w:tcPr>
            <w:tcW w:type="dxa" w:w="2160"/>
          </w:tcPr>
          <w:p>
            <w:r>
              <w:rPr>
                <w:sz w:val="16"/>
              </w:rPr>
              <w:t>2026-08-11</w:t>
            </w:r>
          </w:p>
        </w:tc>
        <w:tc>
          <w:tcPr>
            <w:tcW w:type="dxa" w:w="2160"/>
          </w:tcPr>
          <w:p>
            <w:r>
              <w:rPr>
                <w:sz w:val="16"/>
              </w:rPr>
              <w:t>https://money.udn.com/money/story/5612/9684773</w:t>
            </w:r>
          </w:p>
        </w:tc>
      </w:tr>
      <w:tr>
        <w:tc>
          <w:tcPr>
            <w:tcW w:type="dxa" w:w="2160"/>
          </w:tcPr>
          <w:p>
            <w:r>
              <w:rPr>
                <w:sz w:val="16"/>
              </w:rPr>
              <w:t>經濟日報網</w:t>
            </w:r>
          </w:p>
        </w:tc>
        <w:tc>
          <w:tcPr>
            <w:tcW w:type="dxa" w:w="2160"/>
          </w:tcPr>
          <w:p>
            <w:r>
              <w:rPr>
                <w:sz w:val="16"/>
              </w:rPr>
              <w:t>AI光通訊需求爆發　臻鼎：明年拚全球最大光模組板廠</w:t>
            </w:r>
          </w:p>
        </w:tc>
        <w:tc>
          <w:tcPr>
            <w:tcW w:type="dxa" w:w="2160"/>
          </w:tcPr>
          <w:p>
            <w:r>
              <w:rPr>
                <w:sz w:val="16"/>
              </w:rPr>
              <w:t>2026-08-11</w:t>
            </w:r>
          </w:p>
        </w:tc>
        <w:tc>
          <w:tcPr>
            <w:tcW w:type="dxa" w:w="2160"/>
          </w:tcPr>
          <w:p>
            <w:r>
              <w:rPr>
                <w:sz w:val="16"/>
              </w:rPr>
              <w:t>https://money.udn.com/money/story/5612/9684792</w:t>
            </w:r>
          </w:p>
        </w:tc>
      </w:tr>
      <w:tr>
        <w:tc>
          <w:tcPr>
            <w:tcW w:type="dxa" w:w="2160"/>
          </w:tcPr>
          <w:p>
            <w:r>
              <w:rPr>
                <w:sz w:val="16"/>
              </w:rPr>
              <w:t>經濟日報網</w:t>
            </w:r>
          </w:p>
        </w:tc>
        <w:tc>
          <w:tcPr>
            <w:tcW w:type="dxa" w:w="2160"/>
          </w:tcPr>
          <w:p>
            <w:r>
              <w:rPr>
                <w:sz w:val="16"/>
              </w:rPr>
              <w:t>國光生子公司首張動物疫苗藥證到手　攻東南亞市場</w:t>
            </w:r>
          </w:p>
        </w:tc>
        <w:tc>
          <w:tcPr>
            <w:tcW w:type="dxa" w:w="2160"/>
          </w:tcPr>
          <w:p>
            <w:r>
              <w:rPr>
                <w:sz w:val="16"/>
              </w:rPr>
              <w:t>2026-08-11</w:t>
            </w:r>
          </w:p>
        </w:tc>
        <w:tc>
          <w:tcPr>
            <w:tcW w:type="dxa" w:w="2160"/>
          </w:tcPr>
          <w:p>
            <w:r>
              <w:rPr>
                <w:sz w:val="16"/>
              </w:rPr>
              <w:t>https://money.udn.com/money/story/5612/9684824</w:t>
            </w:r>
          </w:p>
        </w:tc>
      </w:tr>
      <w:tr>
        <w:tc>
          <w:tcPr>
            <w:tcW w:type="dxa" w:w="2160"/>
          </w:tcPr>
          <w:p>
            <w:r>
              <w:rPr>
                <w:sz w:val="16"/>
              </w:rPr>
              <w:t>經濟日報網</w:t>
            </w:r>
          </w:p>
        </w:tc>
        <w:tc>
          <w:tcPr>
            <w:tcW w:type="dxa" w:w="2160"/>
          </w:tcPr>
          <w:p>
            <w:r>
              <w:rPr>
                <w:sz w:val="16"/>
              </w:rPr>
              <w:t>內政部：人屋雙老挑戰　祭出住宅3支箭強化居住環境</w:t>
            </w:r>
          </w:p>
        </w:tc>
        <w:tc>
          <w:tcPr>
            <w:tcW w:type="dxa" w:w="2160"/>
          </w:tcPr>
          <w:p>
            <w:r>
              <w:rPr>
                <w:sz w:val="16"/>
              </w:rPr>
              <w:t>2026-08-11</w:t>
            </w:r>
          </w:p>
        </w:tc>
        <w:tc>
          <w:tcPr>
            <w:tcW w:type="dxa" w:w="2160"/>
          </w:tcPr>
          <w:p>
            <w:r>
              <w:rPr>
                <w:sz w:val="16"/>
              </w:rPr>
              <w:t>https://money.udn.com/money/story/5612/9684825</w:t>
            </w:r>
          </w:p>
        </w:tc>
      </w:tr>
      <w:tr>
        <w:tc>
          <w:tcPr>
            <w:tcW w:type="dxa" w:w="2160"/>
          </w:tcPr>
          <w:p>
            <w:r>
              <w:rPr>
                <w:sz w:val="16"/>
              </w:rPr>
              <w:t>經濟日報網</w:t>
            </w:r>
          </w:p>
        </w:tc>
        <w:tc>
          <w:tcPr>
            <w:tcW w:type="dxa" w:w="2160"/>
          </w:tcPr>
          <w:p>
            <w:r>
              <w:rPr>
                <w:sz w:val="16"/>
              </w:rPr>
              <w:t>英業達第2季獲利創高　每股盈餘突破1元</w:t>
            </w:r>
          </w:p>
        </w:tc>
        <w:tc>
          <w:tcPr>
            <w:tcW w:type="dxa" w:w="2160"/>
          </w:tcPr>
          <w:p>
            <w:r>
              <w:rPr>
                <w:sz w:val="16"/>
              </w:rPr>
              <w:t>2026-08-11</w:t>
            </w:r>
          </w:p>
        </w:tc>
        <w:tc>
          <w:tcPr>
            <w:tcW w:type="dxa" w:w="2160"/>
          </w:tcPr>
          <w:p>
            <w:r>
              <w:rPr>
                <w:sz w:val="16"/>
              </w:rPr>
              <w:t>https://money.udn.com/money/story/5612/9684830</w:t>
            </w:r>
          </w:p>
        </w:tc>
      </w:tr>
      <w:tr>
        <w:tc>
          <w:tcPr>
            <w:tcW w:type="dxa" w:w="2160"/>
          </w:tcPr>
          <w:p>
            <w:r>
              <w:rPr>
                <w:sz w:val="16"/>
              </w:rPr>
              <w:t>經濟日報網</w:t>
            </w:r>
          </w:p>
        </w:tc>
        <w:tc>
          <w:tcPr>
            <w:tcW w:type="dxa" w:w="2160"/>
          </w:tcPr>
          <w:p>
            <w:r>
              <w:rPr>
                <w:sz w:val="16"/>
              </w:rPr>
              <w:t>上市公司7月總營收5.39兆元　年增近5成</w:t>
            </w:r>
          </w:p>
        </w:tc>
        <w:tc>
          <w:tcPr>
            <w:tcW w:type="dxa" w:w="2160"/>
          </w:tcPr>
          <w:p>
            <w:r>
              <w:rPr>
                <w:sz w:val="16"/>
              </w:rPr>
              <w:t>2026-08-11</w:t>
            </w:r>
          </w:p>
        </w:tc>
        <w:tc>
          <w:tcPr>
            <w:tcW w:type="dxa" w:w="2160"/>
          </w:tcPr>
          <w:p>
            <w:r>
              <w:rPr>
                <w:sz w:val="16"/>
              </w:rPr>
              <w:t>https://money.udn.com/money/story/5612/9684846</w:t>
            </w:r>
          </w:p>
        </w:tc>
      </w:tr>
      <w:tr>
        <w:tc>
          <w:tcPr>
            <w:tcW w:type="dxa" w:w="2160"/>
          </w:tcPr>
          <w:p>
            <w:r>
              <w:rPr>
                <w:sz w:val="16"/>
              </w:rPr>
              <w:t>經濟日報網</w:t>
            </w:r>
          </w:p>
        </w:tc>
        <w:tc>
          <w:tcPr>
            <w:tcW w:type="dxa" w:w="2160"/>
          </w:tcPr>
          <w:p>
            <w:r>
              <w:rPr>
                <w:sz w:val="16"/>
              </w:rPr>
              <w:t>仁寶打造三大地區製造基地 全力衝 AI 伺服器市場</w:t>
            </w:r>
          </w:p>
        </w:tc>
        <w:tc>
          <w:tcPr>
            <w:tcW w:type="dxa" w:w="2160"/>
          </w:tcPr>
          <w:p>
            <w:r>
              <w:rPr>
                <w:sz w:val="16"/>
              </w:rPr>
              <w:t>2026-08-11</w:t>
            </w:r>
          </w:p>
        </w:tc>
        <w:tc>
          <w:tcPr>
            <w:tcW w:type="dxa" w:w="2160"/>
          </w:tcPr>
          <w:p>
            <w:r>
              <w:rPr>
                <w:sz w:val="16"/>
              </w:rPr>
              <w:t>https://money.udn.com/money/story/5612/9684848</w:t>
            </w:r>
          </w:p>
        </w:tc>
      </w:tr>
      <w:tr>
        <w:tc>
          <w:tcPr>
            <w:tcW w:type="dxa" w:w="2160"/>
          </w:tcPr>
          <w:p>
            <w:r>
              <w:rPr>
                <w:sz w:val="16"/>
              </w:rPr>
              <w:t>經濟日報網</w:t>
            </w:r>
          </w:p>
        </w:tc>
        <w:tc>
          <w:tcPr>
            <w:tcW w:type="dxa" w:w="2160"/>
          </w:tcPr>
          <w:p>
            <w:r>
              <w:rPr>
                <w:sz w:val="16"/>
              </w:rPr>
              <w:t>南茂資本支出逾營收比重25%　跨足ASIC、光通訊封測</w:t>
            </w:r>
          </w:p>
        </w:tc>
        <w:tc>
          <w:tcPr>
            <w:tcW w:type="dxa" w:w="2160"/>
          </w:tcPr>
          <w:p>
            <w:r>
              <w:rPr>
                <w:sz w:val="16"/>
              </w:rPr>
              <w:t>2026-08-11</w:t>
            </w:r>
          </w:p>
        </w:tc>
        <w:tc>
          <w:tcPr>
            <w:tcW w:type="dxa" w:w="2160"/>
          </w:tcPr>
          <w:p>
            <w:r>
              <w:rPr>
                <w:sz w:val="16"/>
              </w:rPr>
              <w:t>https://money.udn.com/money/story/5612/9684857</w:t>
            </w:r>
          </w:p>
        </w:tc>
      </w:tr>
      <w:tr>
        <w:tc>
          <w:tcPr>
            <w:tcW w:type="dxa" w:w="2160"/>
          </w:tcPr>
          <w:p>
            <w:r>
              <w:rPr>
                <w:sz w:val="16"/>
              </w:rPr>
              <w:t>經濟日報網</w:t>
            </w:r>
          </w:p>
        </w:tc>
        <w:tc>
          <w:tcPr>
            <w:tcW w:type="dxa" w:w="2160"/>
          </w:tcPr>
          <w:p>
            <w:r>
              <w:rPr>
                <w:sz w:val="16"/>
              </w:rPr>
              <w:t>矽品精密斗六廠動土 擴大雲林布局 打造全球AI 先進封測關鍵引擎</w:t>
            </w:r>
          </w:p>
        </w:tc>
        <w:tc>
          <w:tcPr>
            <w:tcW w:type="dxa" w:w="2160"/>
          </w:tcPr>
          <w:p>
            <w:r>
              <w:rPr>
                <w:sz w:val="16"/>
              </w:rPr>
              <w:t>2026-08-11</w:t>
            </w:r>
          </w:p>
        </w:tc>
        <w:tc>
          <w:tcPr>
            <w:tcW w:type="dxa" w:w="2160"/>
          </w:tcPr>
          <w:p>
            <w:r>
              <w:rPr>
                <w:sz w:val="16"/>
              </w:rPr>
              <w:t>https://money.udn.com/money/story/5612/9684932</w:t>
            </w:r>
          </w:p>
        </w:tc>
      </w:tr>
      <w:tr>
        <w:tc>
          <w:tcPr>
            <w:tcW w:type="dxa" w:w="2160"/>
          </w:tcPr>
          <w:p>
            <w:r>
              <w:rPr>
                <w:sz w:val="16"/>
              </w:rPr>
              <w:t>經濟日報網</w:t>
            </w:r>
          </w:p>
        </w:tc>
        <w:tc>
          <w:tcPr>
            <w:tcW w:type="dxa" w:w="2160"/>
          </w:tcPr>
          <w:p>
            <w:r>
              <w:rPr>
                <w:sz w:val="16"/>
              </w:rPr>
              <w:t>瞄準全球 ESG 商機 溢泰再生碳握入場券</w:t>
            </w:r>
          </w:p>
        </w:tc>
        <w:tc>
          <w:tcPr>
            <w:tcW w:type="dxa" w:w="2160"/>
          </w:tcPr>
          <w:p>
            <w:r>
              <w:rPr>
                <w:sz w:val="16"/>
              </w:rPr>
              <w:t>2026-08-11</w:t>
            </w:r>
          </w:p>
        </w:tc>
        <w:tc>
          <w:tcPr>
            <w:tcW w:type="dxa" w:w="2160"/>
          </w:tcPr>
          <w:p>
            <w:r>
              <w:rPr>
                <w:sz w:val="16"/>
              </w:rPr>
              <w:t>https://money.udn.com/money/story/5612/9684990</w:t>
            </w:r>
          </w:p>
        </w:tc>
      </w:tr>
      <w:tr>
        <w:tc>
          <w:tcPr>
            <w:tcW w:type="dxa" w:w="2160"/>
          </w:tcPr>
          <w:p>
            <w:r>
              <w:rPr>
                <w:sz w:val="16"/>
              </w:rPr>
              <w:t>經濟日報網</w:t>
            </w:r>
          </w:p>
        </w:tc>
        <w:tc>
          <w:tcPr>
            <w:tcW w:type="dxa" w:w="2160"/>
          </w:tcPr>
          <w:p>
            <w:r>
              <w:rPr>
                <w:sz w:val="16"/>
              </w:rPr>
              <w:t>弘塑、佳霖攜手青輝半導體 推動台灣先進封裝鍵合設備在地化</w:t>
            </w:r>
          </w:p>
        </w:tc>
        <w:tc>
          <w:tcPr>
            <w:tcW w:type="dxa" w:w="2160"/>
          </w:tcPr>
          <w:p>
            <w:r>
              <w:rPr>
                <w:sz w:val="16"/>
              </w:rPr>
              <w:t>2026-08-11</w:t>
            </w:r>
          </w:p>
        </w:tc>
        <w:tc>
          <w:tcPr>
            <w:tcW w:type="dxa" w:w="2160"/>
          </w:tcPr>
          <w:p>
            <w:r>
              <w:rPr>
                <w:sz w:val="16"/>
              </w:rPr>
              <w:t>https://money.udn.com/money/story/5612/9685003</w:t>
            </w:r>
          </w:p>
        </w:tc>
      </w:tr>
      <w:tr>
        <w:tc>
          <w:tcPr>
            <w:tcW w:type="dxa" w:w="2160"/>
          </w:tcPr>
          <w:p>
            <w:r>
              <w:rPr>
                <w:sz w:val="16"/>
              </w:rPr>
              <w:t>經濟日報網</w:t>
            </w:r>
          </w:p>
        </w:tc>
        <w:tc>
          <w:tcPr>
            <w:tcW w:type="dxa" w:w="2160"/>
          </w:tcPr>
          <w:p>
            <w:r>
              <w:rPr>
                <w:sz w:val="16"/>
              </w:rPr>
              <w:t>台積電索尼合資設公司　2029年熊本量產影像感測器</w:t>
            </w:r>
          </w:p>
        </w:tc>
        <w:tc>
          <w:tcPr>
            <w:tcW w:type="dxa" w:w="2160"/>
          </w:tcPr>
          <w:p>
            <w:r>
              <w:rPr>
                <w:sz w:val="16"/>
              </w:rPr>
              <w:t>2026-08-11</w:t>
            </w:r>
          </w:p>
        </w:tc>
        <w:tc>
          <w:tcPr>
            <w:tcW w:type="dxa" w:w="2160"/>
          </w:tcPr>
          <w:p>
            <w:r>
              <w:rPr>
                <w:sz w:val="16"/>
              </w:rPr>
              <w:t>https://money.udn.com/money/story/5612/9685005</w:t>
            </w:r>
          </w:p>
        </w:tc>
      </w:tr>
      <w:tr>
        <w:tc>
          <w:tcPr>
            <w:tcW w:type="dxa" w:w="2160"/>
          </w:tcPr>
          <w:p>
            <w:r>
              <w:rPr>
                <w:sz w:val="16"/>
              </w:rPr>
              <w:t>經濟日報網</w:t>
            </w:r>
          </w:p>
        </w:tc>
        <w:tc>
          <w:tcPr>
            <w:tcW w:type="dxa" w:w="2160"/>
          </w:tcPr>
          <w:p>
            <w:r>
              <w:rPr>
                <w:sz w:val="16"/>
              </w:rPr>
              <w:t>村田新一代電源管理解決方案首度亮相 突破高功率設計挑戰</w:t>
            </w:r>
          </w:p>
        </w:tc>
        <w:tc>
          <w:tcPr>
            <w:tcW w:type="dxa" w:w="2160"/>
          </w:tcPr>
          <w:p>
            <w:r>
              <w:rPr>
                <w:sz w:val="16"/>
              </w:rPr>
              <w:t>2026-08-11</w:t>
            </w:r>
          </w:p>
        </w:tc>
        <w:tc>
          <w:tcPr>
            <w:tcW w:type="dxa" w:w="2160"/>
          </w:tcPr>
          <w:p>
            <w:r>
              <w:rPr>
                <w:sz w:val="16"/>
              </w:rPr>
              <w:t>https://money.udn.com/money/story/5612/9685015</w:t>
            </w:r>
          </w:p>
        </w:tc>
      </w:tr>
      <w:tr>
        <w:tc>
          <w:tcPr>
            <w:tcW w:type="dxa" w:w="2160"/>
          </w:tcPr>
          <w:p>
            <w:r>
              <w:rPr>
                <w:sz w:val="16"/>
              </w:rPr>
              <w:t>經濟日報網</w:t>
            </w:r>
          </w:p>
        </w:tc>
        <w:tc>
          <w:tcPr>
            <w:tcW w:type="dxa" w:w="2160"/>
          </w:tcPr>
          <w:p>
            <w:r>
              <w:rPr>
                <w:sz w:val="16"/>
              </w:rPr>
              <w:t>鴻海旗下 工業富聯上半年獲利創高</w:t>
            </w:r>
          </w:p>
        </w:tc>
        <w:tc>
          <w:tcPr>
            <w:tcW w:type="dxa" w:w="2160"/>
          </w:tcPr>
          <w:p>
            <w:r>
              <w:rPr>
                <w:sz w:val="16"/>
              </w:rPr>
              <w:t>2026-08-12</w:t>
            </w:r>
          </w:p>
        </w:tc>
        <w:tc>
          <w:tcPr>
            <w:tcW w:type="dxa" w:w="2160"/>
          </w:tcPr>
          <w:p>
            <w:r>
              <w:rPr>
                <w:sz w:val="16"/>
              </w:rPr>
              <w:t>https://money.udn.com/money/story/5612/9685615</w:t>
            </w:r>
          </w:p>
        </w:tc>
      </w:tr>
      <w:tr>
        <w:tc>
          <w:tcPr>
            <w:tcW w:type="dxa" w:w="2160"/>
          </w:tcPr>
          <w:p>
            <w:r>
              <w:rPr>
                <w:sz w:val="16"/>
              </w:rPr>
              <w:t>經濟日報網</w:t>
            </w:r>
          </w:p>
        </w:tc>
        <w:tc>
          <w:tcPr>
            <w:tcW w:type="dxa" w:w="2160"/>
          </w:tcPr>
          <w:p>
            <w:r>
              <w:rPr>
                <w:sz w:val="16"/>
              </w:rPr>
              <w:t>從家具學徒到首富 川湖林聰吉靠「兩根鐵」翻轉人生？</w:t>
            </w:r>
          </w:p>
        </w:tc>
        <w:tc>
          <w:tcPr>
            <w:tcW w:type="dxa" w:w="2160"/>
          </w:tcPr>
          <w:p>
            <w:r>
              <w:rPr>
                <w:sz w:val="16"/>
              </w:rPr>
              <w:t>2026-08-12</w:t>
            </w:r>
          </w:p>
        </w:tc>
        <w:tc>
          <w:tcPr>
            <w:tcW w:type="dxa" w:w="2160"/>
          </w:tcPr>
          <w:p>
            <w:r>
              <w:rPr>
                <w:sz w:val="16"/>
              </w:rPr>
              <w:t>https://money.udn.com/money/story/5612/9685613</w:t>
            </w:r>
          </w:p>
        </w:tc>
      </w:tr>
      <w:tr>
        <w:tc>
          <w:tcPr>
            <w:tcW w:type="dxa" w:w="2160"/>
          </w:tcPr>
          <w:p>
            <w:r>
              <w:rPr>
                <w:sz w:val="16"/>
              </w:rPr>
              <w:t>經濟日報網</w:t>
            </w:r>
          </w:p>
        </w:tc>
        <w:tc>
          <w:tcPr>
            <w:tcW w:type="dxa" w:w="2160"/>
          </w:tcPr>
          <w:p>
            <w:r>
              <w:rPr>
                <w:sz w:val="16"/>
              </w:rPr>
              <w:t>新光三越吳昕陽劃出北車新藍圖</w:t>
            </w:r>
          </w:p>
        </w:tc>
        <w:tc>
          <w:tcPr>
            <w:tcW w:type="dxa" w:w="2160"/>
          </w:tcPr>
          <w:p>
            <w:r>
              <w:rPr>
                <w:sz w:val="16"/>
              </w:rPr>
              <w:t>2026-08-12</w:t>
            </w:r>
          </w:p>
        </w:tc>
        <w:tc>
          <w:tcPr>
            <w:tcW w:type="dxa" w:w="2160"/>
          </w:tcPr>
          <w:p>
            <w:r>
              <w:rPr>
                <w:sz w:val="16"/>
              </w:rPr>
              <w:t>https://money.udn.com/money/story/10871/9685512</w:t>
            </w:r>
          </w:p>
        </w:tc>
      </w:tr>
      <w:tr>
        <w:tc>
          <w:tcPr>
            <w:tcW w:type="dxa" w:w="2160"/>
          </w:tcPr>
          <w:p>
            <w:r>
              <w:rPr>
                <w:sz w:val="16"/>
              </w:rPr>
              <w:t>經濟日報網</w:t>
            </w:r>
          </w:p>
        </w:tc>
        <w:tc>
          <w:tcPr>
            <w:tcW w:type="dxa" w:w="2160"/>
          </w:tcPr>
          <w:p>
            <w:r>
              <w:rPr>
                <w:sz w:val="16"/>
              </w:rPr>
              <w:t>川湖董事長林聰吉閃登台灣首富 淨資產一度超越國巨陳泰銘</w:t>
            </w:r>
          </w:p>
        </w:tc>
        <w:tc>
          <w:tcPr>
            <w:tcW w:type="dxa" w:w="2160"/>
          </w:tcPr>
          <w:p>
            <w:r>
              <w:rPr>
                <w:sz w:val="16"/>
              </w:rPr>
              <w:t>2026-08-12</w:t>
            </w:r>
          </w:p>
        </w:tc>
        <w:tc>
          <w:tcPr>
            <w:tcW w:type="dxa" w:w="2160"/>
          </w:tcPr>
          <w:p>
            <w:r>
              <w:rPr>
                <w:sz w:val="16"/>
              </w:rPr>
              <w:t>https://money.udn.com/money/story/5612/9685606</w:t>
            </w:r>
          </w:p>
        </w:tc>
      </w:tr>
      <w:tr>
        <w:tc>
          <w:tcPr>
            <w:tcW w:type="dxa" w:w="2160"/>
          </w:tcPr>
          <w:p>
            <w:r>
              <w:rPr>
                <w:sz w:val="16"/>
              </w:rPr>
              <w:t>經濟日報網</w:t>
            </w:r>
          </w:p>
        </w:tc>
        <w:tc>
          <w:tcPr>
            <w:tcW w:type="dxa" w:w="2160"/>
          </w:tcPr>
          <w:p>
            <w:r>
              <w:rPr>
                <w:sz w:val="16"/>
              </w:rPr>
              <w:t>兆基遭銀行列警示帳戶 發布六聲明</w:t>
            </w:r>
          </w:p>
        </w:tc>
        <w:tc>
          <w:tcPr>
            <w:tcW w:type="dxa" w:w="2160"/>
          </w:tcPr>
          <w:p>
            <w:r>
              <w:rPr>
                <w:sz w:val="16"/>
              </w:rPr>
              <w:t>2026-08-12</w:t>
            </w:r>
          </w:p>
        </w:tc>
        <w:tc>
          <w:tcPr>
            <w:tcW w:type="dxa" w:w="2160"/>
          </w:tcPr>
          <w:p>
            <w:r>
              <w:rPr>
                <w:sz w:val="16"/>
              </w:rPr>
              <w:t>https://money.udn.com/money/story/5612/9685486</w:t>
            </w:r>
          </w:p>
        </w:tc>
      </w:tr>
      <w:tr>
        <w:tc>
          <w:tcPr>
            <w:tcW w:type="dxa" w:w="2160"/>
          </w:tcPr>
          <w:p>
            <w:r>
              <w:rPr>
                <w:sz w:val="16"/>
              </w:rPr>
              <w:t>經濟日報網</w:t>
            </w:r>
          </w:p>
        </w:tc>
        <w:tc>
          <w:tcPr>
            <w:tcW w:type="dxa" w:w="2160"/>
          </w:tcPr>
          <w:p>
            <w:r>
              <w:rPr>
                <w:sz w:val="16"/>
              </w:rPr>
              <w:t>輝達推進 AI 基建 半導體台鏈利多</w:t>
            </w:r>
          </w:p>
        </w:tc>
        <w:tc>
          <w:tcPr>
            <w:tcW w:type="dxa" w:w="2160"/>
          </w:tcPr>
          <w:p>
            <w:r>
              <w:rPr>
                <w:sz w:val="16"/>
              </w:rPr>
              <w:t>2026-08-12</w:t>
            </w:r>
          </w:p>
        </w:tc>
        <w:tc>
          <w:tcPr>
            <w:tcW w:type="dxa" w:w="2160"/>
          </w:tcPr>
          <w:p>
            <w:r>
              <w:rPr>
                <w:sz w:val="16"/>
              </w:rPr>
              <w:t>https://money.udn.com/money/story/5612/9685610</w:t>
            </w:r>
          </w:p>
        </w:tc>
      </w:tr>
      <w:tr>
        <w:tc>
          <w:tcPr>
            <w:tcW w:type="dxa" w:w="2160"/>
          </w:tcPr>
          <w:p>
            <w:r>
              <w:rPr>
                <w:sz w:val="16"/>
              </w:rPr>
              <w:t>經濟日報網</w:t>
            </w:r>
          </w:p>
        </w:tc>
        <w:tc>
          <w:tcPr>
            <w:tcW w:type="dxa" w:w="2160"/>
          </w:tcPr>
          <w:p>
            <w:r>
              <w:rPr>
                <w:sz w:val="16"/>
              </w:rPr>
              <w:t>台積電先進封裝加速進擊 多家 AI 客戶良率穩定超過98%</w:t>
            </w:r>
          </w:p>
        </w:tc>
        <w:tc>
          <w:tcPr>
            <w:tcW w:type="dxa" w:w="2160"/>
          </w:tcPr>
          <w:p>
            <w:r>
              <w:rPr>
                <w:sz w:val="16"/>
              </w:rPr>
              <w:t>2026-08-12</w:t>
            </w:r>
          </w:p>
        </w:tc>
        <w:tc>
          <w:tcPr>
            <w:tcW w:type="dxa" w:w="2160"/>
          </w:tcPr>
          <w:p>
            <w:r>
              <w:rPr>
                <w:sz w:val="16"/>
              </w:rPr>
              <w:t>https://money.udn.com/money/story/5612/9685601</w:t>
            </w:r>
          </w:p>
        </w:tc>
      </w:tr>
      <w:tr>
        <w:tc>
          <w:tcPr>
            <w:tcW w:type="dxa" w:w="2160"/>
          </w:tcPr>
          <w:p>
            <w:r>
              <w:rPr>
                <w:sz w:val="16"/>
              </w:rPr>
              <w:t>經濟日報網</w:t>
            </w:r>
          </w:p>
        </w:tc>
        <w:tc>
          <w:tcPr>
            <w:tcW w:type="dxa" w:w="2160"/>
          </w:tcPr>
          <w:p>
            <w:r>
              <w:rPr>
                <w:sz w:val="16"/>
              </w:rPr>
              <w:t>矽品想加碼投資…找不到土地</w:t>
            </w:r>
          </w:p>
        </w:tc>
        <w:tc>
          <w:tcPr>
            <w:tcW w:type="dxa" w:w="2160"/>
          </w:tcPr>
          <w:p>
            <w:r>
              <w:rPr>
                <w:sz w:val="16"/>
              </w:rPr>
              <w:t>2026-08-12</w:t>
            </w:r>
          </w:p>
        </w:tc>
        <w:tc>
          <w:tcPr>
            <w:tcW w:type="dxa" w:w="2160"/>
          </w:tcPr>
          <w:p>
            <w:r>
              <w:rPr>
                <w:sz w:val="16"/>
              </w:rPr>
              <w:t>https://money.udn.com/money/story/5612/9685607</w:t>
            </w:r>
          </w:p>
        </w:tc>
      </w:tr>
      <w:tr>
        <w:tc>
          <w:tcPr>
            <w:tcW w:type="dxa" w:w="2160"/>
          </w:tcPr>
          <w:p>
            <w:r>
              <w:rPr>
                <w:sz w:val="16"/>
              </w:rPr>
              <w:t>經濟日報網</w:t>
            </w:r>
          </w:p>
        </w:tc>
        <w:tc>
          <w:tcPr>
            <w:tcW w:type="dxa" w:w="2160"/>
          </w:tcPr>
          <w:p>
            <w:r>
              <w:rPr>
                <w:sz w:val="16"/>
              </w:rPr>
              <w:t>百貨業擴張 掀新一輪戰火 新光三越要砸10億改造北車商場</w:t>
            </w:r>
          </w:p>
        </w:tc>
        <w:tc>
          <w:tcPr>
            <w:tcW w:type="dxa" w:w="2160"/>
          </w:tcPr>
          <w:p>
            <w:r>
              <w:rPr>
                <w:sz w:val="16"/>
              </w:rPr>
              <w:t>2026-08-12</w:t>
            </w:r>
          </w:p>
        </w:tc>
        <w:tc>
          <w:tcPr>
            <w:tcW w:type="dxa" w:w="2160"/>
          </w:tcPr>
          <w:p>
            <w:r>
              <w:rPr>
                <w:sz w:val="16"/>
              </w:rPr>
              <w:t>https://money.udn.com/money/story/10871/9685492</w:t>
            </w:r>
          </w:p>
        </w:tc>
      </w:tr>
      <w:tr>
        <w:tc>
          <w:tcPr>
            <w:tcW w:type="dxa" w:w="2160"/>
          </w:tcPr>
          <w:p>
            <w:r>
              <w:rPr>
                <w:sz w:val="16"/>
              </w:rPr>
              <w:t>經濟日報網</w:t>
            </w:r>
          </w:p>
        </w:tc>
        <w:tc>
          <w:tcPr>
            <w:tcW w:type="dxa" w:w="2160"/>
          </w:tcPr>
          <w:p>
            <w:r>
              <w:rPr>
                <w:sz w:val="16"/>
              </w:rPr>
              <w:t>矽品砸千億衝 CoWoS 產能 瞄準 AI 及高效能運算領域 打造關鍵基地</w:t>
            </w:r>
          </w:p>
        </w:tc>
        <w:tc>
          <w:tcPr>
            <w:tcW w:type="dxa" w:w="2160"/>
          </w:tcPr>
          <w:p>
            <w:r>
              <w:rPr>
                <w:sz w:val="16"/>
              </w:rPr>
              <w:t>2026-08-12</w:t>
            </w:r>
          </w:p>
        </w:tc>
        <w:tc>
          <w:tcPr>
            <w:tcW w:type="dxa" w:w="2160"/>
          </w:tcPr>
          <w:p>
            <w:r>
              <w:rPr>
                <w:sz w:val="16"/>
              </w:rPr>
              <w:t>https://money.udn.com/money/story/5612/9685595</w:t>
            </w:r>
          </w:p>
        </w:tc>
      </w:tr>
      <w:tr>
        <w:tc>
          <w:tcPr>
            <w:tcW w:type="dxa" w:w="2160"/>
          </w:tcPr>
          <w:p>
            <w:r>
              <w:rPr>
                <w:sz w:val="16"/>
              </w:rPr>
              <w:t>經濟日報網</w:t>
            </w:r>
          </w:p>
        </w:tc>
        <w:tc>
          <w:tcPr>
            <w:tcW w:type="dxa" w:w="2160"/>
          </w:tcPr>
          <w:p>
            <w:r>
              <w:rPr>
                <w:sz w:val="16"/>
              </w:rPr>
              <w:t>美國擴大對大陸無人機禁令 台鏈想迎轉單…必備三條件</w:t>
            </w:r>
          </w:p>
        </w:tc>
        <w:tc>
          <w:tcPr>
            <w:tcW w:type="dxa" w:w="2160"/>
          </w:tcPr>
          <w:p>
            <w:r>
              <w:rPr>
                <w:sz w:val="16"/>
              </w:rPr>
              <w:t>2026-08-12</w:t>
            </w:r>
          </w:p>
        </w:tc>
        <w:tc>
          <w:tcPr>
            <w:tcW w:type="dxa" w:w="2160"/>
          </w:tcPr>
          <w:p>
            <w:r>
              <w:rPr>
                <w:sz w:val="16"/>
              </w:rPr>
              <w:t>https://money.udn.com/money/story/5612/9685603</w:t>
            </w:r>
          </w:p>
        </w:tc>
      </w:tr>
      <w:tr>
        <w:tc>
          <w:tcPr>
            <w:tcW w:type="dxa" w:w="2160"/>
          </w:tcPr>
          <w:p>
            <w:r>
              <w:rPr>
                <w:sz w:val="16"/>
              </w:rPr>
              <w:t>經濟日報網</w:t>
            </w:r>
          </w:p>
        </w:tc>
        <w:tc>
          <w:tcPr>
            <w:tcW w:type="dxa" w:w="2160"/>
          </w:tcPr>
          <w:p>
            <w:r>
              <w:rPr>
                <w:sz w:val="16"/>
              </w:rPr>
              <w:t>美封殺陸無人機 配備光達、熱成像等五機種全面納管 雷虎、漢翔、亞光等受惠</w:t>
            </w:r>
          </w:p>
        </w:tc>
        <w:tc>
          <w:tcPr>
            <w:tcW w:type="dxa" w:w="2160"/>
          </w:tcPr>
          <w:p>
            <w:r>
              <w:rPr>
                <w:sz w:val="16"/>
              </w:rPr>
              <w:t>2026-08-12</w:t>
            </w:r>
          </w:p>
        </w:tc>
        <w:tc>
          <w:tcPr>
            <w:tcW w:type="dxa" w:w="2160"/>
          </w:tcPr>
          <w:p>
            <w:r>
              <w:rPr>
                <w:sz w:val="16"/>
              </w:rPr>
              <w:t>https://money.udn.com/money/story/5612/9685598</w:t>
            </w:r>
          </w:p>
        </w:tc>
      </w:tr>
      <w:tr>
        <w:tc>
          <w:tcPr>
            <w:tcW w:type="dxa" w:w="2160"/>
          </w:tcPr>
          <w:p>
            <w:r>
              <w:rPr>
                <w:sz w:val="16"/>
              </w:rPr>
              <w:t>經濟日報網</w:t>
            </w:r>
          </w:p>
        </w:tc>
        <w:tc>
          <w:tcPr>
            <w:tcW w:type="dxa" w:w="2160"/>
          </w:tcPr>
          <w:p>
            <w:r>
              <w:rPr>
                <w:sz w:val="16"/>
              </w:rPr>
              <w:t>台積電Q2配息維持7元 與索尼合資新設公司 將投資2,820億日圓</w:t>
            </w:r>
          </w:p>
        </w:tc>
        <w:tc>
          <w:tcPr>
            <w:tcW w:type="dxa" w:w="2160"/>
          </w:tcPr>
          <w:p>
            <w:r>
              <w:rPr>
                <w:sz w:val="16"/>
              </w:rPr>
              <w:t>2026-08-12</w:t>
            </w:r>
          </w:p>
        </w:tc>
        <w:tc>
          <w:tcPr>
            <w:tcW w:type="dxa" w:w="2160"/>
          </w:tcPr>
          <w:p>
            <w:r>
              <w:rPr>
                <w:sz w:val="16"/>
              </w:rPr>
              <w:t>https://money.udn.com/money/story/5612/9685572</w:t>
            </w:r>
          </w:p>
        </w:tc>
      </w:tr>
      <w:tr>
        <w:tc>
          <w:tcPr>
            <w:tcW w:type="dxa" w:w="2160"/>
          </w:tcPr>
          <w:p>
            <w:r>
              <w:rPr>
                <w:sz w:val="16"/>
              </w:rPr>
              <w:t>經濟日報網</w:t>
            </w:r>
          </w:p>
        </w:tc>
        <w:tc>
          <w:tcPr>
            <w:tcW w:type="dxa" w:w="2160"/>
          </w:tcPr>
          <w:p>
            <w:r>
              <w:rPr>
                <w:sz w:val="16"/>
              </w:rPr>
              <w:t>雲豹能源上半年營業利益年增195% 儲能、綠電推升本業成長</w:t>
            </w:r>
          </w:p>
        </w:tc>
        <w:tc>
          <w:tcPr>
            <w:tcW w:type="dxa" w:w="2160"/>
          </w:tcPr>
          <w:p>
            <w:r>
              <w:rPr>
                <w:sz w:val="16"/>
              </w:rPr>
              <w:t>2026-08-12</w:t>
            </w:r>
          </w:p>
        </w:tc>
        <w:tc>
          <w:tcPr>
            <w:tcW w:type="dxa" w:w="2160"/>
          </w:tcPr>
          <w:p>
            <w:r>
              <w:rPr>
                <w:sz w:val="16"/>
              </w:rPr>
              <w:t>https://money.udn.com/money/story/5612/9686045</w:t>
            </w:r>
          </w:p>
        </w:tc>
      </w:tr>
      <w:tr>
        <w:tc>
          <w:tcPr>
            <w:tcW w:type="dxa" w:w="2160"/>
          </w:tcPr>
          <w:p>
            <w:r>
              <w:rPr>
                <w:sz w:val="16"/>
              </w:rPr>
              <w:t>經濟日報網</w:t>
            </w:r>
          </w:p>
        </w:tc>
        <w:tc>
          <w:tcPr>
            <w:tcW w:type="dxa" w:w="2160"/>
          </w:tcPr>
          <w:p>
            <w:r>
              <w:rPr>
                <w:sz w:val="16"/>
              </w:rPr>
              <w:t>7-ELEVEN 挺青年返鄉創業滿10年 首設「嶼+人共鳴」市集</w:t>
            </w:r>
          </w:p>
        </w:tc>
        <w:tc>
          <w:tcPr>
            <w:tcW w:type="dxa" w:w="2160"/>
          </w:tcPr>
          <w:p>
            <w:r>
              <w:rPr>
                <w:sz w:val="16"/>
              </w:rPr>
              <w:t>2026-08-12</w:t>
            </w:r>
          </w:p>
        </w:tc>
        <w:tc>
          <w:tcPr>
            <w:tcW w:type="dxa" w:w="2160"/>
          </w:tcPr>
          <w:p>
            <w:r>
              <w:rPr>
                <w:sz w:val="16"/>
              </w:rPr>
              <w:t>https://money.udn.com/money/story/5612/9686172</w:t>
            </w:r>
          </w:p>
        </w:tc>
      </w:tr>
      <w:tr>
        <w:tc>
          <w:tcPr>
            <w:tcW w:type="dxa" w:w="2160"/>
          </w:tcPr>
          <w:p>
            <w:r>
              <w:rPr>
                <w:sz w:val="16"/>
              </w:rPr>
              <w:t>經濟日報網</w:t>
            </w:r>
          </w:p>
        </w:tc>
        <w:tc>
          <w:tcPr>
            <w:tcW w:type="dxa" w:w="2160"/>
          </w:tcPr>
          <w:p>
            <w:r>
              <w:rPr>
                <w:sz w:val="16"/>
              </w:rPr>
              <w:t>仁新口服新藥獲美國 FDA 優先審查資格 明年2月全球獨家上市</w:t>
            </w:r>
          </w:p>
        </w:tc>
        <w:tc>
          <w:tcPr>
            <w:tcW w:type="dxa" w:w="2160"/>
          </w:tcPr>
          <w:p>
            <w:r>
              <w:rPr>
                <w:sz w:val="16"/>
              </w:rPr>
              <w:t>2026-08-12</w:t>
            </w:r>
          </w:p>
        </w:tc>
        <w:tc>
          <w:tcPr>
            <w:tcW w:type="dxa" w:w="2160"/>
          </w:tcPr>
          <w:p>
            <w:r>
              <w:rPr>
                <w:sz w:val="16"/>
              </w:rPr>
              <w:t>https://money.udn.com/money/story/5612/9686245</w:t>
            </w:r>
          </w:p>
        </w:tc>
      </w:tr>
      <w:tr>
        <w:tc>
          <w:tcPr>
            <w:tcW w:type="dxa" w:w="2160"/>
          </w:tcPr>
          <w:p>
            <w:r>
              <w:rPr>
                <w:sz w:val="16"/>
              </w:rPr>
              <w:t>經濟日報網</w:t>
            </w:r>
          </w:p>
        </w:tc>
        <w:tc>
          <w:tcPr>
            <w:tcW w:type="dxa" w:w="2160"/>
          </w:tcPr>
          <w:p>
            <w:r>
              <w:rPr>
                <w:sz w:val="16"/>
              </w:rPr>
              <w:t>機電電纜玻璃走強　台股盤中上漲377點逼近45500點</w:t>
            </w:r>
          </w:p>
        </w:tc>
        <w:tc>
          <w:tcPr>
            <w:tcW w:type="dxa" w:w="2160"/>
          </w:tcPr>
          <w:p>
            <w:r>
              <w:rPr>
                <w:sz w:val="16"/>
              </w:rPr>
              <w:t>2026-08-12</w:t>
            </w:r>
          </w:p>
        </w:tc>
        <w:tc>
          <w:tcPr>
            <w:tcW w:type="dxa" w:w="2160"/>
          </w:tcPr>
          <w:p>
            <w:r>
              <w:rPr>
                <w:sz w:val="16"/>
              </w:rPr>
              <w:t>https://money.udn.com/money/story/5612/9686271</w:t>
            </w:r>
          </w:p>
        </w:tc>
      </w:tr>
      <w:tr>
        <w:tc>
          <w:tcPr>
            <w:tcW w:type="dxa" w:w="2160"/>
          </w:tcPr>
          <w:p>
            <w:r>
              <w:rPr>
                <w:sz w:val="16"/>
              </w:rPr>
              <w:t>經濟日報網</w:t>
            </w:r>
          </w:p>
        </w:tc>
        <w:tc>
          <w:tcPr>
            <w:tcW w:type="dxa" w:w="2160"/>
          </w:tcPr>
          <w:p>
            <w:r>
              <w:rPr>
                <w:sz w:val="16"/>
              </w:rPr>
              <w:t>統一超支持青年返鄉築夢邁入第十年 首度打造互動式「嶼+人共鳴」市集</w:t>
            </w:r>
          </w:p>
        </w:tc>
        <w:tc>
          <w:tcPr>
            <w:tcW w:type="dxa" w:w="2160"/>
          </w:tcPr>
          <w:p>
            <w:r>
              <w:rPr>
                <w:sz w:val="16"/>
              </w:rPr>
              <w:t>2026-08-12</w:t>
            </w:r>
          </w:p>
        </w:tc>
        <w:tc>
          <w:tcPr>
            <w:tcW w:type="dxa" w:w="2160"/>
          </w:tcPr>
          <w:p>
            <w:r>
              <w:rPr>
                <w:sz w:val="16"/>
              </w:rPr>
              <w:t>https://money.udn.com/money/story/5612/9686327</w:t>
            </w:r>
          </w:p>
        </w:tc>
      </w:tr>
      <w:tr>
        <w:tc>
          <w:tcPr>
            <w:tcW w:type="dxa" w:w="2160"/>
          </w:tcPr>
          <w:p>
            <w:r>
              <w:rPr>
                <w:sz w:val="16"/>
              </w:rPr>
              <w:t>經濟日報網</w:t>
            </w:r>
          </w:p>
        </w:tc>
        <w:tc>
          <w:tcPr>
            <w:tcW w:type="dxa" w:w="2160"/>
          </w:tcPr>
          <w:p>
            <w:r>
              <w:rPr>
                <w:sz w:val="16"/>
              </w:rPr>
              <w:t>Uber Eats疊單計價惹議　外送工會：未改正將抗議</w:t>
            </w:r>
          </w:p>
        </w:tc>
        <w:tc>
          <w:tcPr>
            <w:tcW w:type="dxa" w:w="2160"/>
          </w:tcPr>
          <w:p>
            <w:r>
              <w:rPr>
                <w:sz w:val="16"/>
              </w:rPr>
              <w:t>2026-08-12</w:t>
            </w:r>
          </w:p>
        </w:tc>
        <w:tc>
          <w:tcPr>
            <w:tcW w:type="dxa" w:w="2160"/>
          </w:tcPr>
          <w:p>
            <w:r>
              <w:rPr>
                <w:sz w:val="16"/>
              </w:rPr>
              <w:t>https://money.udn.com/money/story/5612/9686374</w:t>
            </w:r>
          </w:p>
        </w:tc>
      </w:tr>
      <w:tr>
        <w:tc>
          <w:tcPr>
            <w:tcW w:type="dxa" w:w="2160"/>
          </w:tcPr>
          <w:p>
            <w:r>
              <w:rPr>
                <w:sz w:val="16"/>
              </w:rPr>
              <w:t>經濟日報網</w:t>
            </w:r>
          </w:p>
        </w:tc>
        <w:tc>
          <w:tcPr>
            <w:tcW w:type="dxa" w:w="2160"/>
          </w:tcPr>
          <w:p>
            <w:r>
              <w:rPr>
                <w:sz w:val="16"/>
              </w:rPr>
              <w:t>跟上中華電信腳步 中嘉攜日商1Finity、台灣辰隆搶進 APN 全光網</w:t>
            </w:r>
          </w:p>
        </w:tc>
        <w:tc>
          <w:tcPr>
            <w:tcW w:type="dxa" w:w="2160"/>
          </w:tcPr>
          <w:p>
            <w:r>
              <w:rPr>
                <w:sz w:val="16"/>
              </w:rPr>
              <w:t>2026-08-12</w:t>
            </w:r>
          </w:p>
        </w:tc>
        <w:tc>
          <w:tcPr>
            <w:tcW w:type="dxa" w:w="2160"/>
          </w:tcPr>
          <w:p>
            <w:r>
              <w:rPr>
                <w:sz w:val="16"/>
              </w:rPr>
              <w:t>https://money.udn.com/money/story/5612/9686402</w:t>
            </w:r>
          </w:p>
        </w:tc>
      </w:tr>
      <w:tr>
        <w:tc>
          <w:tcPr>
            <w:tcW w:type="dxa" w:w="2160"/>
          </w:tcPr>
          <w:p>
            <w:r>
              <w:rPr>
                <w:sz w:val="16"/>
              </w:rPr>
              <w:t>經濟日報網</w:t>
            </w:r>
          </w:p>
        </w:tc>
        <w:tc>
          <w:tcPr>
            <w:tcW w:type="dxa" w:w="2160"/>
          </w:tcPr>
          <w:p>
            <w:r>
              <w:rPr>
                <w:sz w:val="16"/>
              </w:rPr>
              <w:t>微星攜手輝達 導入 XpertStation WS300與 EdgeXpert 平台</w:t>
            </w:r>
          </w:p>
        </w:tc>
        <w:tc>
          <w:tcPr>
            <w:tcW w:type="dxa" w:w="2160"/>
          </w:tcPr>
          <w:p>
            <w:r>
              <w:rPr>
                <w:sz w:val="16"/>
              </w:rPr>
              <w:t>2026-08-12</w:t>
            </w:r>
          </w:p>
        </w:tc>
        <w:tc>
          <w:tcPr>
            <w:tcW w:type="dxa" w:w="2160"/>
          </w:tcPr>
          <w:p>
            <w:r>
              <w:rPr>
                <w:sz w:val="16"/>
              </w:rPr>
              <w:t>https://money.udn.com/money/story/5612/9686403</w:t>
            </w:r>
          </w:p>
        </w:tc>
      </w:tr>
      <w:tr>
        <w:tc>
          <w:tcPr>
            <w:tcW w:type="dxa" w:w="2160"/>
          </w:tcPr>
          <w:p>
            <w:r>
              <w:rPr>
                <w:sz w:val="16"/>
              </w:rPr>
              <w:t>經濟日報網</w:t>
            </w:r>
          </w:p>
        </w:tc>
        <w:tc>
          <w:tcPr>
            <w:tcW w:type="dxa" w:w="2160"/>
          </w:tcPr>
          <w:p>
            <w:r>
              <w:rPr>
                <w:sz w:val="16"/>
              </w:rPr>
              <w:t>台積電傳300億搶廠 中部科技供應鏈迎來「聚落溢價」新時代</w:t>
            </w:r>
          </w:p>
        </w:tc>
        <w:tc>
          <w:tcPr>
            <w:tcW w:type="dxa" w:w="2160"/>
          </w:tcPr>
          <w:p>
            <w:r>
              <w:rPr>
                <w:sz w:val="16"/>
              </w:rPr>
              <w:t>2026-08-12</w:t>
            </w:r>
          </w:p>
        </w:tc>
        <w:tc>
          <w:tcPr>
            <w:tcW w:type="dxa" w:w="2160"/>
          </w:tcPr>
          <w:p>
            <w:r>
              <w:rPr>
                <w:sz w:val="16"/>
              </w:rPr>
              <w:t>https://money.udn.com/money/story/5612/9686469</w:t>
            </w:r>
          </w:p>
        </w:tc>
      </w:tr>
      <w:tr>
        <w:tc>
          <w:tcPr>
            <w:tcW w:type="dxa" w:w="2160"/>
          </w:tcPr>
          <w:p>
            <w:r>
              <w:rPr>
                <w:sz w:val="16"/>
              </w:rPr>
              <w:t>經濟日報網</w:t>
            </w:r>
          </w:p>
        </w:tc>
        <w:tc>
          <w:tcPr>
            <w:tcW w:type="dxa" w:w="2160"/>
          </w:tcPr>
          <w:p>
            <w:r>
              <w:rPr>
                <w:sz w:val="16"/>
              </w:rPr>
              <w:t>創見資訊參展2026台北國際自動化工業大展 聚焦AI視覺辨識應用</w:t>
            </w:r>
          </w:p>
        </w:tc>
        <w:tc>
          <w:tcPr>
            <w:tcW w:type="dxa" w:w="2160"/>
          </w:tcPr>
          <w:p>
            <w:r>
              <w:rPr>
                <w:sz w:val="16"/>
              </w:rPr>
              <w:t>2026-08-12</w:t>
            </w:r>
          </w:p>
        </w:tc>
        <w:tc>
          <w:tcPr>
            <w:tcW w:type="dxa" w:w="2160"/>
          </w:tcPr>
          <w:p>
            <w:r>
              <w:rPr>
                <w:sz w:val="16"/>
              </w:rPr>
              <w:t>https://money.udn.com/money/story/5612/9686530</w:t>
            </w:r>
          </w:p>
        </w:tc>
      </w:tr>
      <w:tr>
        <w:tc>
          <w:tcPr>
            <w:tcW w:type="dxa" w:w="2160"/>
          </w:tcPr>
          <w:p>
            <w:r>
              <w:rPr>
                <w:sz w:val="16"/>
              </w:rPr>
              <w:t>經濟日報網</w:t>
            </w:r>
          </w:p>
        </w:tc>
        <w:tc>
          <w:tcPr>
            <w:tcW w:type="dxa" w:w="2160"/>
          </w:tcPr>
          <w:p>
            <w:r>
              <w:rPr>
                <w:sz w:val="16"/>
              </w:rPr>
              <w:t>鴻騰搶攻光通訊互連　富智康拚機器人和低軌衛星應用</w:t>
            </w:r>
          </w:p>
        </w:tc>
        <w:tc>
          <w:tcPr>
            <w:tcW w:type="dxa" w:w="2160"/>
          </w:tcPr>
          <w:p>
            <w:r>
              <w:rPr>
                <w:sz w:val="16"/>
              </w:rPr>
              <w:t>2026-08-12</w:t>
            </w:r>
          </w:p>
        </w:tc>
        <w:tc>
          <w:tcPr>
            <w:tcW w:type="dxa" w:w="2160"/>
          </w:tcPr>
          <w:p>
            <w:r>
              <w:rPr>
                <w:sz w:val="16"/>
              </w:rPr>
              <w:t>https://money.udn.com/money/story/5612/9686566</w:t>
            </w:r>
          </w:p>
        </w:tc>
      </w:tr>
      <w:tr>
        <w:tc>
          <w:tcPr>
            <w:tcW w:type="dxa" w:w="2160"/>
          </w:tcPr>
          <w:p>
            <w:r>
              <w:rPr>
                <w:sz w:val="16"/>
              </w:rPr>
              <w:t>經濟日報網</w:t>
            </w:r>
          </w:p>
        </w:tc>
        <w:tc>
          <w:tcPr>
            <w:tcW w:type="dxa" w:w="2160"/>
          </w:tcPr>
          <w:p>
            <w:r>
              <w:rPr>
                <w:sz w:val="16"/>
              </w:rPr>
              <w:t>創見搶攻 AI 智慧製造商機 鏡頭模組結合 Jetson、DDR5 亮相自動化展</w:t>
            </w:r>
          </w:p>
        </w:tc>
        <w:tc>
          <w:tcPr>
            <w:tcW w:type="dxa" w:w="2160"/>
          </w:tcPr>
          <w:p>
            <w:r>
              <w:rPr>
                <w:sz w:val="16"/>
              </w:rPr>
              <w:t>2026-08-12</w:t>
            </w:r>
          </w:p>
        </w:tc>
        <w:tc>
          <w:tcPr>
            <w:tcW w:type="dxa" w:w="2160"/>
          </w:tcPr>
          <w:p>
            <w:r>
              <w:rPr>
                <w:sz w:val="16"/>
              </w:rPr>
              <w:t>https://money.udn.com/money/story/5612/9686603</w:t>
            </w:r>
          </w:p>
        </w:tc>
      </w:tr>
      <w:tr>
        <w:tc>
          <w:tcPr>
            <w:tcW w:type="dxa" w:w="2160"/>
          </w:tcPr>
          <w:p>
            <w:r>
              <w:rPr>
                <w:sz w:val="16"/>
              </w:rPr>
              <w:t>經濟日報網</w:t>
            </w:r>
          </w:p>
        </w:tc>
        <w:tc>
          <w:tcPr>
            <w:tcW w:type="dxa" w:w="2160"/>
          </w:tcPr>
          <w:p>
            <w:r>
              <w:rPr>
                <w:sz w:val="16"/>
              </w:rPr>
              <w:t>市場持續上修 WFE 支出 半導體設備商機火熱</w:t>
            </w:r>
          </w:p>
        </w:tc>
        <w:tc>
          <w:tcPr>
            <w:tcW w:type="dxa" w:w="2160"/>
          </w:tcPr>
          <w:p>
            <w:r>
              <w:rPr>
                <w:sz w:val="16"/>
              </w:rPr>
              <w:t>2026-08-12</w:t>
            </w:r>
          </w:p>
        </w:tc>
        <w:tc>
          <w:tcPr>
            <w:tcW w:type="dxa" w:w="2160"/>
          </w:tcPr>
          <w:p>
            <w:r>
              <w:rPr>
                <w:sz w:val="16"/>
              </w:rPr>
              <w:t>https://money.udn.com/money/story/5612/9686645</w:t>
            </w:r>
          </w:p>
        </w:tc>
      </w:tr>
      <w:tr>
        <w:tc>
          <w:tcPr>
            <w:tcW w:type="dxa" w:w="2160"/>
          </w:tcPr>
          <w:p>
            <w:r>
              <w:rPr>
                <w:sz w:val="16"/>
              </w:rPr>
              <w:t>經濟日報網</w:t>
            </w:r>
          </w:p>
        </w:tc>
        <w:tc>
          <w:tcPr>
            <w:tcW w:type="dxa" w:w="2160"/>
          </w:tcPr>
          <w:p>
            <w:r>
              <w:rPr>
                <w:sz w:val="16"/>
              </w:rPr>
              <w:t>AI 晶片愈貴測試愈關鍵 SEMI 集結業界提出三大政策訴求</w:t>
            </w:r>
          </w:p>
        </w:tc>
        <w:tc>
          <w:tcPr>
            <w:tcW w:type="dxa" w:w="2160"/>
          </w:tcPr>
          <w:p>
            <w:r>
              <w:rPr>
                <w:sz w:val="16"/>
              </w:rPr>
              <w:t>2026-08-12</w:t>
            </w:r>
          </w:p>
        </w:tc>
        <w:tc>
          <w:tcPr>
            <w:tcW w:type="dxa" w:w="2160"/>
          </w:tcPr>
          <w:p>
            <w:r>
              <w:rPr>
                <w:sz w:val="16"/>
              </w:rPr>
              <w:t>https://money.udn.com/money/story/5612/9686786</w:t>
            </w:r>
          </w:p>
        </w:tc>
      </w:tr>
      <w:tr>
        <w:tc>
          <w:tcPr>
            <w:tcW w:type="dxa" w:w="2160"/>
          </w:tcPr>
          <w:p>
            <w:r>
              <w:rPr>
                <w:sz w:val="16"/>
              </w:rPr>
              <w:t>經濟日報網</w:t>
            </w:r>
          </w:p>
        </w:tc>
        <w:tc>
          <w:tcPr>
            <w:tcW w:type="dxa" w:w="2160"/>
          </w:tcPr>
          <w:p>
            <w:r>
              <w:rPr>
                <w:sz w:val="16"/>
              </w:rPr>
              <w:t>兆基屋管：部分銀行帳戶暫時管制已獲解除　營運正常</w:t>
            </w:r>
          </w:p>
        </w:tc>
        <w:tc>
          <w:tcPr>
            <w:tcW w:type="dxa" w:w="2160"/>
          </w:tcPr>
          <w:p>
            <w:r>
              <w:rPr>
                <w:sz w:val="16"/>
              </w:rPr>
              <w:t>2026-08-12</w:t>
            </w:r>
          </w:p>
        </w:tc>
        <w:tc>
          <w:tcPr>
            <w:tcW w:type="dxa" w:w="2160"/>
          </w:tcPr>
          <w:p>
            <w:r>
              <w:rPr>
                <w:sz w:val="16"/>
              </w:rPr>
              <w:t>https://money.udn.com/money/story/5612/9686864</w:t>
            </w:r>
          </w:p>
        </w:tc>
      </w:tr>
      <w:tr>
        <w:tc>
          <w:tcPr>
            <w:tcW w:type="dxa" w:w="2160"/>
          </w:tcPr>
          <w:p>
            <w:r>
              <w:rPr>
                <w:sz w:val="16"/>
              </w:rPr>
              <w:t>經濟日報網</w:t>
            </w:r>
          </w:p>
        </w:tc>
        <w:tc>
          <w:tcPr>
            <w:tcW w:type="dxa" w:w="2160"/>
          </w:tcPr>
          <w:p>
            <w:r>
              <w:rPr>
                <w:sz w:val="16"/>
              </w:rPr>
              <w:t>曹世綸喊話重估測試與量測價值 AI 時代不能再只當後段成本</w:t>
            </w:r>
          </w:p>
        </w:tc>
        <w:tc>
          <w:tcPr>
            <w:tcW w:type="dxa" w:w="2160"/>
          </w:tcPr>
          <w:p>
            <w:r>
              <w:rPr>
                <w:sz w:val="16"/>
              </w:rPr>
              <w:t>2026-08-12</w:t>
            </w:r>
          </w:p>
        </w:tc>
        <w:tc>
          <w:tcPr>
            <w:tcW w:type="dxa" w:w="2160"/>
          </w:tcPr>
          <w:p>
            <w:r>
              <w:rPr>
                <w:sz w:val="16"/>
              </w:rPr>
              <w:t>https://money.udn.com/money/story/5612/9686908</w:t>
            </w:r>
          </w:p>
        </w:tc>
      </w:tr>
      <w:tr>
        <w:tc>
          <w:tcPr>
            <w:tcW w:type="dxa" w:w="2160"/>
          </w:tcPr>
          <w:p>
            <w:r>
              <w:rPr>
                <w:sz w:val="16"/>
              </w:rPr>
              <w:t>經濟日報網</w:t>
            </w:r>
          </w:p>
        </w:tc>
        <w:tc>
          <w:tcPr>
            <w:tcW w:type="dxa" w:w="2160"/>
          </w:tcPr>
          <w:p>
            <w:r>
              <w:rPr>
                <w:sz w:val="16"/>
              </w:rPr>
              <w:t>從台苯停產看石化業新變局 減產、轉型都是挑戰 老牌石化廠如何走出新路？</w:t>
            </w:r>
          </w:p>
        </w:tc>
        <w:tc>
          <w:tcPr>
            <w:tcW w:type="dxa" w:w="2160"/>
          </w:tcPr>
          <w:p>
            <w:r>
              <w:rPr>
                <w:sz w:val="16"/>
              </w:rPr>
              <w:t>2026-08-12</w:t>
            </w:r>
          </w:p>
        </w:tc>
        <w:tc>
          <w:tcPr>
            <w:tcW w:type="dxa" w:w="2160"/>
          </w:tcPr>
          <w:p>
            <w:r>
              <w:rPr>
                <w:sz w:val="16"/>
              </w:rPr>
              <w:t>https://money.udn.com/money/story/5612/9686910</w:t>
            </w:r>
          </w:p>
        </w:tc>
      </w:tr>
      <w:tr>
        <w:tc>
          <w:tcPr>
            <w:tcW w:type="dxa" w:w="2160"/>
          </w:tcPr>
          <w:p>
            <w:r>
              <w:rPr>
                <w:sz w:val="16"/>
              </w:rPr>
              <w:t>經濟日報網</w:t>
            </w:r>
          </w:p>
        </w:tc>
        <w:tc>
          <w:tcPr>
            <w:tcW w:type="dxa" w:w="2160"/>
          </w:tcPr>
          <w:p>
            <w:r>
              <w:rPr>
                <w:sz w:val="16"/>
              </w:rPr>
              <w:t>鴻海 AI 需求強勁推動全年成長 美系 CSP 資本支出年增77%</w:t>
            </w:r>
          </w:p>
        </w:tc>
        <w:tc>
          <w:tcPr>
            <w:tcW w:type="dxa" w:w="2160"/>
          </w:tcPr>
          <w:p>
            <w:r>
              <w:rPr>
                <w:sz w:val="16"/>
              </w:rPr>
              <w:t>2026-08-12</w:t>
            </w:r>
          </w:p>
        </w:tc>
        <w:tc>
          <w:tcPr>
            <w:tcW w:type="dxa" w:w="2160"/>
          </w:tcPr>
          <w:p>
            <w:r>
              <w:rPr>
                <w:sz w:val="16"/>
              </w:rPr>
              <w:t>https://money.udn.com/money/story/5612/9686919</w:t>
            </w:r>
          </w:p>
        </w:tc>
      </w:tr>
      <w:tr>
        <w:tc>
          <w:tcPr>
            <w:tcW w:type="dxa" w:w="2160"/>
          </w:tcPr>
          <w:p>
            <w:r>
              <w:rPr>
                <w:sz w:val="16"/>
              </w:rPr>
              <w:t>經濟日報網</w:t>
            </w:r>
          </w:p>
        </w:tc>
        <w:tc>
          <w:tcPr>
            <w:tcW w:type="dxa" w:w="2160"/>
          </w:tcPr>
          <w:p>
            <w:r>
              <w:rPr>
                <w:sz w:val="16"/>
              </w:rPr>
              <w:t>新鼎上半年EPS達8.72元 年增31.9% 進軍高科、生技與銀髮事業</w:t>
            </w:r>
          </w:p>
        </w:tc>
        <w:tc>
          <w:tcPr>
            <w:tcW w:type="dxa" w:w="2160"/>
          </w:tcPr>
          <w:p>
            <w:r>
              <w:rPr>
                <w:sz w:val="16"/>
              </w:rPr>
              <w:t>2026-08-12</w:t>
            </w:r>
          </w:p>
        </w:tc>
        <w:tc>
          <w:tcPr>
            <w:tcW w:type="dxa" w:w="2160"/>
          </w:tcPr>
          <w:p>
            <w:r>
              <w:rPr>
                <w:sz w:val="16"/>
              </w:rPr>
              <w:t>https://money.udn.com/money/story/5612/9687346</w:t>
            </w:r>
          </w:p>
        </w:tc>
      </w:tr>
      <w:tr>
        <w:tc>
          <w:tcPr>
            <w:tcW w:type="dxa" w:w="2160"/>
          </w:tcPr>
          <w:p>
            <w:r>
              <w:rPr>
                <w:sz w:val="16"/>
              </w:rPr>
              <w:t>經濟日報網</w:t>
            </w:r>
          </w:p>
        </w:tc>
        <w:tc>
          <w:tcPr>
            <w:tcW w:type="dxa" w:w="2160"/>
          </w:tcPr>
          <w:p>
            <w:r>
              <w:rPr>
                <w:sz w:val="16"/>
              </w:rPr>
              <w:t>工總籲政府加速核電審查　積極研究SMR確保供電穩定</w:t>
            </w:r>
          </w:p>
        </w:tc>
        <w:tc>
          <w:tcPr>
            <w:tcW w:type="dxa" w:w="2160"/>
          </w:tcPr>
          <w:p>
            <w:r>
              <w:rPr>
                <w:sz w:val="16"/>
              </w:rPr>
              <w:t>2026-08-12</w:t>
            </w:r>
          </w:p>
        </w:tc>
        <w:tc>
          <w:tcPr>
            <w:tcW w:type="dxa" w:w="2160"/>
          </w:tcPr>
          <w:p>
            <w:r>
              <w:rPr>
                <w:sz w:val="16"/>
              </w:rPr>
              <w:t>https://money.udn.com/money/story/5612/9687350</w:t>
            </w:r>
          </w:p>
        </w:tc>
      </w:tr>
      <w:tr>
        <w:tc>
          <w:tcPr>
            <w:tcW w:type="dxa" w:w="2160"/>
          </w:tcPr>
          <w:p>
            <w:r>
              <w:rPr>
                <w:sz w:val="16"/>
              </w:rPr>
              <w:t>經濟日報網</w:t>
            </w:r>
          </w:p>
        </w:tc>
        <w:tc>
          <w:tcPr>
            <w:tcW w:type="dxa" w:w="2160"/>
          </w:tcPr>
          <w:p>
            <w:r>
              <w:rPr>
                <w:sz w:val="16"/>
              </w:rPr>
              <w:t>築間退出日本市場！大阪首店開幕不到2年 子公司將解散清算</w:t>
            </w:r>
          </w:p>
        </w:tc>
        <w:tc>
          <w:tcPr>
            <w:tcW w:type="dxa" w:w="2160"/>
          </w:tcPr>
          <w:p>
            <w:r>
              <w:rPr>
                <w:sz w:val="16"/>
              </w:rPr>
              <w:t>2026-08-12</w:t>
            </w:r>
          </w:p>
        </w:tc>
        <w:tc>
          <w:tcPr>
            <w:tcW w:type="dxa" w:w="2160"/>
          </w:tcPr>
          <w:p>
            <w:r>
              <w:rPr>
                <w:sz w:val="16"/>
              </w:rPr>
              <w:t>https://money.udn.com/money/story/5612/9687357</w:t>
            </w:r>
          </w:p>
        </w:tc>
      </w:tr>
      <w:tr>
        <w:tc>
          <w:tcPr>
            <w:tcW w:type="dxa" w:w="2160"/>
          </w:tcPr>
          <w:p>
            <w:r>
              <w:rPr>
                <w:sz w:val="16"/>
              </w:rPr>
              <w:t>經濟日報網</w:t>
            </w:r>
          </w:p>
        </w:tc>
        <w:tc>
          <w:tcPr>
            <w:tcW w:type="dxa" w:w="2160"/>
          </w:tcPr>
          <w:p>
            <w:r>
              <w:rPr>
                <w:sz w:val="16"/>
              </w:rPr>
              <w:t>鴻海：新AI機櫃量產第4季出貨　ASIC專案貢獻提升</w:t>
            </w:r>
          </w:p>
        </w:tc>
        <w:tc>
          <w:tcPr>
            <w:tcW w:type="dxa" w:w="2160"/>
          </w:tcPr>
          <w:p>
            <w:r>
              <w:rPr>
                <w:sz w:val="16"/>
              </w:rPr>
              <w:t>2026-08-12</w:t>
            </w:r>
          </w:p>
        </w:tc>
        <w:tc>
          <w:tcPr>
            <w:tcW w:type="dxa" w:w="2160"/>
          </w:tcPr>
          <w:p>
            <w:r>
              <w:rPr>
                <w:sz w:val="16"/>
              </w:rPr>
              <w:t>https://money.udn.com/money/story/5612/9687362</w:t>
            </w:r>
          </w:p>
        </w:tc>
      </w:tr>
      <w:tr>
        <w:tc>
          <w:tcPr>
            <w:tcW w:type="dxa" w:w="2160"/>
          </w:tcPr>
          <w:p>
            <w:r>
              <w:rPr>
                <w:sz w:val="16"/>
              </w:rPr>
              <w:t>經濟日報網</w:t>
            </w:r>
          </w:p>
        </w:tc>
        <w:tc>
          <w:tcPr>
            <w:tcW w:type="dxa" w:w="2160"/>
          </w:tcPr>
          <w:p>
            <w:r>
              <w:rPr>
                <w:sz w:val="16"/>
              </w:rPr>
              <w:t>和碩：伺服器今年拚超越10倍成長　供應鏈吃緊提前備料</w:t>
            </w:r>
          </w:p>
        </w:tc>
        <w:tc>
          <w:tcPr>
            <w:tcW w:type="dxa" w:w="2160"/>
          </w:tcPr>
          <w:p>
            <w:r>
              <w:rPr>
                <w:sz w:val="16"/>
              </w:rPr>
              <w:t>2026-08-12</w:t>
            </w:r>
          </w:p>
        </w:tc>
        <w:tc>
          <w:tcPr>
            <w:tcW w:type="dxa" w:w="2160"/>
          </w:tcPr>
          <w:p>
            <w:r>
              <w:rPr>
                <w:sz w:val="16"/>
              </w:rPr>
              <w:t>https://money.udn.com/money/story/5612/9687364</w:t>
            </w:r>
          </w:p>
        </w:tc>
      </w:tr>
      <w:tr>
        <w:tc>
          <w:tcPr>
            <w:tcW w:type="dxa" w:w="2160"/>
          </w:tcPr>
          <w:p>
            <w:r>
              <w:rPr>
                <w:sz w:val="16"/>
              </w:rPr>
              <w:t>經濟日報網</w:t>
            </w:r>
          </w:p>
        </w:tc>
        <w:tc>
          <w:tcPr>
            <w:tcW w:type="dxa" w:w="2160"/>
          </w:tcPr>
          <w:p>
            <w:r>
              <w:rPr>
                <w:sz w:val="16"/>
              </w:rPr>
              <w:t>台灣大晚間將重訊 傳與投資併購案有關 朝董座蔡明忠「兆元」營收邁進</w:t>
            </w:r>
          </w:p>
        </w:tc>
        <w:tc>
          <w:tcPr>
            <w:tcW w:type="dxa" w:w="2160"/>
          </w:tcPr>
          <w:p>
            <w:r>
              <w:rPr>
                <w:sz w:val="16"/>
              </w:rPr>
              <w:t>2026-08-12</w:t>
            </w:r>
          </w:p>
        </w:tc>
        <w:tc>
          <w:tcPr>
            <w:tcW w:type="dxa" w:w="2160"/>
          </w:tcPr>
          <w:p>
            <w:r>
              <w:rPr>
                <w:sz w:val="16"/>
              </w:rPr>
              <w:t>https://money.udn.com/money/story/5612/9687389</w:t>
            </w:r>
          </w:p>
        </w:tc>
      </w:tr>
      <w:tr>
        <w:tc>
          <w:tcPr>
            <w:tcW w:type="dxa" w:w="2160"/>
          </w:tcPr>
          <w:p>
            <w:r>
              <w:rPr>
                <w:sz w:val="16"/>
              </w:rPr>
              <w:t>經濟日報網</w:t>
            </w:r>
          </w:p>
        </w:tc>
        <w:tc>
          <w:tcPr>
            <w:tcW w:type="dxa" w:w="2160"/>
          </w:tcPr>
          <w:p>
            <w:r>
              <w:rPr>
                <w:sz w:val="16"/>
              </w:rPr>
              <w:t>鈺祥法說會／看旺再生濾網挹注下半年營運飆</w:t>
            </w:r>
          </w:p>
        </w:tc>
        <w:tc>
          <w:tcPr>
            <w:tcW w:type="dxa" w:w="2160"/>
          </w:tcPr>
          <w:p>
            <w:r>
              <w:rPr>
                <w:sz w:val="16"/>
              </w:rPr>
              <w:t>2026-08-12</w:t>
            </w:r>
          </w:p>
        </w:tc>
        <w:tc>
          <w:tcPr>
            <w:tcW w:type="dxa" w:w="2160"/>
          </w:tcPr>
          <w:p>
            <w:r>
              <w:rPr>
                <w:sz w:val="16"/>
              </w:rPr>
              <w:t>https://money.udn.com/money/story/5612/9687392</w:t>
            </w:r>
          </w:p>
        </w:tc>
      </w:tr>
      <w:tr>
        <w:tc>
          <w:tcPr>
            <w:tcW w:type="dxa" w:w="2160"/>
          </w:tcPr>
          <w:p>
            <w:r>
              <w:rPr>
                <w:sz w:val="16"/>
              </w:rPr>
              <w:t>經濟日報網</w:t>
            </w:r>
          </w:p>
        </w:tc>
        <w:tc>
          <w:tcPr>
            <w:tcW w:type="dxa" w:w="2160"/>
          </w:tcPr>
          <w:p>
            <w:r>
              <w:rPr>
                <w:sz w:val="16"/>
              </w:rPr>
              <w:t>鴻海斥資10億元 取得郭台強旗下土城工業區土地 朝光通訊等產業發展</w:t>
            </w:r>
          </w:p>
        </w:tc>
        <w:tc>
          <w:tcPr>
            <w:tcW w:type="dxa" w:w="2160"/>
          </w:tcPr>
          <w:p>
            <w:r>
              <w:rPr>
                <w:sz w:val="16"/>
              </w:rPr>
              <w:t>2026-08-12</w:t>
            </w:r>
          </w:p>
        </w:tc>
        <w:tc>
          <w:tcPr>
            <w:tcW w:type="dxa" w:w="2160"/>
          </w:tcPr>
          <w:p>
            <w:r>
              <w:rPr>
                <w:sz w:val="16"/>
              </w:rPr>
              <w:t>https://money.udn.com/money/story/5612/9687414</w:t>
            </w:r>
          </w:p>
        </w:tc>
      </w:tr>
      <w:tr>
        <w:tc>
          <w:tcPr>
            <w:tcW w:type="dxa" w:w="2160"/>
          </w:tcPr>
          <w:p>
            <w:r>
              <w:rPr>
                <w:sz w:val="16"/>
              </w:rPr>
              <w:t>經濟日報網</w:t>
            </w:r>
          </w:p>
        </w:tc>
        <w:tc>
          <w:tcPr>
            <w:tcW w:type="dxa" w:w="2160"/>
          </w:tcPr>
          <w:p>
            <w:r>
              <w:rPr>
                <w:sz w:val="16"/>
              </w:rPr>
              <w:t>M31法說會／今年持續邁向業績雙位數百分比成長目標</w:t>
            </w:r>
          </w:p>
        </w:tc>
        <w:tc>
          <w:tcPr>
            <w:tcW w:type="dxa" w:w="2160"/>
          </w:tcPr>
          <w:p>
            <w:r>
              <w:rPr>
                <w:sz w:val="16"/>
              </w:rPr>
              <w:t>2026-08-12</w:t>
            </w:r>
          </w:p>
        </w:tc>
        <w:tc>
          <w:tcPr>
            <w:tcW w:type="dxa" w:w="2160"/>
          </w:tcPr>
          <w:p>
            <w:r>
              <w:rPr>
                <w:sz w:val="16"/>
              </w:rPr>
              <w:t>https://money.udn.com/money/story/5612/9687417</w:t>
            </w:r>
          </w:p>
        </w:tc>
      </w:tr>
      <w:tr>
        <w:tc>
          <w:tcPr>
            <w:tcW w:type="dxa" w:w="2160"/>
          </w:tcPr>
          <w:p>
            <w:r>
              <w:rPr>
                <w:sz w:val="16"/>
              </w:rPr>
              <w:t>經濟日報網</w:t>
            </w:r>
          </w:p>
        </w:tc>
        <w:tc>
          <w:tcPr>
            <w:tcW w:type="dxa" w:w="2160"/>
          </w:tcPr>
          <w:p>
            <w:r>
              <w:rPr>
                <w:sz w:val="16"/>
              </w:rPr>
              <w:t>中鼎：在建工程4903億元創高　新簽約高科技類占43%</w:t>
            </w:r>
          </w:p>
        </w:tc>
        <w:tc>
          <w:tcPr>
            <w:tcW w:type="dxa" w:w="2160"/>
          </w:tcPr>
          <w:p>
            <w:r>
              <w:rPr>
                <w:sz w:val="16"/>
              </w:rPr>
              <w:t>2026-08-12</w:t>
            </w:r>
          </w:p>
        </w:tc>
        <w:tc>
          <w:tcPr>
            <w:tcW w:type="dxa" w:w="2160"/>
          </w:tcPr>
          <w:p>
            <w:r>
              <w:rPr>
                <w:sz w:val="16"/>
              </w:rPr>
              <w:t>https://money.udn.com/money/story/5612/9687428</w:t>
            </w:r>
          </w:p>
        </w:tc>
      </w:tr>
      <w:tr>
        <w:tc>
          <w:tcPr>
            <w:tcW w:type="dxa" w:w="2160"/>
          </w:tcPr>
          <w:p>
            <w:r>
              <w:rPr>
                <w:sz w:val="16"/>
              </w:rPr>
              <w:t>經濟日報網</w:t>
            </w:r>
          </w:p>
        </w:tc>
        <w:tc>
          <w:tcPr>
            <w:tcW w:type="dxa" w:w="2160"/>
          </w:tcPr>
          <w:p>
            <w:r>
              <w:rPr>
                <w:sz w:val="16"/>
              </w:rPr>
              <w:t>中鼎高科技工程新簽約額占比43% Q2營收成長19%</w:t>
            </w:r>
          </w:p>
        </w:tc>
        <w:tc>
          <w:tcPr>
            <w:tcW w:type="dxa" w:w="2160"/>
          </w:tcPr>
          <w:p>
            <w:r>
              <w:rPr>
                <w:sz w:val="16"/>
              </w:rPr>
              <w:t>2026-08-12</w:t>
            </w:r>
          </w:p>
        </w:tc>
        <w:tc>
          <w:tcPr>
            <w:tcW w:type="dxa" w:w="2160"/>
          </w:tcPr>
          <w:p>
            <w:r>
              <w:rPr>
                <w:sz w:val="16"/>
              </w:rPr>
              <w:t>https://money.udn.com/money/story/5612/9687437</w:t>
            </w:r>
          </w:p>
        </w:tc>
      </w:tr>
      <w:tr>
        <w:tc>
          <w:tcPr>
            <w:tcW w:type="dxa" w:w="2160"/>
          </w:tcPr>
          <w:p>
            <w:r>
              <w:rPr>
                <w:sz w:val="16"/>
              </w:rPr>
              <w:t>經濟日報網</w:t>
            </w:r>
          </w:p>
        </w:tc>
        <w:tc>
          <w:tcPr>
            <w:tcW w:type="dxa" w:w="2160"/>
          </w:tcPr>
          <w:p>
            <w:r>
              <w:rPr>
                <w:sz w:val="16"/>
              </w:rPr>
              <w:t>鴻海砸10億買土城用地　布局光通訊及超精密模具成型</w:t>
            </w:r>
          </w:p>
        </w:tc>
        <w:tc>
          <w:tcPr>
            <w:tcW w:type="dxa" w:w="2160"/>
          </w:tcPr>
          <w:p>
            <w:r>
              <w:rPr>
                <w:sz w:val="16"/>
              </w:rPr>
              <w:t>2026-08-12</w:t>
            </w:r>
          </w:p>
        </w:tc>
        <w:tc>
          <w:tcPr>
            <w:tcW w:type="dxa" w:w="2160"/>
          </w:tcPr>
          <w:p>
            <w:r>
              <w:rPr>
                <w:sz w:val="16"/>
              </w:rPr>
              <w:t>https://money.udn.com/money/story/5612/9687485</w:t>
            </w:r>
          </w:p>
        </w:tc>
      </w:tr>
      <w:tr>
        <w:tc>
          <w:tcPr>
            <w:tcW w:type="dxa" w:w="2160"/>
          </w:tcPr>
          <w:p>
            <w:r>
              <w:rPr>
                <w:sz w:val="16"/>
              </w:rPr>
              <w:t>經濟日報網</w:t>
            </w:r>
          </w:p>
        </w:tc>
        <w:tc>
          <w:tcPr>
            <w:tcW w:type="dxa" w:w="2160"/>
          </w:tcPr>
          <w:p>
            <w:r>
              <w:rPr>
                <w:sz w:val="16"/>
              </w:rPr>
              <w:t>M31攜手信驊聚焦AI伺服器　年營收展望雙位數增長</w:t>
            </w:r>
          </w:p>
        </w:tc>
        <w:tc>
          <w:tcPr>
            <w:tcW w:type="dxa" w:w="2160"/>
          </w:tcPr>
          <w:p>
            <w:r>
              <w:rPr>
                <w:sz w:val="16"/>
              </w:rPr>
              <w:t>2026-08-12</w:t>
            </w:r>
          </w:p>
        </w:tc>
        <w:tc>
          <w:tcPr>
            <w:tcW w:type="dxa" w:w="2160"/>
          </w:tcPr>
          <w:p>
            <w:r>
              <w:rPr>
                <w:sz w:val="16"/>
              </w:rPr>
              <w:t>https://money.udn.com/money/story/5612/9687496</w:t>
            </w:r>
          </w:p>
        </w:tc>
      </w:tr>
      <w:tr>
        <w:tc>
          <w:tcPr>
            <w:tcW w:type="dxa" w:w="2160"/>
          </w:tcPr>
          <w:p>
            <w:r>
              <w:rPr>
                <w:sz w:val="16"/>
              </w:rPr>
              <w:t>經濟日報網</w:t>
            </w:r>
          </w:p>
        </w:tc>
        <w:tc>
          <w:tcPr>
            <w:tcW w:type="dxa" w:w="2160"/>
          </w:tcPr>
          <w:p>
            <w:r>
              <w:rPr>
                <w:sz w:val="16"/>
              </w:rPr>
              <w:t>先進製程權利金年增近四倍 M31：布局逐步進入收成期</w:t>
            </w:r>
          </w:p>
        </w:tc>
        <w:tc>
          <w:tcPr>
            <w:tcW w:type="dxa" w:w="2160"/>
          </w:tcPr>
          <w:p>
            <w:r>
              <w:rPr>
                <w:sz w:val="16"/>
              </w:rPr>
              <w:t>2026-08-12</w:t>
            </w:r>
          </w:p>
        </w:tc>
        <w:tc>
          <w:tcPr>
            <w:tcW w:type="dxa" w:w="2160"/>
          </w:tcPr>
          <w:p>
            <w:r>
              <w:rPr>
                <w:sz w:val="16"/>
              </w:rPr>
              <w:t>https://money.udn.com/money/story/5612/9687504</w:t>
            </w:r>
          </w:p>
        </w:tc>
      </w:tr>
      <w:tr>
        <w:tc>
          <w:tcPr>
            <w:tcW w:type="dxa" w:w="2160"/>
          </w:tcPr>
          <w:p>
            <w:r>
              <w:rPr>
                <w:sz w:val="16"/>
              </w:rPr>
              <w:t>經濟日報網</w:t>
            </w:r>
          </w:p>
        </w:tc>
        <w:tc>
          <w:tcPr>
            <w:tcW w:type="dxa" w:w="2160"/>
          </w:tcPr>
          <w:p>
            <w:r>
              <w:rPr>
                <w:sz w:val="16"/>
              </w:rPr>
              <w:t>連續兩季獲利 創控上半年EPS 0.17元</w:t>
            </w:r>
          </w:p>
        </w:tc>
        <w:tc>
          <w:tcPr>
            <w:tcW w:type="dxa" w:w="2160"/>
          </w:tcPr>
          <w:p>
            <w:r>
              <w:rPr>
                <w:sz w:val="16"/>
              </w:rPr>
              <w:t>2026-08-12</w:t>
            </w:r>
          </w:p>
        </w:tc>
        <w:tc>
          <w:tcPr>
            <w:tcW w:type="dxa" w:w="2160"/>
          </w:tcPr>
          <w:p>
            <w:r>
              <w:rPr>
                <w:sz w:val="16"/>
              </w:rPr>
              <w:t>https://money.udn.com/money/story/5612/9687505</w:t>
            </w:r>
          </w:p>
        </w:tc>
      </w:tr>
      <w:tr>
        <w:tc>
          <w:tcPr>
            <w:tcW w:type="dxa" w:w="2160"/>
          </w:tcPr>
          <w:p>
            <w:r>
              <w:rPr>
                <w:sz w:val="16"/>
              </w:rPr>
              <w:t>經濟日報網</w:t>
            </w:r>
          </w:p>
        </w:tc>
        <w:tc>
          <w:tcPr>
            <w:tcW w:type="dxa" w:w="2160"/>
          </w:tcPr>
          <w:p>
            <w:r>
              <w:rPr>
                <w:sz w:val="16"/>
              </w:rPr>
              <w:t>京元電：美國投資因應客戶需求　願扮演測試要角</w:t>
            </w:r>
          </w:p>
        </w:tc>
        <w:tc>
          <w:tcPr>
            <w:tcW w:type="dxa" w:w="2160"/>
          </w:tcPr>
          <w:p>
            <w:r>
              <w:rPr>
                <w:sz w:val="16"/>
              </w:rPr>
              <w:t>2026-08-12</w:t>
            </w:r>
          </w:p>
        </w:tc>
        <w:tc>
          <w:tcPr>
            <w:tcW w:type="dxa" w:w="2160"/>
          </w:tcPr>
          <w:p>
            <w:r>
              <w:rPr>
                <w:sz w:val="16"/>
              </w:rPr>
              <w:t>https://money.udn.com/money/story/5612/9687515</w:t>
            </w:r>
          </w:p>
        </w:tc>
      </w:tr>
      <w:tr>
        <w:tc>
          <w:tcPr>
            <w:tcW w:type="dxa" w:w="2160"/>
          </w:tcPr>
          <w:p>
            <w:r>
              <w:rPr>
                <w:sz w:val="16"/>
              </w:rPr>
              <w:t>經濟日報網</w:t>
            </w:r>
          </w:p>
        </w:tc>
        <w:tc>
          <w:tcPr>
            <w:tcW w:type="dxa" w:w="2160"/>
          </w:tcPr>
          <w:p>
            <w:r>
              <w:rPr>
                <w:sz w:val="16"/>
              </w:rPr>
              <w:t>高端腸病毒疫苗進軍越南　拚今年全年轉虧為盈</w:t>
            </w:r>
          </w:p>
        </w:tc>
        <w:tc>
          <w:tcPr>
            <w:tcW w:type="dxa" w:w="2160"/>
          </w:tcPr>
          <w:p>
            <w:r>
              <w:rPr>
                <w:sz w:val="16"/>
              </w:rPr>
              <w:t>2026-08-12</w:t>
            </w:r>
          </w:p>
        </w:tc>
        <w:tc>
          <w:tcPr>
            <w:tcW w:type="dxa" w:w="2160"/>
          </w:tcPr>
          <w:p>
            <w:r>
              <w:rPr>
                <w:sz w:val="16"/>
              </w:rPr>
              <w:t>https://money.udn.com/money/story/5612/9687524</w:t>
            </w:r>
          </w:p>
        </w:tc>
      </w:tr>
      <w:tr>
        <w:tc>
          <w:tcPr>
            <w:tcW w:type="dxa" w:w="2160"/>
          </w:tcPr>
          <w:p>
            <w:r>
              <w:rPr>
                <w:sz w:val="16"/>
              </w:rPr>
              <w:t>經濟日報網</w:t>
            </w:r>
          </w:p>
        </w:tc>
        <w:tc>
          <w:tcPr>
            <w:tcW w:type="dxa" w:w="2160"/>
          </w:tcPr>
          <w:p>
            <w:r>
              <w:rPr>
                <w:sz w:val="16"/>
              </w:rPr>
              <w:t>美超微、CoreWeave報喜 台鏈樂 緯創、雙鴻、尼得科超眾、華泰等受惠</w:t>
            </w:r>
          </w:p>
        </w:tc>
        <w:tc>
          <w:tcPr>
            <w:tcW w:type="dxa" w:w="2160"/>
          </w:tcPr>
          <w:p>
            <w:r>
              <w:rPr>
                <w:sz w:val="16"/>
              </w:rPr>
              <w:t>2026-08-13</w:t>
            </w:r>
          </w:p>
        </w:tc>
        <w:tc>
          <w:tcPr>
            <w:tcW w:type="dxa" w:w="2160"/>
          </w:tcPr>
          <w:p>
            <w:r>
              <w:rPr>
                <w:sz w:val="16"/>
              </w:rPr>
              <w:t>https://money.udn.com/money/story/5612/9687961</w:t>
            </w:r>
          </w:p>
        </w:tc>
      </w:tr>
      <w:tr>
        <w:tc>
          <w:tcPr>
            <w:tcW w:type="dxa" w:w="2160"/>
          </w:tcPr>
          <w:p>
            <w:r>
              <w:rPr>
                <w:sz w:val="16"/>
              </w:rPr>
              <w:t>經濟日報網</w:t>
            </w:r>
          </w:p>
        </w:tc>
        <w:tc>
          <w:tcPr>
            <w:tcW w:type="dxa" w:w="2160"/>
          </w:tcPr>
          <w:p>
            <w:r>
              <w:rPr>
                <w:sz w:val="16"/>
              </w:rPr>
              <w:t>鴻海一條龍解決方案 最大優勢</w:t>
            </w:r>
          </w:p>
        </w:tc>
        <w:tc>
          <w:tcPr>
            <w:tcW w:type="dxa" w:w="2160"/>
          </w:tcPr>
          <w:p>
            <w:r>
              <w:rPr>
                <w:sz w:val="16"/>
              </w:rPr>
              <w:t>2026-08-13</w:t>
            </w:r>
          </w:p>
        </w:tc>
        <w:tc>
          <w:tcPr>
            <w:tcW w:type="dxa" w:w="2160"/>
          </w:tcPr>
          <w:p>
            <w:r>
              <w:rPr>
                <w:sz w:val="16"/>
              </w:rPr>
              <w:t>https://money.udn.com/money/story/5612/9688048</w:t>
            </w:r>
          </w:p>
        </w:tc>
      </w:tr>
      <w:tr>
        <w:tc>
          <w:tcPr>
            <w:tcW w:type="dxa" w:w="2160"/>
          </w:tcPr>
          <w:p>
            <w:r>
              <w:rPr>
                <w:sz w:val="16"/>
              </w:rPr>
              <w:t>經濟日報網</w:t>
            </w:r>
          </w:p>
        </w:tc>
        <w:tc>
          <w:tcPr>
            <w:tcW w:type="dxa" w:w="2160"/>
          </w:tcPr>
          <w:p>
            <w:r>
              <w:rPr>
                <w:sz w:val="16"/>
              </w:rPr>
              <w:t>鴻海訂單能見度 更好了 輪值CEO蔣集恆：客戶需求看到明年</w:t>
            </w:r>
          </w:p>
        </w:tc>
        <w:tc>
          <w:tcPr>
            <w:tcW w:type="dxa" w:w="2160"/>
          </w:tcPr>
          <w:p>
            <w:r>
              <w:rPr>
                <w:sz w:val="16"/>
              </w:rPr>
              <w:t>2026-08-13</w:t>
            </w:r>
          </w:p>
        </w:tc>
        <w:tc>
          <w:tcPr>
            <w:tcW w:type="dxa" w:w="2160"/>
          </w:tcPr>
          <w:p>
            <w:r>
              <w:rPr>
                <w:sz w:val="16"/>
              </w:rPr>
              <w:t>https://money.udn.com/money/story/5612/9688046</w:t>
            </w:r>
          </w:p>
        </w:tc>
      </w:tr>
      <w:tr>
        <w:tc>
          <w:tcPr>
            <w:tcW w:type="dxa" w:w="2160"/>
          </w:tcPr>
          <w:p>
            <w:r>
              <w:rPr>
                <w:sz w:val="16"/>
              </w:rPr>
              <w:t>經濟日報網</w:t>
            </w:r>
          </w:p>
        </w:tc>
        <w:tc>
          <w:tcPr>
            <w:tcW w:type="dxa" w:w="2160"/>
          </w:tcPr>
          <w:p>
            <w:r>
              <w:rPr>
                <w:sz w:val="16"/>
              </w:rPr>
              <w:t>推進併購 foodpanda Grab 承諾保障用戶資安</w:t>
            </w:r>
          </w:p>
        </w:tc>
        <w:tc>
          <w:tcPr>
            <w:tcW w:type="dxa" w:w="2160"/>
          </w:tcPr>
          <w:p>
            <w:r>
              <w:rPr>
                <w:sz w:val="16"/>
              </w:rPr>
              <w:t>2026-08-13</w:t>
            </w:r>
          </w:p>
        </w:tc>
        <w:tc>
          <w:tcPr>
            <w:tcW w:type="dxa" w:w="2160"/>
          </w:tcPr>
          <w:p>
            <w:r>
              <w:rPr>
                <w:sz w:val="16"/>
              </w:rPr>
              <w:t>https://money.udn.com/money/story/5612/9688003</w:t>
            </w:r>
          </w:p>
        </w:tc>
      </w:tr>
      <w:tr>
        <w:tc>
          <w:tcPr>
            <w:tcW w:type="dxa" w:w="2160"/>
          </w:tcPr>
          <w:p>
            <w:r>
              <w:rPr>
                <w:sz w:val="16"/>
              </w:rPr>
              <w:t>經濟日報網</w:t>
            </w:r>
          </w:p>
        </w:tc>
        <w:tc>
          <w:tcPr>
            <w:tcW w:type="dxa" w:w="2160"/>
          </w:tcPr>
          <w:p>
            <w:r>
              <w:rPr>
                <w:sz w:val="16"/>
              </w:rPr>
              <w:t>統一超力挺青年返鄉創業</w:t>
            </w:r>
          </w:p>
        </w:tc>
        <w:tc>
          <w:tcPr>
            <w:tcW w:type="dxa" w:w="2160"/>
          </w:tcPr>
          <w:p>
            <w:r>
              <w:rPr>
                <w:sz w:val="16"/>
              </w:rPr>
              <w:t>2026-08-13</w:t>
            </w:r>
          </w:p>
        </w:tc>
        <w:tc>
          <w:tcPr>
            <w:tcW w:type="dxa" w:w="2160"/>
          </w:tcPr>
          <w:p>
            <w:r>
              <w:rPr>
                <w:sz w:val="16"/>
              </w:rPr>
              <w:t>https://money.udn.com/money/story/5612/9688018</w:t>
            </w:r>
          </w:p>
        </w:tc>
      </w:tr>
      <w:tr>
        <w:tc>
          <w:tcPr>
            <w:tcW w:type="dxa" w:w="2160"/>
          </w:tcPr>
          <w:p>
            <w:r>
              <w:rPr>
                <w:sz w:val="16"/>
              </w:rPr>
              <w:t>經濟日報網</w:t>
            </w:r>
          </w:p>
        </w:tc>
        <w:tc>
          <w:tcPr>
            <w:tcW w:type="dxa" w:w="2160"/>
          </w:tcPr>
          <w:p>
            <w:r>
              <w:rPr>
                <w:sz w:val="16"/>
              </w:rPr>
              <w:t>和碩第2季每股純益1.68元</w:t>
            </w:r>
          </w:p>
        </w:tc>
        <w:tc>
          <w:tcPr>
            <w:tcW w:type="dxa" w:w="2160"/>
          </w:tcPr>
          <w:p>
            <w:r>
              <w:rPr>
                <w:sz w:val="16"/>
              </w:rPr>
              <w:t>2026-08-13</w:t>
            </w:r>
          </w:p>
        </w:tc>
        <w:tc>
          <w:tcPr>
            <w:tcW w:type="dxa" w:w="2160"/>
          </w:tcPr>
          <w:p>
            <w:r>
              <w:rPr>
                <w:sz w:val="16"/>
              </w:rPr>
              <w:t>https://money.udn.com/money/story/5612/9688014</w:t>
            </w:r>
          </w:p>
        </w:tc>
      </w:tr>
      <w:tr>
        <w:tc>
          <w:tcPr>
            <w:tcW w:type="dxa" w:w="2160"/>
          </w:tcPr>
          <w:p>
            <w:r>
              <w:rPr>
                <w:sz w:val="16"/>
              </w:rPr>
              <w:t>經濟日報網</w:t>
            </w:r>
          </w:p>
        </w:tc>
        <w:tc>
          <w:tcPr>
            <w:tcW w:type="dxa" w:w="2160"/>
          </w:tcPr>
          <w:p>
            <w:r>
              <w:rPr>
                <w:sz w:val="16"/>
              </w:rPr>
              <w:t>Uber Eats 疊單計酬改制將上路 學者示警效率與成本脫鉤</w:t>
            </w:r>
          </w:p>
        </w:tc>
        <w:tc>
          <w:tcPr>
            <w:tcW w:type="dxa" w:w="2160"/>
          </w:tcPr>
          <w:p>
            <w:r>
              <w:rPr>
                <w:sz w:val="16"/>
              </w:rPr>
              <w:t>2026-08-13</w:t>
            </w:r>
          </w:p>
        </w:tc>
        <w:tc>
          <w:tcPr>
            <w:tcW w:type="dxa" w:w="2160"/>
          </w:tcPr>
          <w:p>
            <w:r>
              <w:rPr>
                <w:sz w:val="16"/>
              </w:rPr>
              <w:t>https://money.udn.com/money/story/5612/9687999</w:t>
            </w:r>
          </w:p>
        </w:tc>
      </w:tr>
      <w:tr>
        <w:tc>
          <w:tcPr>
            <w:tcW w:type="dxa" w:w="2160"/>
          </w:tcPr>
          <w:p>
            <w:r>
              <w:rPr>
                <w:sz w:val="16"/>
              </w:rPr>
              <w:t>經濟日報網</w:t>
            </w:r>
          </w:p>
        </w:tc>
        <w:tc>
          <w:tcPr>
            <w:tcW w:type="dxa" w:w="2160"/>
          </w:tcPr>
          <w:p>
            <w:r>
              <w:rPr>
                <w:sz w:val="16"/>
              </w:rPr>
              <w:t>和碩：伺服器業務優於預期 今年相關業績將成長十倍</w:t>
            </w:r>
          </w:p>
        </w:tc>
        <w:tc>
          <w:tcPr>
            <w:tcW w:type="dxa" w:w="2160"/>
          </w:tcPr>
          <w:p>
            <w:r>
              <w:rPr>
                <w:sz w:val="16"/>
              </w:rPr>
              <w:t>2026-08-13</w:t>
            </w:r>
          </w:p>
        </w:tc>
        <w:tc>
          <w:tcPr>
            <w:tcW w:type="dxa" w:w="2160"/>
          </w:tcPr>
          <w:p>
            <w:r>
              <w:rPr>
                <w:sz w:val="16"/>
              </w:rPr>
              <w:t>https://money.udn.com/money/story/5612/9688009</w:t>
            </w:r>
          </w:p>
        </w:tc>
      </w:tr>
      <w:tr>
        <w:tc>
          <w:tcPr>
            <w:tcW w:type="dxa" w:w="2160"/>
          </w:tcPr>
          <w:p>
            <w:r>
              <w:rPr>
                <w:sz w:val="16"/>
              </w:rPr>
              <w:t>經濟日報網</w:t>
            </w:r>
          </w:p>
        </w:tc>
        <w:tc>
          <w:tcPr>
            <w:tcW w:type="dxa" w:w="2160"/>
          </w:tcPr>
          <w:p>
            <w:r>
              <w:rPr>
                <w:sz w:val="16"/>
              </w:rPr>
              <w:t>Uber Eats 服務費8月14日起調高 每單平均增4至6元</w:t>
            </w:r>
          </w:p>
        </w:tc>
        <w:tc>
          <w:tcPr>
            <w:tcW w:type="dxa" w:w="2160"/>
          </w:tcPr>
          <w:p>
            <w:r>
              <w:rPr>
                <w:sz w:val="16"/>
              </w:rPr>
              <w:t>2026-08-13</w:t>
            </w:r>
          </w:p>
        </w:tc>
        <w:tc>
          <w:tcPr>
            <w:tcW w:type="dxa" w:w="2160"/>
          </w:tcPr>
          <w:p>
            <w:r>
              <w:rPr>
                <w:sz w:val="16"/>
              </w:rPr>
              <w:t>https://money.udn.com/money/story/5612/9687994</w:t>
            </w:r>
          </w:p>
        </w:tc>
      </w:tr>
      <w:tr>
        <w:tc>
          <w:tcPr>
            <w:tcW w:type="dxa" w:w="2160"/>
          </w:tcPr>
          <w:p>
            <w:r>
              <w:rPr>
                <w:sz w:val="16"/>
              </w:rPr>
              <w:t>經濟日報網</w:t>
            </w:r>
          </w:p>
        </w:tc>
        <w:tc>
          <w:tcPr>
            <w:tcW w:type="dxa" w:w="2160"/>
          </w:tcPr>
          <w:p>
            <w:r>
              <w:rPr>
                <w:sz w:val="16"/>
              </w:rPr>
              <w:t>諾亞克加速升級 樂觀看待四大 AI 新品下半年業績揚升</w:t>
            </w:r>
          </w:p>
        </w:tc>
        <w:tc>
          <w:tcPr>
            <w:tcW w:type="dxa" w:w="2160"/>
          </w:tcPr>
          <w:p>
            <w:r>
              <w:rPr>
                <w:sz w:val="16"/>
              </w:rPr>
              <w:t>2026-08-13</w:t>
            </w:r>
          </w:p>
        </w:tc>
        <w:tc>
          <w:tcPr>
            <w:tcW w:type="dxa" w:w="2160"/>
          </w:tcPr>
          <w:p>
            <w:r>
              <w:rPr>
                <w:sz w:val="16"/>
              </w:rPr>
              <w:t>https://money.udn.com/money/story/5612/9688297</w:t>
            </w:r>
          </w:p>
        </w:tc>
      </w:tr>
      <w:tr>
        <w:tc>
          <w:tcPr>
            <w:tcW w:type="dxa" w:w="2160"/>
          </w:tcPr>
          <w:p>
            <w:r>
              <w:rPr>
                <w:sz w:val="16"/>
              </w:rPr>
              <w:t>經濟日報網</w:t>
            </w:r>
          </w:p>
        </w:tc>
        <w:tc>
          <w:tcPr>
            <w:tcW w:type="dxa" w:w="2160"/>
          </w:tcPr>
          <w:p>
            <w:r>
              <w:rPr>
                <w:sz w:val="16"/>
              </w:rPr>
              <w:t>生華科CX-5461開啟「光免疫」新戰場 重量級跨國研究登全球權威期刊</w:t>
            </w:r>
          </w:p>
        </w:tc>
        <w:tc>
          <w:tcPr>
            <w:tcW w:type="dxa" w:w="2160"/>
          </w:tcPr>
          <w:p>
            <w:r>
              <w:rPr>
                <w:sz w:val="16"/>
              </w:rPr>
              <w:t>2026-08-13</w:t>
            </w:r>
          </w:p>
        </w:tc>
        <w:tc>
          <w:tcPr>
            <w:tcW w:type="dxa" w:w="2160"/>
          </w:tcPr>
          <w:p>
            <w:r>
              <w:rPr>
                <w:sz w:val="16"/>
              </w:rPr>
              <w:t>https://money.udn.com/money/story/5612/9688298</w:t>
            </w:r>
          </w:p>
        </w:tc>
      </w:tr>
      <w:tr>
        <w:tc>
          <w:tcPr>
            <w:tcW w:type="dxa" w:w="2160"/>
          </w:tcPr>
          <w:p>
            <w:r>
              <w:rPr>
                <w:sz w:val="16"/>
              </w:rPr>
              <w:t>經濟日報網</w:t>
            </w:r>
          </w:p>
        </w:tc>
        <w:tc>
          <w:tcPr>
            <w:tcW w:type="dxa" w:w="2160"/>
          </w:tcPr>
          <w:p>
            <w:r>
              <w:rPr>
                <w:sz w:val="16"/>
              </w:rPr>
              <w:t>天虹先進封裝設備出貨增溫 全年營運可望逐季成長</w:t>
            </w:r>
          </w:p>
        </w:tc>
        <w:tc>
          <w:tcPr>
            <w:tcW w:type="dxa" w:w="2160"/>
          </w:tcPr>
          <w:p>
            <w:r>
              <w:rPr>
                <w:sz w:val="16"/>
              </w:rPr>
              <w:t>2026-08-13</w:t>
            </w:r>
          </w:p>
        </w:tc>
        <w:tc>
          <w:tcPr>
            <w:tcW w:type="dxa" w:w="2160"/>
          </w:tcPr>
          <w:p>
            <w:r>
              <w:rPr>
                <w:sz w:val="16"/>
              </w:rPr>
              <w:t>https://money.udn.com/money/story/5612/9688345</w:t>
            </w:r>
          </w:p>
        </w:tc>
      </w:tr>
      <w:tr>
        <w:tc>
          <w:tcPr>
            <w:tcW w:type="dxa" w:w="2160"/>
          </w:tcPr>
          <w:p>
            <w:r>
              <w:rPr>
                <w:sz w:val="16"/>
              </w:rPr>
              <w:t>經濟日報網</w:t>
            </w:r>
          </w:p>
        </w:tc>
        <w:tc>
          <w:tcPr>
            <w:tcW w:type="dxa" w:w="2160"/>
          </w:tcPr>
          <w:p>
            <w:r>
              <w:rPr>
                <w:sz w:val="16"/>
              </w:rPr>
              <w:t>MSCI成分股調整　景碩、南亞科等6檔入列標準指數</w:t>
            </w:r>
          </w:p>
        </w:tc>
        <w:tc>
          <w:tcPr>
            <w:tcW w:type="dxa" w:w="2160"/>
          </w:tcPr>
          <w:p>
            <w:r>
              <w:rPr>
                <w:sz w:val="16"/>
              </w:rPr>
              <w:t>2026-08-13</w:t>
            </w:r>
          </w:p>
        </w:tc>
        <w:tc>
          <w:tcPr>
            <w:tcW w:type="dxa" w:w="2160"/>
          </w:tcPr>
          <w:p>
            <w:r>
              <w:rPr>
                <w:sz w:val="16"/>
              </w:rPr>
              <w:t>https://money.udn.com/money/story/5612/9688369</w:t>
            </w:r>
          </w:p>
        </w:tc>
      </w:tr>
      <w:tr>
        <w:tc>
          <w:tcPr>
            <w:tcW w:type="dxa" w:w="2160"/>
          </w:tcPr>
          <w:p>
            <w:r>
              <w:rPr>
                <w:sz w:val="16"/>
              </w:rPr>
              <w:t>經濟日報網</w:t>
            </w:r>
          </w:p>
        </w:tc>
        <w:tc>
          <w:tcPr>
            <w:tcW w:type="dxa" w:w="2160"/>
          </w:tcPr>
          <w:p>
            <w:r>
              <w:rPr>
                <w:sz w:val="16"/>
              </w:rPr>
              <w:t>泓德能源因日本儲能案延後認列 第2季首見虧損 下半年加速台日澳布局</w:t>
            </w:r>
          </w:p>
        </w:tc>
        <w:tc>
          <w:tcPr>
            <w:tcW w:type="dxa" w:w="2160"/>
          </w:tcPr>
          <w:p>
            <w:r>
              <w:rPr>
                <w:sz w:val="16"/>
              </w:rPr>
              <w:t>2026-08-13</w:t>
            </w:r>
          </w:p>
        </w:tc>
        <w:tc>
          <w:tcPr>
            <w:tcW w:type="dxa" w:w="2160"/>
          </w:tcPr>
          <w:p>
            <w:r>
              <w:rPr>
                <w:sz w:val="16"/>
              </w:rPr>
              <w:t>https://money.udn.com/money/story/5612/9688459</w:t>
            </w:r>
          </w:p>
        </w:tc>
      </w:tr>
      <w:tr>
        <w:tc>
          <w:tcPr>
            <w:tcW w:type="dxa" w:w="2160"/>
          </w:tcPr>
          <w:p>
            <w:r>
              <w:rPr>
                <w:sz w:val="16"/>
              </w:rPr>
              <w:t>經濟日報網</w:t>
            </w:r>
          </w:p>
        </w:tc>
        <w:tc>
          <w:tcPr>
            <w:tcW w:type="dxa" w:w="2160"/>
          </w:tcPr>
          <w:p>
            <w:r>
              <w:rPr>
                <w:sz w:val="16"/>
              </w:rPr>
              <w:t>擷發科技董事會通過現金增資案 備妥下一階段營運與研發戰略資源</w:t>
            </w:r>
          </w:p>
        </w:tc>
        <w:tc>
          <w:tcPr>
            <w:tcW w:type="dxa" w:w="2160"/>
          </w:tcPr>
          <w:p>
            <w:r>
              <w:rPr>
                <w:sz w:val="16"/>
              </w:rPr>
              <w:t>2026-08-13</w:t>
            </w:r>
          </w:p>
        </w:tc>
        <w:tc>
          <w:tcPr>
            <w:tcW w:type="dxa" w:w="2160"/>
          </w:tcPr>
          <w:p>
            <w:r>
              <w:rPr>
                <w:sz w:val="16"/>
              </w:rPr>
              <w:t>https://money.udn.com/money/story/5612/9688466</w:t>
            </w:r>
          </w:p>
        </w:tc>
      </w:tr>
      <w:tr>
        <w:tc>
          <w:tcPr>
            <w:tcW w:type="dxa" w:w="2160"/>
          </w:tcPr>
          <w:p>
            <w:r>
              <w:rPr>
                <w:sz w:val="16"/>
              </w:rPr>
              <w:t>經濟日報網</w:t>
            </w:r>
          </w:p>
        </w:tc>
        <w:tc>
          <w:tcPr>
            <w:tcW w:type="dxa" w:w="2160"/>
          </w:tcPr>
          <w:p>
            <w:r>
              <w:rPr>
                <w:sz w:val="16"/>
              </w:rPr>
              <w:t>泓德能源加速布局台港澳三地 力拚下半年營運回溫</w:t>
            </w:r>
          </w:p>
        </w:tc>
        <w:tc>
          <w:tcPr>
            <w:tcW w:type="dxa" w:w="2160"/>
          </w:tcPr>
          <w:p>
            <w:r>
              <w:rPr>
                <w:sz w:val="16"/>
              </w:rPr>
              <w:t>2026-08-13</w:t>
            </w:r>
          </w:p>
        </w:tc>
        <w:tc>
          <w:tcPr>
            <w:tcW w:type="dxa" w:w="2160"/>
          </w:tcPr>
          <w:p>
            <w:r>
              <w:rPr>
                <w:sz w:val="16"/>
              </w:rPr>
              <w:t>https://money.udn.com/money/story/5612/9688480</w:t>
            </w:r>
          </w:p>
        </w:tc>
      </w:tr>
      <w:tr>
        <w:tc>
          <w:tcPr>
            <w:tcW w:type="dxa" w:w="2160"/>
          </w:tcPr>
          <w:p>
            <w:r>
              <w:rPr>
                <w:sz w:val="16"/>
              </w:rPr>
              <w:t>經濟日報網</w:t>
            </w:r>
          </w:p>
        </w:tc>
        <w:tc>
          <w:tcPr>
            <w:tcW w:type="dxa" w:w="2160"/>
          </w:tcPr>
          <w:p>
            <w:r>
              <w:rPr>
                <w:sz w:val="16"/>
              </w:rPr>
              <w:t>天虹面板級扇形封裝設備接單傳捷報 整體接單能見度看到明年第1季</w:t>
            </w:r>
          </w:p>
        </w:tc>
        <w:tc>
          <w:tcPr>
            <w:tcW w:type="dxa" w:w="2160"/>
          </w:tcPr>
          <w:p>
            <w:r>
              <w:rPr>
                <w:sz w:val="16"/>
              </w:rPr>
              <w:t>2026-08-13</w:t>
            </w:r>
          </w:p>
        </w:tc>
        <w:tc>
          <w:tcPr>
            <w:tcW w:type="dxa" w:w="2160"/>
          </w:tcPr>
          <w:p>
            <w:r>
              <w:rPr>
                <w:sz w:val="16"/>
              </w:rPr>
              <w:t>https://money.udn.com/money/story/5612/9688592</w:t>
            </w:r>
          </w:p>
        </w:tc>
      </w:tr>
      <w:tr>
        <w:tc>
          <w:tcPr>
            <w:tcW w:type="dxa" w:w="2160"/>
          </w:tcPr>
          <w:p>
            <w:r>
              <w:rPr>
                <w:sz w:val="16"/>
              </w:rPr>
              <w:t>經濟日報網</w:t>
            </w:r>
          </w:p>
        </w:tc>
        <w:tc>
          <w:tcPr>
            <w:tcW w:type="dxa" w:w="2160"/>
          </w:tcPr>
          <w:p>
            <w:r>
              <w:rPr>
                <w:sz w:val="16"/>
              </w:rPr>
              <w:t>華航雜誌《Dynasty》奪 APEX 年度優秀出版獎最高殊榮</w:t>
            </w:r>
          </w:p>
        </w:tc>
        <w:tc>
          <w:tcPr>
            <w:tcW w:type="dxa" w:w="2160"/>
          </w:tcPr>
          <w:p>
            <w:r>
              <w:rPr>
                <w:sz w:val="16"/>
              </w:rPr>
              <w:t>2026-08-13</w:t>
            </w:r>
          </w:p>
        </w:tc>
        <w:tc>
          <w:tcPr>
            <w:tcW w:type="dxa" w:w="2160"/>
          </w:tcPr>
          <w:p>
            <w:r>
              <w:rPr>
                <w:sz w:val="16"/>
              </w:rPr>
              <w:t>https://money.udn.com/money/story/5612/9688681</w:t>
            </w:r>
          </w:p>
        </w:tc>
      </w:tr>
      <w:tr>
        <w:tc>
          <w:tcPr>
            <w:tcW w:type="dxa" w:w="2160"/>
          </w:tcPr>
          <w:p>
            <w:r>
              <w:rPr>
                <w:sz w:val="16"/>
              </w:rPr>
              <w:t>經濟日報網</w:t>
            </w:r>
          </w:p>
        </w:tc>
        <w:tc>
          <w:tcPr>
            <w:tcW w:type="dxa" w:w="2160"/>
          </w:tcPr>
          <w:p>
            <w:r>
              <w:rPr>
                <w:sz w:val="16"/>
              </w:rPr>
              <w:t>瓦城不只賣泰國菜！首度進軍中秋禮盒 泰式奶茶變身法式甜點</w:t>
            </w:r>
          </w:p>
        </w:tc>
        <w:tc>
          <w:tcPr>
            <w:tcW w:type="dxa" w:w="2160"/>
          </w:tcPr>
          <w:p>
            <w:r>
              <w:rPr>
                <w:sz w:val="16"/>
              </w:rPr>
              <w:t>2026-08-13</w:t>
            </w:r>
          </w:p>
        </w:tc>
        <w:tc>
          <w:tcPr>
            <w:tcW w:type="dxa" w:w="2160"/>
          </w:tcPr>
          <w:p>
            <w:r>
              <w:rPr>
                <w:sz w:val="16"/>
              </w:rPr>
              <w:t>https://money.udn.com/money/story/5612/9688727</w:t>
            </w:r>
          </w:p>
        </w:tc>
      </w:tr>
      <w:tr>
        <w:tc>
          <w:tcPr>
            <w:tcW w:type="dxa" w:w="2160"/>
          </w:tcPr>
          <w:p>
            <w:r>
              <w:rPr>
                <w:sz w:val="16"/>
              </w:rPr>
              <w:t>經濟日報網</w:t>
            </w:r>
          </w:p>
        </w:tc>
        <w:tc>
          <w:tcPr>
            <w:tcW w:type="dxa" w:w="2160"/>
          </w:tcPr>
          <w:p>
            <w:r>
              <w:rPr>
                <w:sz w:val="16"/>
              </w:rPr>
              <w:t>E Ink 最新彩色變色概念車於慕尼黑 BMW 世界展出</w:t>
            </w:r>
          </w:p>
        </w:tc>
        <w:tc>
          <w:tcPr>
            <w:tcW w:type="dxa" w:w="2160"/>
          </w:tcPr>
          <w:p>
            <w:r>
              <w:rPr>
                <w:sz w:val="16"/>
              </w:rPr>
              <w:t>2026-08-13</w:t>
            </w:r>
          </w:p>
        </w:tc>
        <w:tc>
          <w:tcPr>
            <w:tcW w:type="dxa" w:w="2160"/>
          </w:tcPr>
          <w:p>
            <w:r>
              <w:rPr>
                <w:sz w:val="16"/>
              </w:rPr>
              <w:t>https://money.udn.com/money/story/5612/9688792</w:t>
            </w:r>
          </w:p>
        </w:tc>
      </w:tr>
      <w:tr>
        <w:tc>
          <w:tcPr>
            <w:tcW w:type="dxa" w:w="2160"/>
          </w:tcPr>
          <w:p>
            <w:r>
              <w:rPr>
                <w:sz w:val="16"/>
              </w:rPr>
              <w:t>經濟日報網</w:t>
            </w:r>
          </w:p>
        </w:tc>
        <w:tc>
          <w:tcPr>
            <w:tcW w:type="dxa" w:w="2160"/>
          </w:tcPr>
          <w:p>
            <w:r>
              <w:rPr>
                <w:sz w:val="16"/>
              </w:rPr>
              <w:t>「最有台灣味」Google Pixel 11系列手機來了 基礎款力保不漲價</w:t>
            </w:r>
          </w:p>
        </w:tc>
        <w:tc>
          <w:tcPr>
            <w:tcW w:type="dxa" w:w="2160"/>
          </w:tcPr>
          <w:p>
            <w:r>
              <w:rPr>
                <w:sz w:val="16"/>
              </w:rPr>
              <w:t>2026-08-13</w:t>
            </w:r>
          </w:p>
        </w:tc>
        <w:tc>
          <w:tcPr>
            <w:tcW w:type="dxa" w:w="2160"/>
          </w:tcPr>
          <w:p>
            <w:r>
              <w:rPr>
                <w:sz w:val="16"/>
              </w:rPr>
              <w:t>https://money.udn.com/money/story/5612/9688871</w:t>
            </w:r>
          </w:p>
        </w:tc>
      </w:tr>
      <w:tr>
        <w:tc>
          <w:tcPr>
            <w:tcW w:type="dxa" w:w="2160"/>
          </w:tcPr>
          <w:p>
            <w:r>
              <w:rPr>
                <w:sz w:val="16"/>
              </w:rPr>
              <w:t>經濟日報網</w:t>
            </w:r>
          </w:p>
        </w:tc>
        <w:tc>
          <w:tcPr>
            <w:tcW w:type="dxa" w:w="2160"/>
          </w:tcPr>
          <w:p>
            <w:r>
              <w:rPr>
                <w:sz w:val="16"/>
              </w:rPr>
              <w:t>思科財報優於預期 AI交換器與光模組訂單旺 PCB供應鏈沾光</w:t>
            </w:r>
          </w:p>
        </w:tc>
        <w:tc>
          <w:tcPr>
            <w:tcW w:type="dxa" w:w="2160"/>
          </w:tcPr>
          <w:p>
            <w:r>
              <w:rPr>
                <w:sz w:val="16"/>
              </w:rPr>
              <w:t>2026-08-13</w:t>
            </w:r>
          </w:p>
        </w:tc>
        <w:tc>
          <w:tcPr>
            <w:tcW w:type="dxa" w:w="2160"/>
          </w:tcPr>
          <w:p>
            <w:r>
              <w:rPr>
                <w:sz w:val="16"/>
              </w:rPr>
              <w:t>https://money.udn.com/money/story/5612/9688873</w:t>
            </w:r>
          </w:p>
        </w:tc>
      </w:tr>
      <w:tr>
        <w:tc>
          <w:tcPr>
            <w:tcW w:type="dxa" w:w="2160"/>
          </w:tcPr>
          <w:p>
            <w:r>
              <w:rPr>
                <w:sz w:val="16"/>
              </w:rPr>
              <w:t>經濟日報網</w:t>
            </w:r>
          </w:p>
        </w:tc>
        <w:tc>
          <w:tcPr>
            <w:tcW w:type="dxa" w:w="2160"/>
          </w:tcPr>
          <w:p>
            <w:r>
              <w:rPr>
                <w:sz w:val="16"/>
              </w:rPr>
              <w:t>研調：NAND 快閃記憶體供應吃緊 長江存儲全球市占首躍第三超越鎧俠</w:t>
            </w:r>
          </w:p>
        </w:tc>
        <w:tc>
          <w:tcPr>
            <w:tcW w:type="dxa" w:w="2160"/>
          </w:tcPr>
          <w:p>
            <w:r>
              <w:rPr>
                <w:sz w:val="16"/>
              </w:rPr>
              <w:t>2026-08-13</w:t>
            </w:r>
          </w:p>
        </w:tc>
        <w:tc>
          <w:tcPr>
            <w:tcW w:type="dxa" w:w="2160"/>
          </w:tcPr>
          <w:p>
            <w:r>
              <w:rPr>
                <w:sz w:val="16"/>
              </w:rPr>
              <w:t>https://money.udn.com/money/story/5612/9688894</w:t>
            </w:r>
          </w:p>
        </w:tc>
      </w:tr>
      <w:tr>
        <w:tc>
          <w:tcPr>
            <w:tcW w:type="dxa" w:w="2160"/>
          </w:tcPr>
          <w:p>
            <w:r>
              <w:rPr>
                <w:sz w:val="16"/>
              </w:rPr>
              <w:t>經濟日報網</w:t>
            </w:r>
          </w:p>
        </w:tc>
        <w:tc>
          <w:tcPr>
            <w:tcW w:type="dxa" w:w="2160"/>
          </w:tcPr>
          <w:p>
            <w:r>
              <w:rPr>
                <w:sz w:val="16"/>
              </w:rPr>
              <w:t>麥當勞2款蝦堡突停售！蝦排檢出硝基呋喃 買過可退款</w:t>
            </w:r>
          </w:p>
        </w:tc>
        <w:tc>
          <w:tcPr>
            <w:tcW w:type="dxa" w:w="2160"/>
          </w:tcPr>
          <w:p>
            <w:r>
              <w:rPr>
                <w:sz w:val="16"/>
              </w:rPr>
              <w:t>2026-08-13</w:t>
            </w:r>
          </w:p>
        </w:tc>
        <w:tc>
          <w:tcPr>
            <w:tcW w:type="dxa" w:w="2160"/>
          </w:tcPr>
          <w:p>
            <w:r>
              <w:rPr>
                <w:sz w:val="16"/>
              </w:rPr>
              <w:t>https://money.udn.com/money/story/5612/9688923</w:t>
            </w:r>
          </w:p>
        </w:tc>
      </w:tr>
      <w:tr>
        <w:tc>
          <w:tcPr>
            <w:tcW w:type="dxa" w:w="2160"/>
          </w:tcPr>
          <w:p>
            <w:r>
              <w:rPr>
                <w:sz w:val="16"/>
              </w:rPr>
              <w:t>經濟日報網</w:t>
            </w:r>
          </w:p>
        </w:tc>
        <w:tc>
          <w:tcPr>
            <w:tcW w:type="dxa" w:w="2160"/>
          </w:tcPr>
          <w:p>
            <w:r>
              <w:rPr>
                <w:sz w:val="16"/>
              </w:rPr>
              <w:t>獨家／酬庸爭議、公股不挺 國票證副董事長選舉案撤案了</w:t>
            </w:r>
          </w:p>
        </w:tc>
        <w:tc>
          <w:tcPr>
            <w:tcW w:type="dxa" w:w="2160"/>
          </w:tcPr>
          <w:p>
            <w:r>
              <w:rPr>
                <w:sz w:val="16"/>
              </w:rPr>
              <w:t>2026-08-13</w:t>
            </w:r>
          </w:p>
        </w:tc>
        <w:tc>
          <w:tcPr>
            <w:tcW w:type="dxa" w:w="2160"/>
          </w:tcPr>
          <w:p>
            <w:r>
              <w:rPr>
                <w:sz w:val="16"/>
              </w:rPr>
              <w:t>https://money.udn.com/money/story/5612/9688957</w:t>
            </w:r>
          </w:p>
        </w:tc>
      </w:tr>
      <w:tr>
        <w:tc>
          <w:tcPr>
            <w:tcW w:type="dxa" w:w="2160"/>
          </w:tcPr>
          <w:p>
            <w:r>
              <w:rPr>
                <w:sz w:val="16"/>
              </w:rPr>
              <w:t>經濟日報網</w:t>
            </w:r>
          </w:p>
        </w:tc>
        <w:tc>
          <w:tcPr>
            <w:tcW w:type="dxa" w:w="2160"/>
          </w:tcPr>
          <w:p>
            <w:r>
              <w:rPr>
                <w:sz w:val="16"/>
              </w:rPr>
              <w:t>祥和蔬食 推出主廚私藏紅燒牛若麵</w:t>
            </w:r>
          </w:p>
        </w:tc>
        <w:tc>
          <w:tcPr>
            <w:tcW w:type="dxa" w:w="2160"/>
          </w:tcPr>
          <w:p>
            <w:r>
              <w:rPr>
                <w:sz w:val="16"/>
              </w:rPr>
              <w:t>2026-08-13</w:t>
            </w:r>
          </w:p>
        </w:tc>
        <w:tc>
          <w:tcPr>
            <w:tcW w:type="dxa" w:w="2160"/>
          </w:tcPr>
          <w:p>
            <w:r>
              <w:rPr>
                <w:sz w:val="16"/>
              </w:rPr>
              <w:t>https://money.udn.com/money/story/5612/9688961</w:t>
            </w:r>
          </w:p>
        </w:tc>
      </w:tr>
      <w:tr>
        <w:tc>
          <w:tcPr>
            <w:tcW w:type="dxa" w:w="2160"/>
          </w:tcPr>
          <w:p>
            <w:r>
              <w:rPr>
                <w:sz w:val="16"/>
              </w:rPr>
              <w:t>經濟日報網</w:t>
            </w:r>
          </w:p>
        </w:tc>
        <w:tc>
          <w:tcPr>
            <w:tcW w:type="dxa" w:w="2160"/>
          </w:tcPr>
          <w:p>
            <w:r>
              <w:rPr>
                <w:sz w:val="16"/>
              </w:rPr>
              <w:t>116年健保總額成長率高推估5.5%　規模突破兆元</w:t>
            </w:r>
          </w:p>
        </w:tc>
        <w:tc>
          <w:tcPr>
            <w:tcW w:type="dxa" w:w="2160"/>
          </w:tcPr>
          <w:p>
            <w:r>
              <w:rPr>
                <w:sz w:val="16"/>
              </w:rPr>
              <w:t>2026-08-13</w:t>
            </w:r>
          </w:p>
        </w:tc>
        <w:tc>
          <w:tcPr>
            <w:tcW w:type="dxa" w:w="2160"/>
          </w:tcPr>
          <w:p>
            <w:r>
              <w:rPr>
                <w:sz w:val="16"/>
              </w:rPr>
              <w:t>https://money.udn.com/money/story/5612/9688978</w:t>
            </w:r>
          </w:p>
        </w:tc>
      </w:tr>
      <w:tr>
        <w:tc>
          <w:tcPr>
            <w:tcW w:type="dxa" w:w="2160"/>
          </w:tcPr>
          <w:p>
            <w:r>
              <w:rPr>
                <w:sz w:val="16"/>
              </w:rPr>
              <w:t>經濟日報網</w:t>
            </w:r>
          </w:p>
        </w:tc>
        <w:tc>
          <w:tcPr>
            <w:tcW w:type="dxa" w:w="2160"/>
          </w:tcPr>
          <w:p>
            <w:r>
              <w:rPr>
                <w:sz w:val="16"/>
              </w:rPr>
              <w:t>藥華藥與子公司資訊系統遭駭　評估營運無重大影響</w:t>
            </w:r>
          </w:p>
        </w:tc>
        <w:tc>
          <w:tcPr>
            <w:tcW w:type="dxa" w:w="2160"/>
          </w:tcPr>
          <w:p>
            <w:r>
              <w:rPr>
                <w:sz w:val="16"/>
              </w:rPr>
              <w:t>2026-08-13</w:t>
            </w:r>
          </w:p>
        </w:tc>
        <w:tc>
          <w:tcPr>
            <w:tcW w:type="dxa" w:w="2160"/>
          </w:tcPr>
          <w:p>
            <w:r>
              <w:rPr>
                <w:sz w:val="16"/>
              </w:rPr>
              <w:t>https://money.udn.com/money/story/5612/9689015</w:t>
            </w:r>
          </w:p>
        </w:tc>
      </w:tr>
      <w:tr>
        <w:tc>
          <w:tcPr>
            <w:tcW w:type="dxa" w:w="2160"/>
          </w:tcPr>
          <w:p>
            <w:r>
              <w:rPr>
                <w:sz w:val="16"/>
              </w:rPr>
              <w:t>經濟日報網</w:t>
            </w:r>
          </w:p>
        </w:tc>
        <w:tc>
          <w:tcPr>
            <w:tcW w:type="dxa" w:w="2160"/>
          </w:tcPr>
          <w:p>
            <w:r>
              <w:rPr>
                <w:sz w:val="16"/>
              </w:rPr>
              <w:t>兆基屋管啟動調查　李建成、林佑任若涉違法依法追責</w:t>
            </w:r>
          </w:p>
        </w:tc>
        <w:tc>
          <w:tcPr>
            <w:tcW w:type="dxa" w:w="2160"/>
          </w:tcPr>
          <w:p>
            <w:r>
              <w:rPr>
                <w:sz w:val="16"/>
              </w:rPr>
              <w:t>2026-08-13</w:t>
            </w:r>
          </w:p>
        </w:tc>
        <w:tc>
          <w:tcPr>
            <w:tcW w:type="dxa" w:w="2160"/>
          </w:tcPr>
          <w:p>
            <w:r>
              <w:rPr>
                <w:sz w:val="16"/>
              </w:rPr>
              <w:t>https://money.udn.com/money/story/5612/9689031</w:t>
            </w:r>
          </w:p>
        </w:tc>
      </w:tr>
      <w:tr>
        <w:tc>
          <w:tcPr>
            <w:tcW w:type="dxa" w:w="2160"/>
          </w:tcPr>
          <w:p>
            <w:r>
              <w:rPr>
                <w:sz w:val="16"/>
              </w:rPr>
              <w:t>經濟日報網</w:t>
            </w:r>
          </w:p>
        </w:tc>
        <w:tc>
          <w:tcPr>
            <w:tcW w:type="dxa" w:w="2160"/>
          </w:tcPr>
          <w:p>
            <w:r>
              <w:rPr>
                <w:sz w:val="16"/>
              </w:rPr>
              <w:t>Google Pixel 11全系列將登場 中華電信開放預購 手機0元起</w:t>
            </w:r>
          </w:p>
        </w:tc>
        <w:tc>
          <w:tcPr>
            <w:tcW w:type="dxa" w:w="2160"/>
          </w:tcPr>
          <w:p>
            <w:r>
              <w:rPr>
                <w:sz w:val="16"/>
              </w:rPr>
              <w:t>2026-08-13</w:t>
            </w:r>
          </w:p>
        </w:tc>
        <w:tc>
          <w:tcPr>
            <w:tcW w:type="dxa" w:w="2160"/>
          </w:tcPr>
          <w:p>
            <w:r>
              <w:rPr>
                <w:sz w:val="16"/>
              </w:rPr>
              <w:t>https://money.udn.com/money/story/5612/9689156</w:t>
            </w:r>
          </w:p>
        </w:tc>
      </w:tr>
      <w:tr>
        <w:tc>
          <w:tcPr>
            <w:tcW w:type="dxa" w:w="2160"/>
          </w:tcPr>
          <w:p>
            <w:r>
              <w:rPr>
                <w:sz w:val="16"/>
              </w:rPr>
              <w:t>經濟日報網</w:t>
            </w:r>
          </w:p>
        </w:tc>
        <w:tc>
          <w:tcPr>
            <w:tcW w:type="dxa" w:w="2160"/>
          </w:tcPr>
          <w:p>
            <w:r>
              <w:rPr>
                <w:sz w:val="16"/>
              </w:rPr>
              <w:t>房仲：房市冷颼颼 北市新推案以低總價吸引買氣</w:t>
            </w:r>
          </w:p>
        </w:tc>
        <w:tc>
          <w:tcPr>
            <w:tcW w:type="dxa" w:w="2160"/>
          </w:tcPr>
          <w:p>
            <w:r>
              <w:rPr>
                <w:sz w:val="16"/>
              </w:rPr>
              <w:t>2026-08-13</w:t>
            </w:r>
          </w:p>
        </w:tc>
        <w:tc>
          <w:tcPr>
            <w:tcW w:type="dxa" w:w="2160"/>
          </w:tcPr>
          <w:p>
            <w:r>
              <w:rPr>
                <w:sz w:val="16"/>
              </w:rPr>
              <w:t>https://money.udn.com/money/story/5612/9689229</w:t>
            </w:r>
          </w:p>
        </w:tc>
      </w:tr>
      <w:tr>
        <w:tc>
          <w:tcPr>
            <w:tcW w:type="dxa" w:w="2160"/>
          </w:tcPr>
          <w:p>
            <w:r>
              <w:rPr>
                <w:sz w:val="16"/>
              </w:rPr>
              <w:t>經濟日報網</w:t>
            </w:r>
          </w:p>
        </w:tc>
        <w:tc>
          <w:tcPr>
            <w:tcW w:type="dxa" w:w="2160"/>
          </w:tcPr>
          <w:p>
            <w:r>
              <w:rPr>
                <w:sz w:val="16"/>
              </w:rPr>
              <w:t>第2季全球 OLED 監視器出貨季增26.1% ASUS 拉開與 Samsung 差距</w:t>
            </w:r>
          </w:p>
        </w:tc>
        <w:tc>
          <w:tcPr>
            <w:tcW w:type="dxa" w:w="2160"/>
          </w:tcPr>
          <w:p>
            <w:r>
              <w:rPr>
                <w:sz w:val="16"/>
              </w:rPr>
              <w:t>2026-08-13</w:t>
            </w:r>
          </w:p>
        </w:tc>
        <w:tc>
          <w:tcPr>
            <w:tcW w:type="dxa" w:w="2160"/>
          </w:tcPr>
          <w:p>
            <w:r>
              <w:rPr>
                <w:sz w:val="16"/>
              </w:rPr>
              <w:t>https://money.udn.com/money/story/5612/9689247</w:t>
            </w:r>
          </w:p>
        </w:tc>
      </w:tr>
      <w:tr>
        <w:tc>
          <w:tcPr>
            <w:tcW w:type="dxa" w:w="2160"/>
          </w:tcPr>
          <w:p>
            <w:r>
              <w:rPr>
                <w:sz w:val="16"/>
              </w:rPr>
              <w:t>經濟日報網</w:t>
            </w:r>
          </w:p>
        </w:tc>
        <w:tc>
          <w:tcPr>
            <w:tcW w:type="dxa" w:w="2160"/>
          </w:tcPr>
          <w:p>
            <w:r>
              <w:rPr>
                <w:sz w:val="16"/>
              </w:rPr>
              <w:t>施耐德電機與 AMD 共同發表首款 AMD Helios 機櫃級參考設計</w:t>
            </w:r>
          </w:p>
        </w:tc>
        <w:tc>
          <w:tcPr>
            <w:tcW w:type="dxa" w:w="2160"/>
          </w:tcPr>
          <w:p>
            <w:r>
              <w:rPr>
                <w:sz w:val="16"/>
              </w:rPr>
              <w:t>2026-08-13</w:t>
            </w:r>
          </w:p>
        </w:tc>
        <w:tc>
          <w:tcPr>
            <w:tcW w:type="dxa" w:w="2160"/>
          </w:tcPr>
          <w:p>
            <w:r>
              <w:rPr>
                <w:sz w:val="16"/>
              </w:rPr>
              <w:t>https://money.udn.com/money/story/5612/9689388</w:t>
            </w:r>
          </w:p>
        </w:tc>
      </w:tr>
      <w:tr>
        <w:tc>
          <w:tcPr>
            <w:tcW w:type="dxa" w:w="2160"/>
          </w:tcPr>
          <w:p>
            <w:r>
              <w:rPr>
                <w:sz w:val="16"/>
              </w:rPr>
              <w:t>經濟日報網</w:t>
            </w:r>
          </w:p>
        </w:tc>
        <w:tc>
          <w:tcPr>
            <w:tcW w:type="dxa" w:w="2160"/>
          </w:tcPr>
          <w:p>
            <w:r>
              <w:rPr>
                <w:sz w:val="16"/>
              </w:rPr>
              <w:t>東元下半年4大事業看佳　強攻東南亞AIDC商機</w:t>
            </w:r>
          </w:p>
        </w:tc>
        <w:tc>
          <w:tcPr>
            <w:tcW w:type="dxa" w:w="2160"/>
          </w:tcPr>
          <w:p>
            <w:r>
              <w:rPr>
                <w:sz w:val="16"/>
              </w:rPr>
              <w:t>2026-08-13</w:t>
            </w:r>
          </w:p>
        </w:tc>
        <w:tc>
          <w:tcPr>
            <w:tcW w:type="dxa" w:w="2160"/>
          </w:tcPr>
          <w:p>
            <w:r>
              <w:rPr>
                <w:sz w:val="16"/>
              </w:rPr>
              <w:t>https://money.udn.com/money/story/5612/9689658</w:t>
            </w:r>
          </w:p>
        </w:tc>
      </w:tr>
      <w:tr>
        <w:tc>
          <w:tcPr>
            <w:tcW w:type="dxa" w:w="2160"/>
          </w:tcPr>
          <w:p>
            <w:r>
              <w:rPr>
                <w:sz w:val="16"/>
              </w:rPr>
              <w:t>經濟日報網</w:t>
            </w:r>
          </w:p>
        </w:tc>
        <w:tc>
          <w:tcPr>
            <w:tcW w:type="dxa" w:w="2160"/>
          </w:tcPr>
          <w:p>
            <w:r>
              <w:rPr>
                <w:sz w:val="16"/>
              </w:rPr>
              <w:t>從鐵工廠到光通訊設備霸主 高明鐵營收暴衝背後的五大關鍵</w:t>
            </w:r>
          </w:p>
        </w:tc>
        <w:tc>
          <w:tcPr>
            <w:tcW w:type="dxa" w:w="2160"/>
          </w:tcPr>
          <w:p>
            <w:r>
              <w:rPr>
                <w:sz w:val="16"/>
              </w:rPr>
              <w:t>2026-08-13</w:t>
            </w:r>
          </w:p>
        </w:tc>
        <w:tc>
          <w:tcPr>
            <w:tcW w:type="dxa" w:w="2160"/>
          </w:tcPr>
          <w:p>
            <w:r>
              <w:rPr>
                <w:sz w:val="16"/>
              </w:rPr>
              <w:t>https://money.udn.com/money/story/5612/9689669</w:t>
            </w:r>
          </w:p>
        </w:tc>
      </w:tr>
      <w:tr>
        <w:tc>
          <w:tcPr>
            <w:tcW w:type="dxa" w:w="2160"/>
          </w:tcPr>
          <w:p>
            <w:r>
              <w:rPr>
                <w:sz w:val="16"/>
              </w:rPr>
              <w:t>經濟日報網</w:t>
            </w:r>
          </w:p>
        </w:tc>
        <w:tc>
          <w:tcPr>
            <w:tcW w:type="dxa" w:w="2160"/>
          </w:tcPr>
          <w:p>
            <w:r>
              <w:rPr>
                <w:sz w:val="16"/>
              </w:rPr>
              <w:t>世紀鋼法說會／離岸風電擴大成長 有機遇有風險</w:t>
            </w:r>
          </w:p>
        </w:tc>
        <w:tc>
          <w:tcPr>
            <w:tcW w:type="dxa" w:w="2160"/>
          </w:tcPr>
          <w:p>
            <w:r>
              <w:rPr>
                <w:sz w:val="16"/>
              </w:rPr>
              <w:t>2026-08-13</w:t>
            </w:r>
          </w:p>
        </w:tc>
        <w:tc>
          <w:tcPr>
            <w:tcW w:type="dxa" w:w="2160"/>
          </w:tcPr>
          <w:p>
            <w:r>
              <w:rPr>
                <w:sz w:val="16"/>
              </w:rPr>
              <w:t>https://money.udn.com/money/story/5612/9689704</w:t>
            </w:r>
          </w:p>
        </w:tc>
      </w:tr>
      <w:tr>
        <w:tc>
          <w:tcPr>
            <w:tcW w:type="dxa" w:w="2160"/>
          </w:tcPr>
          <w:p>
            <w:r>
              <w:rPr>
                <w:sz w:val="16"/>
              </w:rPr>
              <w:t>經濟日報網</w:t>
            </w:r>
          </w:p>
        </w:tc>
        <w:tc>
          <w:tcPr>
            <w:tcW w:type="dxa" w:w="2160"/>
          </w:tcPr>
          <w:p>
            <w:r>
              <w:rPr>
                <w:sz w:val="16"/>
              </w:rPr>
              <w:t>仁寶法說會／AI 伺服器報喜 明年有望拿下超大規模客戶</w:t>
            </w:r>
          </w:p>
        </w:tc>
        <w:tc>
          <w:tcPr>
            <w:tcW w:type="dxa" w:w="2160"/>
          </w:tcPr>
          <w:p>
            <w:r>
              <w:rPr>
                <w:sz w:val="16"/>
              </w:rPr>
              <w:t>2026-08-13</w:t>
            </w:r>
          </w:p>
        </w:tc>
        <w:tc>
          <w:tcPr>
            <w:tcW w:type="dxa" w:w="2160"/>
          </w:tcPr>
          <w:p>
            <w:r>
              <w:rPr>
                <w:sz w:val="16"/>
              </w:rPr>
              <w:t>https://money.udn.com/money/story/5612/9689713</w:t>
            </w:r>
          </w:p>
        </w:tc>
      </w:tr>
      <w:tr>
        <w:tc>
          <w:tcPr>
            <w:tcW w:type="dxa" w:w="2160"/>
          </w:tcPr>
          <w:p>
            <w:r>
              <w:rPr>
                <w:sz w:val="16"/>
              </w:rPr>
              <w:t>經濟日報網</w:t>
            </w:r>
          </w:p>
        </w:tc>
        <w:tc>
          <w:tcPr>
            <w:tcW w:type="dxa" w:w="2160"/>
          </w:tcPr>
          <w:p>
            <w:r>
              <w:rPr>
                <w:sz w:val="16"/>
              </w:rPr>
              <w:t>群聯法說會／第2季 EPS 118.57元創高 上半年大賺187.43元、配息60元</w:t>
            </w:r>
          </w:p>
        </w:tc>
        <w:tc>
          <w:tcPr>
            <w:tcW w:type="dxa" w:w="2160"/>
          </w:tcPr>
          <w:p>
            <w:r>
              <w:rPr>
                <w:sz w:val="16"/>
              </w:rPr>
              <w:t>2026-08-13</w:t>
            </w:r>
          </w:p>
        </w:tc>
        <w:tc>
          <w:tcPr>
            <w:tcW w:type="dxa" w:w="2160"/>
          </w:tcPr>
          <w:p>
            <w:r>
              <w:rPr>
                <w:sz w:val="16"/>
              </w:rPr>
              <w:t>https://money.udn.com/money/story/5612/9689746</w:t>
            </w:r>
          </w:p>
        </w:tc>
      </w:tr>
      <w:tr>
        <w:tc>
          <w:tcPr>
            <w:tcW w:type="dxa" w:w="2160"/>
          </w:tcPr>
          <w:p>
            <w:r>
              <w:rPr>
                <w:sz w:val="16"/>
              </w:rPr>
              <w:t>經濟日報網</w:t>
            </w:r>
          </w:p>
        </w:tc>
        <w:tc>
          <w:tcPr>
            <w:tcW w:type="dxa" w:w="2160"/>
          </w:tcPr>
          <w:p>
            <w:r>
              <w:rPr>
                <w:sz w:val="16"/>
              </w:rPr>
              <w:t>宜特法說會／下半年營運逐季升溫 CPO 新設備第3季進駐、毛利率拚30%</w:t>
            </w:r>
          </w:p>
        </w:tc>
        <w:tc>
          <w:tcPr>
            <w:tcW w:type="dxa" w:w="2160"/>
          </w:tcPr>
          <w:p>
            <w:r>
              <w:rPr>
                <w:sz w:val="16"/>
              </w:rPr>
              <w:t>2026-08-13</w:t>
            </w:r>
          </w:p>
        </w:tc>
        <w:tc>
          <w:tcPr>
            <w:tcW w:type="dxa" w:w="2160"/>
          </w:tcPr>
          <w:p>
            <w:r>
              <w:rPr>
                <w:sz w:val="16"/>
              </w:rPr>
              <w:t>https://money.udn.com/money/story/5612/9689777</w:t>
            </w:r>
          </w:p>
        </w:tc>
      </w:tr>
      <w:tr>
        <w:tc>
          <w:tcPr>
            <w:tcW w:type="dxa" w:w="2160"/>
          </w:tcPr>
          <w:p>
            <w:r>
              <w:rPr>
                <w:sz w:val="16"/>
              </w:rPr>
              <w:t>經濟日報網</w:t>
            </w:r>
          </w:p>
        </w:tc>
        <w:tc>
          <w:tcPr>
            <w:tcW w:type="dxa" w:w="2160"/>
          </w:tcPr>
          <w:p>
            <w:r>
              <w:rPr>
                <w:sz w:val="16"/>
              </w:rPr>
              <w:t>廣達法說會／AI 伺服器維持強勁 能見度已達2028年</w:t>
            </w:r>
          </w:p>
        </w:tc>
        <w:tc>
          <w:tcPr>
            <w:tcW w:type="dxa" w:w="2160"/>
          </w:tcPr>
          <w:p>
            <w:r>
              <w:rPr>
                <w:sz w:val="16"/>
              </w:rPr>
              <w:t>2026-08-13</w:t>
            </w:r>
          </w:p>
        </w:tc>
        <w:tc>
          <w:tcPr>
            <w:tcW w:type="dxa" w:w="2160"/>
          </w:tcPr>
          <w:p>
            <w:r>
              <w:rPr>
                <w:sz w:val="16"/>
              </w:rPr>
              <w:t>https://money.udn.com/money/story/5612/9689784</w:t>
            </w:r>
          </w:p>
        </w:tc>
      </w:tr>
      <w:tr>
        <w:tc>
          <w:tcPr>
            <w:tcW w:type="dxa" w:w="2160"/>
          </w:tcPr>
          <w:p>
            <w:r>
              <w:rPr>
                <w:sz w:val="16"/>
              </w:rPr>
              <w:t>經濟日報網</w:t>
            </w:r>
          </w:p>
        </w:tc>
        <w:tc>
          <w:tcPr>
            <w:tcW w:type="dxa" w:w="2160"/>
          </w:tcPr>
          <w:p>
            <w:r>
              <w:rPr>
                <w:sz w:val="16"/>
              </w:rPr>
              <w:t>廣達上半年每股賺12.93元創高　下半年動能靠伺服器</w:t>
            </w:r>
          </w:p>
        </w:tc>
        <w:tc>
          <w:tcPr>
            <w:tcW w:type="dxa" w:w="2160"/>
          </w:tcPr>
          <w:p>
            <w:r>
              <w:rPr>
                <w:sz w:val="16"/>
              </w:rPr>
              <w:t>2026-08-13</w:t>
            </w:r>
          </w:p>
        </w:tc>
        <w:tc>
          <w:tcPr>
            <w:tcW w:type="dxa" w:w="2160"/>
          </w:tcPr>
          <w:p>
            <w:r>
              <w:rPr>
                <w:sz w:val="16"/>
              </w:rPr>
              <w:t>https://money.udn.com/money/story/5612/9689786</w:t>
            </w:r>
          </w:p>
        </w:tc>
      </w:tr>
      <w:tr>
        <w:tc>
          <w:tcPr>
            <w:tcW w:type="dxa" w:w="2160"/>
          </w:tcPr>
          <w:p>
            <w:r>
              <w:rPr>
                <w:sz w:val="16"/>
              </w:rPr>
              <w:t>經濟日報網</w:t>
            </w:r>
          </w:p>
        </w:tc>
        <w:tc>
          <w:tcPr>
            <w:tcW w:type="dxa" w:w="2160"/>
          </w:tcPr>
          <w:p>
            <w:r>
              <w:rPr>
                <w:sz w:val="16"/>
              </w:rPr>
              <w:t>廣達看好AI伺服器需求　上調今年資本支出至400億</w:t>
            </w:r>
          </w:p>
        </w:tc>
        <w:tc>
          <w:tcPr>
            <w:tcW w:type="dxa" w:w="2160"/>
          </w:tcPr>
          <w:p>
            <w:r>
              <w:rPr>
                <w:sz w:val="16"/>
              </w:rPr>
              <w:t>2026-08-13</w:t>
            </w:r>
          </w:p>
        </w:tc>
        <w:tc>
          <w:tcPr>
            <w:tcW w:type="dxa" w:w="2160"/>
          </w:tcPr>
          <w:p>
            <w:r>
              <w:rPr>
                <w:sz w:val="16"/>
              </w:rPr>
              <w:t>https://money.udn.com/money/story/5612/9689886</w:t>
            </w:r>
          </w:p>
        </w:tc>
      </w:tr>
      <w:tr>
        <w:tc>
          <w:tcPr>
            <w:tcW w:type="dxa" w:w="2160"/>
          </w:tcPr>
          <w:p>
            <w:r>
              <w:rPr>
                <w:sz w:val="16"/>
              </w:rPr>
              <w:t>經濟日報網</w:t>
            </w:r>
          </w:p>
        </w:tc>
        <w:tc>
          <w:tcPr>
            <w:tcW w:type="dxa" w:w="2160"/>
          </w:tcPr>
          <w:p>
            <w:r>
              <w:rPr>
                <w:sz w:val="16"/>
              </w:rPr>
              <w:t>數位出版業蓬勃發展 近7年銷售額成長2倍</w:t>
            </w:r>
          </w:p>
        </w:tc>
        <w:tc>
          <w:tcPr>
            <w:tcW w:type="dxa" w:w="2160"/>
          </w:tcPr>
          <w:p>
            <w:r>
              <w:rPr>
                <w:sz w:val="16"/>
              </w:rPr>
              <w:t>2026-08-13</w:t>
            </w:r>
          </w:p>
        </w:tc>
        <w:tc>
          <w:tcPr>
            <w:tcW w:type="dxa" w:w="2160"/>
          </w:tcPr>
          <w:p>
            <w:r>
              <w:rPr>
                <w:sz w:val="16"/>
              </w:rPr>
              <w:t>https://money.udn.com/money/story/5612/9689904</w:t>
            </w:r>
          </w:p>
        </w:tc>
      </w:tr>
      <w:tr>
        <w:tc>
          <w:tcPr>
            <w:tcW w:type="dxa" w:w="2160"/>
          </w:tcPr>
          <w:p>
            <w:r>
              <w:rPr>
                <w:sz w:val="16"/>
              </w:rPr>
              <w:t>經濟日報網</w:t>
            </w:r>
          </w:p>
        </w:tc>
        <w:tc>
          <w:tcPr>
            <w:tcW w:type="dxa" w:w="2160"/>
          </w:tcPr>
          <w:p>
            <w:r>
              <w:rPr>
                <w:sz w:val="16"/>
              </w:rPr>
              <w:t>捷博拚2027年上櫃　看好汽車美容3大趨勢</w:t>
            </w:r>
          </w:p>
        </w:tc>
        <w:tc>
          <w:tcPr>
            <w:tcW w:type="dxa" w:w="2160"/>
          </w:tcPr>
          <w:p>
            <w:r>
              <w:rPr>
                <w:sz w:val="16"/>
              </w:rPr>
              <w:t>2026-08-13</w:t>
            </w:r>
          </w:p>
        </w:tc>
        <w:tc>
          <w:tcPr>
            <w:tcW w:type="dxa" w:w="2160"/>
          </w:tcPr>
          <w:p>
            <w:r>
              <w:rPr>
                <w:sz w:val="16"/>
              </w:rPr>
              <w:t>https://money.udn.com/money/story/5612/9689905</w:t>
            </w:r>
          </w:p>
        </w:tc>
      </w:tr>
      <w:tr>
        <w:tc>
          <w:tcPr>
            <w:tcW w:type="dxa" w:w="2160"/>
          </w:tcPr>
          <w:p>
            <w:r>
              <w:rPr>
                <w:sz w:val="16"/>
              </w:rPr>
              <w:t>經濟日報網</w:t>
            </w:r>
          </w:p>
        </w:tc>
        <w:tc>
          <w:tcPr>
            <w:tcW w:type="dxa" w:w="2160"/>
          </w:tcPr>
          <w:p>
            <w:r>
              <w:rPr>
                <w:sz w:val="16"/>
              </w:rPr>
              <w:t>漢測上半年獲利增近3.9倍　AI半導體擴產帶動晶圓測試</w:t>
            </w:r>
          </w:p>
        </w:tc>
        <w:tc>
          <w:tcPr>
            <w:tcW w:type="dxa" w:w="2160"/>
          </w:tcPr>
          <w:p>
            <w:r>
              <w:rPr>
                <w:sz w:val="16"/>
              </w:rPr>
              <w:t>2026-08-13</w:t>
            </w:r>
          </w:p>
        </w:tc>
        <w:tc>
          <w:tcPr>
            <w:tcW w:type="dxa" w:w="2160"/>
          </w:tcPr>
          <w:p>
            <w:r>
              <w:rPr>
                <w:sz w:val="16"/>
              </w:rPr>
              <w:t>https://money.udn.com/money/story/5612/9689927</w:t>
            </w:r>
          </w:p>
        </w:tc>
      </w:tr>
      <w:tr>
        <w:tc>
          <w:tcPr>
            <w:tcW w:type="dxa" w:w="2160"/>
          </w:tcPr>
          <w:p>
            <w:r>
              <w:rPr>
                <w:sz w:val="16"/>
              </w:rPr>
              <w:t>經濟日報網</w:t>
            </w:r>
          </w:p>
        </w:tc>
        <w:tc>
          <w:tcPr>
            <w:tcW w:type="dxa" w:w="2160"/>
          </w:tcPr>
          <w:p>
            <w:r>
              <w:rPr>
                <w:sz w:val="16"/>
              </w:rPr>
              <w:t>呼應賴總統對諾貝爾獎得主期盼 生技產業界建議政府加碼百億生醫基金</w:t>
            </w:r>
          </w:p>
        </w:tc>
        <w:tc>
          <w:tcPr>
            <w:tcW w:type="dxa" w:w="2160"/>
          </w:tcPr>
          <w:p>
            <w:r>
              <w:rPr>
                <w:sz w:val="16"/>
              </w:rPr>
              <w:t>2026-08-13</w:t>
            </w:r>
          </w:p>
        </w:tc>
        <w:tc>
          <w:tcPr>
            <w:tcW w:type="dxa" w:w="2160"/>
          </w:tcPr>
          <w:p>
            <w:r>
              <w:rPr>
                <w:sz w:val="16"/>
              </w:rPr>
              <w:t>https://money.udn.com/money/story/5612/9689955</w:t>
            </w:r>
          </w:p>
        </w:tc>
      </w:tr>
      <w:tr>
        <w:tc>
          <w:tcPr>
            <w:tcW w:type="dxa" w:w="2160"/>
          </w:tcPr>
          <w:p>
            <w:r>
              <w:rPr>
                <w:sz w:val="16"/>
              </w:rPr>
              <w:t>經濟日報網</w:t>
            </w:r>
          </w:p>
        </w:tc>
        <w:tc>
          <w:tcPr>
            <w:tcW w:type="dxa" w:w="2160"/>
          </w:tcPr>
          <w:p>
            <w:r>
              <w:rPr>
                <w:sz w:val="16"/>
              </w:rPr>
              <w:t>群聯好猛 上半年賺贏六年 看好NAND將吃緊「好多年」</w:t>
            </w:r>
          </w:p>
        </w:tc>
        <w:tc>
          <w:tcPr>
            <w:tcW w:type="dxa" w:w="2160"/>
          </w:tcPr>
          <w:p>
            <w:r>
              <w:rPr>
                <w:sz w:val="16"/>
              </w:rPr>
              <w:t>2026-08-14</w:t>
            </w:r>
          </w:p>
        </w:tc>
        <w:tc>
          <w:tcPr>
            <w:tcW w:type="dxa" w:w="2160"/>
          </w:tcPr>
          <w:p>
            <w:r>
              <w:rPr>
                <w:sz w:val="16"/>
              </w:rPr>
              <w:t>https://money.udn.com/money/story/5612/9690409</w:t>
            </w:r>
          </w:p>
        </w:tc>
      </w:tr>
      <w:tr>
        <w:tc>
          <w:tcPr>
            <w:tcW w:type="dxa" w:w="2160"/>
          </w:tcPr>
          <w:p>
            <w:r>
              <w:rPr>
                <w:sz w:val="16"/>
              </w:rPr>
              <w:t>經濟日報網</w:t>
            </w:r>
          </w:p>
        </w:tc>
        <w:tc>
          <w:tcPr>
            <w:tcW w:type="dxa" w:w="2160"/>
          </w:tcPr>
          <w:p>
            <w:r>
              <w:rPr>
                <w:sz w:val="16"/>
              </w:rPr>
              <w:t>台塑集團拓科技版圖 南亞科12吋廠 落腳雲林、屏東</w:t>
            </w:r>
          </w:p>
        </w:tc>
        <w:tc>
          <w:tcPr>
            <w:tcW w:type="dxa" w:w="2160"/>
          </w:tcPr>
          <w:p>
            <w:r>
              <w:rPr>
                <w:sz w:val="16"/>
              </w:rPr>
              <w:t>2026-08-14</w:t>
            </w:r>
          </w:p>
        </w:tc>
        <w:tc>
          <w:tcPr>
            <w:tcW w:type="dxa" w:w="2160"/>
          </w:tcPr>
          <w:p>
            <w:r>
              <w:rPr>
                <w:sz w:val="16"/>
              </w:rPr>
              <w:t>https://money.udn.com/money/story/5612/9690504</w:t>
            </w:r>
          </w:p>
        </w:tc>
      </w:tr>
      <w:tr>
        <w:tc>
          <w:tcPr>
            <w:tcW w:type="dxa" w:w="2160"/>
          </w:tcPr>
          <w:p>
            <w:r>
              <w:rPr>
                <w:sz w:val="16"/>
              </w:rPr>
              <w:t>經濟日報網</w:t>
            </w:r>
          </w:p>
        </w:tc>
        <w:tc>
          <w:tcPr>
            <w:tcW w:type="dxa" w:w="2160"/>
          </w:tcPr>
          <w:p>
            <w:r>
              <w:rPr>
                <w:sz w:val="16"/>
              </w:rPr>
              <w:t>Pixel 11防駭客技術 全球最安全</w:t>
            </w:r>
          </w:p>
        </w:tc>
        <w:tc>
          <w:tcPr>
            <w:tcW w:type="dxa" w:w="2160"/>
          </w:tcPr>
          <w:p>
            <w:r>
              <w:rPr>
                <w:sz w:val="16"/>
              </w:rPr>
              <w:t>2026-08-14</w:t>
            </w:r>
          </w:p>
        </w:tc>
        <w:tc>
          <w:tcPr>
            <w:tcW w:type="dxa" w:w="2160"/>
          </w:tcPr>
          <w:p>
            <w:r>
              <w:rPr>
                <w:sz w:val="16"/>
              </w:rPr>
              <w:t>https://money.udn.com/money/story/11162/9690442</w:t>
            </w:r>
          </w:p>
        </w:tc>
      </w:tr>
      <w:tr>
        <w:tc>
          <w:tcPr>
            <w:tcW w:type="dxa" w:w="2160"/>
          </w:tcPr>
          <w:p>
            <w:r>
              <w:rPr>
                <w:sz w:val="16"/>
              </w:rPr>
              <w:t>經濟日報網</w:t>
            </w:r>
          </w:p>
        </w:tc>
        <w:tc>
          <w:tcPr>
            <w:tcW w:type="dxa" w:w="2160"/>
          </w:tcPr>
          <w:p>
            <w:r>
              <w:rPr>
                <w:sz w:val="16"/>
              </w:rPr>
              <w:t>培育諾貝爾獎得主 專家呼籲賴總統加碼生醫基金</w:t>
            </w:r>
          </w:p>
        </w:tc>
        <w:tc>
          <w:tcPr>
            <w:tcW w:type="dxa" w:w="2160"/>
          </w:tcPr>
          <w:p>
            <w:r>
              <w:rPr>
                <w:sz w:val="16"/>
              </w:rPr>
              <w:t>2026-08-14</w:t>
            </w:r>
          </w:p>
        </w:tc>
        <w:tc>
          <w:tcPr>
            <w:tcW w:type="dxa" w:w="2160"/>
          </w:tcPr>
          <w:p>
            <w:r>
              <w:rPr>
                <w:sz w:val="16"/>
              </w:rPr>
              <w:t>https://money.udn.com/money/story/5612/9690450</w:t>
            </w:r>
          </w:p>
        </w:tc>
      </w:tr>
      <w:tr>
        <w:tc>
          <w:tcPr>
            <w:tcW w:type="dxa" w:w="2160"/>
          </w:tcPr>
          <w:p>
            <w:r>
              <w:rPr>
                <w:sz w:val="16"/>
              </w:rPr>
              <w:t>經濟日報網</w:t>
            </w:r>
          </w:p>
        </w:tc>
        <w:tc>
          <w:tcPr>
            <w:tcW w:type="dxa" w:w="2160"/>
          </w:tcPr>
          <w:p>
            <w:r>
              <w:rPr>
                <w:sz w:val="16"/>
              </w:rPr>
              <w:t>壯大生技業 BTC 登場前夕七公協會提建言</w:t>
            </w:r>
          </w:p>
        </w:tc>
        <w:tc>
          <w:tcPr>
            <w:tcW w:type="dxa" w:w="2160"/>
          </w:tcPr>
          <w:p>
            <w:r>
              <w:rPr>
                <w:sz w:val="16"/>
              </w:rPr>
              <w:t>2026-08-14</w:t>
            </w:r>
          </w:p>
        </w:tc>
        <w:tc>
          <w:tcPr>
            <w:tcW w:type="dxa" w:w="2160"/>
          </w:tcPr>
          <w:p>
            <w:r>
              <w:rPr>
                <w:sz w:val="16"/>
              </w:rPr>
              <w:t>https://money.udn.com/money/story/5612/9690446</w:t>
            </w:r>
          </w:p>
        </w:tc>
      </w:tr>
      <w:tr>
        <w:tc>
          <w:tcPr>
            <w:tcW w:type="dxa" w:w="2160"/>
          </w:tcPr>
          <w:p>
            <w:r>
              <w:rPr>
                <w:sz w:val="16"/>
              </w:rPr>
              <w:t>經濟日報網</w:t>
            </w:r>
          </w:p>
        </w:tc>
        <w:tc>
          <w:tcPr>
            <w:tcW w:type="dxa" w:w="2160"/>
          </w:tcPr>
          <w:p>
            <w:r>
              <w:rPr>
                <w:sz w:val="16"/>
              </w:rPr>
              <w:t>Google 新機 Pixel 11 系列四連發 全漲價 基本款記憶體容量縮水</w:t>
            </w:r>
          </w:p>
        </w:tc>
        <w:tc>
          <w:tcPr>
            <w:tcW w:type="dxa" w:w="2160"/>
          </w:tcPr>
          <w:p>
            <w:r>
              <w:rPr>
                <w:sz w:val="16"/>
              </w:rPr>
              <w:t>2026-08-14</w:t>
            </w:r>
          </w:p>
        </w:tc>
        <w:tc>
          <w:tcPr>
            <w:tcW w:type="dxa" w:w="2160"/>
          </w:tcPr>
          <w:p>
            <w:r>
              <w:rPr>
                <w:sz w:val="16"/>
              </w:rPr>
              <w:t>https://money.udn.com/money/story/11162/9690440</w:t>
            </w:r>
          </w:p>
        </w:tc>
      </w:tr>
      <w:tr>
        <w:tc>
          <w:tcPr>
            <w:tcW w:type="dxa" w:w="2160"/>
          </w:tcPr>
          <w:p>
            <w:r>
              <w:rPr>
                <w:sz w:val="16"/>
              </w:rPr>
              <w:t>經濟日報網</w:t>
            </w:r>
          </w:p>
        </w:tc>
        <w:tc>
          <w:tcPr>
            <w:tcW w:type="dxa" w:w="2160"/>
          </w:tcPr>
          <w:p>
            <w:r>
              <w:rPr>
                <w:sz w:val="16"/>
              </w:rPr>
              <w:t>長興跨足半導體成果豐碩 看好先進封裝需求</w:t>
            </w:r>
          </w:p>
        </w:tc>
        <w:tc>
          <w:tcPr>
            <w:tcW w:type="dxa" w:w="2160"/>
          </w:tcPr>
          <w:p>
            <w:r>
              <w:rPr>
                <w:sz w:val="16"/>
              </w:rPr>
              <w:t>2026-08-14</w:t>
            </w:r>
          </w:p>
        </w:tc>
        <w:tc>
          <w:tcPr>
            <w:tcW w:type="dxa" w:w="2160"/>
          </w:tcPr>
          <w:p>
            <w:r>
              <w:rPr>
                <w:sz w:val="16"/>
              </w:rPr>
              <w:t>https://money.udn.com/money/story/10871/9690434</w:t>
            </w:r>
          </w:p>
        </w:tc>
      </w:tr>
      <w:tr>
        <w:tc>
          <w:tcPr>
            <w:tcW w:type="dxa" w:w="2160"/>
          </w:tcPr>
          <w:p>
            <w:r>
              <w:rPr>
                <w:sz w:val="16"/>
              </w:rPr>
              <w:t>經濟日報網</w:t>
            </w:r>
          </w:p>
        </w:tc>
        <w:tc>
          <w:tcPr>
            <w:tcW w:type="dxa" w:w="2160"/>
          </w:tcPr>
          <w:p>
            <w:r>
              <w:rPr>
                <w:sz w:val="16"/>
              </w:rPr>
              <w:t>Neocloud 新興雲端客戶大量找上門！鴻海、廣達、仁寶、和碩曝關鍵原因</w:t>
            </w:r>
          </w:p>
        </w:tc>
        <w:tc>
          <w:tcPr>
            <w:tcW w:type="dxa" w:w="2160"/>
          </w:tcPr>
          <w:p>
            <w:r>
              <w:rPr>
                <w:sz w:val="16"/>
              </w:rPr>
              <w:t>2026-08-14</w:t>
            </w:r>
          </w:p>
        </w:tc>
        <w:tc>
          <w:tcPr>
            <w:tcW w:type="dxa" w:w="2160"/>
          </w:tcPr>
          <w:p>
            <w:r>
              <w:rPr>
                <w:sz w:val="16"/>
              </w:rPr>
              <w:t>https://money.udn.com/money/story/5612/9690612</w:t>
            </w:r>
          </w:p>
        </w:tc>
      </w:tr>
      <w:tr>
        <w:tc>
          <w:tcPr>
            <w:tcW w:type="dxa" w:w="2160"/>
          </w:tcPr>
          <w:p>
            <w:r>
              <w:rPr>
                <w:sz w:val="16"/>
              </w:rPr>
              <w:t>經濟日報網</w:t>
            </w:r>
          </w:p>
        </w:tc>
        <w:tc>
          <w:tcPr>
            <w:tcW w:type="dxa" w:w="2160"/>
          </w:tcPr>
          <w:p>
            <w:r>
              <w:rPr>
                <w:sz w:val="16"/>
              </w:rPr>
              <w:t>長榮航空12月直飛德里　成台灣與印度交流重要橋梁</w:t>
            </w:r>
          </w:p>
        </w:tc>
        <w:tc>
          <w:tcPr>
            <w:tcW w:type="dxa" w:w="2160"/>
          </w:tcPr>
          <w:p>
            <w:r>
              <w:rPr>
                <w:sz w:val="16"/>
              </w:rPr>
              <w:t>2026-08-14</w:t>
            </w:r>
          </w:p>
        </w:tc>
        <w:tc>
          <w:tcPr>
            <w:tcW w:type="dxa" w:w="2160"/>
          </w:tcPr>
          <w:p>
            <w:r>
              <w:rPr>
                <w:sz w:val="16"/>
              </w:rPr>
              <w:t>https://money.udn.com/money/story/5612/9690624</w:t>
            </w:r>
          </w:p>
        </w:tc>
      </w:tr>
      <w:tr>
        <w:tc>
          <w:tcPr>
            <w:tcW w:type="dxa" w:w="2160"/>
          </w:tcPr>
          <w:p>
            <w:r>
              <w:rPr>
                <w:sz w:val="16"/>
              </w:rPr>
              <w:t>經濟日報網</w:t>
            </w:r>
          </w:p>
        </w:tc>
        <w:tc>
          <w:tcPr>
            <w:tcW w:type="dxa" w:w="2160"/>
          </w:tcPr>
          <w:p>
            <w:r>
              <w:rPr>
                <w:sz w:val="16"/>
              </w:rPr>
              <w:t>藝術、美食與公益相遇「天空樹私廚料理」打造台中最有溫度的私人餐廳</w:t>
            </w:r>
          </w:p>
        </w:tc>
        <w:tc>
          <w:tcPr>
            <w:tcW w:type="dxa" w:w="2160"/>
          </w:tcPr>
          <w:p>
            <w:r>
              <w:rPr>
                <w:sz w:val="16"/>
              </w:rPr>
              <w:t>2026-08-14</w:t>
            </w:r>
          </w:p>
        </w:tc>
        <w:tc>
          <w:tcPr>
            <w:tcW w:type="dxa" w:w="2160"/>
          </w:tcPr>
          <w:p>
            <w:r>
              <w:rPr>
                <w:sz w:val="16"/>
              </w:rPr>
              <w:t>https://money.udn.com/money/story/5612/9690790</w:t>
            </w:r>
          </w:p>
        </w:tc>
      </w:tr>
      <w:tr>
        <w:tc>
          <w:tcPr>
            <w:tcW w:type="dxa" w:w="2160"/>
          </w:tcPr>
          <w:p>
            <w:r>
              <w:rPr>
                <w:sz w:val="16"/>
              </w:rPr>
              <w:t>經濟日報網</w:t>
            </w:r>
          </w:p>
        </w:tc>
        <w:tc>
          <w:tcPr>
            <w:tcW w:type="dxa" w:w="2160"/>
          </w:tcPr>
          <w:p>
            <w:r>
              <w:rPr>
                <w:sz w:val="16"/>
              </w:rPr>
              <w:t>慧榮科技完成發行總額11.5億美元可轉債</w:t>
            </w:r>
          </w:p>
        </w:tc>
        <w:tc>
          <w:tcPr>
            <w:tcW w:type="dxa" w:w="2160"/>
          </w:tcPr>
          <w:p>
            <w:r>
              <w:rPr>
                <w:sz w:val="16"/>
              </w:rPr>
              <w:t>2026-08-14</w:t>
            </w:r>
          </w:p>
        </w:tc>
        <w:tc>
          <w:tcPr>
            <w:tcW w:type="dxa" w:w="2160"/>
          </w:tcPr>
          <w:p>
            <w:r>
              <w:rPr>
                <w:sz w:val="16"/>
              </w:rPr>
              <w:t>https://money.udn.com/money/story/5612/9690934</w:t>
            </w:r>
          </w:p>
        </w:tc>
      </w:tr>
      <w:tr>
        <w:tc>
          <w:tcPr>
            <w:tcW w:type="dxa" w:w="2160"/>
          </w:tcPr>
          <w:p>
            <w:r>
              <w:rPr>
                <w:sz w:val="16"/>
              </w:rPr>
              <w:t>經濟日報網</w:t>
            </w:r>
          </w:p>
        </w:tc>
        <w:tc>
          <w:tcPr>
            <w:tcW w:type="dxa" w:w="2160"/>
          </w:tcPr>
          <w:p>
            <w:r>
              <w:rPr>
                <w:sz w:val="16"/>
              </w:rPr>
              <w:t>Ainos累積突破8.78億筆真實世界氣味與化學資料 強化ScentAI長期價值</w:t>
            </w:r>
          </w:p>
        </w:tc>
        <w:tc>
          <w:tcPr>
            <w:tcW w:type="dxa" w:w="2160"/>
          </w:tcPr>
          <w:p>
            <w:r>
              <w:rPr>
                <w:sz w:val="16"/>
              </w:rPr>
              <w:t>2026-08-14</w:t>
            </w:r>
          </w:p>
        </w:tc>
        <w:tc>
          <w:tcPr>
            <w:tcW w:type="dxa" w:w="2160"/>
          </w:tcPr>
          <w:p>
            <w:r>
              <w:rPr>
                <w:sz w:val="16"/>
              </w:rPr>
              <w:t>https://money.udn.com/money/story/5612/9690992</w:t>
            </w:r>
          </w:p>
        </w:tc>
      </w:tr>
      <w:tr>
        <w:tc>
          <w:tcPr>
            <w:tcW w:type="dxa" w:w="2160"/>
          </w:tcPr>
          <w:p>
            <w:r>
              <w:rPr>
                <w:sz w:val="16"/>
              </w:rPr>
              <w:t>經濟日報網</w:t>
            </w:r>
          </w:p>
        </w:tc>
        <w:tc>
          <w:tcPr>
            <w:tcW w:type="dxa" w:w="2160"/>
          </w:tcPr>
          <w:p>
            <w:r>
              <w:rPr>
                <w:sz w:val="16"/>
              </w:rPr>
              <w:t>SOGO大巨蛋商場最新進度來了！Garden City B區22日試營運</w:t>
            </w:r>
          </w:p>
        </w:tc>
        <w:tc>
          <w:tcPr>
            <w:tcW w:type="dxa" w:w="2160"/>
          </w:tcPr>
          <w:p>
            <w:r>
              <w:rPr>
                <w:sz w:val="16"/>
              </w:rPr>
              <w:t>2026-08-14</w:t>
            </w:r>
          </w:p>
        </w:tc>
        <w:tc>
          <w:tcPr>
            <w:tcW w:type="dxa" w:w="2160"/>
          </w:tcPr>
          <w:p>
            <w:r>
              <w:rPr>
                <w:sz w:val="16"/>
              </w:rPr>
              <w:t>https://money.udn.com/money/story/5612/9691029</w:t>
            </w:r>
          </w:p>
        </w:tc>
      </w:tr>
      <w:tr>
        <w:tc>
          <w:tcPr>
            <w:tcW w:type="dxa" w:w="2160"/>
          </w:tcPr>
          <w:p>
            <w:r>
              <w:rPr>
                <w:sz w:val="16"/>
              </w:rPr>
              <w:t>經濟日報網</w:t>
            </w:r>
          </w:p>
        </w:tc>
        <w:tc>
          <w:tcPr>
            <w:tcW w:type="dxa" w:w="2160"/>
          </w:tcPr>
          <w:p>
            <w:r>
              <w:rPr>
                <w:sz w:val="16"/>
              </w:rPr>
              <w:t>普渡採買戰線拉長 好市多零食、泡麵與飲料成囤貨主力</w:t>
            </w:r>
          </w:p>
        </w:tc>
        <w:tc>
          <w:tcPr>
            <w:tcW w:type="dxa" w:w="2160"/>
          </w:tcPr>
          <w:p>
            <w:r>
              <w:rPr>
                <w:sz w:val="16"/>
              </w:rPr>
              <w:t>2026-08-14</w:t>
            </w:r>
          </w:p>
        </w:tc>
        <w:tc>
          <w:tcPr>
            <w:tcW w:type="dxa" w:w="2160"/>
          </w:tcPr>
          <w:p>
            <w:r>
              <w:rPr>
                <w:sz w:val="16"/>
              </w:rPr>
              <w:t>https://money.udn.com/money/story/5612/9691048</w:t>
            </w:r>
          </w:p>
        </w:tc>
      </w:tr>
      <w:tr>
        <w:tc>
          <w:tcPr>
            <w:tcW w:type="dxa" w:w="2160"/>
          </w:tcPr>
          <w:p>
            <w:r>
              <w:rPr>
                <w:sz w:val="16"/>
              </w:rPr>
              <w:t>經濟日報網</w:t>
            </w:r>
          </w:p>
        </w:tc>
        <w:tc>
          <w:tcPr>
            <w:tcW w:type="dxa" w:w="2160"/>
          </w:tcPr>
          <w:p>
            <w:r>
              <w:rPr>
                <w:sz w:val="16"/>
              </w:rPr>
              <w:t>麥當勞蝦堡退款今開跑！單點、套餐都能退 期限到9月底</w:t>
            </w:r>
          </w:p>
        </w:tc>
        <w:tc>
          <w:tcPr>
            <w:tcW w:type="dxa" w:w="2160"/>
          </w:tcPr>
          <w:p>
            <w:r>
              <w:rPr>
                <w:sz w:val="16"/>
              </w:rPr>
              <w:t>2026-08-14</w:t>
            </w:r>
          </w:p>
        </w:tc>
        <w:tc>
          <w:tcPr>
            <w:tcW w:type="dxa" w:w="2160"/>
          </w:tcPr>
          <w:p>
            <w:r>
              <w:rPr>
                <w:sz w:val="16"/>
              </w:rPr>
              <w:t>https://money.udn.com/money/story/5612/9691054</w:t>
            </w:r>
          </w:p>
        </w:tc>
      </w:tr>
      <w:tr>
        <w:tc>
          <w:tcPr>
            <w:tcW w:type="dxa" w:w="2160"/>
          </w:tcPr>
          <w:p>
            <w:r>
              <w:rPr>
                <w:sz w:val="16"/>
              </w:rPr>
              <w:t>經濟日報網</w:t>
            </w:r>
          </w:p>
        </w:tc>
        <w:tc>
          <w:tcPr>
            <w:tcW w:type="dxa" w:w="2160"/>
          </w:tcPr>
          <w:p>
            <w:r>
              <w:rPr>
                <w:sz w:val="16"/>
              </w:rPr>
              <w:t>迎接七夕情人節 統一企業集團獻上逾5萬朵「進口空運玫瑰花」</w:t>
            </w:r>
          </w:p>
        </w:tc>
        <w:tc>
          <w:tcPr>
            <w:tcW w:type="dxa" w:w="2160"/>
          </w:tcPr>
          <w:p>
            <w:r>
              <w:rPr>
                <w:sz w:val="16"/>
              </w:rPr>
              <w:t>2026-08-14</w:t>
            </w:r>
          </w:p>
        </w:tc>
        <w:tc>
          <w:tcPr>
            <w:tcW w:type="dxa" w:w="2160"/>
          </w:tcPr>
          <w:p>
            <w:r>
              <w:rPr>
                <w:sz w:val="16"/>
              </w:rPr>
              <w:t>https://money.udn.com/money/story/5612/9691126</w:t>
            </w:r>
          </w:p>
        </w:tc>
      </w:tr>
      <w:tr>
        <w:tc>
          <w:tcPr>
            <w:tcW w:type="dxa" w:w="2160"/>
          </w:tcPr>
          <w:p>
            <w:r>
              <w:rPr>
                <w:sz w:val="16"/>
              </w:rPr>
              <w:t>經濟日報網</w:t>
            </w:r>
          </w:p>
        </w:tc>
        <w:tc>
          <w:tcPr>
            <w:tcW w:type="dxa" w:w="2160"/>
          </w:tcPr>
          <w:p>
            <w:r>
              <w:rPr>
                <w:sz w:val="16"/>
              </w:rPr>
              <w:t>南亞漲停華碩攻克千元　台股盤中區間震盪</w:t>
            </w:r>
          </w:p>
        </w:tc>
        <w:tc>
          <w:tcPr>
            <w:tcW w:type="dxa" w:w="2160"/>
          </w:tcPr>
          <w:p>
            <w:r>
              <w:rPr>
                <w:sz w:val="16"/>
              </w:rPr>
              <w:t>2026-08-14</w:t>
            </w:r>
          </w:p>
        </w:tc>
        <w:tc>
          <w:tcPr>
            <w:tcW w:type="dxa" w:w="2160"/>
          </w:tcPr>
          <w:p>
            <w:r>
              <w:rPr>
                <w:sz w:val="16"/>
              </w:rPr>
              <w:t>https://money.udn.com/money/story/5612/9691194</w:t>
            </w:r>
          </w:p>
        </w:tc>
      </w:tr>
      <w:tr>
        <w:tc>
          <w:tcPr>
            <w:tcW w:type="dxa" w:w="2160"/>
          </w:tcPr>
          <w:p>
            <w:r>
              <w:rPr>
                <w:sz w:val="16"/>
              </w:rPr>
              <w:t>經濟日報網</w:t>
            </w:r>
          </w:p>
        </w:tc>
        <w:tc>
          <w:tcPr>
            <w:tcW w:type="dxa" w:w="2160"/>
          </w:tcPr>
          <w:p>
            <w:r>
              <w:rPr>
                <w:sz w:val="16"/>
              </w:rPr>
              <w:t>美祭無人機關稅　東元評估在美生產、為升無直接影響</w:t>
            </w:r>
          </w:p>
        </w:tc>
        <w:tc>
          <w:tcPr>
            <w:tcW w:type="dxa" w:w="2160"/>
          </w:tcPr>
          <w:p>
            <w:r>
              <w:rPr>
                <w:sz w:val="16"/>
              </w:rPr>
              <w:t>2026-08-14</w:t>
            </w:r>
          </w:p>
        </w:tc>
        <w:tc>
          <w:tcPr>
            <w:tcW w:type="dxa" w:w="2160"/>
          </w:tcPr>
          <w:p>
            <w:r>
              <w:rPr>
                <w:sz w:val="16"/>
              </w:rPr>
              <w:t>https://money.udn.com/money/story/5612/9691215</w:t>
            </w:r>
          </w:p>
        </w:tc>
      </w:tr>
      <w:tr>
        <w:tc>
          <w:tcPr>
            <w:tcW w:type="dxa" w:w="2160"/>
          </w:tcPr>
          <w:p>
            <w:r>
              <w:rPr>
                <w:sz w:val="16"/>
              </w:rPr>
              <w:t>經濟日報網</w:t>
            </w:r>
          </w:p>
        </w:tc>
        <w:tc>
          <w:tcPr>
            <w:tcW w:type="dxa" w:w="2160"/>
          </w:tcPr>
          <w:p>
            <w:r>
              <w:rPr>
                <w:sz w:val="16"/>
              </w:rPr>
              <w:t>吳誠文率團訪美國德州 拓展半導體與太空科技合作</w:t>
            </w:r>
          </w:p>
        </w:tc>
        <w:tc>
          <w:tcPr>
            <w:tcW w:type="dxa" w:w="2160"/>
          </w:tcPr>
          <w:p>
            <w:r>
              <w:rPr>
                <w:sz w:val="16"/>
              </w:rPr>
              <w:t>2026-08-14</w:t>
            </w:r>
          </w:p>
        </w:tc>
        <w:tc>
          <w:tcPr>
            <w:tcW w:type="dxa" w:w="2160"/>
          </w:tcPr>
          <w:p>
            <w:r>
              <w:rPr>
                <w:sz w:val="16"/>
              </w:rPr>
              <w:t>https://money.udn.com/money/story/5612/9691293</w:t>
            </w:r>
          </w:p>
        </w:tc>
      </w:tr>
      <w:tr>
        <w:tc>
          <w:tcPr>
            <w:tcW w:type="dxa" w:w="2160"/>
          </w:tcPr>
          <w:p>
            <w:r>
              <w:rPr>
                <w:sz w:val="16"/>
              </w:rPr>
              <w:t>經濟日報網</w:t>
            </w:r>
          </w:p>
        </w:tc>
        <w:tc>
          <w:tcPr>
            <w:tcW w:type="dxa" w:w="2160"/>
          </w:tcPr>
          <w:p>
            <w:r>
              <w:rPr>
                <w:sz w:val="16"/>
              </w:rPr>
              <w:t>新台幣升勢強勁 外資匯入大漲重回31元</w:t>
            </w:r>
          </w:p>
        </w:tc>
        <w:tc>
          <w:tcPr>
            <w:tcW w:type="dxa" w:w="2160"/>
          </w:tcPr>
          <w:p>
            <w:r>
              <w:rPr>
                <w:sz w:val="16"/>
              </w:rPr>
              <w:t>2026-08-14</w:t>
            </w:r>
          </w:p>
        </w:tc>
        <w:tc>
          <w:tcPr>
            <w:tcW w:type="dxa" w:w="2160"/>
          </w:tcPr>
          <w:p>
            <w:r>
              <w:rPr>
                <w:sz w:val="16"/>
              </w:rPr>
              <w:t>https://money.udn.com/money/story/5612/9691311</w:t>
            </w:r>
          </w:p>
        </w:tc>
      </w:tr>
      <w:tr>
        <w:tc>
          <w:tcPr>
            <w:tcW w:type="dxa" w:w="2160"/>
          </w:tcPr>
          <w:p>
            <w:r>
              <w:rPr>
                <w:sz w:val="16"/>
              </w:rPr>
              <w:t>經濟日報網</w:t>
            </w:r>
          </w:p>
        </w:tc>
        <w:tc>
          <w:tcPr>
            <w:tcW w:type="dxa" w:w="2160"/>
          </w:tcPr>
          <w:p>
            <w:r>
              <w:rPr>
                <w:sz w:val="16"/>
              </w:rPr>
              <w:t>SEMICON Taiwan 2026大師論壇 科技領袖接力登台</w:t>
            </w:r>
          </w:p>
        </w:tc>
        <w:tc>
          <w:tcPr>
            <w:tcW w:type="dxa" w:w="2160"/>
          </w:tcPr>
          <w:p>
            <w:r>
              <w:rPr>
                <w:sz w:val="16"/>
              </w:rPr>
              <w:t>2026-08-14</w:t>
            </w:r>
          </w:p>
        </w:tc>
        <w:tc>
          <w:tcPr>
            <w:tcW w:type="dxa" w:w="2160"/>
          </w:tcPr>
          <w:p>
            <w:r>
              <w:rPr>
                <w:sz w:val="16"/>
              </w:rPr>
              <w:t>https://money.udn.com/money/story/5612/9691321</w:t>
            </w:r>
          </w:p>
        </w:tc>
      </w:tr>
      <w:tr>
        <w:tc>
          <w:tcPr>
            <w:tcW w:type="dxa" w:w="2160"/>
          </w:tcPr>
          <w:p>
            <w:r>
              <w:rPr>
                <w:sz w:val="16"/>
              </w:rPr>
              <w:t>經濟日報網</w:t>
            </w:r>
          </w:p>
        </w:tc>
        <w:tc>
          <w:tcPr>
            <w:tcW w:type="dxa" w:w="2160"/>
          </w:tcPr>
          <w:p>
            <w:r>
              <w:rPr>
                <w:sz w:val="16"/>
              </w:rPr>
              <w:t>SEMICON Taiwan 2026大師論壇暨生態系高峰會 匯集十大科技領袖</w:t>
            </w:r>
          </w:p>
        </w:tc>
        <w:tc>
          <w:tcPr>
            <w:tcW w:type="dxa" w:w="2160"/>
          </w:tcPr>
          <w:p>
            <w:r>
              <w:rPr>
                <w:sz w:val="16"/>
              </w:rPr>
              <w:t>2026-08-14</w:t>
            </w:r>
          </w:p>
        </w:tc>
        <w:tc>
          <w:tcPr>
            <w:tcW w:type="dxa" w:w="2160"/>
          </w:tcPr>
          <w:p>
            <w:r>
              <w:rPr>
                <w:sz w:val="16"/>
              </w:rPr>
              <w:t>https://money.udn.com/money/story/5612/9691333</w:t>
            </w:r>
          </w:p>
        </w:tc>
      </w:tr>
      <w:tr>
        <w:tc>
          <w:tcPr>
            <w:tcW w:type="dxa" w:w="2160"/>
          </w:tcPr>
          <w:p>
            <w:r>
              <w:rPr>
                <w:sz w:val="16"/>
              </w:rPr>
              <w:t>經濟日報網</w:t>
            </w:r>
          </w:p>
        </w:tc>
        <w:tc>
          <w:tcPr>
            <w:tcW w:type="dxa" w:w="2160"/>
          </w:tcPr>
          <w:p>
            <w:r>
              <w:rPr>
                <w:sz w:val="16"/>
              </w:rPr>
              <w:t>南亞再發出漲價函 9/1起銅箔基板基材售價調漲2成</w:t>
            </w:r>
          </w:p>
        </w:tc>
        <w:tc>
          <w:tcPr>
            <w:tcW w:type="dxa" w:w="2160"/>
          </w:tcPr>
          <w:p>
            <w:r>
              <w:rPr>
                <w:sz w:val="16"/>
              </w:rPr>
              <w:t>2026-08-14</w:t>
            </w:r>
          </w:p>
        </w:tc>
        <w:tc>
          <w:tcPr>
            <w:tcW w:type="dxa" w:w="2160"/>
          </w:tcPr>
          <w:p>
            <w:r>
              <w:rPr>
                <w:sz w:val="16"/>
              </w:rPr>
              <w:t>https://money.udn.com/money/story/5612/9691335</w:t>
            </w:r>
          </w:p>
        </w:tc>
      </w:tr>
      <w:tr>
        <w:tc>
          <w:tcPr>
            <w:tcW w:type="dxa" w:w="2160"/>
          </w:tcPr>
          <w:p>
            <w:r>
              <w:rPr>
                <w:sz w:val="16"/>
              </w:rPr>
              <w:t>經濟日報網</w:t>
            </w:r>
          </w:p>
        </w:tc>
        <w:tc>
          <w:tcPr>
            <w:tcW w:type="dxa" w:w="2160"/>
          </w:tcPr>
          <w:p>
            <w:r>
              <w:rPr>
                <w:sz w:val="16"/>
              </w:rPr>
              <w:t>SEMICON Taiwan 2026 揭示設計、記憶、光互連三層突破</w:t>
            </w:r>
          </w:p>
        </w:tc>
        <w:tc>
          <w:tcPr>
            <w:tcW w:type="dxa" w:w="2160"/>
          </w:tcPr>
          <w:p>
            <w:r>
              <w:rPr>
                <w:sz w:val="16"/>
              </w:rPr>
              <w:t>2026-08-14</w:t>
            </w:r>
          </w:p>
        </w:tc>
        <w:tc>
          <w:tcPr>
            <w:tcW w:type="dxa" w:w="2160"/>
          </w:tcPr>
          <w:p>
            <w:r>
              <w:rPr>
                <w:sz w:val="16"/>
              </w:rPr>
              <w:t>https://money.udn.com/money/story/5612/9691348</w:t>
            </w:r>
          </w:p>
        </w:tc>
      </w:tr>
      <w:tr>
        <w:tc>
          <w:tcPr>
            <w:tcW w:type="dxa" w:w="2160"/>
          </w:tcPr>
          <w:p>
            <w:r>
              <w:rPr>
                <w:sz w:val="16"/>
              </w:rPr>
              <w:t>經濟日報網</w:t>
            </w:r>
          </w:p>
        </w:tc>
        <w:tc>
          <w:tcPr>
            <w:tcW w:type="dxa" w:w="2160"/>
          </w:tcPr>
          <w:p>
            <w:r>
              <w:rPr>
                <w:sz w:val="16"/>
              </w:rPr>
              <w:t>推進矽光子傳輸時程 19家大廠攜手啟動CPO系統架構倡議</w:t>
            </w:r>
          </w:p>
        </w:tc>
        <w:tc>
          <w:tcPr>
            <w:tcW w:type="dxa" w:w="2160"/>
          </w:tcPr>
          <w:p>
            <w:r>
              <w:rPr>
                <w:sz w:val="16"/>
              </w:rPr>
              <w:t>2026-08-14</w:t>
            </w:r>
          </w:p>
        </w:tc>
        <w:tc>
          <w:tcPr>
            <w:tcW w:type="dxa" w:w="2160"/>
          </w:tcPr>
          <w:p>
            <w:r>
              <w:rPr>
                <w:sz w:val="16"/>
              </w:rPr>
              <w:t>https://money.udn.com/money/story/5612/9691383</w:t>
            </w:r>
          </w:p>
        </w:tc>
      </w:tr>
      <w:tr>
        <w:tc>
          <w:tcPr>
            <w:tcW w:type="dxa" w:w="2160"/>
          </w:tcPr>
          <w:p>
            <w:r>
              <w:rPr>
                <w:sz w:val="16"/>
              </w:rPr>
              <w:t>經濟日報網</w:t>
            </w:r>
          </w:p>
        </w:tc>
        <w:tc>
          <w:tcPr>
            <w:tcW w:type="dxa" w:w="2160"/>
          </w:tcPr>
          <w:p>
            <w:r>
              <w:rPr>
                <w:sz w:val="16"/>
              </w:rPr>
              <w:t>遠傳年投逾千萬元育兒福利 員工安心成家後盾 獲北市友善育兒事業獎</w:t>
            </w:r>
          </w:p>
        </w:tc>
        <w:tc>
          <w:tcPr>
            <w:tcW w:type="dxa" w:w="2160"/>
          </w:tcPr>
          <w:p>
            <w:r>
              <w:rPr>
                <w:sz w:val="16"/>
              </w:rPr>
              <w:t>2026-08-14</w:t>
            </w:r>
          </w:p>
        </w:tc>
        <w:tc>
          <w:tcPr>
            <w:tcW w:type="dxa" w:w="2160"/>
          </w:tcPr>
          <w:p>
            <w:r>
              <w:rPr>
                <w:sz w:val="16"/>
              </w:rPr>
              <w:t>https://money.udn.com/money/story/5612/9691479</w:t>
            </w:r>
          </w:p>
        </w:tc>
      </w:tr>
      <w:tr>
        <w:tc>
          <w:tcPr>
            <w:tcW w:type="dxa" w:w="2160"/>
          </w:tcPr>
          <w:p>
            <w:r>
              <w:rPr>
                <w:sz w:val="16"/>
              </w:rPr>
              <w:t>經濟日報網</w:t>
            </w:r>
          </w:p>
        </w:tc>
        <w:tc>
          <w:tcPr>
            <w:tcW w:type="dxa" w:w="2160"/>
          </w:tcPr>
          <w:p>
            <w:r>
              <w:rPr>
                <w:sz w:val="16"/>
              </w:rPr>
              <w:t>LG 攜手輝達全面推進實體 AI 雙足人形機器人明年首季亮相</w:t>
            </w:r>
          </w:p>
        </w:tc>
        <w:tc>
          <w:tcPr>
            <w:tcW w:type="dxa" w:w="2160"/>
          </w:tcPr>
          <w:p>
            <w:r>
              <w:rPr>
                <w:sz w:val="16"/>
              </w:rPr>
              <w:t>2026-08-14</w:t>
            </w:r>
          </w:p>
        </w:tc>
        <w:tc>
          <w:tcPr>
            <w:tcW w:type="dxa" w:w="2160"/>
          </w:tcPr>
          <w:p>
            <w:r>
              <w:rPr>
                <w:sz w:val="16"/>
              </w:rPr>
              <w:t>https://money.udn.com/money/story/5612/9691635</w:t>
            </w:r>
          </w:p>
        </w:tc>
      </w:tr>
      <w:tr>
        <w:tc>
          <w:tcPr>
            <w:tcW w:type="dxa" w:w="2160"/>
          </w:tcPr>
          <w:p>
            <w:r>
              <w:rPr>
                <w:sz w:val="16"/>
              </w:rPr>
              <w:t>經濟日報網</w:t>
            </w:r>
          </w:p>
        </w:tc>
        <w:tc>
          <w:tcPr>
            <w:tcW w:type="dxa" w:w="2160"/>
          </w:tcPr>
          <w:p>
            <w:r>
              <w:rPr>
                <w:sz w:val="16"/>
              </w:rPr>
              <w:t>奕力法說會／第3季營運升溫 22奈米 OLED DDI 多品牌量產、漲價效益發酵</w:t>
            </w:r>
          </w:p>
        </w:tc>
        <w:tc>
          <w:tcPr>
            <w:tcW w:type="dxa" w:w="2160"/>
          </w:tcPr>
          <w:p>
            <w:r>
              <w:rPr>
                <w:sz w:val="16"/>
              </w:rPr>
              <w:t>2026-08-14</w:t>
            </w:r>
          </w:p>
        </w:tc>
        <w:tc>
          <w:tcPr>
            <w:tcW w:type="dxa" w:w="2160"/>
          </w:tcPr>
          <w:p>
            <w:r>
              <w:rPr>
                <w:sz w:val="16"/>
              </w:rPr>
              <w:t>https://money.udn.com/money/story/5612/9691807</w:t>
            </w:r>
          </w:p>
        </w:tc>
      </w:tr>
      <w:tr>
        <w:tc>
          <w:tcPr>
            <w:tcW w:type="dxa" w:w="2160"/>
          </w:tcPr>
          <w:p>
            <w:r>
              <w:rPr>
                <w:sz w:val="16"/>
              </w:rPr>
              <w:t>經濟日報網</w:t>
            </w:r>
          </w:p>
        </w:tc>
        <w:tc>
          <w:tcPr>
            <w:tcW w:type="dxa" w:w="2160"/>
          </w:tcPr>
          <w:p>
            <w:r>
              <w:rPr>
                <w:sz w:val="16"/>
              </w:rPr>
              <w:t>世芯法說會／上半年獲利年增一成 EPS 為37.57元</w:t>
            </w:r>
          </w:p>
        </w:tc>
        <w:tc>
          <w:tcPr>
            <w:tcW w:type="dxa" w:w="2160"/>
          </w:tcPr>
          <w:p>
            <w:r>
              <w:rPr>
                <w:sz w:val="16"/>
              </w:rPr>
              <w:t>2026-08-14</w:t>
            </w:r>
          </w:p>
        </w:tc>
        <w:tc>
          <w:tcPr>
            <w:tcW w:type="dxa" w:w="2160"/>
          </w:tcPr>
          <w:p>
            <w:r>
              <w:rPr>
                <w:sz w:val="16"/>
              </w:rPr>
              <w:t>https://money.udn.com/money/story/5612/9691822</w:t>
            </w:r>
          </w:p>
        </w:tc>
      </w:tr>
      <w:tr>
        <w:tc>
          <w:tcPr>
            <w:tcW w:type="dxa" w:w="2160"/>
          </w:tcPr>
          <w:p>
            <w:r>
              <w:rPr>
                <w:sz w:val="16"/>
              </w:rPr>
              <w:t>經濟日報網</w:t>
            </w:r>
          </w:p>
        </w:tc>
        <w:tc>
          <w:tcPr>
            <w:tcW w:type="dxa" w:w="2160"/>
          </w:tcPr>
          <w:p>
            <w:r>
              <w:rPr>
                <w:sz w:val="16"/>
              </w:rPr>
              <w:t>電信獲利王調高獲利預估 台灣大：營業利益年增7%至9%</w:t>
            </w:r>
          </w:p>
        </w:tc>
        <w:tc>
          <w:tcPr>
            <w:tcW w:type="dxa" w:w="2160"/>
          </w:tcPr>
          <w:p>
            <w:r>
              <w:rPr>
                <w:sz w:val="16"/>
              </w:rPr>
              <w:t>2026-08-14</w:t>
            </w:r>
          </w:p>
        </w:tc>
        <w:tc>
          <w:tcPr>
            <w:tcW w:type="dxa" w:w="2160"/>
          </w:tcPr>
          <w:p>
            <w:r>
              <w:rPr>
                <w:sz w:val="16"/>
              </w:rPr>
              <w:t>https://money.udn.com/money/story/5612/9691885</w:t>
            </w:r>
          </w:p>
        </w:tc>
      </w:tr>
      <w:tr>
        <w:tc>
          <w:tcPr>
            <w:tcW w:type="dxa" w:w="2160"/>
          </w:tcPr>
          <w:p>
            <w:r>
              <w:rPr>
                <w:sz w:val="16"/>
              </w:rPr>
              <w:t>經濟日報網</w:t>
            </w:r>
          </w:p>
        </w:tc>
        <w:tc>
          <w:tcPr>
            <w:tcW w:type="dxa" w:w="2160"/>
          </w:tcPr>
          <w:p>
            <w:r>
              <w:rPr>
                <w:sz w:val="16"/>
              </w:rPr>
              <w:t>雷虎：美調高無人機關稅中性偏多　樂見立院預算解凍</w:t>
            </w:r>
          </w:p>
        </w:tc>
        <w:tc>
          <w:tcPr>
            <w:tcW w:type="dxa" w:w="2160"/>
          </w:tcPr>
          <w:p>
            <w:r>
              <w:rPr>
                <w:sz w:val="16"/>
              </w:rPr>
              <w:t>2026-08-14</w:t>
            </w:r>
          </w:p>
        </w:tc>
        <w:tc>
          <w:tcPr>
            <w:tcW w:type="dxa" w:w="2160"/>
          </w:tcPr>
          <w:p>
            <w:r>
              <w:rPr>
                <w:sz w:val="16"/>
              </w:rPr>
              <w:t>https://money.udn.com/money/story/5612/9691888</w:t>
            </w:r>
          </w:p>
        </w:tc>
      </w:tr>
      <w:tr>
        <w:tc>
          <w:tcPr>
            <w:tcW w:type="dxa" w:w="2160"/>
          </w:tcPr>
          <w:p>
            <w:r>
              <w:rPr>
                <w:sz w:val="16"/>
              </w:rPr>
              <w:t>經濟日報網</w:t>
            </w:r>
          </w:p>
        </w:tc>
        <w:tc>
          <w:tcPr>
            <w:tcW w:type="dxa" w:w="2160"/>
          </w:tcPr>
          <w:p>
            <w:r>
              <w:rPr>
                <w:sz w:val="16"/>
              </w:rPr>
              <w:t>傳雲林屏東建廠　南亞科：與主管機關合作評估用地</w:t>
            </w:r>
          </w:p>
        </w:tc>
        <w:tc>
          <w:tcPr>
            <w:tcW w:type="dxa" w:w="2160"/>
          </w:tcPr>
          <w:p>
            <w:r>
              <w:rPr>
                <w:sz w:val="16"/>
              </w:rPr>
              <w:t>2026-08-14</w:t>
            </w:r>
          </w:p>
        </w:tc>
        <w:tc>
          <w:tcPr>
            <w:tcW w:type="dxa" w:w="2160"/>
          </w:tcPr>
          <w:p>
            <w:r>
              <w:rPr>
                <w:sz w:val="16"/>
              </w:rPr>
              <w:t>https://money.udn.com/money/story/5612/9691921</w:t>
            </w:r>
          </w:p>
        </w:tc>
      </w:tr>
      <w:tr>
        <w:tc>
          <w:tcPr>
            <w:tcW w:type="dxa" w:w="2160"/>
          </w:tcPr>
          <w:p>
            <w:r>
              <w:rPr>
                <w:sz w:val="16"/>
              </w:rPr>
              <w:t>經濟日報網</w:t>
            </w:r>
          </w:p>
        </w:tc>
        <w:tc>
          <w:tcPr>
            <w:tcW w:type="dxa" w:w="2160"/>
          </w:tcPr>
          <w:p>
            <w:r>
              <w:rPr>
                <w:sz w:val="16"/>
              </w:rPr>
              <w:t>收購精誠貢獻獲利試算出爐！台灣大：增持至58%能增加9.7億元</w:t>
            </w:r>
          </w:p>
        </w:tc>
        <w:tc>
          <w:tcPr>
            <w:tcW w:type="dxa" w:w="2160"/>
          </w:tcPr>
          <w:p>
            <w:r>
              <w:rPr>
                <w:sz w:val="16"/>
              </w:rPr>
              <w:t>2026-08-14</w:t>
            </w:r>
          </w:p>
        </w:tc>
        <w:tc>
          <w:tcPr>
            <w:tcW w:type="dxa" w:w="2160"/>
          </w:tcPr>
          <w:p>
            <w:r>
              <w:rPr>
                <w:sz w:val="16"/>
              </w:rPr>
              <w:t>https://money.udn.com/money/story/5612/9691930</w:t>
            </w:r>
          </w:p>
        </w:tc>
      </w:tr>
      <w:tr>
        <w:tc>
          <w:tcPr>
            <w:tcW w:type="dxa" w:w="2160"/>
          </w:tcPr>
          <w:p>
            <w:r>
              <w:rPr>
                <w:sz w:val="16"/>
              </w:rPr>
              <w:t>經濟日報網</w:t>
            </w:r>
          </w:p>
        </w:tc>
        <w:tc>
          <w:tcPr>
            <w:tcW w:type="dxa" w:w="2160"/>
          </w:tcPr>
          <w:p>
            <w:r>
              <w:rPr>
                <w:sz w:val="16"/>
              </w:rPr>
              <w:t>下半年節慶旺季接力引爆 量販、超商、百貨怎麼拚差異化布局？</w:t>
            </w:r>
          </w:p>
        </w:tc>
        <w:tc>
          <w:tcPr>
            <w:tcW w:type="dxa" w:w="2160"/>
          </w:tcPr>
          <w:p>
            <w:r>
              <w:rPr>
                <w:sz w:val="16"/>
              </w:rPr>
              <w:t>2026-08-14</w:t>
            </w:r>
          </w:p>
        </w:tc>
        <w:tc>
          <w:tcPr>
            <w:tcW w:type="dxa" w:w="2160"/>
          </w:tcPr>
          <w:p>
            <w:r>
              <w:rPr>
                <w:sz w:val="16"/>
              </w:rPr>
              <w:t>https://money.udn.com/money/story/5612/9692075</w:t>
            </w:r>
          </w:p>
        </w:tc>
      </w:tr>
      <w:tr>
        <w:tc>
          <w:tcPr>
            <w:tcW w:type="dxa" w:w="2160"/>
          </w:tcPr>
          <w:p>
            <w:r>
              <w:rPr>
                <w:sz w:val="16"/>
              </w:rPr>
              <w:t>經濟日報網</w:t>
            </w:r>
          </w:p>
        </w:tc>
        <w:tc>
          <w:tcPr>
            <w:tcW w:type="dxa" w:w="2160"/>
          </w:tcPr>
          <w:p>
            <w:r>
              <w:rPr>
                <w:sz w:val="16"/>
              </w:rPr>
              <w:t>美商應材新一季獲利創新高 上修全年營收成長預估</w:t>
            </w:r>
          </w:p>
        </w:tc>
        <w:tc>
          <w:tcPr>
            <w:tcW w:type="dxa" w:w="2160"/>
          </w:tcPr>
          <w:p>
            <w:r>
              <w:rPr>
                <w:sz w:val="16"/>
              </w:rPr>
              <w:t>2026-08-14</w:t>
            </w:r>
          </w:p>
        </w:tc>
        <w:tc>
          <w:tcPr>
            <w:tcW w:type="dxa" w:w="2160"/>
          </w:tcPr>
          <w:p>
            <w:r>
              <w:rPr>
                <w:sz w:val="16"/>
              </w:rPr>
              <w:t>https://money.udn.com/money/story/5612/9692098</w:t>
            </w:r>
          </w:p>
        </w:tc>
      </w:tr>
      <w:tr>
        <w:tc>
          <w:tcPr>
            <w:tcW w:type="dxa" w:w="2160"/>
          </w:tcPr>
          <w:p>
            <w:r>
              <w:rPr>
                <w:sz w:val="16"/>
              </w:rPr>
              <w:t>經濟日報網</w:t>
            </w:r>
          </w:p>
        </w:tc>
        <w:tc>
          <w:tcPr>
            <w:tcW w:type="dxa" w:w="2160"/>
          </w:tcPr>
          <w:p>
            <w:r>
              <w:rPr>
                <w:sz w:val="16"/>
              </w:rPr>
              <w:t>金豐盛投資6.4億元　在雲林興建智慧低碳食品加工廠</w:t>
            </w:r>
          </w:p>
        </w:tc>
        <w:tc>
          <w:tcPr>
            <w:tcW w:type="dxa" w:w="2160"/>
          </w:tcPr>
          <w:p>
            <w:r>
              <w:rPr>
                <w:sz w:val="16"/>
              </w:rPr>
              <w:t>2026-08-14</w:t>
            </w:r>
          </w:p>
        </w:tc>
        <w:tc>
          <w:tcPr>
            <w:tcW w:type="dxa" w:w="2160"/>
          </w:tcPr>
          <w:p>
            <w:r>
              <w:rPr>
                <w:sz w:val="16"/>
              </w:rPr>
              <w:t>https://money.udn.com/money/story/5612/9692124</w:t>
            </w:r>
          </w:p>
        </w:tc>
      </w:tr>
      <w:tr>
        <w:tc>
          <w:tcPr>
            <w:tcW w:type="dxa" w:w="2160"/>
          </w:tcPr>
          <w:p>
            <w:r>
              <w:rPr>
                <w:sz w:val="16"/>
              </w:rPr>
              <w:t>經濟日報網</w:t>
            </w:r>
          </w:p>
        </w:tc>
        <w:tc>
          <w:tcPr>
            <w:tcW w:type="dxa" w:w="2160"/>
          </w:tcPr>
          <w:p>
            <w:r>
              <w:rPr>
                <w:sz w:val="16"/>
              </w:rPr>
              <w:t>一場「背鍋事件」敲開晶片大門！這家工具機如何靠「自提二成」 哲學，站上矽光子、CoWoS浪潮？</w:t>
            </w:r>
          </w:p>
        </w:tc>
        <w:tc>
          <w:tcPr>
            <w:tcW w:type="dxa" w:w="2160"/>
          </w:tcPr>
          <w:p>
            <w:r>
              <w:rPr>
                <w:sz w:val="16"/>
              </w:rPr>
              <w:t>2026-08-14</w:t>
            </w:r>
          </w:p>
        </w:tc>
        <w:tc>
          <w:tcPr>
            <w:tcW w:type="dxa" w:w="2160"/>
          </w:tcPr>
          <w:p>
            <w:r>
              <w:rPr>
                <w:sz w:val="16"/>
              </w:rPr>
              <w:t>https://money.udn.com/money/story/5612/9692118</w:t>
            </w:r>
          </w:p>
        </w:tc>
      </w:tr>
      <w:tr>
        <w:tc>
          <w:tcPr>
            <w:tcW w:type="dxa" w:w="2160"/>
          </w:tcPr>
          <w:p>
            <w:r>
              <w:rPr>
                <w:sz w:val="16"/>
              </w:rPr>
              <w:t>經濟日報網</w:t>
            </w:r>
          </w:p>
        </w:tc>
        <w:tc>
          <w:tcPr>
            <w:tcW w:type="dxa" w:w="2160"/>
          </w:tcPr>
          <w:p>
            <w:r>
              <w:rPr>
                <w:sz w:val="16"/>
              </w:rPr>
              <w:t>從虧損冷衙門變興櫃股王、500坪鐵皮工廠奪台積電訂單...2026未上市100強：默默賺翻的隱形冠軍</w:t>
            </w:r>
          </w:p>
        </w:tc>
        <w:tc>
          <w:tcPr>
            <w:tcW w:type="dxa" w:w="2160"/>
          </w:tcPr>
          <w:p>
            <w:r>
              <w:rPr>
                <w:sz w:val="16"/>
              </w:rPr>
              <w:t>2026-08-14</w:t>
            </w:r>
          </w:p>
        </w:tc>
        <w:tc>
          <w:tcPr>
            <w:tcW w:type="dxa" w:w="2160"/>
          </w:tcPr>
          <w:p>
            <w:r>
              <w:rPr>
                <w:sz w:val="16"/>
              </w:rPr>
              <w:t>https://money.udn.com/money/story/5591/9692138</w:t>
            </w:r>
          </w:p>
        </w:tc>
      </w:tr>
      <w:tr>
        <w:tc>
          <w:tcPr>
            <w:tcW w:type="dxa" w:w="2160"/>
          </w:tcPr>
          <w:p>
            <w:r>
              <w:rPr>
                <w:sz w:val="16"/>
              </w:rPr>
              <w:t>經濟日報網</w:t>
            </w:r>
          </w:p>
        </w:tc>
        <w:tc>
          <w:tcPr>
            <w:tcW w:type="dxa" w:w="2160"/>
          </w:tcPr>
          <w:p>
            <w:r>
              <w:rPr>
                <w:sz w:val="16"/>
              </w:rPr>
              <w:t>宏碁人事異動 營運長高樹國請辭</w:t>
            </w:r>
          </w:p>
        </w:tc>
        <w:tc>
          <w:tcPr>
            <w:tcW w:type="dxa" w:w="2160"/>
          </w:tcPr>
          <w:p>
            <w:r>
              <w:rPr>
                <w:sz w:val="16"/>
              </w:rPr>
              <w:t>2026-08-14</w:t>
            </w:r>
          </w:p>
        </w:tc>
        <w:tc>
          <w:tcPr>
            <w:tcW w:type="dxa" w:w="2160"/>
          </w:tcPr>
          <w:p>
            <w:r>
              <w:rPr>
                <w:sz w:val="16"/>
              </w:rPr>
              <w:t>https://money.udn.com/money/story/5612/9692199</w:t>
            </w:r>
          </w:p>
        </w:tc>
      </w:tr>
      <w:tr>
        <w:tc>
          <w:tcPr>
            <w:tcW w:type="dxa" w:w="2160"/>
          </w:tcPr>
          <w:p>
            <w:r>
              <w:rPr>
                <w:sz w:val="16"/>
              </w:rPr>
              <w:t>經濟日報網</w:t>
            </w:r>
          </w:p>
        </w:tc>
        <w:tc>
          <w:tcPr>
            <w:tcW w:type="dxa" w:w="2160"/>
          </w:tcPr>
          <w:p>
            <w:r>
              <w:rPr>
                <w:sz w:val="16"/>
              </w:rPr>
              <w:t>企業生日快樂／泓德 海內外出擊 開花結果</w:t>
            </w:r>
          </w:p>
        </w:tc>
        <w:tc>
          <w:tcPr>
            <w:tcW w:type="dxa" w:w="2160"/>
          </w:tcPr>
          <w:p>
            <w:r>
              <w:rPr>
                <w:sz w:val="16"/>
              </w:rPr>
              <w:t>2026-08-15</w:t>
            </w:r>
          </w:p>
        </w:tc>
        <w:tc>
          <w:tcPr>
            <w:tcW w:type="dxa" w:w="2160"/>
          </w:tcPr>
          <w:p>
            <w:r>
              <w:rPr>
                <w:sz w:val="16"/>
              </w:rPr>
              <w:t>https://money.udn.com/money/story/5612/9692564</w:t>
            </w:r>
          </w:p>
        </w:tc>
      </w:tr>
      <w:tr>
        <w:tc>
          <w:tcPr>
            <w:tcW w:type="dxa" w:w="2160"/>
          </w:tcPr>
          <w:p>
            <w:r>
              <w:rPr>
                <w:sz w:val="16"/>
              </w:rPr>
              <w:t>經濟日報網</w:t>
            </w:r>
          </w:p>
        </w:tc>
        <w:tc>
          <w:tcPr>
            <w:tcW w:type="dxa" w:w="2160"/>
          </w:tcPr>
          <w:p>
            <w:r>
              <w:rPr>
                <w:sz w:val="16"/>
              </w:rPr>
              <w:t>貓經濟崛起！南台首屆貓咪博覽會 高雄展覽館登場</w:t>
            </w:r>
          </w:p>
        </w:tc>
        <w:tc>
          <w:tcPr>
            <w:tcW w:type="dxa" w:w="2160"/>
          </w:tcPr>
          <w:p>
            <w:r>
              <w:rPr>
                <w:sz w:val="16"/>
              </w:rPr>
              <w:t>2026-08-15</w:t>
            </w:r>
          </w:p>
        </w:tc>
        <w:tc>
          <w:tcPr>
            <w:tcW w:type="dxa" w:w="2160"/>
          </w:tcPr>
          <w:p>
            <w:r>
              <w:rPr>
                <w:sz w:val="16"/>
              </w:rPr>
              <w:t>https://money.udn.com/money/story/5612/9692604</w:t>
            </w:r>
          </w:p>
        </w:tc>
      </w:tr>
      <w:tr>
        <w:tc>
          <w:tcPr>
            <w:tcW w:type="dxa" w:w="2160"/>
          </w:tcPr>
          <w:p>
            <w:r>
              <w:rPr>
                <w:sz w:val="16"/>
              </w:rPr>
              <w:t>經濟日報網</w:t>
            </w:r>
          </w:p>
        </w:tc>
        <w:tc>
          <w:tcPr>
            <w:tcW w:type="dxa" w:w="2160"/>
          </w:tcPr>
          <w:p>
            <w:r>
              <w:rPr>
                <w:sz w:val="16"/>
              </w:rPr>
              <w:t>工研院研發國內首創焦慮症數位治療裝置　拼3至5年落地</w:t>
            </w:r>
          </w:p>
        </w:tc>
        <w:tc>
          <w:tcPr>
            <w:tcW w:type="dxa" w:w="2160"/>
          </w:tcPr>
          <w:p>
            <w:r>
              <w:rPr>
                <w:sz w:val="16"/>
              </w:rPr>
              <w:t>2026-08-15</w:t>
            </w:r>
          </w:p>
        </w:tc>
        <w:tc>
          <w:tcPr>
            <w:tcW w:type="dxa" w:w="2160"/>
          </w:tcPr>
          <w:p>
            <w:r>
              <w:rPr>
                <w:sz w:val="16"/>
              </w:rPr>
              <w:t>https://money.udn.com/money/story/5612/9693030</w:t>
            </w:r>
          </w:p>
        </w:tc>
      </w:tr>
      <w:tr>
        <w:tc>
          <w:tcPr>
            <w:tcW w:type="dxa" w:w="2160"/>
          </w:tcPr>
          <w:p>
            <w:r>
              <w:rPr>
                <w:sz w:val="16"/>
              </w:rPr>
              <w:t>經濟日報網</w:t>
            </w:r>
          </w:p>
        </w:tc>
        <w:tc>
          <w:tcPr>
            <w:tcW w:type="dxa" w:w="2160"/>
          </w:tcPr>
          <w:p>
            <w:r>
              <w:rPr>
                <w:sz w:val="16"/>
              </w:rPr>
              <w:t>告別微利代工　緯創德州廠靠AI「數位孿生」逆襲美國製造</w:t>
            </w:r>
          </w:p>
        </w:tc>
        <w:tc>
          <w:tcPr>
            <w:tcW w:type="dxa" w:w="2160"/>
          </w:tcPr>
          <w:p>
            <w:r>
              <w:rPr>
                <w:sz w:val="16"/>
              </w:rPr>
              <w:t>2026-08-15</w:t>
            </w:r>
          </w:p>
        </w:tc>
        <w:tc>
          <w:tcPr>
            <w:tcW w:type="dxa" w:w="2160"/>
          </w:tcPr>
          <w:p>
            <w:r>
              <w:rPr>
                <w:sz w:val="16"/>
              </w:rPr>
              <w:t>https://money.udn.com/money/story/5612/9693077</w:t>
            </w:r>
          </w:p>
        </w:tc>
      </w:tr>
      <w:tr>
        <w:tc>
          <w:tcPr>
            <w:tcW w:type="dxa" w:w="2160"/>
          </w:tcPr>
          <w:p>
            <w:r>
              <w:rPr>
                <w:sz w:val="16"/>
              </w:rPr>
              <w:t>經濟日報網</w:t>
            </w:r>
          </w:p>
        </w:tc>
        <w:tc>
          <w:tcPr>
            <w:tcW w:type="dxa" w:w="2160"/>
          </w:tcPr>
          <w:p>
            <w:r>
              <w:rPr>
                <w:sz w:val="16"/>
              </w:rPr>
              <w:t>豊漁「牛喜」進駐遠百信義 A13 信義區第4店擴大百貨版圖</w:t>
            </w:r>
          </w:p>
        </w:tc>
        <w:tc>
          <w:tcPr>
            <w:tcW w:type="dxa" w:w="2160"/>
          </w:tcPr>
          <w:p>
            <w:r>
              <w:rPr>
                <w:sz w:val="16"/>
              </w:rPr>
              <w:t>2026-08-15</w:t>
            </w:r>
          </w:p>
        </w:tc>
        <w:tc>
          <w:tcPr>
            <w:tcW w:type="dxa" w:w="2160"/>
          </w:tcPr>
          <w:p>
            <w:r>
              <w:rPr>
                <w:sz w:val="16"/>
              </w:rPr>
              <w:t>https://money.udn.com/money/story/5612/9693114</w:t>
            </w:r>
          </w:p>
        </w:tc>
      </w:tr>
      <w:tr>
        <w:tc>
          <w:tcPr>
            <w:tcW w:type="dxa" w:w="2160"/>
          </w:tcPr>
          <w:p>
            <w:r>
              <w:rPr>
                <w:sz w:val="16"/>
              </w:rPr>
              <w:t>經濟日報網</w:t>
            </w:r>
          </w:p>
        </w:tc>
        <w:tc>
          <w:tcPr>
            <w:tcW w:type="dxa" w:w="2160"/>
          </w:tcPr>
          <w:p>
            <w:r>
              <w:rPr>
                <w:sz w:val="16"/>
              </w:rPr>
              <w:t>超商搶千億手搖飲商機！7-ELEVEN 擴大產品線布局 全家砸2.5億擴戰線</w:t>
            </w:r>
          </w:p>
        </w:tc>
        <w:tc>
          <w:tcPr>
            <w:tcW w:type="dxa" w:w="2160"/>
          </w:tcPr>
          <w:p>
            <w:r>
              <w:rPr>
                <w:sz w:val="16"/>
              </w:rPr>
              <w:t>2026-08-15</w:t>
            </w:r>
          </w:p>
        </w:tc>
        <w:tc>
          <w:tcPr>
            <w:tcW w:type="dxa" w:w="2160"/>
          </w:tcPr>
          <w:p>
            <w:r>
              <w:rPr>
                <w:sz w:val="16"/>
              </w:rPr>
              <w:t>https://money.udn.com/money/story/5612/9693115</w:t>
            </w:r>
          </w:p>
        </w:tc>
      </w:tr>
      <w:tr>
        <w:tc>
          <w:tcPr>
            <w:tcW w:type="dxa" w:w="2160"/>
          </w:tcPr>
          <w:p>
            <w:r>
              <w:rPr>
                <w:sz w:val="16"/>
              </w:rPr>
              <w:t>經濟日報網</w:t>
            </w:r>
          </w:p>
        </w:tc>
        <w:tc>
          <w:tcPr>
            <w:tcW w:type="dxa" w:w="2160"/>
          </w:tcPr>
          <w:p>
            <w:r>
              <w:rPr>
                <w:sz w:val="16"/>
              </w:rPr>
              <w:t>廣運50周年／世代交替邁向百年企業 半導體業績交出數倍成長佳績</w:t>
            </w:r>
          </w:p>
        </w:tc>
        <w:tc>
          <w:tcPr>
            <w:tcW w:type="dxa" w:w="2160"/>
          </w:tcPr>
          <w:p>
            <w:r>
              <w:rPr>
                <w:sz w:val="16"/>
              </w:rPr>
              <w:t>2026-08-15</w:t>
            </w:r>
          </w:p>
        </w:tc>
        <w:tc>
          <w:tcPr>
            <w:tcW w:type="dxa" w:w="2160"/>
          </w:tcPr>
          <w:p>
            <w:r>
              <w:rPr>
                <w:sz w:val="16"/>
              </w:rPr>
              <w:t>https://money.udn.com/money/story/5612/9693194</w:t>
            </w:r>
          </w:p>
        </w:tc>
      </w:tr>
      <w:tr>
        <w:tc>
          <w:tcPr>
            <w:tcW w:type="dxa" w:w="2160"/>
          </w:tcPr>
          <w:p>
            <w:r>
              <w:rPr>
                <w:sz w:val="16"/>
              </w:rPr>
              <w:t>經濟日報網</w:t>
            </w:r>
          </w:p>
        </w:tc>
        <w:tc>
          <w:tcPr>
            <w:tcW w:type="dxa" w:w="2160"/>
          </w:tcPr>
          <w:p>
            <w:r>
              <w:rPr>
                <w:sz w:val="16"/>
              </w:rPr>
              <w:t>「走向百年 有我一份」廣運喜迎50年 宣告世代交接與百年企業願景</w:t>
            </w:r>
          </w:p>
        </w:tc>
        <w:tc>
          <w:tcPr>
            <w:tcW w:type="dxa" w:w="2160"/>
          </w:tcPr>
          <w:p>
            <w:r>
              <w:rPr>
                <w:sz w:val="16"/>
              </w:rPr>
              <w:t>2026-08-15</w:t>
            </w:r>
          </w:p>
        </w:tc>
        <w:tc>
          <w:tcPr>
            <w:tcW w:type="dxa" w:w="2160"/>
          </w:tcPr>
          <w:p>
            <w:r>
              <w:rPr>
                <w:sz w:val="16"/>
              </w:rPr>
              <w:t>https://money.udn.com/money/story/5612/9693235</w:t>
            </w:r>
          </w:p>
        </w:tc>
      </w:tr>
      <w:tr>
        <w:tc>
          <w:tcPr>
            <w:tcW w:type="dxa" w:w="2160"/>
          </w:tcPr>
          <w:p>
            <w:r>
              <w:rPr>
                <w:sz w:val="16"/>
              </w:rPr>
              <w:t>經濟日報網</w:t>
            </w:r>
          </w:p>
        </w:tc>
        <w:tc>
          <w:tcPr>
            <w:tcW w:type="dxa" w:w="2160"/>
          </w:tcPr>
          <w:p>
            <w:r>
              <w:rPr>
                <w:sz w:val="16"/>
              </w:rPr>
              <w:t>拚進軍台灣　Grab：聚焦在地化打造共榮圈</w:t>
            </w:r>
          </w:p>
        </w:tc>
        <w:tc>
          <w:tcPr>
            <w:tcW w:type="dxa" w:w="2160"/>
          </w:tcPr>
          <w:p>
            <w:r>
              <w:rPr>
                <w:sz w:val="16"/>
              </w:rPr>
              <w:t>2026-08-15</w:t>
            </w:r>
          </w:p>
        </w:tc>
        <w:tc>
          <w:tcPr>
            <w:tcW w:type="dxa" w:w="2160"/>
          </w:tcPr>
          <w:p>
            <w:r>
              <w:rPr>
                <w:sz w:val="16"/>
              </w:rPr>
              <w:t>https://money.udn.com/money/story/5612/9693236</w:t>
            </w:r>
          </w:p>
        </w:tc>
      </w:tr>
      <w:tr>
        <w:tc>
          <w:tcPr>
            <w:tcW w:type="dxa" w:w="2160"/>
          </w:tcPr>
          <w:p>
            <w:r>
              <w:rPr>
                <w:sz w:val="16"/>
              </w:rPr>
              <w:t>經濟日報網</w:t>
            </w:r>
          </w:p>
        </w:tc>
        <w:tc>
          <w:tcPr>
            <w:tcW w:type="dxa" w:w="2160"/>
          </w:tcPr>
          <w:p>
            <w:r>
              <w:rPr>
                <w:sz w:val="16"/>
              </w:rPr>
              <w:t>Grab：AI優化配送　引進培訓平台</w:t>
            </w:r>
          </w:p>
        </w:tc>
        <w:tc>
          <w:tcPr>
            <w:tcW w:type="dxa" w:w="2160"/>
          </w:tcPr>
          <w:p>
            <w:r>
              <w:rPr>
                <w:sz w:val="16"/>
              </w:rPr>
              <w:t>2026-08-15</w:t>
            </w:r>
          </w:p>
        </w:tc>
        <w:tc>
          <w:tcPr>
            <w:tcW w:type="dxa" w:w="2160"/>
          </w:tcPr>
          <w:p>
            <w:r>
              <w:rPr>
                <w:sz w:val="16"/>
              </w:rPr>
              <w:t>https://money.udn.com/money/story/5612/9693237</w:t>
            </w:r>
          </w:p>
        </w:tc>
      </w:tr>
      <w:tr>
        <w:tc>
          <w:tcPr>
            <w:tcW w:type="dxa" w:w="2160"/>
          </w:tcPr>
          <w:p>
            <w:r>
              <w:rPr>
                <w:sz w:val="16"/>
              </w:rPr>
              <w:t>經濟日報網</w:t>
            </w:r>
          </w:p>
        </w:tc>
        <w:tc>
          <w:tcPr>
            <w:tcW w:type="dxa" w:w="2160"/>
          </w:tcPr>
          <w:p>
            <w:r>
              <w:rPr>
                <w:sz w:val="16"/>
              </w:rPr>
              <w:t>國際半導體展大師論壇首度全天舉行　台電子供應鏈5強同台談AI</w:t>
            </w:r>
          </w:p>
        </w:tc>
        <w:tc>
          <w:tcPr>
            <w:tcW w:type="dxa" w:w="2160"/>
          </w:tcPr>
          <w:p>
            <w:r>
              <w:rPr>
                <w:sz w:val="16"/>
              </w:rPr>
              <w:t>2026-08-15</w:t>
            </w:r>
          </w:p>
        </w:tc>
        <w:tc>
          <w:tcPr>
            <w:tcW w:type="dxa" w:w="2160"/>
          </w:tcPr>
          <w:p>
            <w:r>
              <w:rPr>
                <w:sz w:val="16"/>
              </w:rPr>
              <w:t>https://money.udn.com/money/story/5612/9693276</w:t>
            </w:r>
          </w:p>
        </w:tc>
      </w:tr>
      <w:tr>
        <w:tc>
          <w:tcPr>
            <w:tcW w:type="dxa" w:w="2160"/>
          </w:tcPr>
          <w:p>
            <w:r>
              <w:rPr>
                <w:sz w:val="16"/>
              </w:rPr>
              <w:t>經濟日報網</w:t>
            </w:r>
          </w:p>
        </w:tc>
        <w:tc>
          <w:tcPr>
            <w:tcW w:type="dxa" w:w="2160"/>
          </w:tcPr>
          <w:p>
            <w:r>
              <w:rPr>
                <w:sz w:val="16"/>
              </w:rPr>
              <w:t>台北自動化展 機器人上秀 上銀、台達電、達明等將端出最新成果</w:t>
            </w:r>
          </w:p>
        </w:tc>
        <w:tc>
          <w:tcPr>
            <w:tcW w:type="dxa" w:w="2160"/>
          </w:tcPr>
          <w:p>
            <w:r>
              <w:rPr>
                <w:sz w:val="16"/>
              </w:rPr>
              <w:t>2026-08-16</w:t>
            </w:r>
          </w:p>
        </w:tc>
        <w:tc>
          <w:tcPr>
            <w:tcW w:type="dxa" w:w="2160"/>
          </w:tcPr>
          <w:p>
            <w:r>
              <w:rPr>
                <w:sz w:val="16"/>
              </w:rPr>
              <w:t>https://money.udn.com/money/story/5612/9693836</w:t>
            </w:r>
          </w:p>
        </w:tc>
      </w:tr>
      <w:tr>
        <w:tc>
          <w:tcPr>
            <w:tcW w:type="dxa" w:w="2160"/>
          </w:tcPr>
          <w:p>
            <w:r>
              <w:rPr>
                <w:sz w:val="16"/>
              </w:rPr>
              <w:t>經濟日報網</w:t>
            </w:r>
          </w:p>
        </w:tc>
        <w:tc>
          <w:tcPr>
            <w:tcW w:type="dxa" w:w="2160"/>
          </w:tcPr>
          <w:p>
            <w:r>
              <w:rPr>
                <w:sz w:val="16"/>
              </w:rPr>
              <w:t>第十屆創業之星獲獎團隊／鴻海：牙慧科技搭上 AI 大趨勢 學以致用創新</w:t>
            </w:r>
          </w:p>
        </w:tc>
        <w:tc>
          <w:tcPr>
            <w:tcW w:type="dxa" w:w="2160"/>
          </w:tcPr>
          <w:p>
            <w:r>
              <w:rPr>
                <w:sz w:val="16"/>
              </w:rPr>
              <w:t>2026-08-16</w:t>
            </w:r>
          </w:p>
        </w:tc>
        <w:tc>
          <w:tcPr>
            <w:tcW w:type="dxa" w:w="2160"/>
          </w:tcPr>
          <w:p>
            <w:r>
              <w:rPr>
                <w:sz w:val="16"/>
              </w:rPr>
              <w:t>https://money.udn.com/money/story/5612/9693798</w:t>
            </w:r>
          </w:p>
        </w:tc>
      </w:tr>
      <w:tr>
        <w:tc>
          <w:tcPr>
            <w:tcW w:type="dxa" w:w="2160"/>
          </w:tcPr>
          <w:p>
            <w:r>
              <w:rPr>
                <w:sz w:val="16"/>
              </w:rPr>
              <w:t>經濟日報網</w:t>
            </w:r>
          </w:p>
        </w:tc>
        <w:tc>
          <w:tcPr>
            <w:tcW w:type="dxa" w:w="2160"/>
          </w:tcPr>
          <w:p>
            <w:r>
              <w:rPr>
                <w:sz w:val="16"/>
              </w:rPr>
              <w:t>第十屆創業之星獲獎團隊／牙慧科技團隊平均僅21歲 屢次獲獎</w:t>
            </w:r>
          </w:p>
        </w:tc>
        <w:tc>
          <w:tcPr>
            <w:tcW w:type="dxa" w:w="2160"/>
          </w:tcPr>
          <w:p>
            <w:r>
              <w:rPr>
                <w:sz w:val="16"/>
              </w:rPr>
              <w:t>2026-08-16</w:t>
            </w:r>
          </w:p>
        </w:tc>
        <w:tc>
          <w:tcPr>
            <w:tcW w:type="dxa" w:w="2160"/>
          </w:tcPr>
          <w:p>
            <w:r>
              <w:rPr>
                <w:sz w:val="16"/>
              </w:rPr>
              <w:t>https://money.udn.com/money/story/5612/9693797</w:t>
            </w:r>
          </w:p>
        </w:tc>
      </w:tr>
      <w:tr>
        <w:tc>
          <w:tcPr>
            <w:tcW w:type="dxa" w:w="2160"/>
          </w:tcPr>
          <w:p>
            <w:r>
              <w:rPr>
                <w:sz w:val="16"/>
              </w:rPr>
              <w:t>經濟日報網</w:t>
            </w:r>
          </w:p>
        </w:tc>
        <w:tc>
          <w:tcPr>
            <w:tcW w:type="dxa" w:w="2160"/>
          </w:tcPr>
          <w:p>
            <w:r>
              <w:rPr>
                <w:sz w:val="16"/>
              </w:rPr>
              <w:t>第十屆創業之星獲獎團隊／牙慧科技原創演算法設計 核心優勢</w:t>
            </w:r>
          </w:p>
        </w:tc>
        <w:tc>
          <w:tcPr>
            <w:tcW w:type="dxa" w:w="2160"/>
          </w:tcPr>
          <w:p>
            <w:r>
              <w:rPr>
                <w:sz w:val="16"/>
              </w:rPr>
              <w:t>2026-08-16</w:t>
            </w:r>
          </w:p>
        </w:tc>
        <w:tc>
          <w:tcPr>
            <w:tcW w:type="dxa" w:w="2160"/>
          </w:tcPr>
          <w:p>
            <w:r>
              <w:rPr>
                <w:sz w:val="16"/>
              </w:rPr>
              <w:t>https://money.udn.com/money/story/5612/9693796</w:t>
            </w:r>
          </w:p>
        </w:tc>
      </w:tr>
      <w:tr>
        <w:tc>
          <w:tcPr>
            <w:tcW w:type="dxa" w:w="2160"/>
          </w:tcPr>
          <w:p>
            <w:r>
              <w:rPr>
                <w:sz w:val="16"/>
              </w:rPr>
              <w:t>經濟日報網</w:t>
            </w:r>
          </w:p>
        </w:tc>
        <w:tc>
          <w:tcPr>
            <w:tcW w:type="dxa" w:w="2160"/>
          </w:tcPr>
          <w:p>
            <w:r>
              <w:rPr>
                <w:sz w:val="16"/>
              </w:rPr>
              <w:t>第十屆創業之星獲獎團隊／牙慧科技 用 AI 解決植牙難題</w:t>
            </w:r>
          </w:p>
        </w:tc>
        <w:tc>
          <w:tcPr>
            <w:tcW w:type="dxa" w:w="2160"/>
          </w:tcPr>
          <w:p>
            <w:r>
              <w:rPr>
                <w:sz w:val="16"/>
              </w:rPr>
              <w:t>2026-08-16</w:t>
            </w:r>
          </w:p>
        </w:tc>
        <w:tc>
          <w:tcPr>
            <w:tcW w:type="dxa" w:w="2160"/>
          </w:tcPr>
          <w:p>
            <w:r>
              <w:rPr>
                <w:sz w:val="16"/>
              </w:rPr>
              <w:t>https://money.udn.com/money/story/5612/9693793</w:t>
            </w:r>
          </w:p>
        </w:tc>
      </w:tr>
      <w:tr>
        <w:tc>
          <w:tcPr>
            <w:tcW w:type="dxa" w:w="2160"/>
          </w:tcPr>
          <w:p>
            <w:r>
              <w:rPr>
                <w:sz w:val="16"/>
              </w:rPr>
              <w:t>經濟日報網</w:t>
            </w:r>
          </w:p>
        </w:tc>
        <w:tc>
          <w:tcPr>
            <w:tcW w:type="dxa" w:w="2160"/>
          </w:tcPr>
          <w:p>
            <w:r>
              <w:rPr>
                <w:sz w:val="16"/>
              </w:rPr>
              <w:t>台北自動化展19日登場　機器人題材熱炒</w:t>
            </w:r>
          </w:p>
        </w:tc>
        <w:tc>
          <w:tcPr>
            <w:tcW w:type="dxa" w:w="2160"/>
          </w:tcPr>
          <w:p>
            <w:r>
              <w:rPr>
                <w:sz w:val="16"/>
              </w:rPr>
              <w:t>2026-08-16</w:t>
            </w:r>
          </w:p>
        </w:tc>
        <w:tc>
          <w:tcPr>
            <w:tcW w:type="dxa" w:w="2160"/>
          </w:tcPr>
          <w:p>
            <w:r>
              <w:rPr>
                <w:sz w:val="16"/>
              </w:rPr>
              <w:t>https://money.udn.com/money/story/5612/9694269</w:t>
            </w:r>
          </w:p>
        </w:tc>
      </w:tr>
      <w:tr>
        <w:tc>
          <w:tcPr>
            <w:tcW w:type="dxa" w:w="2160"/>
          </w:tcPr>
          <w:p>
            <w:r>
              <w:rPr>
                <w:sz w:val="16"/>
              </w:rPr>
              <w:t>經濟日報網</w:t>
            </w:r>
          </w:p>
        </w:tc>
        <w:tc>
          <w:tcPr>
            <w:tcW w:type="dxa" w:w="2160"/>
          </w:tcPr>
          <w:p>
            <w:r>
              <w:rPr>
                <w:sz w:val="16"/>
              </w:rPr>
              <w:t>法人看AI趨勢未變　台股短線需留意通膨</w:t>
            </w:r>
          </w:p>
        </w:tc>
        <w:tc>
          <w:tcPr>
            <w:tcW w:type="dxa" w:w="2160"/>
          </w:tcPr>
          <w:p>
            <w:r>
              <w:rPr>
                <w:sz w:val="16"/>
              </w:rPr>
              <w:t>2026-08-16</w:t>
            </w:r>
          </w:p>
        </w:tc>
        <w:tc>
          <w:tcPr>
            <w:tcW w:type="dxa" w:w="2160"/>
          </w:tcPr>
          <w:p>
            <w:r>
              <w:rPr>
                <w:sz w:val="16"/>
              </w:rPr>
              <w:t>https://money.udn.com/money/story/5612/9694289</w:t>
            </w:r>
          </w:p>
        </w:tc>
      </w:tr>
      <w:tr>
        <w:tc>
          <w:tcPr>
            <w:tcW w:type="dxa" w:w="2160"/>
          </w:tcPr>
          <w:p>
            <w:r>
              <w:rPr>
                <w:sz w:val="16"/>
              </w:rPr>
              <w:t>經濟日報網</w:t>
            </w:r>
          </w:p>
        </w:tc>
        <w:tc>
          <w:tcPr>
            <w:tcW w:type="dxa" w:w="2160"/>
          </w:tcPr>
          <w:p>
            <w:r>
              <w:rPr>
                <w:sz w:val="16"/>
              </w:rPr>
              <w:t>林聰吉閃登台灣首富　川湖用「兩根鐵」譜AI傳奇</w:t>
            </w:r>
          </w:p>
        </w:tc>
        <w:tc>
          <w:tcPr>
            <w:tcW w:type="dxa" w:w="2160"/>
          </w:tcPr>
          <w:p>
            <w:r>
              <w:rPr>
                <w:sz w:val="16"/>
              </w:rPr>
              <w:t>2026-08-16</w:t>
            </w:r>
          </w:p>
        </w:tc>
        <w:tc>
          <w:tcPr>
            <w:tcW w:type="dxa" w:w="2160"/>
          </w:tcPr>
          <w:p>
            <w:r>
              <w:rPr>
                <w:sz w:val="16"/>
              </w:rPr>
              <w:t>https://money.udn.com/money/story/5612/9694310</w:t>
            </w:r>
          </w:p>
        </w:tc>
      </w:tr>
      <w:tr>
        <w:tc>
          <w:tcPr>
            <w:tcW w:type="dxa" w:w="2160"/>
          </w:tcPr>
          <w:p>
            <w:r>
              <w:rPr>
                <w:sz w:val="16"/>
              </w:rPr>
              <w:t>經濟日報網</w:t>
            </w:r>
          </w:p>
        </w:tc>
        <w:tc>
          <w:tcPr>
            <w:tcW w:type="dxa" w:w="2160"/>
          </w:tcPr>
          <w:p>
            <w:r>
              <w:rPr>
                <w:sz w:val="16"/>
              </w:rPr>
              <w:t>台積電美國亞利桑那新廠推進 P3晶圓廠上梁</w:t>
            </w:r>
          </w:p>
        </w:tc>
        <w:tc>
          <w:tcPr>
            <w:tcW w:type="dxa" w:w="2160"/>
          </w:tcPr>
          <w:p>
            <w:r>
              <w:rPr>
                <w:sz w:val="16"/>
              </w:rPr>
              <w:t>2026-08-16</w:t>
            </w:r>
          </w:p>
        </w:tc>
        <w:tc>
          <w:tcPr>
            <w:tcW w:type="dxa" w:w="2160"/>
          </w:tcPr>
          <w:p>
            <w:r>
              <w:rPr>
                <w:sz w:val="16"/>
              </w:rPr>
              <w:t>https://money.udn.com/money/story/11162/9694382</w:t>
            </w:r>
          </w:p>
        </w:tc>
      </w:tr>
      <w:tr>
        <w:tc>
          <w:tcPr>
            <w:tcW w:type="dxa" w:w="2160"/>
          </w:tcPr>
          <w:p>
            <w:r>
              <w:rPr>
                <w:sz w:val="16"/>
              </w:rPr>
              <w:t>經濟日報網</w:t>
            </w:r>
          </w:p>
        </w:tc>
        <w:tc>
          <w:tcPr>
            <w:tcW w:type="dxa" w:w="2160"/>
          </w:tcPr>
          <w:p>
            <w:r>
              <w:rPr>
                <w:sz w:val="16"/>
              </w:rPr>
              <w:t>貨櫃三雄本季業績續旺</w:t>
            </w:r>
          </w:p>
        </w:tc>
        <w:tc>
          <w:tcPr>
            <w:tcW w:type="dxa" w:w="2160"/>
          </w:tcPr>
          <w:p>
            <w:r>
              <w:rPr>
                <w:sz w:val="16"/>
              </w:rPr>
              <w:t>2026-08-17</w:t>
            </w:r>
          </w:p>
        </w:tc>
        <w:tc>
          <w:tcPr>
            <w:tcW w:type="dxa" w:w="2160"/>
          </w:tcPr>
          <w:p>
            <w:r>
              <w:rPr>
                <w:sz w:val="16"/>
              </w:rPr>
              <w:t>https://money.udn.com/money/story/10871/9695321</w:t>
            </w:r>
          </w:p>
        </w:tc>
      </w:tr>
      <w:tr>
        <w:tc>
          <w:tcPr>
            <w:tcW w:type="dxa" w:w="2160"/>
          </w:tcPr>
          <w:p>
            <w:r>
              <w:rPr>
                <w:sz w:val="16"/>
              </w:rPr>
              <w:t>經濟日報網</w:t>
            </w:r>
          </w:p>
        </w:tc>
        <w:tc>
          <w:tcPr>
            <w:tcW w:type="dxa" w:w="2160"/>
          </w:tcPr>
          <w:p>
            <w:r>
              <w:rPr>
                <w:sz w:val="16"/>
              </w:rPr>
              <w:t>運送需求增、船舶供給受限 散裝運價還有向上空間 慧洋、裕民樂觀後市</w:t>
            </w:r>
          </w:p>
        </w:tc>
        <w:tc>
          <w:tcPr>
            <w:tcW w:type="dxa" w:w="2160"/>
          </w:tcPr>
          <w:p>
            <w:r>
              <w:rPr>
                <w:sz w:val="16"/>
              </w:rPr>
              <w:t>2026-08-17</w:t>
            </w:r>
          </w:p>
        </w:tc>
        <w:tc>
          <w:tcPr>
            <w:tcW w:type="dxa" w:w="2160"/>
          </w:tcPr>
          <w:p>
            <w:r>
              <w:rPr>
                <w:sz w:val="16"/>
              </w:rPr>
              <w:t>https://money.udn.com/money/story/10871/9695320</w:t>
            </w:r>
          </w:p>
        </w:tc>
      </w:tr>
      <w:tr>
        <w:tc>
          <w:tcPr>
            <w:tcW w:type="dxa" w:w="2160"/>
          </w:tcPr>
          <w:p>
            <w:r>
              <w:rPr>
                <w:sz w:val="16"/>
              </w:rPr>
              <w:t>經濟日報網</w:t>
            </w:r>
          </w:p>
        </w:tc>
        <w:tc>
          <w:tcPr>
            <w:tcW w:type="dxa" w:w="2160"/>
          </w:tcPr>
          <w:p>
            <w:r>
              <w:rPr>
                <w:sz w:val="16"/>
              </w:rPr>
              <w:t>石化業下游旺季 助攻台塑、台化營運</w:t>
            </w:r>
          </w:p>
        </w:tc>
        <w:tc>
          <w:tcPr>
            <w:tcW w:type="dxa" w:w="2160"/>
          </w:tcPr>
          <w:p>
            <w:r>
              <w:rPr>
                <w:sz w:val="16"/>
              </w:rPr>
              <w:t>2026-08-17</w:t>
            </w:r>
          </w:p>
        </w:tc>
        <w:tc>
          <w:tcPr>
            <w:tcW w:type="dxa" w:w="2160"/>
          </w:tcPr>
          <w:p>
            <w:r>
              <w:rPr>
                <w:sz w:val="16"/>
              </w:rPr>
              <w:t>https://money.udn.com/money/story/5612/9695312</w:t>
            </w:r>
          </w:p>
        </w:tc>
      </w:tr>
      <w:tr>
        <w:tc>
          <w:tcPr>
            <w:tcW w:type="dxa" w:w="2160"/>
          </w:tcPr>
          <w:p>
            <w:r>
              <w:rPr>
                <w:sz w:val="16"/>
              </w:rPr>
              <w:t>經濟日報網</w:t>
            </w:r>
          </w:p>
        </w:tc>
        <w:tc>
          <w:tcPr>
            <w:tcW w:type="dxa" w:w="2160"/>
          </w:tcPr>
          <w:p>
            <w:r>
              <w:rPr>
                <w:sz w:val="16"/>
              </w:rPr>
              <w:t>台塑四寶全年獲利拚攀峰 法人預估純益合計叩關2,400億元</w:t>
            </w:r>
          </w:p>
        </w:tc>
        <w:tc>
          <w:tcPr>
            <w:tcW w:type="dxa" w:w="2160"/>
          </w:tcPr>
          <w:p>
            <w:r>
              <w:rPr>
                <w:sz w:val="16"/>
              </w:rPr>
              <w:t>2026-08-17</w:t>
            </w:r>
          </w:p>
        </w:tc>
        <w:tc>
          <w:tcPr>
            <w:tcW w:type="dxa" w:w="2160"/>
          </w:tcPr>
          <w:p>
            <w:r>
              <w:rPr>
                <w:sz w:val="16"/>
              </w:rPr>
              <w:t>https://money.udn.com/money/story/5612/9695309</w:t>
            </w:r>
          </w:p>
        </w:tc>
      </w:tr>
      <w:tr>
        <w:tc>
          <w:tcPr>
            <w:tcW w:type="dxa" w:w="2160"/>
          </w:tcPr>
          <w:p>
            <w:r>
              <w:rPr>
                <w:sz w:val="16"/>
              </w:rPr>
              <w:t>經濟日報網</w:t>
            </w:r>
          </w:p>
        </w:tc>
        <w:tc>
          <w:tcPr>
            <w:tcW w:type="dxa" w:w="2160"/>
          </w:tcPr>
          <w:p>
            <w:r>
              <w:rPr>
                <w:sz w:val="16"/>
              </w:rPr>
              <w:t>業界搶料 磷化銦複製記憶體爆紅模式</w:t>
            </w:r>
          </w:p>
        </w:tc>
        <w:tc>
          <w:tcPr>
            <w:tcW w:type="dxa" w:w="2160"/>
          </w:tcPr>
          <w:p>
            <w:r>
              <w:rPr>
                <w:sz w:val="16"/>
              </w:rPr>
              <w:t>2026-08-17</w:t>
            </w:r>
          </w:p>
        </w:tc>
        <w:tc>
          <w:tcPr>
            <w:tcW w:type="dxa" w:w="2160"/>
          </w:tcPr>
          <w:p>
            <w:r>
              <w:rPr>
                <w:sz w:val="16"/>
              </w:rPr>
              <w:t>https://money.udn.com/money/story/5612/9695297</w:t>
            </w:r>
          </w:p>
        </w:tc>
      </w:tr>
      <w:tr>
        <w:tc>
          <w:tcPr>
            <w:tcW w:type="dxa" w:w="2160"/>
          </w:tcPr>
          <w:p>
            <w:r>
              <w:rPr>
                <w:sz w:val="16"/>
              </w:rPr>
              <w:t>經濟日報網</w:t>
            </w:r>
          </w:p>
        </w:tc>
        <w:tc>
          <w:tcPr>
            <w:tcW w:type="dxa" w:w="2160"/>
          </w:tcPr>
          <w:p>
            <w:r>
              <w:rPr>
                <w:sz w:val="16"/>
              </w:rPr>
              <w:t>輝達力推 800VDC 漢磊、嘉晶扮演要角</w:t>
            </w:r>
          </w:p>
        </w:tc>
        <w:tc>
          <w:tcPr>
            <w:tcW w:type="dxa" w:w="2160"/>
          </w:tcPr>
          <w:p>
            <w:r>
              <w:rPr>
                <w:sz w:val="16"/>
              </w:rPr>
              <w:t>2026-08-17</w:t>
            </w:r>
          </w:p>
        </w:tc>
        <w:tc>
          <w:tcPr>
            <w:tcW w:type="dxa" w:w="2160"/>
          </w:tcPr>
          <w:p>
            <w:r>
              <w:rPr>
                <w:sz w:val="16"/>
              </w:rPr>
              <w:t>https://money.udn.com/money/story/5612/9695296</w:t>
            </w:r>
          </w:p>
        </w:tc>
      </w:tr>
      <w:tr>
        <w:tc>
          <w:tcPr>
            <w:tcW w:type="dxa" w:w="2160"/>
          </w:tcPr>
          <w:p>
            <w:r>
              <w:rPr>
                <w:sz w:val="16"/>
              </w:rPr>
              <w:t>經濟日報網</w:t>
            </w:r>
          </w:p>
        </w:tc>
        <w:tc>
          <w:tcPr>
            <w:tcW w:type="dxa" w:w="2160"/>
          </w:tcPr>
          <w:p>
            <w:r>
              <w:rPr>
                <w:sz w:val="16"/>
              </w:rPr>
              <w:t>輝達拍板新電力架構 電源雙雄台達電、光寶有望進補</w:t>
            </w:r>
          </w:p>
        </w:tc>
        <w:tc>
          <w:tcPr>
            <w:tcW w:type="dxa" w:w="2160"/>
          </w:tcPr>
          <w:p>
            <w:r>
              <w:rPr>
                <w:sz w:val="16"/>
              </w:rPr>
              <w:t>2026-08-17</w:t>
            </w:r>
          </w:p>
        </w:tc>
        <w:tc>
          <w:tcPr>
            <w:tcW w:type="dxa" w:w="2160"/>
          </w:tcPr>
          <w:p>
            <w:r>
              <w:rPr>
                <w:sz w:val="16"/>
              </w:rPr>
              <w:t>https://money.udn.com/money/story/5612/9695290</w:t>
            </w:r>
          </w:p>
        </w:tc>
      </w:tr>
      <w:tr>
        <w:tc>
          <w:tcPr>
            <w:tcW w:type="dxa" w:w="2160"/>
          </w:tcPr>
          <w:p>
            <w:r>
              <w:rPr>
                <w:sz w:val="16"/>
              </w:rPr>
              <w:t>經濟日報網</w:t>
            </w:r>
          </w:p>
        </w:tc>
        <w:tc>
          <w:tcPr>
            <w:tcW w:type="dxa" w:w="2160"/>
          </w:tcPr>
          <w:p>
            <w:r>
              <w:rPr>
                <w:sz w:val="16"/>
              </w:rPr>
              <w:t>台積電海外布局邁入收割期</w:t>
            </w:r>
          </w:p>
        </w:tc>
        <w:tc>
          <w:tcPr>
            <w:tcW w:type="dxa" w:w="2160"/>
          </w:tcPr>
          <w:p>
            <w:r>
              <w:rPr>
                <w:sz w:val="16"/>
              </w:rPr>
              <w:t>2026-08-17</w:t>
            </w:r>
          </w:p>
        </w:tc>
        <w:tc>
          <w:tcPr>
            <w:tcW w:type="dxa" w:w="2160"/>
          </w:tcPr>
          <w:p>
            <w:r>
              <w:rPr>
                <w:sz w:val="16"/>
              </w:rPr>
              <w:t>https://money.udn.com/money/story/5612/9695295</w:t>
            </w:r>
          </w:p>
        </w:tc>
      </w:tr>
      <w:tr>
        <w:tc>
          <w:tcPr>
            <w:tcW w:type="dxa" w:w="2160"/>
          </w:tcPr>
          <w:p>
            <w:r>
              <w:rPr>
                <w:sz w:val="16"/>
              </w:rPr>
              <w:t>經濟日報網</w:t>
            </w:r>
          </w:p>
        </w:tc>
        <w:tc>
          <w:tcPr>
            <w:tcW w:type="dxa" w:w="2160"/>
          </w:tcPr>
          <w:p>
            <w:r>
              <w:rPr>
                <w:sz w:val="16"/>
              </w:rPr>
              <w:t>台積電協力廠爭取在地商機</w:t>
            </w:r>
          </w:p>
        </w:tc>
        <w:tc>
          <w:tcPr>
            <w:tcW w:type="dxa" w:w="2160"/>
          </w:tcPr>
          <w:p>
            <w:r>
              <w:rPr>
                <w:sz w:val="16"/>
              </w:rPr>
              <w:t>2026-08-17</w:t>
            </w:r>
          </w:p>
        </w:tc>
        <w:tc>
          <w:tcPr>
            <w:tcW w:type="dxa" w:w="2160"/>
          </w:tcPr>
          <w:p>
            <w:r>
              <w:rPr>
                <w:sz w:val="16"/>
              </w:rPr>
              <w:t>https://money.udn.com/money/story/5612/9695293</w:t>
            </w:r>
          </w:p>
        </w:tc>
      </w:tr>
      <w:tr>
        <w:tc>
          <w:tcPr>
            <w:tcW w:type="dxa" w:w="2160"/>
          </w:tcPr>
          <w:p>
            <w:r>
              <w:rPr>
                <w:sz w:val="16"/>
              </w:rPr>
              <w:t>經濟日報網</w:t>
            </w:r>
          </w:p>
        </w:tc>
        <w:tc>
          <w:tcPr>
            <w:tcW w:type="dxa" w:w="2160"/>
          </w:tcPr>
          <w:p>
            <w:r>
              <w:rPr>
                <w:sz w:val="16"/>
              </w:rPr>
              <w:t>台積電美國廠今年獲利衝高 法人預期將大幅優於去年</w:t>
            </w:r>
          </w:p>
        </w:tc>
        <w:tc>
          <w:tcPr>
            <w:tcW w:type="dxa" w:w="2160"/>
          </w:tcPr>
          <w:p>
            <w:r>
              <w:rPr>
                <w:sz w:val="16"/>
              </w:rPr>
              <w:t>2026-08-17</w:t>
            </w:r>
          </w:p>
        </w:tc>
        <w:tc>
          <w:tcPr>
            <w:tcW w:type="dxa" w:w="2160"/>
          </w:tcPr>
          <w:p>
            <w:r>
              <w:rPr>
                <w:sz w:val="16"/>
              </w:rPr>
              <w:t>https://money.udn.com/money/story/5612/9695288</w:t>
            </w:r>
          </w:p>
        </w:tc>
      </w:tr>
      <w:tr>
        <w:tc>
          <w:tcPr>
            <w:tcW w:type="dxa" w:w="2160"/>
          </w:tcPr>
          <w:p>
            <w:r>
              <w:rPr>
                <w:sz w:val="16"/>
              </w:rPr>
              <w:t>經濟日報網</w:t>
            </w:r>
          </w:p>
        </w:tc>
        <w:tc>
          <w:tcPr>
            <w:tcW w:type="dxa" w:w="2160"/>
          </w:tcPr>
          <w:p>
            <w:r>
              <w:rPr>
                <w:sz w:val="16"/>
              </w:rPr>
              <w:t>破解服務零售業營運痛點 「ASUS EXPERTHUB 實境與解決方案」論壇 8/27登場即日起開放報名</w:t>
            </w:r>
          </w:p>
        </w:tc>
        <w:tc>
          <w:tcPr>
            <w:tcW w:type="dxa" w:w="2160"/>
          </w:tcPr>
          <w:p>
            <w:r>
              <w:rPr>
                <w:sz w:val="16"/>
              </w:rPr>
              <w:t>2026-08-17</w:t>
            </w:r>
          </w:p>
        </w:tc>
        <w:tc>
          <w:tcPr>
            <w:tcW w:type="dxa" w:w="2160"/>
          </w:tcPr>
          <w:p>
            <w:r>
              <w:rPr>
                <w:sz w:val="16"/>
              </w:rPr>
              <w:t>https://money.udn.com/money/story/11162/9687173</w:t>
            </w:r>
          </w:p>
        </w:tc>
      </w:tr>
      <w:tr>
        <w:tc>
          <w:tcPr>
            <w:tcW w:type="dxa" w:w="2160"/>
          </w:tcPr>
          <w:p>
            <w:r>
              <w:rPr>
                <w:sz w:val="16"/>
              </w:rPr>
              <w:t>經濟日報網</w:t>
            </w:r>
          </w:p>
        </w:tc>
        <w:tc>
          <w:tcPr>
            <w:tcW w:type="dxa" w:w="2160"/>
          </w:tcPr>
          <w:p>
            <w:r>
              <w:rPr>
                <w:sz w:val="16"/>
              </w:rPr>
              <w:t>台股開盤漲30.16點</w:t>
            </w:r>
          </w:p>
        </w:tc>
        <w:tc>
          <w:tcPr>
            <w:tcW w:type="dxa" w:w="2160"/>
          </w:tcPr>
          <w:p>
            <w:r>
              <w:rPr>
                <w:sz w:val="16"/>
              </w:rPr>
              <w:t>2026-08-17</w:t>
            </w:r>
          </w:p>
        </w:tc>
        <w:tc>
          <w:tcPr>
            <w:tcW w:type="dxa" w:w="2160"/>
          </w:tcPr>
          <w:p>
            <w:r>
              <w:rPr>
                <w:sz w:val="16"/>
              </w:rPr>
              <w:t>https://money.udn.com/money/story/5612/9695656</w:t>
            </w:r>
          </w:p>
        </w:tc>
      </w:tr>
      <w:tr>
        <w:tc>
          <w:tcPr>
            <w:tcW w:type="dxa" w:w="2160"/>
          </w:tcPr>
          <w:p>
            <w:r>
              <w:rPr>
                <w:sz w:val="16"/>
              </w:rPr>
              <w:t>經濟日報網</w:t>
            </w:r>
          </w:p>
        </w:tc>
        <w:tc>
          <w:tcPr>
            <w:tcW w:type="dxa" w:w="2160"/>
          </w:tcPr>
          <w:p>
            <w:r>
              <w:rPr>
                <w:sz w:val="16"/>
              </w:rPr>
              <w:t>新台幣開盤升2.6分　為32.02元</w:t>
            </w:r>
          </w:p>
        </w:tc>
        <w:tc>
          <w:tcPr>
            <w:tcW w:type="dxa" w:w="2160"/>
          </w:tcPr>
          <w:p>
            <w:r>
              <w:rPr>
                <w:sz w:val="16"/>
              </w:rPr>
              <w:t>2026-08-17</w:t>
            </w:r>
          </w:p>
        </w:tc>
        <w:tc>
          <w:tcPr>
            <w:tcW w:type="dxa" w:w="2160"/>
          </w:tcPr>
          <w:p>
            <w:r>
              <w:rPr>
                <w:sz w:val="16"/>
              </w:rPr>
              <w:t>https://money.udn.com/money/story/5612/9695657</w:t>
            </w:r>
          </w:p>
        </w:tc>
      </w:tr>
      <w:tr>
        <w:tc>
          <w:tcPr>
            <w:tcW w:type="dxa" w:w="2160"/>
          </w:tcPr>
          <w:p>
            <w:r>
              <w:rPr>
                <w:sz w:val="16"/>
              </w:rPr>
              <w:t>經濟日報網</w:t>
            </w:r>
          </w:p>
        </w:tc>
        <w:tc>
          <w:tcPr>
            <w:tcW w:type="dxa" w:w="2160"/>
          </w:tcPr>
          <w:p>
            <w:r>
              <w:rPr>
                <w:sz w:val="16"/>
              </w:rPr>
              <w:t>台積電上漲15元　台股早盤漲378點</w:t>
            </w:r>
          </w:p>
        </w:tc>
        <w:tc>
          <w:tcPr>
            <w:tcW w:type="dxa" w:w="2160"/>
          </w:tcPr>
          <w:p>
            <w:r>
              <w:rPr>
                <w:sz w:val="16"/>
              </w:rPr>
              <w:t>2026-08-17</w:t>
            </w:r>
          </w:p>
        </w:tc>
        <w:tc>
          <w:tcPr>
            <w:tcW w:type="dxa" w:w="2160"/>
          </w:tcPr>
          <w:p>
            <w:r>
              <w:rPr>
                <w:sz w:val="16"/>
              </w:rPr>
              <w:t>https://money.udn.com/money/story/5612/9695689</w:t>
            </w:r>
          </w:p>
        </w:tc>
      </w:tr>
      <w:tr>
        <w:tc>
          <w:tcPr>
            <w:tcW w:type="dxa" w:w="2160"/>
          </w:tcPr>
          <w:p>
            <w:r>
              <w:rPr>
                <w:sz w:val="16"/>
              </w:rPr>
              <w:t>經濟日報網</w:t>
            </w:r>
          </w:p>
        </w:tc>
        <w:tc>
          <w:tcPr>
            <w:tcW w:type="dxa" w:w="2160"/>
          </w:tcPr>
          <w:p>
            <w:r>
              <w:rPr>
                <w:sz w:val="16"/>
              </w:rPr>
              <w:t>穎崴去年年薪平均35個月優於產業平均 每半年董座親自和員工交流</w:t>
            </w:r>
          </w:p>
        </w:tc>
        <w:tc>
          <w:tcPr>
            <w:tcW w:type="dxa" w:w="2160"/>
          </w:tcPr>
          <w:p>
            <w:r>
              <w:rPr>
                <w:sz w:val="16"/>
              </w:rPr>
              <w:t>2026-08-17</w:t>
            </w:r>
          </w:p>
        </w:tc>
        <w:tc>
          <w:tcPr>
            <w:tcW w:type="dxa" w:w="2160"/>
          </w:tcPr>
          <w:p>
            <w:r>
              <w:rPr>
                <w:sz w:val="16"/>
              </w:rPr>
              <w:t>https://money.udn.com/money/story/5612/9695705</w:t>
            </w:r>
          </w:p>
        </w:tc>
      </w:tr>
      <w:tr>
        <w:tc>
          <w:tcPr>
            <w:tcW w:type="dxa" w:w="2160"/>
          </w:tcPr>
          <w:p>
            <w:r>
              <w:rPr>
                <w:sz w:val="16"/>
              </w:rPr>
              <w:t>經濟日報網</w:t>
            </w:r>
          </w:p>
        </w:tc>
        <w:tc>
          <w:tcPr>
            <w:tcW w:type="dxa" w:w="2160"/>
          </w:tcPr>
          <w:p>
            <w:r>
              <w:rPr>
                <w:sz w:val="16"/>
              </w:rPr>
              <w:t>昕力資訊推出一系列 AI 專用機、以軟體定義硬體 搶攻地端市場！</w:t>
            </w:r>
          </w:p>
        </w:tc>
        <w:tc>
          <w:tcPr>
            <w:tcW w:type="dxa" w:w="2160"/>
          </w:tcPr>
          <w:p>
            <w:r>
              <w:rPr>
                <w:sz w:val="16"/>
              </w:rPr>
              <w:t>2026-08-17</w:t>
            </w:r>
          </w:p>
        </w:tc>
        <w:tc>
          <w:tcPr>
            <w:tcW w:type="dxa" w:w="2160"/>
          </w:tcPr>
          <w:p>
            <w:r>
              <w:rPr>
                <w:sz w:val="16"/>
              </w:rPr>
              <w:t>https://money.udn.com/money/story/5612/9695707</w:t>
            </w:r>
          </w:p>
        </w:tc>
      </w:tr>
      <w:tr>
        <w:tc>
          <w:tcPr>
            <w:tcW w:type="dxa" w:w="2160"/>
          </w:tcPr>
          <w:p>
            <w:r>
              <w:rPr>
                <w:sz w:val="16"/>
              </w:rPr>
              <w:t>經濟日報網</w:t>
            </w:r>
          </w:p>
        </w:tc>
        <w:tc>
          <w:tcPr>
            <w:tcW w:type="dxa" w:w="2160"/>
          </w:tcPr>
          <w:p>
            <w:r>
              <w:rPr>
                <w:sz w:val="16"/>
              </w:rPr>
              <w:t>致茂客戶追單訂單爆滿產能供不應求 今年成長優於產業</w:t>
            </w:r>
          </w:p>
        </w:tc>
        <w:tc>
          <w:tcPr>
            <w:tcW w:type="dxa" w:w="2160"/>
          </w:tcPr>
          <w:p>
            <w:r>
              <w:rPr>
                <w:sz w:val="16"/>
              </w:rPr>
              <w:t>2026-08-17</w:t>
            </w:r>
          </w:p>
        </w:tc>
        <w:tc>
          <w:tcPr>
            <w:tcW w:type="dxa" w:w="2160"/>
          </w:tcPr>
          <w:p>
            <w:r>
              <w:rPr>
                <w:sz w:val="16"/>
              </w:rPr>
              <w:t>https://money.udn.com/money/story/5612/9695733</w:t>
            </w:r>
          </w:p>
        </w:tc>
      </w:tr>
      <w:tr>
        <w:tc>
          <w:tcPr>
            <w:tcW w:type="dxa" w:w="2160"/>
          </w:tcPr>
          <w:p>
            <w:r>
              <w:rPr>
                <w:sz w:val="16"/>
              </w:rPr>
              <w:t>經濟日報網</w:t>
            </w:r>
          </w:p>
        </w:tc>
        <w:tc>
          <w:tcPr>
            <w:tcW w:type="dxa" w:w="2160"/>
          </w:tcPr>
          <w:p>
            <w:r>
              <w:rPr>
                <w:sz w:val="16"/>
              </w:rPr>
              <w:t>A CUT 走出飯店！國賓新品牌「The Grill by A CUT」9月進駐大巨蛋</w:t>
            </w:r>
          </w:p>
        </w:tc>
        <w:tc>
          <w:tcPr>
            <w:tcW w:type="dxa" w:w="2160"/>
          </w:tcPr>
          <w:p>
            <w:r>
              <w:rPr>
                <w:sz w:val="16"/>
              </w:rPr>
              <w:t>2026-08-17</w:t>
            </w:r>
          </w:p>
        </w:tc>
        <w:tc>
          <w:tcPr>
            <w:tcW w:type="dxa" w:w="2160"/>
          </w:tcPr>
          <w:p>
            <w:r>
              <w:rPr>
                <w:sz w:val="16"/>
              </w:rPr>
              <w:t>https://money.udn.com/money/story/5612/9695791</w:t>
            </w:r>
          </w:p>
        </w:tc>
      </w:tr>
      <w:tr>
        <w:tc>
          <w:tcPr>
            <w:tcW w:type="dxa" w:w="2160"/>
          </w:tcPr>
          <w:p>
            <w:r>
              <w:rPr>
                <w:sz w:val="16"/>
              </w:rPr>
              <w:t>經濟日報網</w:t>
            </w:r>
          </w:p>
        </w:tc>
        <w:tc>
          <w:tcPr>
            <w:tcW w:type="dxa" w:w="2160"/>
          </w:tcPr>
          <w:p>
            <w:r>
              <w:rPr>
                <w:sz w:val="16"/>
              </w:rPr>
              <w:t>外帶吃三商巧福、福勝亭更省 7品牌限時9折再送回客券</w:t>
            </w:r>
          </w:p>
        </w:tc>
        <w:tc>
          <w:tcPr>
            <w:tcW w:type="dxa" w:w="2160"/>
          </w:tcPr>
          <w:p>
            <w:r>
              <w:rPr>
                <w:sz w:val="16"/>
              </w:rPr>
              <w:t>2026-08-17</w:t>
            </w:r>
          </w:p>
        </w:tc>
        <w:tc>
          <w:tcPr>
            <w:tcW w:type="dxa" w:w="2160"/>
          </w:tcPr>
          <w:p>
            <w:r>
              <w:rPr>
                <w:sz w:val="16"/>
              </w:rPr>
              <w:t>https://money.udn.com/money/story/5612/9695814</w:t>
            </w:r>
          </w:p>
        </w:tc>
      </w:tr>
      <w:tr>
        <w:tc>
          <w:tcPr>
            <w:tcW w:type="dxa" w:w="2160"/>
          </w:tcPr>
          <w:p>
            <w:r>
              <w:rPr>
                <w:sz w:val="16"/>
              </w:rPr>
              <w:t>羅開Golf 頻道(Yahoo轉載)</w:t>
            </w:r>
          </w:p>
        </w:tc>
        <w:tc>
          <w:tcPr>
            <w:tcW w:type="dxa" w:w="2160"/>
          </w:tcPr>
          <w:p>
            <w:r>
              <w:rPr>
                <w:sz w:val="16"/>
              </w:rPr>
              <w:t>高爾夫》高球場協進會赴越南推動高爾夫觀光，深化台越產業合作</w:t>
            </w:r>
          </w:p>
        </w:tc>
        <w:tc>
          <w:tcPr>
            <w:tcW w:type="dxa" w:w="2160"/>
          </w:tcPr>
          <w:p>
            <w:r>
              <w:rPr>
                <w:sz w:val="16"/>
              </w:rPr>
              <w:t>2026-08-14</w:t>
            </w:r>
          </w:p>
        </w:tc>
        <w:tc>
          <w:tcPr>
            <w:tcW w:type="dxa" w:w="2160"/>
          </w:tcPr>
          <w:p>
            <w:r>
              <w:rPr>
                <w:sz w:val="16"/>
              </w:rPr>
              <w:t>https://tw.sports.yahoo.com/news/%E9%AB%98%E7%88%BE%E5%A4%AB-%E9%AB%98%E7%90%83%E5%A0%B4%E5%8D%94%E9%80%B2%E6%9C%83%E8%B5%B4%E8%B6%8A%E5%8D%97%E6%8E%A8%E5%8B%95%E9%AB%98%E7%88%BE%E5%A4%AB%E8%A7%80%E5%85%89-%E6%B7%B1%E5%8C%96%E5%8F%B0%E8%B6%8A%E7%94%A2%E6%A5%AD%E5%90%88%E4%BD%9C-061638020.html</w:t>
            </w:r>
          </w:p>
        </w:tc>
      </w:tr>
      <w:tr>
        <w:tc>
          <w:tcPr>
            <w:tcW w:type="dxa" w:w="2160"/>
          </w:tcPr>
          <w:p>
            <w:r>
              <w:rPr>
                <w:sz w:val="16"/>
              </w:rPr>
              <w:t>聯合新聞網(Yahoo轉載)</w:t>
            </w:r>
          </w:p>
        </w:tc>
        <w:tc>
          <w:tcPr>
            <w:tcW w:type="dxa" w:w="2160"/>
          </w:tcPr>
          <w:p>
            <w:r>
              <w:rPr>
                <w:sz w:val="16"/>
              </w:rPr>
              <w:t>台積電、0050持續稱霸定期定額戶數 前五大標的吸收近8成資金</w:t>
            </w:r>
          </w:p>
        </w:tc>
        <w:tc>
          <w:tcPr>
            <w:tcW w:type="dxa" w:w="2160"/>
          </w:tcPr>
          <w:p>
            <w:r>
              <w:rPr>
                <w:sz w:val="16"/>
              </w:rPr>
              <w:t>2026-08-11</w:t>
            </w:r>
          </w:p>
        </w:tc>
        <w:tc>
          <w:tcPr>
            <w:tcW w:type="dxa" w:w="2160"/>
          </w:tcPr>
          <w:p>
            <w:r>
              <w:rPr>
                <w:sz w:val="16"/>
              </w:rPr>
              <w:t>https://tw.news.yahoo.com/%E5%8F%B0%E7%A9%8D%E9%9B%BB-0050%E6%8C%81%E7%BA%8C%E7%A8%B1%E9%9C%B8%E5%AE%9A%E6%9C%9F%E5%AE%9A%E9%A1%8D%E6%88%B6%E6%95%B8-%E5%89%8D%E4%BA%94%E5%A4%A7%E6%A8%99%E7%9A%84%E5%90%B8%E6%94%B6%E8%BF%918%E6%88%90%E8%B3%87%E9%87%91-090623754.html</w:t>
            </w:r>
          </w:p>
        </w:tc>
      </w:tr>
      <w:tr>
        <w:tc>
          <w:tcPr>
            <w:tcW w:type="dxa" w:w="2160"/>
          </w:tcPr>
          <w:p>
            <w:r>
              <w:rPr>
                <w:sz w:val="16"/>
              </w:rPr>
              <w:t>聯合新聞網（運動）(Yahoo轉載)</w:t>
            </w:r>
          </w:p>
        </w:tc>
        <w:tc>
          <w:tcPr>
            <w:tcW w:type="dxa" w:w="2160"/>
          </w:tcPr>
          <w:p>
            <w:r>
              <w:rPr>
                <w:sz w:val="16"/>
              </w:rPr>
              <w:t>NBA／湖人轉售案沒那麼簡單！投票時間成變數 差一天影響稅金上百億</w:t>
            </w:r>
          </w:p>
        </w:tc>
        <w:tc>
          <w:tcPr>
            <w:tcW w:type="dxa" w:w="2160"/>
          </w:tcPr>
          <w:p>
            <w:r>
              <w:rPr>
                <w:sz w:val="16"/>
              </w:rPr>
              <w:t>2026-08-15</w:t>
            </w:r>
          </w:p>
        </w:tc>
        <w:tc>
          <w:tcPr>
            <w:tcW w:type="dxa" w:w="2160"/>
          </w:tcPr>
          <w:p>
            <w:r>
              <w:rPr>
                <w:sz w:val="16"/>
              </w:rPr>
              <w:t>https://tw.sports.yahoo.com/news/nba-%E6%B9%96%E4%BA%BA%E8%BD%89%E5%94%AE%E6%A1%88%E6%B2%92%E9%82%A3%E9%BA%BC%E7%B0%A1%E5%96%AE-%E6%8A%95%E7%A5%A8%E6%99%82%E9%96%93%E6%88%90%E8%AE%8A%E6%95%B8-%E5%B7%AE-%E5%A4%A9%E5%BD%B1%E9%9F%BF%E7%A8%85%E9%87%91%E4%B8%8A%E7%99%BE%E5%84%84-034107387.html</w:t>
            </w:r>
          </w:p>
        </w:tc>
      </w:tr>
      <w:tr>
        <w:tc>
          <w:tcPr>
            <w:tcW w:type="dxa" w:w="2160"/>
          </w:tcPr>
          <w:p>
            <w:r>
              <w:rPr>
                <w:sz w:val="16"/>
              </w:rPr>
              <w:t>自由時報(Yahoo轉載)</w:t>
            </w:r>
          </w:p>
        </w:tc>
        <w:tc>
          <w:tcPr>
            <w:tcW w:type="dxa" w:w="2160"/>
          </w:tcPr>
          <w:p>
            <w:r>
              <w:rPr>
                <w:sz w:val="16"/>
              </w:rPr>
              <w:t>友達、群創7月營收同步衰退 股價受惠題材面雙雙漲停</w:t>
            </w:r>
          </w:p>
        </w:tc>
        <w:tc>
          <w:tcPr>
            <w:tcW w:type="dxa" w:w="2160"/>
          </w:tcPr>
          <w:p>
            <w:r>
              <w:rPr>
                <w:sz w:val="16"/>
              </w:rPr>
              <w:t>2026-08-10</w:t>
            </w:r>
          </w:p>
        </w:tc>
        <w:tc>
          <w:tcPr>
            <w:tcW w:type="dxa" w:w="2160"/>
          </w:tcPr>
          <w:p>
            <w:r>
              <w:rPr>
                <w:sz w:val="16"/>
              </w:rPr>
              <w:t>https://tw.news.yahoo.com/%E5%8F%8B%E9%81%94-%E7%BE%A4%E5%89%B57%E6%9C%88%E7%87%9F%E6%94%B6%E5%90%8C%E6%AD%A5%E8%A1%B0%E9%80%80-%E8%82%A1%E5%83%B9%E5%8F%97%E6%83%A0%E9%A1%8C%E6%9D%90%E9%9D%A2%E9%9B%99%E9%9B%99%E6%BC%B2%E5%81%9C-074339433.html</w:t>
            </w:r>
          </w:p>
        </w:tc>
      </w:tr>
      <w:tr>
        <w:tc>
          <w:tcPr>
            <w:tcW w:type="dxa" w:w="2160"/>
          </w:tcPr>
          <w:p>
            <w:r>
              <w:rPr>
                <w:sz w:val="16"/>
              </w:rPr>
              <w:t>自由時報(Yahoo轉載)</w:t>
            </w:r>
          </w:p>
        </w:tc>
        <w:tc>
          <w:tcPr>
            <w:tcW w:type="dxa" w:w="2160"/>
          </w:tcPr>
          <w:p>
            <w:r>
              <w:rPr>
                <w:sz w:val="16"/>
              </w:rPr>
              <w:t>華碩7月營收年增53％  AI伺服器扮演成長主力</w:t>
            </w:r>
          </w:p>
        </w:tc>
        <w:tc>
          <w:tcPr>
            <w:tcW w:type="dxa" w:w="2160"/>
          </w:tcPr>
          <w:p>
            <w:r>
              <w:rPr>
                <w:sz w:val="16"/>
              </w:rPr>
              <w:t>2026-08-10</w:t>
            </w:r>
          </w:p>
        </w:tc>
        <w:tc>
          <w:tcPr>
            <w:tcW w:type="dxa" w:w="2160"/>
          </w:tcPr>
          <w:p>
            <w:r>
              <w:rPr>
                <w:sz w:val="16"/>
              </w:rPr>
              <w:t>https://tw.news.yahoo.com/%E8%8F%AF%E7%A2%A97%E6%9C%88%E7%87%9F%E6%94%B6%E5%B9%B4%E5%A2%9E53-ai%E4%BC%BA%E6%9C%8D%E5%99%A8%E6%89%AE%E6%BC%94%E6%88%90%E9%95%B7%E4%B8%BB%E5%8A%9B-074503767.html</w:t>
            </w:r>
          </w:p>
        </w:tc>
      </w:tr>
      <w:tr>
        <w:tc>
          <w:tcPr>
            <w:tcW w:type="dxa" w:w="2160"/>
          </w:tcPr>
          <w:p>
            <w:r>
              <w:rPr>
                <w:sz w:val="16"/>
              </w:rPr>
              <w:t>自由時報(Yahoo轉載)</w:t>
            </w:r>
          </w:p>
        </w:tc>
        <w:tc>
          <w:tcPr>
            <w:tcW w:type="dxa" w:w="2160"/>
          </w:tcPr>
          <w:p>
            <w:r>
              <w:rPr>
                <w:sz w:val="16"/>
              </w:rPr>
              <w:t>台灣虎航7月營收創歷年同期新高</w:t>
            </w:r>
          </w:p>
        </w:tc>
        <w:tc>
          <w:tcPr>
            <w:tcW w:type="dxa" w:w="2160"/>
          </w:tcPr>
          <w:p>
            <w:r>
              <w:rPr>
                <w:sz w:val="16"/>
              </w:rPr>
              <w:t>2026-08-10</w:t>
            </w:r>
          </w:p>
        </w:tc>
        <w:tc>
          <w:tcPr>
            <w:tcW w:type="dxa" w:w="2160"/>
          </w:tcPr>
          <w:p>
            <w:r>
              <w:rPr>
                <w:sz w:val="16"/>
              </w:rPr>
              <w:t>https://tw.news.yahoo.com/%E5%8F%B0%E7%81%A3%E8%99%8E%E8%88%AA7%E6%9C%88%E7%87%9F%E6%94%B6%E5%89%B5%E6%AD%B7%E5%B9%B4%E5%90%8C%E6%9C%9F%E6%96%B0%E9%AB%98-074538717.html</w:t>
            </w:r>
          </w:p>
        </w:tc>
      </w:tr>
      <w:tr>
        <w:tc>
          <w:tcPr>
            <w:tcW w:type="dxa" w:w="2160"/>
          </w:tcPr>
          <w:p>
            <w:r>
              <w:rPr>
                <w:sz w:val="16"/>
              </w:rPr>
              <w:t>自由時報(Yahoo轉載)</w:t>
            </w:r>
          </w:p>
        </w:tc>
        <w:tc>
          <w:tcPr>
            <w:tcW w:type="dxa" w:w="2160"/>
          </w:tcPr>
          <w:p>
            <w:r>
              <w:rPr>
                <w:sz w:val="16"/>
              </w:rPr>
              <w:t>國家住都中心：兆基、寄居蟹押、租金保證金專戶足額提存</w:t>
            </w:r>
          </w:p>
        </w:tc>
        <w:tc>
          <w:tcPr>
            <w:tcW w:type="dxa" w:w="2160"/>
          </w:tcPr>
          <w:p>
            <w:r>
              <w:rPr>
                <w:sz w:val="16"/>
              </w:rPr>
              <w:t>2026-08-10</w:t>
            </w:r>
          </w:p>
        </w:tc>
        <w:tc>
          <w:tcPr>
            <w:tcW w:type="dxa" w:w="2160"/>
          </w:tcPr>
          <w:p>
            <w:r>
              <w:rPr>
                <w:sz w:val="16"/>
              </w:rPr>
              <w:t>https://tw.news.yahoo.com/%E5%9C%8B%E5%AE%B6%E4%BD%8F%E9%83%BD%E4%B8%AD%E5%BF%83-%E5%85%86%E5%9F%BA-%E5%AF%84%E5%B1%85%E8%9F%B9%E6%8A%BC-%E7%A7%9F%E9%87%91%E4%BF%9D%E8%AD%89%E9%87%91%E5%B0%88%E6%88%B6%E8%B6%B3%E9%A1%8D%E6%8F%90%E5%AD%98-081658933.html</w:t>
            </w:r>
          </w:p>
        </w:tc>
      </w:tr>
      <w:tr>
        <w:tc>
          <w:tcPr>
            <w:tcW w:type="dxa" w:w="2160"/>
          </w:tcPr>
          <w:p>
            <w:r>
              <w:rPr>
                <w:sz w:val="16"/>
              </w:rPr>
              <w:t>自由時報(Yahoo轉載)</w:t>
            </w:r>
          </w:p>
        </w:tc>
        <w:tc>
          <w:tcPr>
            <w:tcW w:type="dxa" w:w="2160"/>
          </w:tcPr>
          <w:p>
            <w:r>
              <w:rPr>
                <w:sz w:val="16"/>
              </w:rPr>
              <w:t>鈺創：7月營收年增590.8％   連續4月飆新高</w:t>
            </w:r>
          </w:p>
        </w:tc>
        <w:tc>
          <w:tcPr>
            <w:tcW w:type="dxa" w:w="2160"/>
          </w:tcPr>
          <w:p>
            <w:r>
              <w:rPr>
                <w:sz w:val="16"/>
              </w:rPr>
              <w:t>2026-08-10</w:t>
            </w:r>
          </w:p>
        </w:tc>
        <w:tc>
          <w:tcPr>
            <w:tcW w:type="dxa" w:w="2160"/>
          </w:tcPr>
          <w:p>
            <w:r>
              <w:rPr>
                <w:sz w:val="16"/>
              </w:rPr>
              <w:t>https://tw.news.yahoo.com/%E9%88%BA%E5%89%B5-7%E6%9C%88%E7%87%9F%E6%94%B6%E5%B9%B4%E5%A2%9E590-8-%E9%80%A3%E7%BA%8C4%E6%9C%88%E9%A3%86%E6%96%B0%E9%AB%98-082706918.html</w:t>
            </w:r>
          </w:p>
        </w:tc>
      </w:tr>
      <w:tr>
        <w:tc>
          <w:tcPr>
            <w:tcW w:type="dxa" w:w="2160"/>
          </w:tcPr>
          <w:p>
            <w:r>
              <w:rPr>
                <w:sz w:val="16"/>
              </w:rPr>
              <w:t>自由時報(Yahoo轉載)</w:t>
            </w:r>
          </w:p>
        </w:tc>
        <w:tc>
          <w:tcPr>
            <w:tcW w:type="dxa" w:w="2160"/>
          </w:tcPr>
          <w:p>
            <w:r>
              <w:rPr>
                <w:sz w:val="16"/>
              </w:rPr>
              <w:t>央行信用管制三大成效顯現 不動產貸款集中度、房價看漲預期雙降</w:t>
            </w:r>
          </w:p>
        </w:tc>
        <w:tc>
          <w:tcPr>
            <w:tcW w:type="dxa" w:w="2160"/>
          </w:tcPr>
          <w:p>
            <w:r>
              <w:rPr>
                <w:sz w:val="16"/>
              </w:rPr>
              <w:t>2026-08-10</w:t>
            </w:r>
          </w:p>
        </w:tc>
        <w:tc>
          <w:tcPr>
            <w:tcW w:type="dxa" w:w="2160"/>
          </w:tcPr>
          <w:p>
            <w:r>
              <w:rPr>
                <w:sz w:val="16"/>
              </w:rPr>
              <w:t>https://tw.news.yahoo.com/%E5%A4%AE%E8%A1%8C%E4%BF%A1%E7%94%A8%E7%AE%A1%E5%88%B6%E4%B8%89%E5%A4%A7%E6%88%90%E6%95%88%E9%A1%AF%E7%8F%BE-%E4%B8%8D%E5%8B%95%E7%94%A2%E8%B2%B8%E6%AC%BE%E9%9B%86%E4%B8%AD%E5%BA%A6-%E6%88%BF%E5%83%B9%E7%9C%8B%E6%BC%B2%E9%A0%90%E6%9C%9F%E9%9B%99%E9%99%8D-084154444.html</w:t>
            </w:r>
          </w:p>
        </w:tc>
      </w:tr>
      <w:tr>
        <w:tc>
          <w:tcPr>
            <w:tcW w:type="dxa" w:w="2160"/>
          </w:tcPr>
          <w:p>
            <w:r>
              <w:rPr>
                <w:sz w:val="16"/>
              </w:rPr>
              <w:t>自由時報(Yahoo轉載)</w:t>
            </w:r>
          </w:p>
        </w:tc>
        <w:tc>
          <w:tcPr>
            <w:tcW w:type="dxa" w:w="2160"/>
          </w:tcPr>
          <w:p>
            <w:r>
              <w:rPr>
                <w:sz w:val="16"/>
              </w:rPr>
              <w:t>鹽分地帶文學特色融入建築  台南佳里興郵局落成</w:t>
            </w:r>
          </w:p>
        </w:tc>
        <w:tc>
          <w:tcPr>
            <w:tcW w:type="dxa" w:w="2160"/>
          </w:tcPr>
          <w:p>
            <w:r>
              <w:rPr>
                <w:sz w:val="16"/>
              </w:rPr>
              <w:t>2026-08-10</w:t>
            </w:r>
          </w:p>
        </w:tc>
        <w:tc>
          <w:tcPr>
            <w:tcW w:type="dxa" w:w="2160"/>
          </w:tcPr>
          <w:p>
            <w:r>
              <w:rPr>
                <w:sz w:val="16"/>
              </w:rPr>
              <w:t>https://tw.news.yahoo.com/%E9%B9%BD%E5%88%86%E5%9C%B0%E5%B8%B6%E6%96%87%E5%AD%B8%E7%89%B9%E8%89%B2%E8%9E%8D%E5%85%A5%E5%BB%BA%E7%AF%89-%E5%8F%B0%E5%8D%97%E4%BD%B3%E9%87%8C%E8%88%88%E9%83%B5%E5%B1%80%E8%90%BD%E6%88%90-062549121.html</w:t>
            </w:r>
          </w:p>
        </w:tc>
      </w:tr>
      <w:tr>
        <w:tc>
          <w:tcPr>
            <w:tcW w:type="dxa" w:w="2160"/>
          </w:tcPr>
          <w:p>
            <w:r>
              <w:rPr>
                <w:sz w:val="16"/>
              </w:rPr>
              <w:t>自由時報(Yahoo轉載)</w:t>
            </w:r>
          </w:p>
        </w:tc>
        <w:tc>
          <w:tcPr>
            <w:tcW w:type="dxa" w:w="2160"/>
          </w:tcPr>
          <w:p>
            <w:r>
              <w:rPr>
                <w:sz w:val="16"/>
              </w:rPr>
              <w:t>苗縣府表揚傑出藝術團隊 9/5起安排10場次年度展演</w:t>
            </w:r>
          </w:p>
        </w:tc>
        <w:tc>
          <w:tcPr>
            <w:tcW w:type="dxa" w:w="2160"/>
          </w:tcPr>
          <w:p>
            <w:r>
              <w:rPr>
                <w:sz w:val="16"/>
              </w:rPr>
              <w:t>2026-08-10</w:t>
            </w:r>
          </w:p>
        </w:tc>
        <w:tc>
          <w:tcPr>
            <w:tcW w:type="dxa" w:w="2160"/>
          </w:tcPr>
          <w:p>
            <w:r>
              <w:rPr>
                <w:sz w:val="16"/>
              </w:rPr>
              <w:t>https://tw.news.yahoo.com/%E8%8B%97%E7%B8%A3%E5%BA%9C%E8%A1%A8%E6%8F%9A%E5%82%91%E5%87%BA%E8%97%9D%E8%A1%93%E5%9C%98%E9%9A%8A-9-5%E8%B5%B7%E5%AE%89%E6%8E%9210%E5%A0%B4%E6%AC%A1%E5%B9%B4%E5%BA%A6%E5%B1%95%E6%BC%94-063258653.html</w:t>
            </w:r>
          </w:p>
        </w:tc>
      </w:tr>
      <w:tr>
        <w:tc>
          <w:tcPr>
            <w:tcW w:type="dxa" w:w="2160"/>
          </w:tcPr>
          <w:p>
            <w:r>
              <w:rPr>
                <w:sz w:val="16"/>
              </w:rPr>
              <w:t>自由時報(Yahoo轉載)</w:t>
            </w:r>
          </w:p>
        </w:tc>
        <w:tc>
          <w:tcPr>
            <w:tcW w:type="dxa" w:w="2160"/>
          </w:tcPr>
          <w:p>
            <w:r>
              <w:rPr>
                <w:sz w:val="16"/>
              </w:rPr>
              <w:t>TPBL》雲豹4名洋將都已到位 顏行書預告本土還會有補強</w:t>
            </w:r>
          </w:p>
        </w:tc>
        <w:tc>
          <w:tcPr>
            <w:tcW w:type="dxa" w:w="2160"/>
          </w:tcPr>
          <w:p>
            <w:r>
              <w:rPr>
                <w:sz w:val="16"/>
              </w:rPr>
              <w:t>2026-08-10</w:t>
            </w:r>
          </w:p>
        </w:tc>
        <w:tc>
          <w:tcPr>
            <w:tcW w:type="dxa" w:w="2160"/>
          </w:tcPr>
          <w:p>
            <w:r>
              <w:rPr>
                <w:sz w:val="16"/>
              </w:rPr>
              <w:t>https://tw.sports.yahoo.com/news/tpbl-%E9%9B%B2%E8%B1%B94%E5%90%8D%E6%B4%8B%E5%B0%87%E9%83%BD%E5%B7%B2%E5%88%B0%E4%BD%8D-%E9%A1%8F%E8%A1%8C%E6%9B%B8%E9%A0%90%E5%91%8A%E6%9C%AC%E5%9C%9F%E9%82%84%E6%9C%83%E6%9C%89%E8%A3%9C%E5%BC%B7-071716789.html</w:t>
            </w:r>
          </w:p>
        </w:tc>
      </w:tr>
      <w:tr>
        <w:tc>
          <w:tcPr>
            <w:tcW w:type="dxa" w:w="2160"/>
          </w:tcPr>
          <w:p>
            <w:r>
              <w:rPr>
                <w:sz w:val="16"/>
              </w:rPr>
              <w:t>自由時報(Yahoo轉載)</w:t>
            </w:r>
          </w:p>
        </w:tc>
        <w:tc>
          <w:tcPr>
            <w:tcW w:type="dxa" w:w="2160"/>
          </w:tcPr>
          <w:p>
            <w:r>
              <w:rPr>
                <w:sz w:val="16"/>
              </w:rPr>
              <w:t>苗縣首座賽事級場地 竹南山佳國小分校足球場完工啟用</w:t>
            </w:r>
          </w:p>
        </w:tc>
        <w:tc>
          <w:tcPr>
            <w:tcW w:type="dxa" w:w="2160"/>
          </w:tcPr>
          <w:p>
            <w:r>
              <w:rPr>
                <w:sz w:val="16"/>
              </w:rPr>
              <w:t>2026-08-10</w:t>
            </w:r>
          </w:p>
        </w:tc>
        <w:tc>
          <w:tcPr>
            <w:tcW w:type="dxa" w:w="2160"/>
          </w:tcPr>
          <w:p>
            <w:r>
              <w:rPr>
                <w:sz w:val="16"/>
              </w:rPr>
              <w:t>https://tw.sports.yahoo.com/news/%E8%8B%97%E7%B8%A3%E9%A6%96%E5%BA%A7%E8%B3%BD%E4%BA%8B%E7%B4%9A%E5%A0%B4%E5%9C%B0-%E7%AB%B9%E5%8D%97%E5%B1%B1%E4%BD%B3%E5%9C%8B%E5%B0%8F%E5%88%86%E6%A0%A1%E8%B6%B3%E7%90%83%E5%A0%B4%E5%AE%8C%E5%B7%A5%E5%95%9F%E7%94%A8-072146244.html</w:t>
            </w:r>
          </w:p>
        </w:tc>
      </w:tr>
      <w:tr>
        <w:tc>
          <w:tcPr>
            <w:tcW w:type="dxa" w:w="2160"/>
          </w:tcPr>
          <w:p>
            <w:r>
              <w:rPr>
                <w:sz w:val="16"/>
              </w:rPr>
              <w:t>自由時報(Yahoo轉載)</w:t>
            </w:r>
          </w:p>
        </w:tc>
        <w:tc>
          <w:tcPr>
            <w:tcW w:type="dxa" w:w="2160"/>
          </w:tcPr>
          <w:p>
            <w:r>
              <w:rPr>
                <w:sz w:val="16"/>
              </w:rPr>
              <w:t>全台首次「行動網路受阻」演習  彰化人親測驚呆：來真的</w:t>
            </w:r>
          </w:p>
        </w:tc>
        <w:tc>
          <w:tcPr>
            <w:tcW w:type="dxa" w:w="2160"/>
          </w:tcPr>
          <w:p>
            <w:r>
              <w:rPr>
                <w:sz w:val="16"/>
              </w:rPr>
              <w:t>2026-08-10</w:t>
            </w:r>
          </w:p>
        </w:tc>
        <w:tc>
          <w:tcPr>
            <w:tcW w:type="dxa" w:w="2160"/>
          </w:tcPr>
          <w:p>
            <w:r>
              <w:rPr>
                <w:sz w:val="16"/>
              </w:rPr>
              <w:t>https://tw.news.yahoo.com/%E5%85%A8%E5%8F%B0%E9%A6%96%E6%AC%A1-%E8%A1%8C%E5%8B%95%E7%B6%B2%E8%B7%AF%E5%8F%97%E9%98%BB-%E6%BC%94%E7%BF%92-%E5%BD%B0%E5%8C%96%E4%BA%BA%E8%A6%AA%E6%B8%AC%E9%A9%9A%E5%91%86-%E4%BE%86%E7%9C%9F%E7%9A%84-072529488.html</w:t>
            </w:r>
          </w:p>
        </w:tc>
      </w:tr>
      <w:tr>
        <w:tc>
          <w:tcPr>
            <w:tcW w:type="dxa" w:w="2160"/>
          </w:tcPr>
          <w:p>
            <w:r>
              <w:rPr>
                <w:sz w:val="16"/>
              </w:rPr>
              <w:t>自由時報(Yahoo轉載)</w:t>
            </w:r>
          </w:p>
        </w:tc>
        <w:tc>
          <w:tcPr>
            <w:tcW w:type="dxa" w:w="2160"/>
          </w:tcPr>
          <w:p>
            <w:r>
              <w:rPr>
                <w:sz w:val="16"/>
              </w:rPr>
              <w:t>中市公益路惠中路庇護島佔內側車道 王義川：不是擺上水泥塊就好</w:t>
            </w:r>
          </w:p>
        </w:tc>
        <w:tc>
          <w:tcPr>
            <w:tcW w:type="dxa" w:w="2160"/>
          </w:tcPr>
          <w:p>
            <w:r>
              <w:rPr>
                <w:sz w:val="16"/>
              </w:rPr>
              <w:t>2026-08-10</w:t>
            </w:r>
          </w:p>
        </w:tc>
        <w:tc>
          <w:tcPr>
            <w:tcW w:type="dxa" w:w="2160"/>
          </w:tcPr>
          <w:p>
            <w:r>
              <w:rPr>
                <w:sz w:val="16"/>
              </w:rPr>
              <w:t>https://tw.news.yahoo.com/%E4%B8%AD%E5%B8%82%E5%85%AC%E7%9B%8A%E8%B7%AF%E6%83%A0%E4%B8%AD%E8%B7%AF%E5%BA%87%E8%AD%B7%E5%B3%B6%E4%BD%94%E5%85%A7%E5%81%B4%E8%BB%8A%E9%81%93-%E7%8E%8B%E7%BE%A9%E5%B7%9D-%E4%B8%8D%E6%98%AF%E6%93%BA%E4%B8%8A%E6%B0%B4%E6%B3%A5%E5%A1%8A%E5%B0%B1%E5%A5%BD-074428575.html</w:t>
            </w:r>
          </w:p>
        </w:tc>
      </w:tr>
      <w:tr>
        <w:tc>
          <w:tcPr>
            <w:tcW w:type="dxa" w:w="2160"/>
          </w:tcPr>
          <w:p>
            <w:r>
              <w:rPr>
                <w:sz w:val="16"/>
              </w:rPr>
              <w:t>自由時報(Yahoo轉載)</w:t>
            </w:r>
          </w:p>
        </w:tc>
        <w:tc>
          <w:tcPr>
            <w:tcW w:type="dxa" w:w="2160"/>
          </w:tcPr>
          <w:p>
            <w:r>
              <w:rPr>
                <w:sz w:val="16"/>
              </w:rPr>
              <w:t>宜蘭陽明交大醫院2期醫療大樓完成43％ 2027完工增至892床</w:t>
            </w:r>
          </w:p>
        </w:tc>
        <w:tc>
          <w:tcPr>
            <w:tcW w:type="dxa" w:w="2160"/>
          </w:tcPr>
          <w:p>
            <w:r>
              <w:rPr>
                <w:sz w:val="16"/>
              </w:rPr>
              <w:t>2026-08-10</w:t>
            </w:r>
          </w:p>
        </w:tc>
        <w:tc>
          <w:tcPr>
            <w:tcW w:type="dxa" w:w="2160"/>
          </w:tcPr>
          <w:p>
            <w:r>
              <w:rPr>
                <w:sz w:val="16"/>
              </w:rPr>
              <w:t>https://tw.news.yahoo.com/%E5%AE%9C%E8%98%AD%E9%99%BD%E6%98%8E%E4%BA%A4%E5%A4%A7%E9%86%AB%E9%99%A22%E6%9C%9F%E9%86%AB%E7%99%82%E5%A4%A7%E6%A8%93%E5%AE%8C%E6%88%9043-2027%E5%AE%8C%E5%B7%A5%E5%A2%9E%E8%87%B3892%E5%BA%8A-082308194.html</w:t>
            </w:r>
          </w:p>
        </w:tc>
      </w:tr>
      <w:tr>
        <w:tc>
          <w:tcPr>
            <w:tcW w:type="dxa" w:w="2160"/>
          </w:tcPr>
          <w:p>
            <w:r>
              <w:rPr>
                <w:sz w:val="16"/>
              </w:rPr>
              <w:t>自由時報(Yahoo轉載)</w:t>
            </w:r>
          </w:p>
        </w:tc>
        <w:tc>
          <w:tcPr>
            <w:tcW w:type="dxa" w:w="2160"/>
          </w:tcPr>
          <w:p>
            <w:r>
              <w:rPr>
                <w:sz w:val="16"/>
              </w:rPr>
              <w:t>焦點股》至上：外資連買大漲8％ 力拚重返百元</w:t>
            </w:r>
          </w:p>
        </w:tc>
        <w:tc>
          <w:tcPr>
            <w:tcW w:type="dxa" w:w="2160"/>
          </w:tcPr>
          <w:p>
            <w:r>
              <w:rPr>
                <w:sz w:val="16"/>
              </w:rPr>
              <w:t>2026-08-11</w:t>
            </w:r>
          </w:p>
        </w:tc>
        <w:tc>
          <w:tcPr>
            <w:tcW w:type="dxa" w:w="2160"/>
          </w:tcPr>
          <w:p>
            <w:r>
              <w:rPr>
                <w:sz w:val="16"/>
              </w:rPr>
              <w:t>https://tw.news.yahoo.com/%E7%84%A6%E9%BB%9E%E8%82%A1-%E8%87%B3%E4%B8%8A-%E5%A4%96%E8%B3%87%E9%80%A3%E8%B2%B7%E5%A4%A7%E6%BC%B28-%E5%8A%9B%E6%8B%9A%E9%87%8D%E8%BF%94%E7%99%BE%E5%85%83-024431494.html</w:t>
            </w:r>
          </w:p>
        </w:tc>
      </w:tr>
      <w:tr>
        <w:tc>
          <w:tcPr>
            <w:tcW w:type="dxa" w:w="2160"/>
          </w:tcPr>
          <w:p>
            <w:r>
              <w:rPr>
                <w:sz w:val="16"/>
              </w:rPr>
              <w:t>自由時報(Yahoo轉載)</w:t>
            </w:r>
          </w:p>
        </w:tc>
        <w:tc>
          <w:tcPr>
            <w:tcW w:type="dxa" w:w="2160"/>
          </w:tcPr>
          <w:p>
            <w:r>
              <w:rPr>
                <w:sz w:val="16"/>
              </w:rPr>
              <w:t>家具學徒變台灣首富！川湖創辦人林聰吉「兩根鐵」翻轉人生</w:t>
            </w:r>
          </w:p>
        </w:tc>
        <w:tc>
          <w:tcPr>
            <w:tcW w:type="dxa" w:w="2160"/>
          </w:tcPr>
          <w:p>
            <w:r>
              <w:rPr>
                <w:sz w:val="16"/>
              </w:rPr>
              <w:t>2026-08-11</w:t>
            </w:r>
          </w:p>
        </w:tc>
        <w:tc>
          <w:tcPr>
            <w:tcW w:type="dxa" w:w="2160"/>
          </w:tcPr>
          <w:p>
            <w:r>
              <w:rPr>
                <w:sz w:val="16"/>
              </w:rPr>
              <w:t>https://tw.news.yahoo.com/%E5%AE%B6%E5%85%B7%E5%AD%B8%E5%BE%92%E8%AE%8A%E5%8F%B0%E7%81%A3%E9%A6%96%E5%AF%8C-%E5%B7%9D%E6%B9%96%E5%89%B5%E8%BE%A6%E4%BA%BA%E6%9E%97%E8%81%B0%E5%90%89-%E5%85%A9%E6%A0%B9%E9%90%B5-%E7%BF%BB%E8%BD%89%E4%BA%BA%E7%94%9F-024559115.html</w:t>
            </w:r>
          </w:p>
        </w:tc>
      </w:tr>
      <w:tr>
        <w:tc>
          <w:tcPr>
            <w:tcW w:type="dxa" w:w="2160"/>
          </w:tcPr>
          <w:p>
            <w:r>
              <w:rPr>
                <w:sz w:val="16"/>
              </w:rPr>
              <w:t>自由時報(Yahoo轉載)</w:t>
            </w:r>
          </w:p>
        </w:tc>
        <w:tc>
          <w:tcPr>
            <w:tcW w:type="dxa" w:w="2160"/>
          </w:tcPr>
          <w:p>
            <w:r>
              <w:rPr>
                <w:sz w:val="16"/>
              </w:rPr>
              <w:t>臻鼎：明年躍居為全球最大高階光模塊PCB供應商！一路成長至2030年</w:t>
            </w:r>
          </w:p>
        </w:tc>
        <w:tc>
          <w:tcPr>
            <w:tcW w:type="dxa" w:w="2160"/>
          </w:tcPr>
          <w:p>
            <w:r>
              <w:rPr>
                <w:sz w:val="16"/>
              </w:rPr>
              <w:t>2026-08-11</w:t>
            </w:r>
          </w:p>
        </w:tc>
        <w:tc>
          <w:tcPr>
            <w:tcW w:type="dxa" w:w="2160"/>
          </w:tcPr>
          <w:p>
            <w:r>
              <w:rPr>
                <w:sz w:val="16"/>
              </w:rPr>
              <w:t>https://tw.news.yahoo.com/%E8%87%BB%E9%BC%8E-%E6%98%8E%E5%B9%B4%E8%BA%8D%E5%B1%85%E7%82%BA%E5%85%A8%E7%90%83%E6%9C%80%E5%A4%A7%E9%AB%98%E9%9A%8E%E5%85%89%E6%A8%A1%E5%A1%8Apcb%E4%BE%9B%E6%87%89%E5%95%86-%E8%B7%AF%E6%88%90%E9%95%B7%E8%87%B32030%E5%B9%B4-073711679.html</w:t>
            </w:r>
          </w:p>
        </w:tc>
      </w:tr>
      <w:tr>
        <w:tc>
          <w:tcPr>
            <w:tcW w:type="dxa" w:w="2160"/>
          </w:tcPr>
          <w:p>
            <w:r>
              <w:rPr>
                <w:sz w:val="16"/>
              </w:rPr>
              <w:t>自由時報(Yahoo轉載)</w:t>
            </w:r>
          </w:p>
        </w:tc>
        <w:tc>
          <w:tcPr>
            <w:tcW w:type="dxa" w:w="2160"/>
          </w:tcPr>
          <w:p>
            <w:r>
              <w:rPr>
                <w:sz w:val="16"/>
              </w:rPr>
              <w:t>公股整併  財部：3原則2前提下  鼓勵自主評估推動</w:t>
            </w:r>
          </w:p>
        </w:tc>
        <w:tc>
          <w:tcPr>
            <w:tcW w:type="dxa" w:w="2160"/>
          </w:tcPr>
          <w:p>
            <w:r>
              <w:rPr>
                <w:sz w:val="16"/>
              </w:rPr>
              <w:t>2026-08-11</w:t>
            </w:r>
          </w:p>
        </w:tc>
        <w:tc>
          <w:tcPr>
            <w:tcW w:type="dxa" w:w="2160"/>
          </w:tcPr>
          <w:p>
            <w:r>
              <w:rPr>
                <w:sz w:val="16"/>
              </w:rPr>
              <w:t>https://tw.news.yahoo.com/%E5%85%AC%E8%82%A1%E6%95%B4%E4%BD%B5-%E8%B2%A1%E9%83%A8-3%E5%8E%9F%E5%89%872%E5%89%8D%E6%8F%90%E4%B8%8B-%E9%BC%93%E5%8B%B5%E8%87%AA%E4%B8%BB%E8%A9%95%E4%BC%B0%E6%8E%A8%E5%8B%95-075649091.html</w:t>
            </w:r>
          </w:p>
        </w:tc>
      </w:tr>
      <w:tr>
        <w:tc>
          <w:tcPr>
            <w:tcW w:type="dxa" w:w="2160"/>
          </w:tcPr>
          <w:p>
            <w:r>
              <w:rPr>
                <w:sz w:val="16"/>
              </w:rPr>
              <w:t>自由時報(Yahoo轉載)</w:t>
            </w:r>
          </w:p>
        </w:tc>
        <w:tc>
          <w:tcPr>
            <w:tcW w:type="dxa" w:w="2160"/>
          </w:tcPr>
          <w:p>
            <w:r>
              <w:rPr>
                <w:sz w:val="16"/>
              </w:rPr>
              <w:t>數泓科上半年EPS 4.15元 歷史同期次高</w:t>
            </w:r>
          </w:p>
        </w:tc>
        <w:tc>
          <w:tcPr>
            <w:tcW w:type="dxa" w:w="2160"/>
          </w:tcPr>
          <w:p>
            <w:r>
              <w:rPr>
                <w:sz w:val="16"/>
              </w:rPr>
              <w:t>2026-08-11</w:t>
            </w:r>
          </w:p>
        </w:tc>
        <w:tc>
          <w:tcPr>
            <w:tcW w:type="dxa" w:w="2160"/>
          </w:tcPr>
          <w:p>
            <w:r>
              <w:rPr>
                <w:sz w:val="16"/>
              </w:rPr>
              <w:t>https://tw.news.yahoo.com/%E6%95%B8%E6%B3%93%E7%A7%91%E4%B8%8A%E5%8D%8A%E5%B9%B4eps-4-15%E5%85%83-%E6%AD%B7%E5%8F%B2%E5%90%8C%E6%9C%9F%E6%AC%A1%E9%AB%98-081944000.html</w:t>
            </w:r>
          </w:p>
        </w:tc>
      </w:tr>
      <w:tr>
        <w:tc>
          <w:tcPr>
            <w:tcW w:type="dxa" w:w="2160"/>
          </w:tcPr>
          <w:p>
            <w:r>
              <w:rPr>
                <w:sz w:val="16"/>
              </w:rPr>
              <w:t>自由時報(Yahoo轉載)</w:t>
            </w:r>
          </w:p>
        </w:tc>
        <w:tc>
          <w:tcPr>
            <w:tcW w:type="dxa" w:w="2160"/>
          </w:tcPr>
          <w:p>
            <w:r>
              <w:rPr>
                <w:sz w:val="16"/>
              </w:rPr>
              <w:t>台股震盪！7月證交稅651億  月減23％、年增1.7倍</w:t>
            </w:r>
          </w:p>
        </w:tc>
        <w:tc>
          <w:tcPr>
            <w:tcW w:type="dxa" w:w="2160"/>
          </w:tcPr>
          <w:p>
            <w:r>
              <w:rPr>
                <w:sz w:val="16"/>
              </w:rPr>
              <w:t>2026-08-11</w:t>
            </w:r>
          </w:p>
        </w:tc>
        <w:tc>
          <w:tcPr>
            <w:tcW w:type="dxa" w:w="2160"/>
          </w:tcPr>
          <w:p>
            <w:r>
              <w:rPr>
                <w:sz w:val="16"/>
              </w:rPr>
              <w:t>https://tw.news.yahoo.com/%E5%8F%B0%E8%82%A1%E9%9C%87%E7%9B%AA-7%E6%9C%88%E8%AD%89%E4%BA%A4%E7%A8%85651%E5%84%84-%E6%9C%88%E6%B8%9B23-%E5%B9%B4%E5%A2%9E1-7%E5%80%8D-085057926.html</w:t>
            </w:r>
          </w:p>
        </w:tc>
      </w:tr>
      <w:tr>
        <w:tc>
          <w:tcPr>
            <w:tcW w:type="dxa" w:w="2160"/>
          </w:tcPr>
          <w:p>
            <w:r>
              <w:rPr>
                <w:sz w:val="16"/>
              </w:rPr>
              <w:t>自由時報(Yahoo轉載)</w:t>
            </w:r>
          </w:p>
        </w:tc>
        <w:tc>
          <w:tcPr>
            <w:tcW w:type="dxa" w:w="2160"/>
          </w:tcPr>
          <w:p>
            <w:r>
              <w:rPr>
                <w:sz w:val="16"/>
              </w:rPr>
              <w:t>公股銀行又出包！金管會對合庫銀辦理信用卡帳款缺失 開罰1200萬</w:t>
            </w:r>
          </w:p>
        </w:tc>
        <w:tc>
          <w:tcPr>
            <w:tcW w:type="dxa" w:w="2160"/>
          </w:tcPr>
          <w:p>
            <w:r>
              <w:rPr>
                <w:sz w:val="16"/>
              </w:rPr>
              <w:t>2026-08-11</w:t>
            </w:r>
          </w:p>
        </w:tc>
        <w:tc>
          <w:tcPr>
            <w:tcW w:type="dxa" w:w="2160"/>
          </w:tcPr>
          <w:p>
            <w:r>
              <w:rPr>
                <w:sz w:val="16"/>
              </w:rPr>
              <w:t>https://tw.news.yahoo.com/%E5%85%AC%E8%82%A1%E9%8A%80%E8%A1%8C%E5%8F%88%E5%87%BA%E5%8C%85-%E9%87%91%E7%AE%A1%E6%9C%83%E5%B0%8D%E5%90%88%E5%BA%AB%E9%8A%80%E8%BE%A6%E7%90%86%E4%BF%A1%E7%94%A8%E5%8D%A1%E5%B8%B3%E6%AC%BE%E7%BC%BA%E5%A4%B1-%E9%96%8B%E7%BD%B01200%E8%90%AC-090511221.html</w:t>
            </w:r>
          </w:p>
        </w:tc>
      </w:tr>
      <w:tr>
        <w:tc>
          <w:tcPr>
            <w:tcW w:type="dxa" w:w="2160"/>
          </w:tcPr>
          <w:p>
            <w:r>
              <w:rPr>
                <w:sz w:val="16"/>
              </w:rPr>
              <w:t>自由時報(Yahoo轉載)</w:t>
            </w:r>
          </w:p>
        </w:tc>
        <w:tc>
          <w:tcPr>
            <w:tcW w:type="dxa" w:w="2160"/>
          </w:tcPr>
          <w:p>
            <w:r>
              <w:rPr>
                <w:sz w:val="16"/>
              </w:rPr>
              <w:t>監察院長被提名人陳永興：不是醫院不好 就把醫院關門</w:t>
            </w:r>
          </w:p>
        </w:tc>
        <w:tc>
          <w:tcPr>
            <w:tcW w:type="dxa" w:w="2160"/>
          </w:tcPr>
          <w:p>
            <w:r>
              <w:rPr>
                <w:sz w:val="16"/>
              </w:rPr>
              <w:t>2026-08-11</w:t>
            </w:r>
          </w:p>
        </w:tc>
        <w:tc>
          <w:tcPr>
            <w:tcW w:type="dxa" w:w="2160"/>
          </w:tcPr>
          <w:p>
            <w:r>
              <w:rPr>
                <w:sz w:val="16"/>
              </w:rPr>
              <w:t>https://tw.news.yahoo.com/%E7%9B%A3%E5%AF%9F%E9%99%A2%E9%95%B7%E8%A2%AB%E6%8F%90%E5%90%8D%E4%BA%BA%E9%99%B3%E6%B0%B8%E8%88%88-%E4%B8%8D%E6%98%AF%E9%86%AB%E9%99%A2%E4%B8%8D%E5%A5%BD-%E5%B0%B1%E6%8A%8A%E9%86%AB%E9%99%A2%E9%97%9C%E9%96%80-023911949.html</w:t>
            </w:r>
          </w:p>
        </w:tc>
      </w:tr>
      <w:tr>
        <w:tc>
          <w:tcPr>
            <w:tcW w:type="dxa" w:w="2160"/>
          </w:tcPr>
          <w:p>
            <w:r>
              <w:rPr>
                <w:sz w:val="16"/>
              </w:rPr>
              <w:t>自由時報(Yahoo轉載)</w:t>
            </w:r>
          </w:p>
        </w:tc>
        <w:tc>
          <w:tcPr>
            <w:tcW w:type="dxa" w:w="2160"/>
          </w:tcPr>
          <w:p>
            <w:r>
              <w:rPr>
                <w:sz w:val="16"/>
              </w:rPr>
              <w:t>中部4縣市攜手赴星國推觀光 南投主打永續深度旅遊</w:t>
            </w:r>
          </w:p>
        </w:tc>
        <w:tc>
          <w:tcPr>
            <w:tcW w:type="dxa" w:w="2160"/>
          </w:tcPr>
          <w:p>
            <w:r>
              <w:rPr>
                <w:sz w:val="16"/>
              </w:rPr>
              <w:t>2026-08-11</w:t>
            </w:r>
          </w:p>
        </w:tc>
        <w:tc>
          <w:tcPr>
            <w:tcW w:type="dxa" w:w="2160"/>
          </w:tcPr>
          <w:p>
            <w:r>
              <w:rPr>
                <w:sz w:val="16"/>
              </w:rPr>
              <w:t>https://tw.news.yahoo.com/%E4%B8%AD%E9%83%A84%E7%B8%A3%E5%B8%82%E6%94%9C%E6%89%8B%E8%B5%B4%E6%98%9F%E5%9C%8B%E6%8E%A8%E8%A7%80%E5%85%89-%E5%8D%97%E6%8A%95%E4%B8%BB%E6%89%93%E6%B0%B8%E7%BA%8C%E6%B7%B1%E5%BA%A6%E6%97%85%E9%81%8A-024925697.html</w:t>
            </w:r>
          </w:p>
        </w:tc>
      </w:tr>
      <w:tr>
        <w:tc>
          <w:tcPr>
            <w:tcW w:type="dxa" w:w="2160"/>
          </w:tcPr>
          <w:p>
            <w:r>
              <w:rPr>
                <w:sz w:val="16"/>
              </w:rPr>
              <w:t>自由時報(Yahoo轉載)</w:t>
            </w:r>
          </w:p>
        </w:tc>
        <w:tc>
          <w:tcPr>
            <w:tcW w:type="dxa" w:w="2160"/>
          </w:tcPr>
          <w:p>
            <w:r>
              <w:rPr>
                <w:sz w:val="16"/>
              </w:rPr>
              <w:t>買點數解凍「未婚夫」帳戶？店員無聲報案助警急阻詐</w:t>
            </w:r>
          </w:p>
        </w:tc>
        <w:tc>
          <w:tcPr>
            <w:tcW w:type="dxa" w:w="2160"/>
          </w:tcPr>
          <w:p>
            <w:r>
              <w:rPr>
                <w:sz w:val="16"/>
              </w:rPr>
              <w:t>2026-08-11</w:t>
            </w:r>
          </w:p>
        </w:tc>
        <w:tc>
          <w:tcPr>
            <w:tcW w:type="dxa" w:w="2160"/>
          </w:tcPr>
          <w:p>
            <w:r>
              <w:rPr>
                <w:sz w:val="16"/>
              </w:rPr>
              <w:t>https://tw.news.yahoo.com/%E8%B2%B7%E9%BB%9E%E6%95%B8%E8%A7%A3%E5%87%8D-%E6%9C%AA%E5%A9%9A%E5%A4%AB-%E5%B8%B3%E6%88%B6-%E5%BA%97%E5%93%A1%E7%84%A1%E8%81%B2%E5%A0%B1%E6%A1%88%E5%8A%A9%E8%AD%A6%E6%80%A5%E9%98%BB%E8%A9%90-024935982.html</w:t>
            </w:r>
          </w:p>
        </w:tc>
      </w:tr>
      <w:tr>
        <w:tc>
          <w:tcPr>
            <w:tcW w:type="dxa" w:w="2160"/>
          </w:tcPr>
          <w:p>
            <w:r>
              <w:rPr>
                <w:sz w:val="16"/>
              </w:rPr>
              <w:t>自由時報(Yahoo轉載)</w:t>
            </w:r>
          </w:p>
        </w:tc>
        <w:tc>
          <w:tcPr>
            <w:tcW w:type="dxa" w:w="2160"/>
          </w:tcPr>
          <w:p>
            <w:r>
              <w:rPr>
                <w:sz w:val="16"/>
              </w:rPr>
              <w:t>多元文化教育從幼兒園開始 親子共讀認識各國文化</w:t>
            </w:r>
          </w:p>
        </w:tc>
        <w:tc>
          <w:tcPr>
            <w:tcW w:type="dxa" w:w="2160"/>
          </w:tcPr>
          <w:p>
            <w:r>
              <w:rPr>
                <w:sz w:val="16"/>
              </w:rPr>
              <w:t>2026-08-11</w:t>
            </w:r>
          </w:p>
        </w:tc>
        <w:tc>
          <w:tcPr>
            <w:tcW w:type="dxa" w:w="2160"/>
          </w:tcPr>
          <w:p>
            <w:r>
              <w:rPr>
                <w:sz w:val="16"/>
              </w:rPr>
              <w:t>https://tw.news.yahoo.com/%E5%A4%9A%E5%85%83%E6%96%87%E5%8C%96%E6%95%99%E8%82%B2%E5%BE%9E%E5%B9%BC%E5%85%92%E5%9C%92%E9%96%8B%E5%A7%8B-%E8%A6%AA%E5%AD%90%E5%85%B1%E8%AE%80%E8%AA%8D%E8%AD%98%E5%90%84%E5%9C%8B%E6%96%87%E5%8C%96-025048471.html</w:t>
            </w:r>
          </w:p>
        </w:tc>
      </w:tr>
      <w:tr>
        <w:tc>
          <w:tcPr>
            <w:tcW w:type="dxa" w:w="2160"/>
          </w:tcPr>
          <w:p>
            <w:r>
              <w:rPr>
                <w:sz w:val="16"/>
              </w:rPr>
              <w:t>自由時報(Yahoo轉載)</w:t>
            </w:r>
          </w:p>
        </w:tc>
        <w:tc>
          <w:tcPr>
            <w:tcW w:type="dxa" w:w="2160"/>
          </w:tcPr>
          <w:p>
            <w:r>
              <w:rPr>
                <w:sz w:val="16"/>
              </w:rPr>
              <w:t>陳亭妃推AI政見影片 農業、半導體、醫療三軸並進</w:t>
            </w:r>
          </w:p>
        </w:tc>
        <w:tc>
          <w:tcPr>
            <w:tcW w:type="dxa" w:w="2160"/>
          </w:tcPr>
          <w:p>
            <w:r>
              <w:rPr>
                <w:sz w:val="16"/>
              </w:rPr>
              <w:t>2026-08-11</w:t>
            </w:r>
          </w:p>
        </w:tc>
        <w:tc>
          <w:tcPr>
            <w:tcW w:type="dxa" w:w="2160"/>
          </w:tcPr>
          <w:p>
            <w:r>
              <w:rPr>
                <w:sz w:val="16"/>
              </w:rPr>
              <w:t>https://tw.news.yahoo.com/%E9%99%B3%E4%BA%AD%E5%A6%83%E6%8E%A8ai%E6%94%BF%E8%A6%8B%E5%BD%B1%E7%89%87-%E8%BE%B2%E6%A5%AD-%E5%8D%8A%E5%B0%8E%E9%AB%94-%E9%86%AB%E7%99%82%E4%B8%89%E8%BB%B8%E4%B8%A6%E9%80%B2-043639393.html</w:t>
            </w:r>
          </w:p>
        </w:tc>
      </w:tr>
      <w:tr>
        <w:tc>
          <w:tcPr>
            <w:tcW w:type="dxa" w:w="2160"/>
          </w:tcPr>
          <w:p>
            <w:r>
              <w:rPr>
                <w:sz w:val="16"/>
              </w:rPr>
              <w:t>自由時報(Yahoo轉載)</w:t>
            </w:r>
          </w:p>
        </w:tc>
        <w:tc>
          <w:tcPr>
            <w:tcW w:type="dxa" w:w="2160"/>
          </w:tcPr>
          <w:p>
            <w:r>
              <w:rPr>
                <w:sz w:val="16"/>
              </w:rPr>
              <w:t>新光三越中山店熄燈 台南北門路商圈振興成焦點</w:t>
            </w:r>
          </w:p>
        </w:tc>
        <w:tc>
          <w:tcPr>
            <w:tcW w:type="dxa" w:w="2160"/>
          </w:tcPr>
          <w:p>
            <w:r>
              <w:rPr>
                <w:sz w:val="16"/>
              </w:rPr>
              <w:t>2026-08-11</w:t>
            </w:r>
          </w:p>
        </w:tc>
        <w:tc>
          <w:tcPr>
            <w:tcW w:type="dxa" w:w="2160"/>
          </w:tcPr>
          <w:p>
            <w:r>
              <w:rPr>
                <w:sz w:val="16"/>
              </w:rPr>
              <w:t>https://tw.news.yahoo.com/%E6%96%B0%E5%85%89%E4%B8%89%E8%B6%8A%E4%B8%AD%E5%B1%B1%E5%BA%97%E7%86%84%E7%87%88-%E5%8F%B0%E5%8D%97%E5%8C%97%E9%96%80%E8%B7%AF%E5%95%86%E5%9C%88%E6%8C%AF%E8%88%88%E6%88%90%E7%84%A6%E9%BB%9E-043839704.html</w:t>
            </w:r>
          </w:p>
        </w:tc>
      </w:tr>
      <w:tr>
        <w:tc>
          <w:tcPr>
            <w:tcW w:type="dxa" w:w="2160"/>
          </w:tcPr>
          <w:p>
            <w:r>
              <w:rPr>
                <w:sz w:val="16"/>
              </w:rPr>
              <w:t>自由時報(Yahoo轉載)</w:t>
            </w:r>
          </w:p>
        </w:tc>
        <w:tc>
          <w:tcPr>
            <w:tcW w:type="dxa" w:w="2160"/>
          </w:tcPr>
          <w:p>
            <w:r>
              <w:rPr>
                <w:sz w:val="16"/>
              </w:rPr>
              <w:t>拔個牙命卻沒了！ 牙醫師未注意患者過敏史給藥害命 涉醫療過失致死罪被起訴</w:t>
            </w:r>
          </w:p>
        </w:tc>
        <w:tc>
          <w:tcPr>
            <w:tcW w:type="dxa" w:w="2160"/>
          </w:tcPr>
          <w:p>
            <w:r>
              <w:rPr>
                <w:sz w:val="16"/>
              </w:rPr>
              <w:t>2026-08-11</w:t>
            </w:r>
          </w:p>
        </w:tc>
        <w:tc>
          <w:tcPr>
            <w:tcW w:type="dxa" w:w="2160"/>
          </w:tcPr>
          <w:p>
            <w:r>
              <w:rPr>
                <w:sz w:val="16"/>
              </w:rPr>
              <w:t>https://tw.news.yahoo.com/%E6%8B%94%E5%80%8B%E7%89%99%E5%91%BD%E5%8D%BB%E6%B2%92%E4%BA%86-%E7%89%99%E9%86%AB%E5%B8%AB%E6%9C%AA%E6%B3%A8%E6%84%8F%E6%82%A3%E8%80%85%E9%81%8E%E6%95%8F%E5%8F%B2%E7%B5%A6%E8%97%A5%E5%AE%B3%E5%91%BD-%E6%B6%89%E9%86%AB%E7%99%82%E9%81%8E%E5%A4%B1%E8%87%B4%E6%AD%BB%E7%BD%AA%E8%A2%AB%E8%B5%B7%E8%A8%B4-044642728.html</w:t>
            </w:r>
          </w:p>
        </w:tc>
      </w:tr>
      <w:tr>
        <w:tc>
          <w:tcPr>
            <w:tcW w:type="dxa" w:w="2160"/>
          </w:tcPr>
          <w:p>
            <w:r>
              <w:rPr>
                <w:sz w:val="16"/>
              </w:rPr>
              <w:t>自由時報(Yahoo轉載)</w:t>
            </w:r>
          </w:p>
        </w:tc>
        <w:tc>
          <w:tcPr>
            <w:tcW w:type="dxa" w:w="2160"/>
          </w:tcPr>
          <w:p>
            <w:r>
              <w:rPr>
                <w:sz w:val="16"/>
              </w:rPr>
              <w:t>不只教木球更改變人生！土庫商工學務主任林汶峰獲師鐸獎</w:t>
            </w:r>
          </w:p>
        </w:tc>
        <w:tc>
          <w:tcPr>
            <w:tcW w:type="dxa" w:w="2160"/>
          </w:tcPr>
          <w:p>
            <w:r>
              <w:rPr>
                <w:sz w:val="16"/>
              </w:rPr>
              <w:t>2026-08-11</w:t>
            </w:r>
          </w:p>
        </w:tc>
        <w:tc>
          <w:tcPr>
            <w:tcW w:type="dxa" w:w="2160"/>
          </w:tcPr>
          <w:p>
            <w:r>
              <w:rPr>
                <w:sz w:val="16"/>
              </w:rPr>
              <w:t>https://tw.news.yahoo.com/%E4%B8%8D%E5%8F%AA%E6%95%99%E6%9C%A8%E7%90%83%E6%9B%B4%E6%94%B9%E8%AE%8A%E4%BA%BA%E7%94%9F-%E5%9C%9F%E5%BA%AB%E5%95%86%E5%B7%A5%E5%AD%B8%E5%8B%99%E4%B8%BB%E4%BB%BB%E6%9E%97%E6%B1%B6%E5%B3%B0%E7%8D%B2%E5%B8%AB%E9%90%B8%E7%8D%8E-044707863.html</w:t>
            </w:r>
          </w:p>
        </w:tc>
      </w:tr>
      <w:tr>
        <w:tc>
          <w:tcPr>
            <w:tcW w:type="dxa" w:w="2160"/>
          </w:tcPr>
          <w:p>
            <w:r>
              <w:rPr>
                <w:sz w:val="16"/>
              </w:rPr>
              <w:t>自由時報(Yahoo轉載)</w:t>
            </w:r>
          </w:p>
        </w:tc>
        <w:tc>
          <w:tcPr>
            <w:tcW w:type="dxa" w:w="2160"/>
          </w:tcPr>
          <w:p>
            <w:r>
              <w:rPr>
                <w:sz w:val="16"/>
              </w:rPr>
              <w:t>林洲民讚沈伯洋「解決問題」的人  讚「HEART」政策願景可行</w:t>
            </w:r>
          </w:p>
        </w:tc>
        <w:tc>
          <w:tcPr>
            <w:tcW w:type="dxa" w:w="2160"/>
          </w:tcPr>
          <w:p>
            <w:r>
              <w:rPr>
                <w:sz w:val="16"/>
              </w:rPr>
              <w:t>2026-08-11</w:t>
            </w:r>
          </w:p>
        </w:tc>
        <w:tc>
          <w:tcPr>
            <w:tcW w:type="dxa" w:w="2160"/>
          </w:tcPr>
          <w:p>
            <w:r>
              <w:rPr>
                <w:sz w:val="16"/>
              </w:rPr>
              <w:t>https://tw.news.yahoo.com/%E6%9E%97%E6%B4%B2%E6%B0%91%E8%AE%9A%E6%B2%88%E4%BC%AF%E6%B4%8B-%E8%A7%A3%E6%B1%BA%E5%95%8F%E9%A1%8C-%E7%9A%84%E4%BA%BA-%E8%AE%9A-heart-044752850.html</w:t>
            </w:r>
          </w:p>
        </w:tc>
      </w:tr>
      <w:tr>
        <w:tc>
          <w:tcPr>
            <w:tcW w:type="dxa" w:w="2160"/>
          </w:tcPr>
          <w:p>
            <w:r>
              <w:rPr>
                <w:sz w:val="16"/>
              </w:rPr>
              <w:t>自由時報(Yahoo轉載)</w:t>
            </w:r>
          </w:p>
        </w:tc>
        <w:tc>
          <w:tcPr>
            <w:tcW w:type="dxa" w:w="2160"/>
          </w:tcPr>
          <w:p>
            <w:r>
              <w:rPr>
                <w:sz w:val="16"/>
              </w:rPr>
              <w:t>加碼1000億元投資雲林 矽品斗六廠區動土</w:t>
            </w:r>
          </w:p>
        </w:tc>
        <w:tc>
          <w:tcPr>
            <w:tcW w:type="dxa" w:w="2160"/>
          </w:tcPr>
          <w:p>
            <w:r>
              <w:rPr>
                <w:sz w:val="16"/>
              </w:rPr>
              <w:t>2026-08-11</w:t>
            </w:r>
          </w:p>
        </w:tc>
        <w:tc>
          <w:tcPr>
            <w:tcW w:type="dxa" w:w="2160"/>
          </w:tcPr>
          <w:p>
            <w:r>
              <w:rPr>
                <w:sz w:val="16"/>
              </w:rPr>
              <w:t>https://tw.news.yahoo.com/%E5%8A%A0%E7%A2%BC1000%E5%84%84%E5%85%83%E6%8A%95%E8%B3%87%E9%9B%B2%E6%9E%97-%E7%9F%BD%E5%93%81%E6%96%97%E5%85%AD%E5%BB%A0%E5%8D%80%E5%8B%95%E5%9C%9F-061034265.html</w:t>
            </w:r>
          </w:p>
        </w:tc>
      </w:tr>
      <w:tr>
        <w:tc>
          <w:tcPr>
            <w:tcW w:type="dxa" w:w="2160"/>
          </w:tcPr>
          <w:p>
            <w:r>
              <w:rPr>
                <w:sz w:val="16"/>
              </w:rPr>
              <w:t>自由時報(Yahoo轉載)</w:t>
            </w:r>
          </w:p>
        </w:tc>
        <w:tc>
          <w:tcPr>
            <w:tcW w:type="dxa" w:w="2160"/>
          </w:tcPr>
          <w:p>
            <w:r>
              <w:rPr>
                <w:sz w:val="16"/>
              </w:rPr>
              <w:t>「台灣最大威脅是立法院通敵走狗」？本報記者實地走訪未發現布條</w:t>
            </w:r>
          </w:p>
        </w:tc>
        <w:tc>
          <w:tcPr>
            <w:tcW w:type="dxa" w:w="2160"/>
          </w:tcPr>
          <w:p>
            <w:r>
              <w:rPr>
                <w:sz w:val="16"/>
              </w:rPr>
              <w:t>2026-08-11</w:t>
            </w:r>
          </w:p>
        </w:tc>
        <w:tc>
          <w:tcPr>
            <w:tcW w:type="dxa" w:w="2160"/>
          </w:tcPr>
          <w:p>
            <w:r>
              <w:rPr>
                <w:sz w:val="16"/>
              </w:rPr>
              <w:t>https://tw.news.yahoo.com/%E5%8F%B0%E7%81%A3%E6%9C%80%E5%A4%A7%E5%A8%81%E8%84%85%E6%98%AF%E7%AB%8B%E6%B3%95%E9%99%A2%E9%80%9A%E6%95%B5%E8%B5%B0%E7%8B%97-%E6%9C%AC%E5%A0%B1%E8%A8%98%E8%80%85%E5%AF%A6%E5%9C%B0%E8%B5%B0%E8%A8%AA%E6%9C%AA%E7%99%BC%E7%8F%BE%E5%B8%83%E6%A2%9D-061809265.html</w:t>
            </w:r>
          </w:p>
        </w:tc>
      </w:tr>
      <w:tr>
        <w:tc>
          <w:tcPr>
            <w:tcW w:type="dxa" w:w="2160"/>
          </w:tcPr>
          <w:p>
            <w:r>
              <w:rPr>
                <w:sz w:val="16"/>
              </w:rPr>
              <w:t>自由時報(Yahoo轉載)</w:t>
            </w:r>
          </w:p>
        </w:tc>
        <w:tc>
          <w:tcPr>
            <w:tcW w:type="dxa" w:w="2160"/>
          </w:tcPr>
          <w:p>
            <w:r>
              <w:rPr>
                <w:sz w:val="16"/>
              </w:rPr>
              <w:t>響應國際流浪動物日 宜蘭縣長參選人林國漳推「夜間獸醫急診」</w:t>
            </w:r>
          </w:p>
        </w:tc>
        <w:tc>
          <w:tcPr>
            <w:tcW w:type="dxa" w:w="2160"/>
          </w:tcPr>
          <w:p>
            <w:r>
              <w:rPr>
                <w:sz w:val="16"/>
              </w:rPr>
              <w:t>2026-08-11</w:t>
            </w:r>
          </w:p>
        </w:tc>
        <w:tc>
          <w:tcPr>
            <w:tcW w:type="dxa" w:w="2160"/>
          </w:tcPr>
          <w:p>
            <w:r>
              <w:rPr>
                <w:sz w:val="16"/>
              </w:rPr>
              <w:t>https://tw.news.yahoo.com/%E9%9F%BF%E6%87%89%E5%9C%8B%E9%9A%9B%E6%B5%81%E6%B5%AA%E5%8B%95%E7%89%A9%E6%97%A5-%E5%AE%9C%E8%98%AD%E7%B8%A3%E9%95%B7%E5%8F%83%E9%81%B8%E4%BA%BA%E6%9E%97%E5%9C%8B%E6%BC%B3%E6%8E%A8-%E5%A4%9C%E9%96%93%E7%8D%B8%E9%86%AB%E6%80%A5%E8%A8%BA-061943600.html</w:t>
            </w:r>
          </w:p>
        </w:tc>
      </w:tr>
      <w:tr>
        <w:tc>
          <w:tcPr>
            <w:tcW w:type="dxa" w:w="2160"/>
          </w:tcPr>
          <w:p>
            <w:r>
              <w:rPr>
                <w:sz w:val="16"/>
              </w:rPr>
              <w:t>自由時報(Yahoo轉載)</w:t>
            </w:r>
          </w:p>
        </w:tc>
        <w:tc>
          <w:tcPr>
            <w:tcW w:type="dxa" w:w="2160"/>
          </w:tcPr>
          <w:p>
            <w:r>
              <w:rPr>
                <w:sz w:val="16"/>
              </w:rPr>
              <w:t>王世堅主張修憲前維持監院運作 談廢死直言：加害人不配擁有生命權</w:t>
            </w:r>
          </w:p>
        </w:tc>
        <w:tc>
          <w:tcPr>
            <w:tcW w:type="dxa" w:w="2160"/>
          </w:tcPr>
          <w:p>
            <w:r>
              <w:rPr>
                <w:sz w:val="16"/>
              </w:rPr>
              <w:t>2026-08-11</w:t>
            </w:r>
          </w:p>
        </w:tc>
        <w:tc>
          <w:tcPr>
            <w:tcW w:type="dxa" w:w="2160"/>
          </w:tcPr>
          <w:p>
            <w:r>
              <w:rPr>
                <w:sz w:val="16"/>
              </w:rPr>
              <w:t>https://tw.news.yahoo.com/%E7%8E%8B%E4%B8%96%E5%A0%85%E4%B8%BB%E5%BC%B5%E4%BF%AE%E6%86%B2%E5%89%8D%E7%B6%AD%E6%8C%81%E7%9B%A3%E9%99%A2%E9%81%8B%E4%BD%9C-%E8%AB%87%E5%BB%A2%E6%AD%BB%E7%9B%B4%E8%A8%80-%E5%8A%A0%E5%AE%B3%E4%BA%BA%E4%B8%8D%E9%85%8D%E6%93%81%E6%9C%89%E7%94%9F%E5%91%BD%E6%AC%8A-062330768.html</w:t>
            </w:r>
          </w:p>
        </w:tc>
      </w:tr>
      <w:tr>
        <w:tc>
          <w:tcPr>
            <w:tcW w:type="dxa" w:w="2160"/>
          </w:tcPr>
          <w:p>
            <w:r>
              <w:rPr>
                <w:sz w:val="16"/>
              </w:rPr>
              <w:t>自由時報(Yahoo轉載)</w:t>
            </w:r>
          </w:p>
        </w:tc>
        <w:tc>
          <w:tcPr>
            <w:tcW w:type="dxa" w:w="2160"/>
          </w:tcPr>
          <w:p>
            <w:r>
              <w:rPr>
                <w:sz w:val="16"/>
              </w:rPr>
              <w:t>讓花從小走入生活 花創中心推花育</w:t>
            </w:r>
          </w:p>
        </w:tc>
        <w:tc>
          <w:tcPr>
            <w:tcW w:type="dxa" w:w="2160"/>
          </w:tcPr>
          <w:p>
            <w:r>
              <w:rPr>
                <w:sz w:val="16"/>
              </w:rPr>
              <w:t>2026-08-11</w:t>
            </w:r>
          </w:p>
        </w:tc>
        <w:tc>
          <w:tcPr>
            <w:tcW w:type="dxa" w:w="2160"/>
          </w:tcPr>
          <w:p>
            <w:r>
              <w:rPr>
                <w:sz w:val="16"/>
              </w:rPr>
              <w:t>https://tw.news.yahoo.com/%E8%AE%93%E8%8A%B1%E5%BE%9E%E5%B0%8F%E8%B5%B0%E5%85%A5%E7%94%9F%E6%B4%BB-%E8%8A%B1%E5%89%B5%E4%B8%AD%E5%BF%83%E6%8E%A8%E8%8A%B1%E8%82%B2-073748554.html</w:t>
            </w:r>
          </w:p>
        </w:tc>
      </w:tr>
      <w:tr>
        <w:tc>
          <w:tcPr>
            <w:tcW w:type="dxa" w:w="2160"/>
          </w:tcPr>
          <w:p>
            <w:r>
              <w:rPr>
                <w:sz w:val="16"/>
              </w:rPr>
              <w:t>自由時報(Yahoo轉載)</w:t>
            </w:r>
          </w:p>
        </w:tc>
        <w:tc>
          <w:tcPr>
            <w:tcW w:type="dxa" w:w="2160"/>
          </w:tcPr>
          <w:p>
            <w:r>
              <w:rPr>
                <w:sz w:val="16"/>
              </w:rPr>
              <w:t>離島澎湖舉行城鎮韌性演習 3定點巡視防空避難準備</w:t>
            </w:r>
          </w:p>
        </w:tc>
        <w:tc>
          <w:tcPr>
            <w:tcW w:type="dxa" w:w="2160"/>
          </w:tcPr>
          <w:p>
            <w:r>
              <w:rPr>
                <w:sz w:val="16"/>
              </w:rPr>
              <w:t>2026-08-11</w:t>
            </w:r>
          </w:p>
        </w:tc>
        <w:tc>
          <w:tcPr>
            <w:tcW w:type="dxa" w:w="2160"/>
          </w:tcPr>
          <w:p>
            <w:r>
              <w:rPr>
                <w:sz w:val="16"/>
              </w:rPr>
              <w:t>https://tw.news.yahoo.com/%E9%9B%A2%E5%B3%B6%E6%BE%8E%E6%B9%96%E8%88%89%E8%A1%8C%E5%9F%8E%E9%8E%AE%E9%9F%8C%E6%80%A7%E6%BC%94%E7%BF%92-3%E5%AE%9A%E9%BB%9E%E5%B7%A1%E8%A6%96%E9%98%B2%E7%A9%BA%E9%81%BF%E9%9B%A3%E6%BA%96%E5%82%99-073946395.html</w:t>
            </w:r>
          </w:p>
        </w:tc>
      </w:tr>
      <w:tr>
        <w:tc>
          <w:tcPr>
            <w:tcW w:type="dxa" w:w="2160"/>
          </w:tcPr>
          <w:p>
            <w:r>
              <w:rPr>
                <w:sz w:val="16"/>
              </w:rPr>
              <w:t>自由時報(Yahoo轉載)</w:t>
            </w:r>
          </w:p>
        </w:tc>
        <w:tc>
          <w:tcPr>
            <w:tcW w:type="dxa" w:w="2160"/>
          </w:tcPr>
          <w:p>
            <w:r>
              <w:rPr>
                <w:sz w:val="16"/>
              </w:rPr>
              <w:t>以台灣杉打造大洋支架舟 台東大學學子活水湖下水試划</w:t>
            </w:r>
          </w:p>
        </w:tc>
        <w:tc>
          <w:tcPr>
            <w:tcW w:type="dxa" w:w="2160"/>
          </w:tcPr>
          <w:p>
            <w:r>
              <w:rPr>
                <w:sz w:val="16"/>
              </w:rPr>
              <w:t>2026-08-11</w:t>
            </w:r>
          </w:p>
        </w:tc>
        <w:tc>
          <w:tcPr>
            <w:tcW w:type="dxa" w:w="2160"/>
          </w:tcPr>
          <w:p>
            <w:r>
              <w:rPr>
                <w:sz w:val="16"/>
              </w:rPr>
              <w:t>https://tw.news.yahoo.com/%E4%BB%A5%E5%8F%B0%E7%81%A3%E6%9D%89%E6%89%93%E9%80%A0%E5%A4%A7%E6%B4%8B%E6%94%AF%E6%9E%B6%E8%88%9F-%E5%8F%B0%E6%9D%B1%E5%A4%A7%E5%AD%B8%E5%AD%B8%E5%AD%90%E6%B4%BB%E6%B0%B4%E6%B9%96%E4%B8%8B%E6%B0%B4%E8%A9%A6%E5%88%92-075116487.html</w:t>
            </w:r>
          </w:p>
        </w:tc>
      </w:tr>
      <w:tr>
        <w:tc>
          <w:tcPr>
            <w:tcW w:type="dxa" w:w="2160"/>
          </w:tcPr>
          <w:p>
            <w:r>
              <w:rPr>
                <w:sz w:val="16"/>
              </w:rPr>
              <w:t>自由時報(Yahoo轉載)</w:t>
            </w:r>
          </w:p>
        </w:tc>
        <w:tc>
          <w:tcPr>
            <w:tcW w:type="dxa" w:w="2160"/>
          </w:tcPr>
          <w:p>
            <w:r>
              <w:rPr>
                <w:sz w:val="16"/>
              </w:rPr>
              <w:t>《新北生活開箱中》節目8/14首播 紀錄10組職人故事與日常</w:t>
            </w:r>
          </w:p>
        </w:tc>
        <w:tc>
          <w:tcPr>
            <w:tcW w:type="dxa" w:w="2160"/>
          </w:tcPr>
          <w:p>
            <w:r>
              <w:rPr>
                <w:sz w:val="16"/>
              </w:rPr>
              <w:t>2026-08-11</w:t>
            </w:r>
          </w:p>
        </w:tc>
        <w:tc>
          <w:tcPr>
            <w:tcW w:type="dxa" w:w="2160"/>
          </w:tcPr>
          <w:p>
            <w:r>
              <w:rPr>
                <w:sz w:val="16"/>
              </w:rPr>
              <w:t>https://tw.news.yahoo.com/%E6%96%B0%E5%8C%97%E7%94%9F%E6%B4%BB%E9%96%8B%E7%AE%B1%E4%B8%AD-%E7%AF%80%E7%9B%AE8-14%E9%A6%96%E6%92%AD-%E7%B4%80%E9%8C%8410%E7%B5%84%E8%81%B7%E4%BA%BA%E6%95%85%E4%BA%8B%E8%88%87%E6%97%A5%E5%B8%B8-082618208.html</w:t>
            </w:r>
          </w:p>
        </w:tc>
      </w:tr>
      <w:tr>
        <w:tc>
          <w:tcPr>
            <w:tcW w:type="dxa" w:w="2160"/>
          </w:tcPr>
          <w:p>
            <w:r>
              <w:rPr>
                <w:sz w:val="16"/>
              </w:rPr>
              <w:t>自由時報(Yahoo轉載)</w:t>
            </w:r>
          </w:p>
        </w:tc>
        <w:tc>
          <w:tcPr>
            <w:tcW w:type="dxa" w:w="2160"/>
          </w:tcPr>
          <w:p>
            <w:r>
              <w:rPr>
                <w:sz w:val="16"/>
              </w:rPr>
              <w:t>車禍狂輸血仍止不住！醫微創探查揪出罕見「肝臟囊腫破裂」成功救命</w:t>
            </w:r>
          </w:p>
        </w:tc>
        <w:tc>
          <w:tcPr>
            <w:tcW w:type="dxa" w:w="2160"/>
          </w:tcPr>
          <w:p>
            <w:r>
              <w:rPr>
                <w:sz w:val="16"/>
              </w:rPr>
              <w:t>2026-08-11</w:t>
            </w:r>
          </w:p>
        </w:tc>
        <w:tc>
          <w:tcPr>
            <w:tcW w:type="dxa" w:w="2160"/>
          </w:tcPr>
          <w:p>
            <w:r>
              <w:rPr>
                <w:sz w:val="16"/>
              </w:rPr>
              <w:t>https://tw.news.yahoo.com/%E8%BB%8A%E7%A6%8D%E7%8B%82%E8%BC%B8%E8%A1%80%E4%BB%8D%E6%AD%A2%E4%B8%8D%E4%BD%8F-%E9%86%AB%E5%BE%AE%E5%89%B5%E6%8E%A2%E6%9F%A5%E6%8F%AA%E5%87%BA%E7%BD%95%E8%A6%8B-%E8%82%9D%E8%87%9F%E5%9B%8A%E8%85%AB%E7%A0%B4%E8%A3%82-%E6%88%90%E5%8A%9F%E6%95%91%E5%91%BD-082649841.html</w:t>
            </w:r>
          </w:p>
        </w:tc>
      </w:tr>
      <w:tr>
        <w:tc>
          <w:tcPr>
            <w:tcW w:type="dxa" w:w="2160"/>
          </w:tcPr>
          <w:p>
            <w:r>
              <w:rPr>
                <w:sz w:val="16"/>
              </w:rPr>
              <w:t>自由時報(Yahoo轉載)</w:t>
            </w:r>
          </w:p>
        </w:tc>
        <w:tc>
          <w:tcPr>
            <w:tcW w:type="dxa" w:w="2160"/>
          </w:tcPr>
          <w:p>
            <w:r>
              <w:rPr>
                <w:sz w:val="16"/>
              </w:rPr>
              <w:t>問題油品案石崇良請辭扛責？張惇涵：把制度做好把關食安才是重點</w:t>
            </w:r>
          </w:p>
        </w:tc>
        <w:tc>
          <w:tcPr>
            <w:tcW w:type="dxa" w:w="2160"/>
          </w:tcPr>
          <w:p>
            <w:r>
              <w:rPr>
                <w:sz w:val="16"/>
              </w:rPr>
              <w:t>2026-08-11</w:t>
            </w:r>
          </w:p>
        </w:tc>
        <w:tc>
          <w:tcPr>
            <w:tcW w:type="dxa" w:w="2160"/>
          </w:tcPr>
          <w:p>
            <w:r>
              <w:rPr>
                <w:sz w:val="16"/>
              </w:rPr>
              <w:t>https://tw.news.yahoo.com/%E5%95%8F%E9%A1%8C%E6%B2%B9%E5%93%81%E6%A1%88%E7%9F%B3%E5%B4%87%E8%89%AF%E8%AB%8B%E8%BE%AD%E6%89%9B%E8%B2%AC-%E5%BC%B5%E6%83%87%E6%B6%B5-%E6%8A%8A%E5%88%B6%E5%BA%A6%E5%81%9A%E5%A5%BD%E6%8A%8A%E9%97%9C%E9%A3%9F%E5%AE%89%E6%89%8D%E6%98%AF%E9%87%8D%E9%BB%9E-082849848.html</w:t>
            </w:r>
          </w:p>
        </w:tc>
      </w:tr>
      <w:tr>
        <w:tc>
          <w:tcPr>
            <w:tcW w:type="dxa" w:w="2160"/>
          </w:tcPr>
          <w:p>
            <w:r>
              <w:rPr>
                <w:sz w:val="16"/>
              </w:rPr>
              <w:t>自由時報(Yahoo轉載)</w:t>
            </w:r>
          </w:p>
        </w:tc>
        <w:tc>
          <w:tcPr>
            <w:tcW w:type="dxa" w:w="2160"/>
          </w:tcPr>
          <w:p>
            <w:r>
              <w:rPr>
                <w:sz w:val="16"/>
              </w:rPr>
              <w:t>敬老金「翻倍」！集集鎮長吳大村遭批拚選舉 對手陳紀衡這樣說</w:t>
            </w:r>
          </w:p>
        </w:tc>
        <w:tc>
          <w:tcPr>
            <w:tcW w:type="dxa" w:w="2160"/>
          </w:tcPr>
          <w:p>
            <w:r>
              <w:rPr>
                <w:sz w:val="16"/>
              </w:rPr>
              <w:t>2026-08-11</w:t>
            </w:r>
          </w:p>
        </w:tc>
        <w:tc>
          <w:tcPr>
            <w:tcW w:type="dxa" w:w="2160"/>
          </w:tcPr>
          <w:p>
            <w:r>
              <w:rPr>
                <w:sz w:val="16"/>
              </w:rPr>
              <w:t>https://tw.news.yahoo.com/%E6%95%AC%E8%80%81%E9%87%91-%E7%BF%BB%E5%80%8D-%E9%9B%86%E9%9B%86%E9%8E%AE%E9%95%B7%E5%90%B3%E5%A4%A7%E6%9D%91%E9%81%AD%E6%89%B9%E6%8B%9A%E9%81%B8%E8%88%89-%E5%B0%8D%E6%89%8B%E9%99%B3%E7%B4%80%E8%A1%A1%E9%80%99%E6%A8%A3%E8%AA%AA-082859429.html</w:t>
            </w:r>
          </w:p>
        </w:tc>
      </w:tr>
      <w:tr>
        <w:tc>
          <w:tcPr>
            <w:tcW w:type="dxa" w:w="2160"/>
          </w:tcPr>
          <w:p>
            <w:r>
              <w:rPr>
                <w:sz w:val="16"/>
              </w:rPr>
              <w:t>自由時報(Yahoo轉載)</w:t>
            </w:r>
          </w:p>
        </w:tc>
        <w:tc>
          <w:tcPr>
            <w:tcW w:type="dxa" w:w="2160"/>
          </w:tcPr>
          <w:p>
            <w:r>
              <w:rPr>
                <w:sz w:val="16"/>
              </w:rPr>
              <w:t>在野質疑陳翠蓮不適任國史館長 張惇涵：不要聽到台灣就反對</w:t>
            </w:r>
          </w:p>
        </w:tc>
        <w:tc>
          <w:tcPr>
            <w:tcW w:type="dxa" w:w="2160"/>
          </w:tcPr>
          <w:p>
            <w:r>
              <w:rPr>
                <w:sz w:val="16"/>
              </w:rPr>
              <w:t>2026-08-11</w:t>
            </w:r>
          </w:p>
        </w:tc>
        <w:tc>
          <w:tcPr>
            <w:tcW w:type="dxa" w:w="2160"/>
          </w:tcPr>
          <w:p>
            <w:r>
              <w:rPr>
                <w:sz w:val="16"/>
              </w:rPr>
              <w:t>https://tw.news.yahoo.com/%E5%9C%A8%E9%87%8E%E8%B3%AA%E7%96%91%E9%99%B3%E7%BF%A0%E8%93%AE%E4%B8%8D%E9%81%A9%E4%BB%BB%E5%9C%8B%E5%8F%B2%E9%A4%A8%E9%95%B7-%E5%BC%B5%E6%83%87%E6%B6%B5-%E4%B8%8D%E8%A6%81%E8%81%BD%E5%88%B0%E5%8F%B0%E7%81%A3%E5%B0%B1%E5%8F%8D%E5%B0%8D-083041667.html</w:t>
            </w:r>
          </w:p>
        </w:tc>
      </w:tr>
      <w:tr>
        <w:tc>
          <w:tcPr>
            <w:tcW w:type="dxa" w:w="2160"/>
          </w:tcPr>
          <w:p>
            <w:r>
              <w:rPr>
                <w:sz w:val="16"/>
              </w:rPr>
              <w:t>自由時報(Yahoo轉載)</w:t>
            </w:r>
          </w:p>
        </w:tc>
        <w:tc>
          <w:tcPr>
            <w:tcW w:type="dxa" w:w="2160"/>
          </w:tcPr>
          <w:p>
            <w:r>
              <w:rPr>
                <w:sz w:val="16"/>
              </w:rPr>
              <w:t>建通AI銅材出貨暢旺 第二季EPS創16季新高</w:t>
            </w:r>
          </w:p>
        </w:tc>
        <w:tc>
          <w:tcPr>
            <w:tcW w:type="dxa" w:w="2160"/>
          </w:tcPr>
          <w:p>
            <w:r>
              <w:rPr>
                <w:sz w:val="16"/>
              </w:rPr>
              <w:t>2026-08-11</w:t>
            </w:r>
          </w:p>
        </w:tc>
        <w:tc>
          <w:tcPr>
            <w:tcW w:type="dxa" w:w="2160"/>
          </w:tcPr>
          <w:p>
            <w:r>
              <w:rPr>
                <w:sz w:val="16"/>
              </w:rPr>
              <w:t>https://tw.news.yahoo.com/%E5%BB%BA%E9%80%9Aai%E9%8A%85%E6%9D%90%E5%87%BA%E8%B2%A8%E6%9A%A2%E6%97%BA-%E7%AC%AC%E4%BA%8C%E5%AD%A3eps%E5%89%B516%E5%AD%A3%E6%96%B0%E9%AB%98-083145631.html</w:t>
            </w:r>
          </w:p>
        </w:tc>
      </w:tr>
      <w:tr>
        <w:tc>
          <w:tcPr>
            <w:tcW w:type="dxa" w:w="2160"/>
          </w:tcPr>
          <w:p>
            <w:r>
              <w:rPr>
                <w:sz w:val="16"/>
              </w:rPr>
              <w:t>自由時報(Yahoo轉載)</w:t>
            </w:r>
          </w:p>
        </w:tc>
        <w:tc>
          <w:tcPr>
            <w:tcW w:type="dxa" w:w="2160"/>
          </w:tcPr>
          <w:p>
            <w:r>
              <w:rPr>
                <w:sz w:val="16"/>
              </w:rPr>
              <w:t>李四川永安市場掃街人氣旺 祖孫溫馨合影、90歲阿嬤送祝福</w:t>
            </w:r>
          </w:p>
        </w:tc>
        <w:tc>
          <w:tcPr>
            <w:tcW w:type="dxa" w:w="2160"/>
          </w:tcPr>
          <w:p>
            <w:r>
              <w:rPr>
                <w:sz w:val="16"/>
              </w:rPr>
              <w:t>2026-08-11</w:t>
            </w:r>
          </w:p>
        </w:tc>
        <w:tc>
          <w:tcPr>
            <w:tcW w:type="dxa" w:w="2160"/>
          </w:tcPr>
          <w:p>
            <w:r>
              <w:rPr>
                <w:sz w:val="16"/>
              </w:rPr>
              <w:t>https://tw.news.yahoo.com/%E6%9D%8E%E5%9B%9B%E5%B7%9D%E6%B0%B8%E5%AE%89%E5%B8%82%E5%A0%B4%E6%8E%83%E8%A1%97%E4%BA%BA%E6%B0%A3%E6%97%BA-%E7%A5%96%E5%AD%AB%E6%BA%AB%E9%A6%A8%E5%90%88%E5%BD%B1-90%E6%AD%B2%E9%98%BF%E5%AC%A4%E9%80%81%E7%A5%9D%E7%A6%8F-083350299.html</w:t>
            </w:r>
          </w:p>
        </w:tc>
      </w:tr>
      <w:tr>
        <w:tc>
          <w:tcPr>
            <w:tcW w:type="dxa" w:w="2160"/>
          </w:tcPr>
          <w:p>
            <w:r>
              <w:rPr>
                <w:sz w:val="16"/>
              </w:rPr>
              <w:t>自由時報(Yahoo轉載)</w:t>
            </w:r>
          </w:p>
        </w:tc>
        <w:tc>
          <w:tcPr>
            <w:tcW w:type="dxa" w:w="2160"/>
          </w:tcPr>
          <w:p>
            <w:r>
              <w:rPr>
                <w:sz w:val="16"/>
              </w:rPr>
              <w:t>沈伯洋提五大政見 北市青年局駁：早就是現在進行式</w:t>
            </w:r>
          </w:p>
        </w:tc>
        <w:tc>
          <w:tcPr>
            <w:tcW w:type="dxa" w:w="2160"/>
          </w:tcPr>
          <w:p>
            <w:r>
              <w:rPr>
                <w:sz w:val="16"/>
              </w:rPr>
              <w:t>2026-08-11</w:t>
            </w:r>
          </w:p>
        </w:tc>
        <w:tc>
          <w:tcPr>
            <w:tcW w:type="dxa" w:w="2160"/>
          </w:tcPr>
          <w:p>
            <w:r>
              <w:rPr>
                <w:sz w:val="16"/>
              </w:rPr>
              <w:t>https://tw.news.yahoo.com/%E6%B2%88%E4%BC%AF%E6%B4%8B%E6%8F%90%E4%BA%94%E5%A4%A7%E6%94%BF%E8%A6%8B-%E5%8C%97%E5%B8%82%E9%9D%92%E5%B9%B4%E5%B1%80%E9%A7%81-%E6%97%A9%E5%B0%B1%E6%98%AF%E7%8F%BE%E5%9C%A8%E9%80%B2%E8%A1%8C%E5%BC%8F-084343800.html</w:t>
            </w:r>
          </w:p>
        </w:tc>
      </w:tr>
      <w:tr>
        <w:tc>
          <w:tcPr>
            <w:tcW w:type="dxa" w:w="2160"/>
          </w:tcPr>
          <w:p>
            <w:r>
              <w:rPr>
                <w:sz w:val="16"/>
              </w:rPr>
              <w:t>自由時報(Yahoo轉載)</w:t>
            </w:r>
          </w:p>
        </w:tc>
        <w:tc>
          <w:tcPr>
            <w:tcW w:type="dxa" w:w="2160"/>
          </w:tcPr>
          <w:p>
            <w:r>
              <w:rPr>
                <w:sz w:val="16"/>
              </w:rPr>
              <w:t>幕後》傅崐萁缺席5次朝野協商韓國瑜嗆「辭總召別幹了」傳這件事是導火線</w:t>
            </w:r>
          </w:p>
        </w:tc>
        <w:tc>
          <w:tcPr>
            <w:tcW w:type="dxa" w:w="2160"/>
          </w:tcPr>
          <w:p>
            <w:r>
              <w:rPr>
                <w:sz w:val="16"/>
              </w:rPr>
              <w:t>2026-08-11</w:t>
            </w:r>
          </w:p>
        </w:tc>
        <w:tc>
          <w:tcPr>
            <w:tcW w:type="dxa" w:w="2160"/>
          </w:tcPr>
          <w:p>
            <w:r>
              <w:rPr>
                <w:sz w:val="16"/>
              </w:rPr>
              <w:t>https://tw.news.yahoo.com/%E5%B9%95%E5%BE%8C-%E5%82%85%E5%B4%90%E8%90%81%E7%BC%BA%E5%B8%AD5%E6%AC%A1%E6%9C%9D%E9%87%8E%E5%8D%94%E5%95%86%E9%9F%93%E5%9C%8B%E7%91%9C%E5%97%86-%E8%BE%AD%E7%B8%BD%E5%8F%AC%E5%88%A5%E5%B9%B9%E4%BA%86-%E5%82%B3%E9%80%99%E4%BB%B6%E4%BA%8B%E6%98%AF%E5%B0%8E%E7%81%AB%E7%B7%9A-084548029.html</w:t>
            </w:r>
          </w:p>
        </w:tc>
      </w:tr>
      <w:tr>
        <w:tc>
          <w:tcPr>
            <w:tcW w:type="dxa" w:w="2160"/>
          </w:tcPr>
          <w:p>
            <w:r>
              <w:rPr>
                <w:sz w:val="16"/>
              </w:rPr>
              <w:t>自由時報(Yahoo轉載)</w:t>
            </w:r>
          </w:p>
        </w:tc>
        <w:tc>
          <w:tcPr>
            <w:tcW w:type="dxa" w:w="2160"/>
          </w:tcPr>
          <w:p>
            <w:r>
              <w:rPr>
                <w:sz w:val="16"/>
              </w:rPr>
              <w:t>Albee突曬「超仙婚紗照」  1.4萬人暴動以為有喜</w:t>
            </w:r>
          </w:p>
        </w:tc>
        <w:tc>
          <w:tcPr>
            <w:tcW w:type="dxa" w:w="2160"/>
          </w:tcPr>
          <w:p>
            <w:r>
              <w:rPr>
                <w:sz w:val="16"/>
              </w:rPr>
              <w:t>2026-08-11</w:t>
            </w:r>
          </w:p>
        </w:tc>
        <w:tc>
          <w:tcPr>
            <w:tcW w:type="dxa" w:w="2160"/>
          </w:tcPr>
          <w:p>
            <w:r>
              <w:rPr>
                <w:sz w:val="16"/>
              </w:rPr>
              <w:t>https://tw.news.yahoo.com/albee%E7%AA%81%E6%9B%AC-%E8%B6%85%E4%BB%99%E5%A9%9A%E7%B4%97%E7%85%A7-1-4%E8%90%AC%E4%BA%BA%E6%9A%B4%E5%8B%95%E4%BB%A5%E7%82%BA%E6%9C%89%E5%96%9C-084856515.html</w:t>
            </w:r>
          </w:p>
        </w:tc>
      </w:tr>
      <w:tr>
        <w:tc>
          <w:tcPr>
            <w:tcW w:type="dxa" w:w="2160"/>
          </w:tcPr>
          <w:p>
            <w:r>
              <w:rPr>
                <w:sz w:val="16"/>
              </w:rPr>
              <w:t>自由時報(Yahoo轉載)</w:t>
            </w:r>
          </w:p>
        </w:tc>
        <w:tc>
          <w:tcPr>
            <w:tcW w:type="dxa" w:w="2160"/>
          </w:tcPr>
          <w:p>
            <w:r>
              <w:rPr>
                <w:sz w:val="16"/>
              </w:rPr>
              <w:t>漢光42》北市後備旅戰傷救護 北榮醫師教召 瞬間掌握檢傷救護</w:t>
            </w:r>
          </w:p>
        </w:tc>
        <w:tc>
          <w:tcPr>
            <w:tcW w:type="dxa" w:w="2160"/>
          </w:tcPr>
          <w:p>
            <w:r>
              <w:rPr>
                <w:sz w:val="16"/>
              </w:rPr>
              <w:t>2026-08-11</w:t>
            </w:r>
          </w:p>
        </w:tc>
        <w:tc>
          <w:tcPr>
            <w:tcW w:type="dxa" w:w="2160"/>
          </w:tcPr>
          <w:p>
            <w:r>
              <w:rPr>
                <w:sz w:val="16"/>
              </w:rPr>
              <w:t>https://tw.news.yahoo.com/%E6%BC%A2%E5%85%8942-%E5%8C%97%E5%B8%82%E5%BE%8C%E5%82%99%E6%97%85%E6%88%B0%E5%82%B7%E6%95%91%E8%AD%B7-%E5%8C%97%E6%A6%AE%E9%86%AB%E5%B8%AB%E6%95%99%E5%8F%AC-%E7%9E%AC%E9%96%93%E6%8E%8C%E6%8F%A1%E6%AA%A2%E5%82%B7%E6%95%91%E8%AD%B7-085223005.html</w:t>
            </w:r>
          </w:p>
        </w:tc>
      </w:tr>
      <w:tr>
        <w:tc>
          <w:tcPr>
            <w:tcW w:type="dxa" w:w="2160"/>
          </w:tcPr>
          <w:p>
            <w:r>
              <w:rPr>
                <w:sz w:val="16"/>
              </w:rPr>
              <w:t>自由時報(Yahoo轉載)</w:t>
            </w:r>
          </w:p>
        </w:tc>
        <w:tc>
          <w:tcPr>
            <w:tcW w:type="dxa" w:w="2160"/>
          </w:tcPr>
          <w:p>
            <w:r>
              <w:rPr>
                <w:sz w:val="16"/>
              </w:rPr>
              <w:t>台積電3年後重回龍潭  黃世杰批張善政失職應向桃園市民道歉</w:t>
            </w:r>
          </w:p>
        </w:tc>
        <w:tc>
          <w:tcPr>
            <w:tcW w:type="dxa" w:w="2160"/>
          </w:tcPr>
          <w:p>
            <w:r>
              <w:rPr>
                <w:sz w:val="16"/>
              </w:rPr>
              <w:t>2026-08-11</w:t>
            </w:r>
          </w:p>
        </w:tc>
        <w:tc>
          <w:tcPr>
            <w:tcW w:type="dxa" w:w="2160"/>
          </w:tcPr>
          <w:p>
            <w:r>
              <w:rPr>
                <w:sz w:val="16"/>
              </w:rPr>
              <w:t>https://tw.news.yahoo.com/%E5%8F%B0%E7%A9%8D%E9%9B%BB3%E5%B9%B4%E5%BE%8C%E9%87%8D%E5%9B%9E%E9%BE%8D%E6%BD%AD-%E9%BB%83%E4%B8%96%E6%9D%B0%E6%89%B9%E5%BC%B5%E5%96%84%E6%94%BF%E5%A4%B1%E8%81%B7%E6%87%89%E5%90%91%E6%A1%83%E5%9C%92%E5%B8%82%E6%B0%91%E9%81%93%E6%AD%89-091610144.html</w:t>
            </w:r>
          </w:p>
        </w:tc>
      </w:tr>
      <w:tr>
        <w:tc>
          <w:tcPr>
            <w:tcW w:type="dxa" w:w="2160"/>
          </w:tcPr>
          <w:p>
            <w:r>
              <w:rPr>
                <w:sz w:val="16"/>
              </w:rPr>
              <w:t>自由時報(Yahoo轉載)</w:t>
            </w:r>
          </w:p>
        </w:tc>
        <w:tc>
          <w:tcPr>
            <w:tcW w:type="dxa" w:w="2160"/>
          </w:tcPr>
          <w:p>
            <w:r>
              <w:rPr>
                <w:sz w:val="16"/>
              </w:rPr>
              <w:t>桃園市牙醫師公會 進入車隊推動職業駕駛口腔健檢 百名運將受惠</w:t>
            </w:r>
          </w:p>
        </w:tc>
        <w:tc>
          <w:tcPr>
            <w:tcW w:type="dxa" w:w="2160"/>
          </w:tcPr>
          <w:p>
            <w:r>
              <w:rPr>
                <w:sz w:val="16"/>
              </w:rPr>
              <w:t>2026-08-11</w:t>
            </w:r>
          </w:p>
        </w:tc>
        <w:tc>
          <w:tcPr>
            <w:tcW w:type="dxa" w:w="2160"/>
          </w:tcPr>
          <w:p>
            <w:r>
              <w:rPr>
                <w:sz w:val="16"/>
              </w:rPr>
              <w:t>https://tw.news.yahoo.com/%E6%A1%83%E5%9C%92%E5%B8%82%E7%89%99%E9%86%AB%E5%B8%AB%E5%85%AC%E6%9C%83-%E9%80%B2%E5%85%A5%E8%BB%8A%E9%9A%8A%E6%8E%A8%E5%8B%95%E8%81%B7%E6%A5%AD%E9%A7%95%E9%A7%9B%E5%8F%A3%E8%85%94%E5%81%A5%E6%AA%A2-%E7%99%BE%E5%90%8D%E9%81%8B%E5%B0%87%E5%8F%97%E6%83%A0-095820648.html</w:t>
            </w:r>
          </w:p>
        </w:tc>
      </w:tr>
      <w:tr>
        <w:tc>
          <w:tcPr>
            <w:tcW w:type="dxa" w:w="2160"/>
          </w:tcPr>
          <w:p>
            <w:r>
              <w:rPr>
                <w:sz w:val="16"/>
              </w:rPr>
              <w:t>自由時報(Yahoo轉載)</w:t>
            </w:r>
          </w:p>
        </w:tc>
        <w:tc>
          <w:tcPr>
            <w:tcW w:type="dxa" w:w="2160"/>
          </w:tcPr>
          <w:p>
            <w:r>
              <w:rPr>
                <w:sz w:val="16"/>
              </w:rPr>
              <w:t>焦點股》高力：上半年獲利創同期高 股價直奔漲停</w:t>
            </w:r>
          </w:p>
        </w:tc>
        <w:tc>
          <w:tcPr>
            <w:tcW w:type="dxa" w:w="2160"/>
          </w:tcPr>
          <w:p>
            <w:r>
              <w:rPr>
                <w:sz w:val="16"/>
              </w:rPr>
              <w:t>2026-08-12</w:t>
            </w:r>
          </w:p>
        </w:tc>
        <w:tc>
          <w:tcPr>
            <w:tcW w:type="dxa" w:w="2160"/>
          </w:tcPr>
          <w:p>
            <w:r>
              <w:rPr>
                <w:sz w:val="16"/>
              </w:rPr>
              <w:t>https://tw.news.yahoo.com/%E7%84%A6%E9%BB%9E%E8%82%A1-%E9%AB%98%E5%8A%9B-%E4%B8%8A%E5%8D%8A%E5%B9%B4%E7%8D%B2%E5%88%A9%E5%89%B5%E5%90%8C%E6%9C%9F%E9%AB%98-%E8%82%A1%E5%83%B9%E7%9B%B4%E5%A5%94%E6%BC%B2%E5%81%9C-025232239.html</w:t>
            </w:r>
          </w:p>
        </w:tc>
      </w:tr>
      <w:tr>
        <w:tc>
          <w:tcPr>
            <w:tcW w:type="dxa" w:w="2160"/>
          </w:tcPr>
          <w:p>
            <w:r>
              <w:rPr>
                <w:sz w:val="16"/>
              </w:rPr>
              <w:t>自由時報(Yahoo轉載)</w:t>
            </w:r>
          </w:p>
        </w:tc>
        <w:tc>
          <w:tcPr>
            <w:tcW w:type="dxa" w:w="2160"/>
          </w:tcPr>
          <w:p>
            <w:r>
              <w:rPr>
                <w:sz w:val="16"/>
              </w:rPr>
              <w:t>焦點股》仁寶：AI伺服器展望強勁 爆量衝漲停</w:t>
            </w:r>
          </w:p>
        </w:tc>
        <w:tc>
          <w:tcPr>
            <w:tcW w:type="dxa" w:w="2160"/>
          </w:tcPr>
          <w:p>
            <w:r>
              <w:rPr>
                <w:sz w:val="16"/>
              </w:rPr>
              <w:t>2026-08-12</w:t>
            </w:r>
          </w:p>
        </w:tc>
        <w:tc>
          <w:tcPr>
            <w:tcW w:type="dxa" w:w="2160"/>
          </w:tcPr>
          <w:p>
            <w:r>
              <w:rPr>
                <w:sz w:val="16"/>
              </w:rPr>
              <w:t>https://tw.news.yahoo.com/%E7%84%A6%E9%BB%9E%E8%82%A1-%E4%BB%81%E5%AF%B6-ai%E4%BC%BA%E6%9C%8D%E5%99%A8%E5%B1%95%E6%9C%9B%E5%BC%B7%E5%8B%81-%E7%88%86%E9%87%8F%E8%A1%9D%E6%BC%B2%E5%81%9C-050842806.html</w:t>
            </w:r>
          </w:p>
        </w:tc>
      </w:tr>
      <w:tr>
        <w:tc>
          <w:tcPr>
            <w:tcW w:type="dxa" w:w="2160"/>
          </w:tcPr>
          <w:p>
            <w:r>
              <w:rPr>
                <w:sz w:val="16"/>
              </w:rPr>
              <w:t>自由時報(Yahoo轉載)</w:t>
            </w:r>
          </w:p>
        </w:tc>
        <w:tc>
          <w:tcPr>
            <w:tcW w:type="dxa" w:w="2160"/>
          </w:tcPr>
          <w:p>
            <w:r>
              <w:rPr>
                <w:sz w:val="16"/>
              </w:rPr>
              <w:t>外資回流助攻新台幣！量縮升3.2分、收32.246元</w:t>
            </w:r>
          </w:p>
        </w:tc>
        <w:tc>
          <w:tcPr>
            <w:tcW w:type="dxa" w:w="2160"/>
          </w:tcPr>
          <w:p>
            <w:r>
              <w:rPr>
                <w:sz w:val="16"/>
              </w:rPr>
              <w:t>2026-08-12</w:t>
            </w:r>
          </w:p>
        </w:tc>
        <w:tc>
          <w:tcPr>
            <w:tcW w:type="dxa" w:w="2160"/>
          </w:tcPr>
          <w:p>
            <w:r>
              <w:rPr>
                <w:sz w:val="16"/>
              </w:rPr>
              <w:t>https://tw.news.yahoo.com/%E5%A4%96%E8%B3%87%E5%9B%9E%E6%B5%81%E5%8A%A9%E6%94%BB%E6%96%B0%E5%8F%B0%E5%B9%A3-%E9%87%8F%E7%B8%AE%E5%8D%873-2%E5%88%86-%E6%94%B632-246%E5%85%83-095530239.html</w:t>
            </w:r>
          </w:p>
        </w:tc>
      </w:tr>
      <w:tr>
        <w:tc>
          <w:tcPr>
            <w:tcW w:type="dxa" w:w="2160"/>
          </w:tcPr>
          <w:p>
            <w:r>
              <w:rPr>
                <w:sz w:val="16"/>
              </w:rPr>
              <w:t>自由時報(Yahoo轉載)</w:t>
            </w:r>
          </w:p>
        </w:tc>
        <w:tc>
          <w:tcPr>
            <w:tcW w:type="dxa" w:w="2160"/>
          </w:tcPr>
          <w:p>
            <w:r>
              <w:rPr>
                <w:sz w:val="16"/>
              </w:rPr>
              <w:t>神鬼律師詐騙慈濟近159公斤黃金    重兵押送入中檢贓物庫</w:t>
            </w:r>
          </w:p>
        </w:tc>
        <w:tc>
          <w:tcPr>
            <w:tcW w:type="dxa" w:w="2160"/>
          </w:tcPr>
          <w:p>
            <w:r>
              <w:rPr>
                <w:sz w:val="16"/>
              </w:rPr>
              <w:t>2026-08-12</w:t>
            </w:r>
          </w:p>
        </w:tc>
        <w:tc>
          <w:tcPr>
            <w:tcW w:type="dxa" w:w="2160"/>
          </w:tcPr>
          <w:p>
            <w:r>
              <w:rPr>
                <w:sz w:val="16"/>
              </w:rPr>
              <w:t>https://tw.news.yahoo.com/%E7%A5%9E%E9%AC%BC%E5%BE%8B%E5%B8%AB%E8%A9%90%E9%A8%99%E6%85%88%E6%BF%9F%E8%BF%91159%E5%85%AC%E6%96%A4%E9%BB%83%E9%87%91-%E9%87%8D%E5%85%B5%E6%8A%BC%E9%80%81%E5%85%A5%E4%B8%AD%E6%AA%A2%E8%B4%93%E7%89%A9%E5%BA%AB-024556224.html</w:t>
            </w:r>
          </w:p>
        </w:tc>
      </w:tr>
      <w:tr>
        <w:tc>
          <w:tcPr>
            <w:tcW w:type="dxa" w:w="2160"/>
          </w:tcPr>
          <w:p>
            <w:r>
              <w:rPr>
                <w:sz w:val="16"/>
              </w:rPr>
              <w:t>自由時報(Yahoo轉載)</w:t>
            </w:r>
          </w:p>
        </w:tc>
        <w:tc>
          <w:tcPr>
            <w:tcW w:type="dxa" w:w="2160"/>
          </w:tcPr>
          <w:p>
            <w:r>
              <w:rPr>
                <w:sz w:val="16"/>
              </w:rPr>
              <w:t>找槍手成功詐保還「吃好逗相報」 詐團得手2600餘萬 15人被起訴</w:t>
            </w:r>
          </w:p>
        </w:tc>
        <w:tc>
          <w:tcPr>
            <w:tcW w:type="dxa" w:w="2160"/>
          </w:tcPr>
          <w:p>
            <w:r>
              <w:rPr>
                <w:sz w:val="16"/>
              </w:rPr>
              <w:t>2026-08-12</w:t>
            </w:r>
          </w:p>
        </w:tc>
        <w:tc>
          <w:tcPr>
            <w:tcW w:type="dxa" w:w="2160"/>
          </w:tcPr>
          <w:p>
            <w:r>
              <w:rPr>
                <w:sz w:val="16"/>
              </w:rPr>
              <w:t>https://tw.news.yahoo.com/%E6%89%BE%E6%A7%8D%E6%89%8B%E6%88%90%E5%8A%9F%E8%A9%90%E4%BF%9D%E9%82%84-%E5%90%83%E5%A5%BD%E9%80%97%E7%9B%B8%E5%A0%B1-%E8%A9%90%E5%9C%98%E5%BE%97%E6%89%8B2600%E9%A4%98%E8%90%AC-15%E4%BA%BA%E8%A2%AB%E8%B5%B7%E8%A8%B4-024630439.html</w:t>
            </w:r>
          </w:p>
        </w:tc>
      </w:tr>
      <w:tr>
        <w:tc>
          <w:tcPr>
            <w:tcW w:type="dxa" w:w="2160"/>
          </w:tcPr>
          <w:p>
            <w:r>
              <w:rPr>
                <w:sz w:val="16"/>
              </w:rPr>
              <w:t>自由時報(Yahoo轉載)</w:t>
            </w:r>
          </w:p>
        </w:tc>
        <w:tc>
          <w:tcPr>
            <w:tcW w:type="dxa" w:w="2160"/>
          </w:tcPr>
          <w:p>
            <w:r>
              <w:rPr>
                <w:sz w:val="16"/>
              </w:rPr>
              <w:t>恆春國中生拋擲虐貓監視器全錄下 校方加強生命教育</w:t>
            </w:r>
          </w:p>
        </w:tc>
        <w:tc>
          <w:tcPr>
            <w:tcW w:type="dxa" w:w="2160"/>
          </w:tcPr>
          <w:p>
            <w:r>
              <w:rPr>
                <w:sz w:val="16"/>
              </w:rPr>
              <w:t>2026-08-12</w:t>
            </w:r>
          </w:p>
        </w:tc>
        <w:tc>
          <w:tcPr>
            <w:tcW w:type="dxa" w:w="2160"/>
          </w:tcPr>
          <w:p>
            <w:r>
              <w:rPr>
                <w:sz w:val="16"/>
              </w:rPr>
              <w:t>https://tw.news.yahoo.com/%E6%81%86%E6%98%A5%E5%9C%8B%E4%B8%AD%E7%94%9F%E6%8B%8B%E6%93%B2%E8%99%90%E8%B2%93%E7%9B%A3%E8%A6%96%E5%99%A8%E5%85%A8%E9%8C%84%E4%B8%8B-%E6%A0%A1%E6%96%B9%E5%8A%A0%E5%BC%B7%E7%94%9F%E5%91%BD%E6%95%99%E8%82%B2-024930700.html</w:t>
            </w:r>
          </w:p>
        </w:tc>
      </w:tr>
      <w:tr>
        <w:tc>
          <w:tcPr>
            <w:tcW w:type="dxa" w:w="2160"/>
          </w:tcPr>
          <w:p>
            <w:r>
              <w:rPr>
                <w:sz w:val="16"/>
              </w:rPr>
              <w:t>自由時報(Yahoo轉載)</w:t>
            </w:r>
          </w:p>
        </w:tc>
        <w:tc>
          <w:tcPr>
            <w:tcW w:type="dxa" w:w="2160"/>
          </w:tcPr>
          <w:p>
            <w:r>
              <w:rPr>
                <w:sz w:val="16"/>
              </w:rPr>
              <w:t>家寧無罪律師到底多狂？台大出身、曾任司法院院長機要「還考上機師」</w:t>
            </w:r>
          </w:p>
        </w:tc>
        <w:tc>
          <w:tcPr>
            <w:tcW w:type="dxa" w:w="2160"/>
          </w:tcPr>
          <w:p>
            <w:r>
              <w:rPr>
                <w:sz w:val="16"/>
              </w:rPr>
              <w:t>2026-08-12</w:t>
            </w:r>
          </w:p>
        </w:tc>
        <w:tc>
          <w:tcPr>
            <w:tcW w:type="dxa" w:w="2160"/>
          </w:tcPr>
          <w:p>
            <w:r>
              <w:rPr>
                <w:sz w:val="16"/>
              </w:rPr>
              <w:t>https://tw.news.yahoo.com/%E5%AE%B6%E5%AF%A7%E7%84%A1%E7%BD%AA%E5%BE%8B%E5%B8%AB%E5%88%B0%E5%BA%95%E5%A4%9A%E7%8B%82-%E5%8F%B0%E5%A4%A7%E5%87%BA%E8%BA%AB-%E6%9B%BE%E4%BB%BB%E5%8F%B8%E6%B3%95%E9%99%A2%E9%99%A2%E9%95%B7%E6%A9%9F%E8%A6%81-%E9%82%84%E8%80%83%E4%B8%8A%E6%A9%9F%E5%B8%AB-025029367.html</w:t>
            </w:r>
          </w:p>
        </w:tc>
      </w:tr>
      <w:tr>
        <w:tc>
          <w:tcPr>
            <w:tcW w:type="dxa" w:w="2160"/>
          </w:tcPr>
          <w:p>
            <w:r>
              <w:rPr>
                <w:sz w:val="16"/>
              </w:rPr>
              <w:t>自由時報(Yahoo轉載)</w:t>
            </w:r>
          </w:p>
        </w:tc>
        <w:tc>
          <w:tcPr>
            <w:tcW w:type="dxa" w:w="2160"/>
          </w:tcPr>
          <w:p>
            <w:r>
              <w:rPr>
                <w:sz w:val="16"/>
              </w:rPr>
              <w:t>揭韓國瑜動怒原因 王淺秋：不能擺爛讓立院空轉</w:t>
            </w:r>
          </w:p>
        </w:tc>
        <w:tc>
          <w:tcPr>
            <w:tcW w:type="dxa" w:w="2160"/>
          </w:tcPr>
          <w:p>
            <w:r>
              <w:rPr>
                <w:sz w:val="16"/>
              </w:rPr>
              <w:t>2026-08-12</w:t>
            </w:r>
          </w:p>
        </w:tc>
        <w:tc>
          <w:tcPr>
            <w:tcW w:type="dxa" w:w="2160"/>
          </w:tcPr>
          <w:p>
            <w:r>
              <w:rPr>
                <w:sz w:val="16"/>
              </w:rPr>
              <w:t>https://tw.news.yahoo.com/%E6%8F%AD%E9%9F%93%E5%9C%8B%E7%91%9C%E5%8B%95%E6%80%92%E5%8E%9F%E5%9B%A0-%E7%8E%8B%E6%B7%BA%E7%A7%8B-%E4%B8%8D%E8%83%BD%E6%93%BA%E7%88%9B%E8%AE%93%E7%AB%8B%E9%99%A2%E7%A9%BA%E8%BD%89-025332843.html</w:t>
            </w:r>
          </w:p>
        </w:tc>
      </w:tr>
      <w:tr>
        <w:tc>
          <w:tcPr>
            <w:tcW w:type="dxa" w:w="2160"/>
          </w:tcPr>
          <w:p>
            <w:r>
              <w:rPr>
                <w:sz w:val="16"/>
              </w:rPr>
              <w:t>自由時報(Yahoo轉載)</w:t>
            </w:r>
          </w:p>
        </w:tc>
        <w:tc>
          <w:tcPr>
            <w:tcW w:type="dxa" w:w="2160"/>
          </w:tcPr>
          <w:p>
            <w:r>
              <w:rPr>
                <w:sz w:val="16"/>
              </w:rPr>
              <w:t>CT顯影劑給藥升級！台大實測護理工時省6成 每月少300公斤醫療廢棄物</w:t>
            </w:r>
          </w:p>
        </w:tc>
        <w:tc>
          <w:tcPr>
            <w:tcW w:type="dxa" w:w="2160"/>
          </w:tcPr>
          <w:p>
            <w:r>
              <w:rPr>
                <w:sz w:val="16"/>
              </w:rPr>
              <w:t>2026-08-12</w:t>
            </w:r>
          </w:p>
        </w:tc>
        <w:tc>
          <w:tcPr>
            <w:tcW w:type="dxa" w:w="2160"/>
          </w:tcPr>
          <w:p>
            <w:r>
              <w:rPr>
                <w:sz w:val="16"/>
              </w:rPr>
              <w:t>https://tw.news.yahoo.com/ct%E9%A1%AF%E5%BD%B1%E5%8A%91%E7%B5%A6%E8%97%A5%E5%8D%87%E7%B4%9A-%E5%8F%B0%E5%A4%A7%E5%AF%A6%E6%B8%AC%E8%AD%B7%E7%90%86%E5%B7%A5%E6%99%82%E7%9C%816%E6%88%90-%E6%AF%8F%E6%9C%88%E5%B0%91300%E5%85%AC%E6%96%A4%E9%86%AB%E7%99%82%E5%BB%A2%E6%A3%84%E7%89%A9-025606077.html</w:t>
            </w:r>
          </w:p>
        </w:tc>
      </w:tr>
      <w:tr>
        <w:tc>
          <w:tcPr>
            <w:tcW w:type="dxa" w:w="2160"/>
          </w:tcPr>
          <w:p>
            <w:r>
              <w:rPr>
                <w:sz w:val="16"/>
              </w:rPr>
              <w:t>自由時報(Yahoo轉載)</w:t>
            </w:r>
          </w:p>
        </w:tc>
        <w:tc>
          <w:tcPr>
            <w:tcW w:type="dxa" w:w="2160"/>
          </w:tcPr>
          <w:p>
            <w:r>
              <w:rPr>
                <w:sz w:val="16"/>
              </w:rPr>
              <w:t>韓國瑜怒飆傅崐萁 藍委邱鎮軍：韓指的「黑暗力量」是行政院</w:t>
            </w:r>
          </w:p>
        </w:tc>
        <w:tc>
          <w:tcPr>
            <w:tcW w:type="dxa" w:w="2160"/>
          </w:tcPr>
          <w:p>
            <w:r>
              <w:rPr>
                <w:sz w:val="16"/>
              </w:rPr>
              <w:t>2026-08-12</w:t>
            </w:r>
          </w:p>
        </w:tc>
        <w:tc>
          <w:tcPr>
            <w:tcW w:type="dxa" w:w="2160"/>
          </w:tcPr>
          <w:p>
            <w:r>
              <w:rPr>
                <w:sz w:val="16"/>
              </w:rPr>
              <w:t>https://tw.news.yahoo.com/%E9%9F%93%E5%9C%8B%E7%91%9C%E6%80%92%E9%A3%86%E5%82%85%E5%B4%90%E8%90%81-%E8%97%8D%E5%A7%94%E9%82%B1%E9%8E%AE%E8%BB%8D-%E9%9F%93%E6%8C%87%E7%9A%84-%E9%BB%91%E6%9A%97%E5%8A%9B%E9%87%8F-%E6%98%AF%E8%A1%8C%E6%94%BF%E9%99%A2-025831774.html</w:t>
            </w:r>
          </w:p>
        </w:tc>
      </w:tr>
      <w:tr>
        <w:tc>
          <w:tcPr>
            <w:tcW w:type="dxa" w:w="2160"/>
          </w:tcPr>
          <w:p>
            <w:r>
              <w:rPr>
                <w:sz w:val="16"/>
              </w:rPr>
              <w:t>自由時報(Yahoo轉載)</w:t>
            </w:r>
          </w:p>
        </w:tc>
        <w:tc>
          <w:tcPr>
            <w:tcW w:type="dxa" w:w="2160"/>
          </w:tcPr>
          <w:p>
            <w:r>
              <w:rPr>
                <w:sz w:val="16"/>
              </w:rPr>
              <w:t>漏網鏡頭》怪我太高？這位大使合照 主動半蹲「合群」</w:t>
            </w:r>
          </w:p>
        </w:tc>
        <w:tc>
          <w:tcPr>
            <w:tcW w:type="dxa" w:w="2160"/>
          </w:tcPr>
          <w:p>
            <w:r>
              <w:rPr>
                <w:sz w:val="16"/>
              </w:rPr>
              <w:t>2026-08-12</w:t>
            </w:r>
          </w:p>
        </w:tc>
        <w:tc>
          <w:tcPr>
            <w:tcW w:type="dxa" w:w="2160"/>
          </w:tcPr>
          <w:p>
            <w:r>
              <w:rPr>
                <w:sz w:val="16"/>
              </w:rPr>
              <w:t>https://tw.news.yahoo.com/%E6%BC%8F%E7%B6%B2%E9%8F%A1%E9%A0%AD-%E6%80%AA%E6%88%91%E5%A4%AA%E9%AB%98-%E9%80%99%E4%BD%8D%E5%A4%A7%E4%BD%BF%E5%90%88%E7%85%A7-%E4%B8%BB%E5%8B%95%E5%8D%8A%E8%B9%B2-%E5%90%88%E7%BE%A4-050311230.html</w:t>
            </w:r>
          </w:p>
        </w:tc>
      </w:tr>
      <w:tr>
        <w:tc>
          <w:tcPr>
            <w:tcW w:type="dxa" w:w="2160"/>
          </w:tcPr>
          <w:p>
            <w:r>
              <w:rPr>
                <w:sz w:val="16"/>
              </w:rPr>
              <w:t>自由時報(Yahoo轉載)</w:t>
            </w:r>
          </w:p>
        </w:tc>
        <w:tc>
          <w:tcPr>
            <w:tcW w:type="dxa" w:w="2160"/>
          </w:tcPr>
          <w:p>
            <w:r>
              <w:rPr>
                <w:sz w:val="16"/>
              </w:rPr>
              <w:t>東豐快速道路第三標合龍   藍綠過招</w:t>
            </w:r>
          </w:p>
        </w:tc>
        <w:tc>
          <w:tcPr>
            <w:tcW w:type="dxa" w:w="2160"/>
          </w:tcPr>
          <w:p>
            <w:r>
              <w:rPr>
                <w:sz w:val="16"/>
              </w:rPr>
              <w:t>2026-08-12</w:t>
            </w:r>
          </w:p>
        </w:tc>
        <w:tc>
          <w:tcPr>
            <w:tcW w:type="dxa" w:w="2160"/>
          </w:tcPr>
          <w:p>
            <w:r>
              <w:rPr>
                <w:sz w:val="16"/>
              </w:rPr>
              <w:t>https://tw.news.yahoo.com/%E6%9D%B1%E8%B1%90%E5%BF%AB%E9%80%9F%E9%81%93%E8%B7%AF%E7%AC%AC%E4%B8%89%E6%A8%99%E5%90%88%E9%BE%8D-%E8%97%8D%E7%B6%A0%E9%81%8E%E6%8B%9B-050803491.html</w:t>
            </w:r>
          </w:p>
        </w:tc>
      </w:tr>
      <w:tr>
        <w:tc>
          <w:tcPr>
            <w:tcW w:type="dxa" w:w="2160"/>
          </w:tcPr>
          <w:p>
            <w:r>
              <w:rPr>
                <w:sz w:val="16"/>
              </w:rPr>
              <w:t>自由時報(Yahoo轉載)</w:t>
            </w:r>
          </w:p>
        </w:tc>
        <w:tc>
          <w:tcPr>
            <w:tcW w:type="dxa" w:w="2160"/>
          </w:tcPr>
          <w:p>
            <w:r>
              <w:rPr>
                <w:sz w:val="16"/>
              </w:rPr>
              <w:t>疑債務壓力 北市當舖老闆胸口中刀身亡</w:t>
            </w:r>
          </w:p>
        </w:tc>
        <w:tc>
          <w:tcPr>
            <w:tcW w:type="dxa" w:w="2160"/>
          </w:tcPr>
          <w:p>
            <w:r>
              <w:rPr>
                <w:sz w:val="16"/>
              </w:rPr>
              <w:t>2026-08-12</w:t>
            </w:r>
          </w:p>
        </w:tc>
        <w:tc>
          <w:tcPr>
            <w:tcW w:type="dxa" w:w="2160"/>
          </w:tcPr>
          <w:p>
            <w:r>
              <w:rPr>
                <w:sz w:val="16"/>
              </w:rPr>
              <w:t>https://tw.news.yahoo.com/%E7%96%91%E5%82%B5%E5%8B%99%E5%A3%93%E5%8A%9B-%E5%8C%97%E5%B8%82%E7%95%B6%E8%88%96%E8%80%81%E9%97%86%E8%83%B8%E5%8F%A3%E4%B8%AD%E5%88%80%E8%BA%AB%E4%BA%A1-051146179.html</w:t>
            </w:r>
          </w:p>
        </w:tc>
      </w:tr>
      <w:tr>
        <w:tc>
          <w:tcPr>
            <w:tcW w:type="dxa" w:w="2160"/>
          </w:tcPr>
          <w:p>
            <w:r>
              <w:rPr>
                <w:sz w:val="16"/>
              </w:rPr>
              <w:t>自由時報(Yahoo轉載)</w:t>
            </w:r>
          </w:p>
        </w:tc>
        <w:tc>
          <w:tcPr>
            <w:tcW w:type="dxa" w:w="2160"/>
          </w:tcPr>
          <w:p>
            <w:r>
              <w:rPr>
                <w:sz w:val="16"/>
              </w:rPr>
              <w:t>PLG》富邦勇士網羅CBA後衛！ 許晉哲期待陳冠中發揮優勢</w:t>
            </w:r>
          </w:p>
        </w:tc>
        <w:tc>
          <w:tcPr>
            <w:tcW w:type="dxa" w:w="2160"/>
          </w:tcPr>
          <w:p>
            <w:r>
              <w:rPr>
                <w:sz w:val="16"/>
              </w:rPr>
              <w:t>2026-08-12</w:t>
            </w:r>
          </w:p>
        </w:tc>
        <w:tc>
          <w:tcPr>
            <w:tcW w:type="dxa" w:w="2160"/>
          </w:tcPr>
          <w:p>
            <w:r>
              <w:rPr>
                <w:sz w:val="16"/>
              </w:rPr>
              <w:t>https://tw.sports.yahoo.com/news/plg-%E5%AF%8C%E9%82%A6%E5%8B%87%E5%A3%AB%E7%B6%B2%E7%BE%85cba%E5%BE%8C%E8%A1%9B-%E8%A8%B1%E6%99%89%E5%93%B2%E6%9C%9F%E5%BE%85%E9%99%B3%E5%86%A0%E4%B8%AD%E7%99%BC%E6%8F%AE%E5%84%AA%E5%8B%A2-051156766.html</w:t>
            </w:r>
          </w:p>
        </w:tc>
      </w:tr>
      <w:tr>
        <w:tc>
          <w:tcPr>
            <w:tcW w:type="dxa" w:w="2160"/>
          </w:tcPr>
          <w:p>
            <w:r>
              <w:rPr>
                <w:sz w:val="16"/>
              </w:rPr>
              <w:t>自由時報(Yahoo轉載)</w:t>
            </w:r>
          </w:p>
        </w:tc>
        <w:tc>
          <w:tcPr>
            <w:tcW w:type="dxa" w:w="2160"/>
          </w:tcPr>
          <w:p>
            <w:r>
              <w:rPr>
                <w:sz w:val="16"/>
              </w:rPr>
              <w:t>等到了！中捷藍線土建首標砸上千億今開工 串連3大站、預計這年完工</w:t>
            </w:r>
          </w:p>
        </w:tc>
        <w:tc>
          <w:tcPr>
            <w:tcW w:type="dxa" w:w="2160"/>
          </w:tcPr>
          <w:p>
            <w:r>
              <w:rPr>
                <w:sz w:val="16"/>
              </w:rPr>
              <w:t>2026-08-12</w:t>
            </w:r>
          </w:p>
        </w:tc>
        <w:tc>
          <w:tcPr>
            <w:tcW w:type="dxa" w:w="2160"/>
          </w:tcPr>
          <w:p>
            <w:r>
              <w:rPr>
                <w:sz w:val="16"/>
              </w:rPr>
              <w:t>https://tw.news.yahoo.com/%E7%AD%89%E5%88%B0%E4%BA%86-%E4%B8%AD%E6%8D%B7%E8%97%8D%E7%B7%9A%E5%9C%9F%E5%BB%BA%E9%A6%96%E6%A8%99%E7%A0%B8%E4%B8%8A%E5%8D%83%E5%84%84%E4%BB%8A%E9%96%8B%E5%B7%A5-%E4%B8%B2%E9%80%A33%E5%A4%A7%E7%AB%99-%E9%A0%90%E8%A8%88%E9%80%99%E5%B9%B4%E5%AE%8C%E5%B7%A5-051217159.html</w:t>
            </w:r>
          </w:p>
        </w:tc>
      </w:tr>
      <w:tr>
        <w:tc>
          <w:tcPr>
            <w:tcW w:type="dxa" w:w="2160"/>
          </w:tcPr>
          <w:p>
            <w:r>
              <w:rPr>
                <w:sz w:val="16"/>
              </w:rPr>
              <w:t>自由時報(Yahoo轉載)</w:t>
            </w:r>
          </w:p>
        </w:tc>
        <w:tc>
          <w:tcPr>
            <w:tcW w:type="dxa" w:w="2160"/>
          </w:tcPr>
          <w:p>
            <w:r>
              <w:rPr>
                <w:sz w:val="16"/>
              </w:rPr>
              <w:t>台中捷運藍線首標開工 綠營痛批「延宕8年秀過頭」</w:t>
            </w:r>
          </w:p>
        </w:tc>
        <w:tc>
          <w:tcPr>
            <w:tcW w:type="dxa" w:w="2160"/>
          </w:tcPr>
          <w:p>
            <w:r>
              <w:rPr>
                <w:sz w:val="16"/>
              </w:rPr>
              <w:t>2026-08-12</w:t>
            </w:r>
          </w:p>
        </w:tc>
        <w:tc>
          <w:tcPr>
            <w:tcW w:type="dxa" w:w="2160"/>
          </w:tcPr>
          <w:p>
            <w:r>
              <w:rPr>
                <w:sz w:val="16"/>
              </w:rPr>
              <w:t>https://tw.news.yahoo.com/%E5%8F%B0%E4%B8%AD%E6%8D%B7%E9%81%8B%E8%97%8D%E7%B7%9A%E9%A6%96%E6%A8%99%E9%96%8B%E5%B7%A5-%E7%B6%A0%E7%87%9F%E7%97%9B%E6%89%B9-%E5%BB%B6%E5%AE%958%E5%B9%B4%E7%A7%80%E9%81%8E%E9%A0%AD-061703138.html</w:t>
            </w:r>
          </w:p>
        </w:tc>
      </w:tr>
      <w:tr>
        <w:tc>
          <w:tcPr>
            <w:tcW w:type="dxa" w:w="2160"/>
          </w:tcPr>
          <w:p>
            <w:r>
              <w:rPr>
                <w:sz w:val="16"/>
              </w:rPr>
              <w:t>自由時報(Yahoo轉載)</w:t>
            </w:r>
          </w:p>
        </w:tc>
        <w:tc>
          <w:tcPr>
            <w:tcW w:type="dxa" w:w="2160"/>
          </w:tcPr>
          <w:p>
            <w:r>
              <w:rPr>
                <w:sz w:val="16"/>
              </w:rPr>
              <w:t>最重判10年！打擊虛幣與第三方支付黑數 政院拍板修正「洗錢防制法」</w:t>
            </w:r>
          </w:p>
        </w:tc>
        <w:tc>
          <w:tcPr>
            <w:tcW w:type="dxa" w:w="2160"/>
          </w:tcPr>
          <w:p>
            <w:r>
              <w:rPr>
                <w:sz w:val="16"/>
              </w:rPr>
              <w:t>2026-08-13</w:t>
            </w:r>
          </w:p>
        </w:tc>
        <w:tc>
          <w:tcPr>
            <w:tcW w:type="dxa" w:w="2160"/>
          </w:tcPr>
          <w:p>
            <w:r>
              <w:rPr>
                <w:sz w:val="16"/>
              </w:rPr>
              <w:t>https://tw.news.yahoo.com/%E6%9C%80%E9%87%8D%E5%88%A410%E5%B9%B4-%E6%89%93%E6%93%8A%E8%99%9B%E5%B9%A3%E8%88%87%E7%AC%AC%E4%B8%89%E6%96%B9%E6%94%AF%E4%BB%98%E9%BB%91%E6%95%B8-%E6%94%BF%E9%99%A2%E6%8B%8D%E6%9D%BF%E4%BF%AE%E6%AD%A3-%E6%B4%97%E9%8C%A2%E9%98%B2%E5%88%B6%E6%B3%95-061419309.html</w:t>
            </w:r>
          </w:p>
        </w:tc>
      </w:tr>
      <w:tr>
        <w:tc>
          <w:tcPr>
            <w:tcW w:type="dxa" w:w="2160"/>
          </w:tcPr>
          <w:p>
            <w:r>
              <w:rPr>
                <w:sz w:val="16"/>
              </w:rPr>
              <w:t>自由時報(Yahoo轉載)</w:t>
            </w:r>
          </w:p>
        </w:tc>
        <w:tc>
          <w:tcPr>
            <w:tcW w:type="dxa" w:w="2160"/>
          </w:tcPr>
          <w:p>
            <w:r>
              <w:rPr>
                <w:sz w:val="16"/>
              </w:rPr>
              <w:t>輿論爭議大 國票證董事會周5不選副董事長了</w:t>
            </w:r>
          </w:p>
        </w:tc>
        <w:tc>
          <w:tcPr>
            <w:tcW w:type="dxa" w:w="2160"/>
          </w:tcPr>
          <w:p>
            <w:r>
              <w:rPr>
                <w:sz w:val="16"/>
              </w:rPr>
              <w:t>2026-08-13</w:t>
            </w:r>
          </w:p>
        </w:tc>
        <w:tc>
          <w:tcPr>
            <w:tcW w:type="dxa" w:w="2160"/>
          </w:tcPr>
          <w:p>
            <w:r>
              <w:rPr>
                <w:sz w:val="16"/>
              </w:rPr>
              <w:t>https://tw.news.yahoo.com/%E8%BC%BF%E8%AB%96%E7%88%AD%E8%AD%B0%E5%A4%A7-%E5%9C%8B%E7%A5%A8%E8%AD%89%E8%91%A3%E4%BA%8B%E6%9C%83%E5%91%A85%E4%B8%8D%E9%81%B8%E5%89%AF%E8%91%A3%E4%BA%8B%E9%95%B7%E4%BA%86-062306034.html</w:t>
            </w:r>
          </w:p>
        </w:tc>
      </w:tr>
      <w:tr>
        <w:tc>
          <w:tcPr>
            <w:tcW w:type="dxa" w:w="2160"/>
          </w:tcPr>
          <w:p>
            <w:r>
              <w:rPr>
                <w:sz w:val="16"/>
              </w:rPr>
              <w:t>自由時報(Yahoo轉載)</w:t>
            </w:r>
          </w:p>
        </w:tc>
        <w:tc>
          <w:tcPr>
            <w:tcW w:type="dxa" w:w="2160"/>
          </w:tcPr>
          <w:p>
            <w:r>
              <w:rPr>
                <w:sz w:val="16"/>
              </w:rPr>
              <w:t>外資大舉回補熱錢匯入！新台幣收32.168元、升幅居亞幣之冠</w:t>
            </w:r>
          </w:p>
        </w:tc>
        <w:tc>
          <w:tcPr>
            <w:tcW w:type="dxa" w:w="2160"/>
          </w:tcPr>
          <w:p>
            <w:r>
              <w:rPr>
                <w:sz w:val="16"/>
              </w:rPr>
              <w:t>2026-08-13</w:t>
            </w:r>
          </w:p>
        </w:tc>
        <w:tc>
          <w:tcPr>
            <w:tcW w:type="dxa" w:w="2160"/>
          </w:tcPr>
          <w:p>
            <w:r>
              <w:rPr>
                <w:sz w:val="16"/>
              </w:rPr>
              <w:t>https://tw.news.yahoo.com/%E5%A4%96%E8%B3%87%E5%A4%A7%E8%88%89%E5%9B%9E%E8%A3%9C%E7%86%B1%E9%8C%A2%E5%8C%AF%E5%85%A5-%E6%96%B0%E5%8F%B0%E5%B9%A3%E6%94%B632-168%E5%85%83-%E5%8D%87%E5%B9%85%E5%B1%85%E4%BA%9E%E5%B9%A3%E4%B9%8B%E5%86%A0-100116879.html</w:t>
            </w:r>
          </w:p>
        </w:tc>
      </w:tr>
      <w:tr>
        <w:tc>
          <w:tcPr>
            <w:tcW w:type="dxa" w:w="2160"/>
          </w:tcPr>
          <w:p>
            <w:r>
              <w:rPr>
                <w:sz w:val="16"/>
              </w:rPr>
              <w:t>自由時報(Yahoo轉載)</w:t>
            </w:r>
          </w:p>
        </w:tc>
        <w:tc>
          <w:tcPr>
            <w:tcW w:type="dxa" w:w="2160"/>
          </w:tcPr>
          <w:p>
            <w:r>
              <w:rPr>
                <w:sz w:val="16"/>
              </w:rPr>
              <w:t>「幼照法」第7條卡協商 家長及幼教團體籲補助跟著孩子走</w:t>
            </w:r>
          </w:p>
        </w:tc>
        <w:tc>
          <w:tcPr>
            <w:tcW w:type="dxa" w:w="2160"/>
          </w:tcPr>
          <w:p>
            <w:r>
              <w:rPr>
                <w:sz w:val="16"/>
              </w:rPr>
              <w:t>2026-08-13</w:t>
            </w:r>
          </w:p>
        </w:tc>
        <w:tc>
          <w:tcPr>
            <w:tcW w:type="dxa" w:w="2160"/>
          </w:tcPr>
          <w:p>
            <w:r>
              <w:rPr>
                <w:sz w:val="16"/>
              </w:rPr>
              <w:t>https://tw.news.yahoo.com/%E5%B9%BC%E7%85%A7%E6%B3%95-%E7%AC%AC7%E6%A2%9D%E5%8D%A1%E5%8D%94%E5%95%86-%E5%AE%B6%E9%95%B7%E5%8F%8A%E5%B9%BC%E6%95%99%E5%9C%98%E9%AB%94%E7%B1%B2%E8%A3%9C%E5%8A%A9%E8%B7%9F%E8%91%97%E5%AD%A9%E5%AD%90%E8%B5%B0-025118981.html</w:t>
            </w:r>
          </w:p>
        </w:tc>
      </w:tr>
      <w:tr>
        <w:tc>
          <w:tcPr>
            <w:tcW w:type="dxa" w:w="2160"/>
          </w:tcPr>
          <w:p>
            <w:r>
              <w:rPr>
                <w:sz w:val="16"/>
              </w:rPr>
              <w:t>自由時報(Yahoo轉載)</w:t>
            </w:r>
          </w:p>
        </w:tc>
        <w:tc>
          <w:tcPr>
            <w:tcW w:type="dxa" w:w="2160"/>
          </w:tcPr>
          <w:p>
            <w:r>
              <w:rPr>
                <w:sz w:val="16"/>
              </w:rPr>
              <w:t>「怕被取代」已成新型職場壓力    醫提醒：企業別讓AI變過勞工具</w:t>
            </w:r>
          </w:p>
        </w:tc>
        <w:tc>
          <w:tcPr>
            <w:tcW w:type="dxa" w:w="2160"/>
          </w:tcPr>
          <w:p>
            <w:r>
              <w:rPr>
                <w:sz w:val="16"/>
              </w:rPr>
              <w:t>2026-08-13</w:t>
            </w:r>
          </w:p>
        </w:tc>
        <w:tc>
          <w:tcPr>
            <w:tcW w:type="dxa" w:w="2160"/>
          </w:tcPr>
          <w:p>
            <w:r>
              <w:rPr>
                <w:sz w:val="16"/>
              </w:rPr>
              <w:t>https://tw.news.yahoo.com/%E6%80%95%E8%A2%AB%E5%8F%96%E4%BB%A3-%E5%B7%B2%E6%88%90%E6%96%B0%E5%9E%8B%E8%81%B7%E5%A0%B4%E5%A3%93%E5%8A%9B-%E9%86%AB%E6%8F%90%E9%86%92-%E4%BC%81%E6%A5%AD%E5%88%A5%E8%AE%93ai%E8%AE%8A%E9%81%8E%E5%8B%9E%E5%B7%A5%E5%85%B7-025618769.html</w:t>
            </w:r>
          </w:p>
        </w:tc>
      </w:tr>
      <w:tr>
        <w:tc>
          <w:tcPr>
            <w:tcW w:type="dxa" w:w="2160"/>
          </w:tcPr>
          <w:p>
            <w:r>
              <w:rPr>
                <w:sz w:val="16"/>
              </w:rPr>
              <w:t>自由時報(Yahoo轉載)</w:t>
            </w:r>
          </w:p>
        </w:tc>
        <w:tc>
          <w:tcPr>
            <w:tcW w:type="dxa" w:w="2160"/>
          </w:tcPr>
          <w:p>
            <w:r>
              <w:rPr>
                <w:sz w:val="16"/>
              </w:rPr>
              <w:t>台中炒麵小吃月薪6萬掀熱議  直擊一人顧全場「全包」</w:t>
            </w:r>
          </w:p>
        </w:tc>
        <w:tc>
          <w:tcPr>
            <w:tcW w:type="dxa" w:w="2160"/>
          </w:tcPr>
          <w:p>
            <w:r>
              <w:rPr>
                <w:sz w:val="16"/>
              </w:rPr>
              <w:t>2026-08-13</w:t>
            </w:r>
          </w:p>
        </w:tc>
        <w:tc>
          <w:tcPr>
            <w:tcW w:type="dxa" w:w="2160"/>
          </w:tcPr>
          <w:p>
            <w:r>
              <w:rPr>
                <w:sz w:val="16"/>
              </w:rPr>
              <w:t>https://tw.news.yahoo.com/%E5%8F%B0%E4%B8%AD%E7%82%92%E9%BA%B5%E5%B0%8F%E5%90%83%E6%9C%88%E8%96%AA6%E8%90%AC%E6%8E%80%E7%86%B1%E8%AD%B0-%E7%9B%B4%E6%93%8A-%E4%BA%BA%E9%A1%A7%E5%85%A8%E5%A0%B4-%E5%85%A8%E5%8C%85-050207793.html</w:t>
            </w:r>
          </w:p>
        </w:tc>
      </w:tr>
      <w:tr>
        <w:tc>
          <w:tcPr>
            <w:tcW w:type="dxa" w:w="2160"/>
          </w:tcPr>
          <w:p>
            <w:r>
              <w:rPr>
                <w:sz w:val="16"/>
              </w:rPr>
              <w:t>自由時報(Yahoo轉載)</w:t>
            </w:r>
          </w:p>
        </w:tc>
        <w:tc>
          <w:tcPr>
            <w:tcW w:type="dxa" w:w="2160"/>
          </w:tcPr>
          <w:p>
            <w:r>
              <w:rPr>
                <w:sz w:val="16"/>
              </w:rPr>
              <w:t>「超越圈圈」循環經濟新創展 7年串聯350家逾5萬人參與</w:t>
            </w:r>
          </w:p>
        </w:tc>
        <w:tc>
          <w:tcPr>
            <w:tcW w:type="dxa" w:w="2160"/>
          </w:tcPr>
          <w:p>
            <w:r>
              <w:rPr>
                <w:sz w:val="16"/>
              </w:rPr>
              <w:t>2026-08-13</w:t>
            </w:r>
          </w:p>
        </w:tc>
        <w:tc>
          <w:tcPr>
            <w:tcW w:type="dxa" w:w="2160"/>
          </w:tcPr>
          <w:p>
            <w:r>
              <w:rPr>
                <w:sz w:val="16"/>
              </w:rPr>
              <w:t>https://tw.news.yahoo.com/%E8%B6%85%E8%B6%8A%E5%9C%88%E5%9C%88-%E5%BE%AA%E7%92%B0%E7%B6%93%E6%BF%9F%E6%96%B0%E5%89%B5%E5%B1%95-7%E5%B9%B4%E4%B8%B2%E8%81%AF350%E5%AE%B6%E9%80%BE5%E8%90%AC%E4%BA%BA%E5%8F%83%E8%88%87-050346158.html</w:t>
            </w:r>
          </w:p>
        </w:tc>
      </w:tr>
      <w:tr>
        <w:tc>
          <w:tcPr>
            <w:tcW w:type="dxa" w:w="2160"/>
          </w:tcPr>
          <w:p>
            <w:r>
              <w:rPr>
                <w:sz w:val="16"/>
              </w:rPr>
              <w:t>自由時報(Yahoo轉載)</w:t>
            </w:r>
          </w:p>
        </w:tc>
        <w:tc>
          <w:tcPr>
            <w:tcW w:type="dxa" w:w="2160"/>
          </w:tcPr>
          <w:p>
            <w:r>
              <w:rPr>
                <w:sz w:val="16"/>
              </w:rPr>
              <w:t>錢櫃員工踩塑膠籃關逃生窗墜樓亡 練台生出庭否認犯罪</w:t>
            </w:r>
          </w:p>
        </w:tc>
        <w:tc>
          <w:tcPr>
            <w:tcW w:type="dxa" w:w="2160"/>
          </w:tcPr>
          <w:p>
            <w:r>
              <w:rPr>
                <w:sz w:val="16"/>
              </w:rPr>
              <w:t>2026-08-13</w:t>
            </w:r>
          </w:p>
        </w:tc>
        <w:tc>
          <w:tcPr>
            <w:tcW w:type="dxa" w:w="2160"/>
          </w:tcPr>
          <w:p>
            <w:r>
              <w:rPr>
                <w:sz w:val="16"/>
              </w:rPr>
              <w:t>https://tw.news.yahoo.com/%E9%8C%A2%E6%AB%83%E5%93%A1%E5%B7%A5%E8%B8%A9%E5%A1%91%E8%86%A0%E7%B1%83%E9%97%9C%E9%80%83%E7%94%9F%E7%AA%97%E5%A2%9C%E6%A8%93%E4%BA%A1-%E7%B7%B4%E5%8F%B0%E7%94%9F%E5%87%BA%E5%BA%AD%E5%90%A6%E8%AA%8D%E7%8A%AF%E7%BD%AA-050558048.html</w:t>
            </w:r>
          </w:p>
        </w:tc>
      </w:tr>
      <w:tr>
        <w:tc>
          <w:tcPr>
            <w:tcW w:type="dxa" w:w="2160"/>
          </w:tcPr>
          <w:p>
            <w:r>
              <w:rPr>
                <w:sz w:val="16"/>
              </w:rPr>
              <w:t>自由時報(Yahoo轉載)</w:t>
            </w:r>
          </w:p>
        </w:tc>
        <w:tc>
          <w:tcPr>
            <w:tcW w:type="dxa" w:w="2160"/>
          </w:tcPr>
          <w:p>
            <w:r>
              <w:rPr>
                <w:sz w:val="16"/>
              </w:rPr>
              <w:t>洪孟楷追問就安基金濫用案 林惠芳坦言若有需要願重啟調查</w:t>
            </w:r>
          </w:p>
        </w:tc>
        <w:tc>
          <w:tcPr>
            <w:tcW w:type="dxa" w:w="2160"/>
          </w:tcPr>
          <w:p>
            <w:r>
              <w:rPr>
                <w:sz w:val="16"/>
              </w:rPr>
              <w:t>2026-08-13</w:t>
            </w:r>
          </w:p>
        </w:tc>
        <w:tc>
          <w:tcPr>
            <w:tcW w:type="dxa" w:w="2160"/>
          </w:tcPr>
          <w:p>
            <w:r>
              <w:rPr>
                <w:sz w:val="16"/>
              </w:rPr>
              <w:t>https://tw.news.yahoo.com/%E6%B4%AA%E5%AD%9F%E6%A5%B7%E8%BF%BD%E5%95%8F%E5%B0%B1%E5%AE%89%E5%9F%BA%E9%87%91%E6%BF%AB%E7%94%A8%E6%A1%88-%E6%9E%97%E6%83%A0%E8%8A%B3%E5%9D%A6%E8%A8%80%E8%8B%A5%E6%9C%89%E9%9C%80%E8%A6%81%E9%A1%98%E9%87%8D%E5%95%9F%E8%AA%BF%E6%9F%A5-051141478.html</w:t>
            </w:r>
          </w:p>
        </w:tc>
      </w:tr>
      <w:tr>
        <w:tc>
          <w:tcPr>
            <w:tcW w:type="dxa" w:w="2160"/>
          </w:tcPr>
          <w:p>
            <w:r>
              <w:rPr>
                <w:sz w:val="16"/>
              </w:rPr>
              <w:t>自由時報(Yahoo轉載)</w:t>
            </w:r>
          </w:p>
        </w:tc>
        <w:tc>
          <w:tcPr>
            <w:tcW w:type="dxa" w:w="2160"/>
          </w:tcPr>
          <w:p>
            <w:r>
              <w:rPr>
                <w:sz w:val="16"/>
              </w:rPr>
              <w:t>新冠疫情再起 衛福部：流行期持續至9月底10月初</w:t>
            </w:r>
          </w:p>
        </w:tc>
        <w:tc>
          <w:tcPr>
            <w:tcW w:type="dxa" w:w="2160"/>
          </w:tcPr>
          <w:p>
            <w:r>
              <w:rPr>
                <w:sz w:val="16"/>
              </w:rPr>
              <w:t>2026-08-13</w:t>
            </w:r>
          </w:p>
        </w:tc>
        <w:tc>
          <w:tcPr>
            <w:tcW w:type="dxa" w:w="2160"/>
          </w:tcPr>
          <w:p>
            <w:r>
              <w:rPr>
                <w:sz w:val="16"/>
              </w:rPr>
              <w:t>https://tw.news.yahoo.com/%E6%96%B0%E5%86%A0%E7%96%AB%E6%83%85%E5%86%8D%E8%B5%B7-%E8%A1%9B%E7%A6%8F%E9%83%A8-%E6%B5%81%E8%A1%8C%E6%9C%9F%E6%8C%81%E7%BA%8C%E8%87%B39%E6%9C%88%E5%BA%9510%E6%9C%88%E5%88%9D-051412019.html</w:t>
            </w:r>
          </w:p>
        </w:tc>
      </w:tr>
      <w:tr>
        <w:tc>
          <w:tcPr>
            <w:tcW w:type="dxa" w:w="2160"/>
          </w:tcPr>
          <w:p>
            <w:r>
              <w:rPr>
                <w:sz w:val="16"/>
              </w:rPr>
              <w:t>自由時報(Yahoo轉載)</w:t>
            </w:r>
          </w:p>
        </w:tc>
        <w:tc>
          <w:tcPr>
            <w:tcW w:type="dxa" w:w="2160"/>
          </w:tcPr>
          <w:p>
            <w:r>
              <w:rPr>
                <w:sz w:val="16"/>
              </w:rPr>
              <w:t>保存全國最內陸燒王船民俗 台南柳營代天院獲頒南市第12間宮廟博物館</w:t>
            </w:r>
          </w:p>
        </w:tc>
        <w:tc>
          <w:tcPr>
            <w:tcW w:type="dxa" w:w="2160"/>
          </w:tcPr>
          <w:p>
            <w:r>
              <w:rPr>
                <w:sz w:val="16"/>
              </w:rPr>
              <w:t>2026-08-13</w:t>
            </w:r>
          </w:p>
        </w:tc>
        <w:tc>
          <w:tcPr>
            <w:tcW w:type="dxa" w:w="2160"/>
          </w:tcPr>
          <w:p>
            <w:r>
              <w:rPr>
                <w:sz w:val="16"/>
              </w:rPr>
              <w:t>https://tw.news.yahoo.com/%E4%BF%9D%E5%AD%98%E5%85%A8%E5%9C%8B%E6%9C%80%E5%85%A7%E9%99%B8%E7%87%92%E7%8E%8B%E8%88%B9%E6%B0%91%E4%BF%97-%E5%8F%B0%E5%8D%97%E6%9F%B3%E7%87%9F%E4%BB%A3%E5%A4%A9%E9%99%A2%E7%8D%B2%E9%A0%92%E5%8D%97%E5%B8%82%E7%AC%AC12%E9%96%93%E5%AE%AE%E5%BB%9F%E5%8D%9A%E7%89%A9%E9%A4%A8-062341479.html</w:t>
            </w:r>
          </w:p>
        </w:tc>
      </w:tr>
      <w:tr>
        <w:tc>
          <w:tcPr>
            <w:tcW w:type="dxa" w:w="2160"/>
          </w:tcPr>
          <w:p>
            <w:r>
              <w:rPr>
                <w:sz w:val="16"/>
              </w:rPr>
              <w:t>自由時報(Yahoo轉載)</w:t>
            </w:r>
          </w:p>
        </w:tc>
        <w:tc>
          <w:tcPr>
            <w:tcW w:type="dxa" w:w="2160"/>
          </w:tcPr>
          <w:p>
            <w:r>
              <w:rPr>
                <w:sz w:val="16"/>
              </w:rPr>
              <w:t>沈伯洋「運動驛站」遭酸 參選人陳峙穎：第一個具實質意義的政策討論</w:t>
            </w:r>
          </w:p>
        </w:tc>
        <w:tc>
          <w:tcPr>
            <w:tcW w:type="dxa" w:w="2160"/>
          </w:tcPr>
          <w:p>
            <w:r>
              <w:rPr>
                <w:sz w:val="16"/>
              </w:rPr>
              <w:t>2026-08-13</w:t>
            </w:r>
          </w:p>
        </w:tc>
        <w:tc>
          <w:tcPr>
            <w:tcW w:type="dxa" w:w="2160"/>
          </w:tcPr>
          <w:p>
            <w:r>
              <w:rPr>
                <w:sz w:val="16"/>
              </w:rPr>
              <w:t>https://tw.news.yahoo.com/%E6%B2%88%E4%BC%AF%E6%B4%8B-%E9%81%8B%E5%8B%95%E9%A9%9B%E7%AB%99-%E9%81%AD%E9%85%B8-%E5%8F%83%E9%81%B8%E4%BA%BA%E9%99%B3%E5%B3%99%E7%A9%8E-%E7%AC%AC-062734441.html</w:t>
            </w:r>
          </w:p>
        </w:tc>
      </w:tr>
      <w:tr>
        <w:tc>
          <w:tcPr>
            <w:tcW w:type="dxa" w:w="2160"/>
          </w:tcPr>
          <w:p>
            <w:r>
              <w:rPr>
                <w:sz w:val="16"/>
              </w:rPr>
              <w:t>自由時報(Yahoo轉載)</w:t>
            </w:r>
          </w:p>
        </w:tc>
        <w:tc>
          <w:tcPr>
            <w:tcW w:type="dxa" w:w="2160"/>
          </w:tcPr>
          <w:p>
            <w:r>
              <w:rPr>
                <w:sz w:val="16"/>
              </w:rPr>
              <w:t>竹市七夕做十六成年禮 8/19循百年古禮儀式</w:t>
            </w:r>
          </w:p>
        </w:tc>
        <w:tc>
          <w:tcPr>
            <w:tcW w:type="dxa" w:w="2160"/>
          </w:tcPr>
          <w:p>
            <w:r>
              <w:rPr>
                <w:sz w:val="16"/>
              </w:rPr>
              <w:t>2026-08-13</w:t>
            </w:r>
          </w:p>
        </w:tc>
        <w:tc>
          <w:tcPr>
            <w:tcW w:type="dxa" w:w="2160"/>
          </w:tcPr>
          <w:p>
            <w:r>
              <w:rPr>
                <w:sz w:val="16"/>
              </w:rPr>
              <w:t>https://tw.news.yahoo.com/%E7%AB%B9%E5%B8%82%E4%B8%83%E5%A4%95%E5%81%9A%E5%8D%81%E5%85%AD%E6%88%90%E5%B9%B4%E7%A6%AE-8-19%E5%BE%AA%E7%99%BE%E5%B9%B4%E5%8F%A4%E7%A6%AE%E5%84%80%E5%BC%8F-062819550.html</w:t>
            </w:r>
          </w:p>
        </w:tc>
      </w:tr>
      <w:tr>
        <w:tc>
          <w:tcPr>
            <w:tcW w:type="dxa" w:w="2160"/>
          </w:tcPr>
          <w:p>
            <w:r>
              <w:rPr>
                <w:sz w:val="16"/>
              </w:rPr>
              <w:t>自由時報(Yahoo轉載)</w:t>
            </w:r>
          </w:p>
        </w:tc>
        <w:tc>
          <w:tcPr>
            <w:tcW w:type="dxa" w:w="2160"/>
          </w:tcPr>
          <w:p>
            <w:r>
              <w:rPr>
                <w:sz w:val="16"/>
              </w:rPr>
              <w:t>經濟學人揭台灣內部背叛民主  范雲：多處指明國民黨立委</w:t>
            </w:r>
          </w:p>
        </w:tc>
        <w:tc>
          <w:tcPr>
            <w:tcW w:type="dxa" w:w="2160"/>
          </w:tcPr>
          <w:p>
            <w:r>
              <w:rPr>
                <w:sz w:val="16"/>
              </w:rPr>
              <w:t>2026-08-13</w:t>
            </w:r>
          </w:p>
        </w:tc>
        <w:tc>
          <w:tcPr>
            <w:tcW w:type="dxa" w:w="2160"/>
          </w:tcPr>
          <w:p>
            <w:r>
              <w:rPr>
                <w:sz w:val="16"/>
              </w:rPr>
              <w:t>https://tw.news.yahoo.com/%E7%B6%93%E6%BF%9F%E5%AD%B8%E4%BA%BA%E6%8F%AD%E5%8F%B0%E7%81%A3%E5%85%A7%E9%83%A8%E8%83%8C%E5%8F%9B%E6%B0%91%E4%B8%BB-%E8%8C%83%E9%9B%B2-%E5%A4%9A%E8%99%95%E6%8C%87%E6%98%8E%E5%9C%8B%E6%B0%91%E9%BB%A8%E7%AB%8B%E5%A7%94-063004819.html</w:t>
            </w:r>
          </w:p>
        </w:tc>
      </w:tr>
      <w:tr>
        <w:tc>
          <w:tcPr>
            <w:tcW w:type="dxa" w:w="2160"/>
          </w:tcPr>
          <w:p>
            <w:r>
              <w:rPr>
                <w:sz w:val="16"/>
              </w:rPr>
              <w:t>自由時報(Yahoo轉載)</w:t>
            </w:r>
          </w:p>
        </w:tc>
        <w:tc>
          <w:tcPr>
            <w:tcW w:type="dxa" w:w="2160"/>
          </w:tcPr>
          <w:p>
            <w:r>
              <w:rPr>
                <w:sz w:val="16"/>
              </w:rPr>
              <w:t>桃捷綠線G13站搶先開箱 節能綠建築成蘆竹新地標</w:t>
            </w:r>
          </w:p>
        </w:tc>
        <w:tc>
          <w:tcPr>
            <w:tcW w:type="dxa" w:w="2160"/>
          </w:tcPr>
          <w:p>
            <w:r>
              <w:rPr>
                <w:sz w:val="16"/>
              </w:rPr>
              <w:t>2026-08-13</w:t>
            </w:r>
          </w:p>
        </w:tc>
        <w:tc>
          <w:tcPr>
            <w:tcW w:type="dxa" w:w="2160"/>
          </w:tcPr>
          <w:p>
            <w:r>
              <w:rPr>
                <w:sz w:val="16"/>
              </w:rPr>
              <w:t>https://tw.news.yahoo.com/%E6%A1%83%E6%8D%B7%E7%B6%A0%E7%B7%9Ag13%E7%AB%99%E6%90%B6%E5%85%88%E9%96%8B%E7%AE%B1-%E7%AF%80%E8%83%BD%E7%B6%A0%E5%BB%BA%E7%AF%89%E6%88%90%E8%98%86%E7%AB%B9%E6%96%B0%E5%9C%B0%E6%A8%99-063347074.html</w:t>
            </w:r>
          </w:p>
        </w:tc>
      </w:tr>
      <w:tr>
        <w:tc>
          <w:tcPr>
            <w:tcW w:type="dxa" w:w="2160"/>
          </w:tcPr>
          <w:p>
            <w:r>
              <w:rPr>
                <w:sz w:val="16"/>
              </w:rPr>
              <w:t>自由時報(Yahoo轉載)</w:t>
            </w:r>
          </w:p>
        </w:tc>
        <w:tc>
          <w:tcPr>
            <w:tcW w:type="dxa" w:w="2160"/>
          </w:tcPr>
          <w:p>
            <w:r>
              <w:rPr>
                <w:sz w:val="16"/>
              </w:rPr>
              <w:t>星宇「台中-名古屋」10/25開航  搭配這航點「不走回頭路」解鎖北陸</w:t>
            </w:r>
          </w:p>
        </w:tc>
        <w:tc>
          <w:tcPr>
            <w:tcW w:type="dxa" w:w="2160"/>
          </w:tcPr>
          <w:p>
            <w:r>
              <w:rPr>
                <w:sz w:val="16"/>
              </w:rPr>
              <w:t>2026-08-13</w:t>
            </w:r>
          </w:p>
        </w:tc>
        <w:tc>
          <w:tcPr>
            <w:tcW w:type="dxa" w:w="2160"/>
          </w:tcPr>
          <w:p>
            <w:r>
              <w:rPr>
                <w:sz w:val="16"/>
              </w:rPr>
              <w:t>https://tw.news.yahoo.com/%E6%98%9F%E5%AE%87-%E5%8F%B0%E4%B8%AD-%E5%90%8D%E5%8F%A4%E5%B1%8B-10-25%E9%96%8B%E8%88%AA-095857518.html</w:t>
            </w:r>
          </w:p>
        </w:tc>
      </w:tr>
      <w:tr>
        <w:tc>
          <w:tcPr>
            <w:tcW w:type="dxa" w:w="2160"/>
          </w:tcPr>
          <w:p>
            <w:r>
              <w:rPr>
                <w:sz w:val="16"/>
              </w:rPr>
              <w:t>自由時報(Yahoo轉載)</w:t>
            </w:r>
          </w:p>
        </w:tc>
        <w:tc>
          <w:tcPr>
            <w:tcW w:type="dxa" w:w="2160"/>
          </w:tcPr>
          <w:p>
            <w:r>
              <w:rPr>
                <w:sz w:val="16"/>
              </w:rPr>
              <w:t>台中好孕專車補助10月起加碼至1萬 議員盼改善叫不到車問題</w:t>
            </w:r>
          </w:p>
        </w:tc>
        <w:tc>
          <w:tcPr>
            <w:tcW w:type="dxa" w:w="2160"/>
          </w:tcPr>
          <w:p>
            <w:r>
              <w:rPr>
                <w:sz w:val="16"/>
              </w:rPr>
              <w:t>2026-08-13</w:t>
            </w:r>
          </w:p>
        </w:tc>
        <w:tc>
          <w:tcPr>
            <w:tcW w:type="dxa" w:w="2160"/>
          </w:tcPr>
          <w:p>
            <w:r>
              <w:rPr>
                <w:sz w:val="16"/>
              </w:rPr>
              <w:t>https://tw.news.yahoo.com/%E5%8F%B0%E4%B8%AD%E5%A5%BD%E5%AD%95%E5%B0%88%E8%BB%8A%E8%A3%9C%E5%8A%A910%E6%9C%88%E8%B5%B7%E5%8A%A0%E7%A2%BC%E8%87%B31%E8%90%AC-%E8%AD%B0%E5%93%A1%E7%9B%BC%E6%94%B9%E5%96%84%E5%8F%AB%E4%B8%8D%E5%88%B0%E8%BB%8A%E5%95%8F%E9%A1%8C-095941812.html</w:t>
            </w:r>
          </w:p>
        </w:tc>
      </w:tr>
      <w:tr>
        <w:tc>
          <w:tcPr>
            <w:tcW w:type="dxa" w:w="2160"/>
          </w:tcPr>
          <w:p>
            <w:r>
              <w:rPr>
                <w:sz w:val="16"/>
              </w:rPr>
              <w:t>自由時報(Yahoo轉載)</w:t>
            </w:r>
          </w:p>
        </w:tc>
        <w:tc>
          <w:tcPr>
            <w:tcW w:type="dxa" w:w="2160"/>
          </w:tcPr>
          <w:p>
            <w:r>
              <w:rPr>
                <w:sz w:val="16"/>
              </w:rPr>
              <w:t>U18亞洲盃》三星高中生陳卡特首穿台灣隊戰袍砍22分 台灣差點大逆轉菲律賓</w:t>
            </w:r>
          </w:p>
        </w:tc>
        <w:tc>
          <w:tcPr>
            <w:tcW w:type="dxa" w:w="2160"/>
          </w:tcPr>
          <w:p>
            <w:r>
              <w:rPr>
                <w:sz w:val="16"/>
              </w:rPr>
              <w:t>2026-08-13</w:t>
            </w:r>
          </w:p>
        </w:tc>
        <w:tc>
          <w:tcPr>
            <w:tcW w:type="dxa" w:w="2160"/>
          </w:tcPr>
          <w:p>
            <w:r>
              <w:rPr>
                <w:sz w:val="16"/>
              </w:rPr>
              <w:t>https://tw.sports.yahoo.com/news/u18%E4%BA%9E%E6%B4%B2%E7%9B%83-%E4%B8%89%E6%98%9F%E9%AB%98%E4%B8%AD%E7%94%9F%E9%99%B3%E5%8D%A1%E7%89%B9%E9%A6%96%E7%A9%BF%E5%8F%B0%E7%81%A3%E9%9A%8A%E6%88%B0%E8%A2%8D%E7%A0%8D22%E5%88%86-%E5%8F%B0%E7%81%A3%E5%B7%AE%E9%BB%9E%E5%A4%A7%E9%80%86%E8%BD%89%E8%8F%B2%E5%BE%8B%E8%B3%93-100714992.html</w:t>
            </w:r>
          </w:p>
        </w:tc>
      </w:tr>
      <w:tr>
        <w:tc>
          <w:tcPr>
            <w:tcW w:type="dxa" w:w="2160"/>
          </w:tcPr>
          <w:p>
            <w:r>
              <w:rPr>
                <w:sz w:val="16"/>
              </w:rPr>
              <w:t>自由時報(Yahoo轉載)</w:t>
            </w:r>
          </w:p>
        </w:tc>
        <w:tc>
          <w:tcPr>
            <w:tcW w:type="dxa" w:w="2160"/>
          </w:tcPr>
          <w:p>
            <w:r>
              <w:rPr>
                <w:sz w:val="16"/>
              </w:rPr>
              <w:t>傳趙建銘帶藥返家為陳幸妤施打 衛生局將前往趙診所調查</w:t>
            </w:r>
          </w:p>
        </w:tc>
        <w:tc>
          <w:tcPr>
            <w:tcW w:type="dxa" w:w="2160"/>
          </w:tcPr>
          <w:p>
            <w:r>
              <w:rPr>
                <w:sz w:val="16"/>
              </w:rPr>
              <w:t>2026-08-13</w:t>
            </w:r>
          </w:p>
        </w:tc>
        <w:tc>
          <w:tcPr>
            <w:tcW w:type="dxa" w:w="2160"/>
          </w:tcPr>
          <w:p>
            <w:r>
              <w:rPr>
                <w:sz w:val="16"/>
              </w:rPr>
              <w:t>https://tw.news.yahoo.com/%E5%82%B3%E8%B6%99%E5%BB%BA%E9%8A%98%E5%B8%B6%E8%97%A5%E8%BF%94%E5%AE%B6%E7%82%BA%E9%99%B3%E5%B9%B8%E5%A6%A4%E6%96%BD%E6%89%93-%E8%A1%9B%E7%94%9F%E5%B1%80%E5%B0%87%E5%89%8D%E5%BE%80%E8%B6%99%E8%A8%BA%E6%89%80%E8%AA%BF%E6%9F%A5-100715208.html</w:t>
            </w:r>
          </w:p>
        </w:tc>
      </w:tr>
      <w:tr>
        <w:tc>
          <w:tcPr>
            <w:tcW w:type="dxa" w:w="2160"/>
          </w:tcPr>
          <w:p>
            <w:r>
              <w:rPr>
                <w:sz w:val="16"/>
              </w:rPr>
              <w:t>自由時報(Yahoo轉載)</w:t>
            </w:r>
          </w:p>
        </w:tc>
        <w:tc>
          <w:tcPr>
            <w:tcW w:type="dxa" w:w="2160"/>
          </w:tcPr>
          <w:p>
            <w:r>
              <w:rPr>
                <w:sz w:val="16"/>
              </w:rPr>
              <w:t>焦點股》廣達：法說會看旺AI業務 滾量奮起</w:t>
            </w:r>
          </w:p>
        </w:tc>
        <w:tc>
          <w:tcPr>
            <w:tcW w:type="dxa" w:w="2160"/>
          </w:tcPr>
          <w:p>
            <w:r>
              <w:rPr>
                <w:sz w:val="16"/>
              </w:rPr>
              <w:t>2026-08-14</w:t>
            </w:r>
          </w:p>
        </w:tc>
        <w:tc>
          <w:tcPr>
            <w:tcW w:type="dxa" w:w="2160"/>
          </w:tcPr>
          <w:p>
            <w:r>
              <w:rPr>
                <w:sz w:val="16"/>
              </w:rPr>
              <w:t>https://tw.news.yahoo.com/%E7%84%A6%E9%BB%9E%E8%82%A1-%E5%BB%A3%E9%81%94-%E6%B3%95%E8%AA%AA%E6%9C%83%E7%9C%8B%E6%97%BAai%E6%A5%AD%E5%8B%99-%E6%BB%BE%E9%87%8F%E5%A5%AE%E8%B5%B7-023752583.html</w:t>
            </w:r>
          </w:p>
        </w:tc>
      </w:tr>
      <w:tr>
        <w:tc>
          <w:tcPr>
            <w:tcW w:type="dxa" w:w="2160"/>
          </w:tcPr>
          <w:p>
            <w:r>
              <w:rPr>
                <w:sz w:val="16"/>
              </w:rPr>
              <w:t>自由時報(Yahoo轉載)</w:t>
            </w:r>
          </w:p>
        </w:tc>
        <w:tc>
          <w:tcPr>
            <w:tcW w:type="dxa" w:w="2160"/>
          </w:tcPr>
          <w:p>
            <w:r>
              <w:rPr>
                <w:sz w:val="16"/>
              </w:rPr>
              <w:t>美升息預期降溫、熱錢回流 新台幣強升1.73角重返31字頭</w:t>
            </w:r>
          </w:p>
        </w:tc>
        <w:tc>
          <w:tcPr>
            <w:tcW w:type="dxa" w:w="2160"/>
          </w:tcPr>
          <w:p>
            <w:r>
              <w:rPr>
                <w:sz w:val="16"/>
              </w:rPr>
              <w:t>2026-08-14</w:t>
            </w:r>
          </w:p>
        </w:tc>
        <w:tc>
          <w:tcPr>
            <w:tcW w:type="dxa" w:w="2160"/>
          </w:tcPr>
          <w:p>
            <w:r>
              <w:rPr>
                <w:sz w:val="16"/>
              </w:rPr>
              <w:t>https://tw.news.yahoo.com/%E7%BE%8E%E5%8D%87%E6%81%AF%E9%A0%90%E6%9C%9F%E9%99%8D%E6%BA%AB-%E7%86%B1%E9%8C%A2%E5%9B%9E%E6%B5%81-%E6%96%B0%E5%8F%B0%E5%B9%A3%E5%BC%B7%E5%8D%871-73%E8%A7%92%E9%87%8D%E8%BF%9431%E5%AD%97%E9%A0%AD-023917529.html</w:t>
            </w:r>
          </w:p>
        </w:tc>
      </w:tr>
      <w:tr>
        <w:tc>
          <w:tcPr>
            <w:tcW w:type="dxa" w:w="2160"/>
          </w:tcPr>
          <w:p>
            <w:r>
              <w:rPr>
                <w:sz w:val="16"/>
              </w:rPr>
              <w:t>自由時報(Yahoo轉載)</w:t>
            </w:r>
          </w:p>
        </w:tc>
        <w:tc>
          <w:tcPr>
            <w:tcW w:type="dxa" w:w="2160"/>
          </w:tcPr>
          <w:p>
            <w:r>
              <w:rPr>
                <w:sz w:val="16"/>
              </w:rPr>
              <w:t>公公併來了！財部：全力支持國票金薪酬檢討及整併</w:t>
            </w:r>
          </w:p>
        </w:tc>
        <w:tc>
          <w:tcPr>
            <w:tcW w:type="dxa" w:w="2160"/>
          </w:tcPr>
          <w:p>
            <w:r>
              <w:rPr>
                <w:sz w:val="16"/>
              </w:rPr>
              <w:t>2026-08-14</w:t>
            </w:r>
          </w:p>
        </w:tc>
        <w:tc>
          <w:tcPr>
            <w:tcW w:type="dxa" w:w="2160"/>
          </w:tcPr>
          <w:p>
            <w:r>
              <w:rPr>
                <w:sz w:val="16"/>
              </w:rPr>
              <w:t>https://tw.news.yahoo.com/%E5%85%AC%E5%85%AC%E4%BD%B5%E4%BE%86%E4%BA%86-%E8%B2%A1%E9%83%A8-%E5%85%A8%E5%8A%9B%E6%94%AF%E6%8C%81%E5%9C%8B%E7%A5%A8%E9%87%91%E8%96%AA%E9%85%AC%E6%AA%A2%E8%A8%8E%E5%8F%8A%E6%95%B4%E4%BD%B5-024022593.html</w:t>
            </w:r>
          </w:p>
        </w:tc>
      </w:tr>
      <w:tr>
        <w:tc>
          <w:tcPr>
            <w:tcW w:type="dxa" w:w="2160"/>
          </w:tcPr>
          <w:p>
            <w:r>
              <w:rPr>
                <w:sz w:val="16"/>
              </w:rPr>
              <w:t>自由時報(Yahoo轉載)</w:t>
            </w:r>
          </w:p>
        </w:tc>
        <w:tc>
          <w:tcPr>
            <w:tcW w:type="dxa" w:w="2160"/>
          </w:tcPr>
          <w:p>
            <w:r>
              <w:rPr>
                <w:sz w:val="16"/>
              </w:rPr>
              <w:t>台北晶華酒店搶頭香 旅宿業首波外國技術人力將抵台</w:t>
            </w:r>
          </w:p>
        </w:tc>
        <w:tc>
          <w:tcPr>
            <w:tcW w:type="dxa" w:w="2160"/>
          </w:tcPr>
          <w:p>
            <w:r>
              <w:rPr>
                <w:sz w:val="16"/>
              </w:rPr>
              <w:t>2026-08-14</w:t>
            </w:r>
          </w:p>
        </w:tc>
        <w:tc>
          <w:tcPr>
            <w:tcW w:type="dxa" w:w="2160"/>
          </w:tcPr>
          <w:p>
            <w:r>
              <w:rPr>
                <w:sz w:val="16"/>
              </w:rPr>
              <w:t>https://tw.news.yahoo.com/%E5%8F%B0%E5%8C%97%E6%99%B6%E8%8F%AF%E9%85%92%E5%BA%97%E6%90%B6%E9%A0%AD%E9%A6%99-%E6%97%85%E5%AE%BF%E6%A5%AD%E9%A6%96%E6%B3%A2%E5%A4%96%E5%9C%8B%E6%8A%80%E8%A1%93%E4%BA%BA%E5%8A%9B%E5%B0%87%E6%8A%B5%E5%8F%B0-024206452.html</w:t>
            </w:r>
          </w:p>
        </w:tc>
      </w:tr>
      <w:tr>
        <w:tc>
          <w:tcPr>
            <w:tcW w:type="dxa" w:w="2160"/>
          </w:tcPr>
          <w:p>
            <w:r>
              <w:rPr>
                <w:sz w:val="16"/>
              </w:rPr>
              <w:t>自由時報(Yahoo轉載)</w:t>
            </w:r>
          </w:p>
        </w:tc>
        <w:tc>
          <w:tcPr>
            <w:tcW w:type="dxa" w:w="2160"/>
          </w:tcPr>
          <w:p>
            <w:r>
              <w:rPr>
                <w:sz w:val="16"/>
              </w:rPr>
              <w:t>桃園市運會開幕 2257名選手爭取全運會參賽資格</w:t>
            </w:r>
          </w:p>
        </w:tc>
        <w:tc>
          <w:tcPr>
            <w:tcW w:type="dxa" w:w="2160"/>
          </w:tcPr>
          <w:p>
            <w:r>
              <w:rPr>
                <w:sz w:val="16"/>
              </w:rPr>
              <w:t>2026-08-14</w:t>
            </w:r>
          </w:p>
        </w:tc>
        <w:tc>
          <w:tcPr>
            <w:tcW w:type="dxa" w:w="2160"/>
          </w:tcPr>
          <w:p>
            <w:r>
              <w:rPr>
                <w:sz w:val="16"/>
              </w:rPr>
              <w:t>https://tw.news.yahoo.com/%E6%A1%83%E5%9C%92%E5%B8%82%E9%81%8B%E6%9C%83%E9%96%8B%E5%B9%95-2257%E5%90%8D%E9%81%B8%E6%89%8B%E7%88%AD%E5%8F%96%E5%85%A8%E9%81%8B%E6%9C%83%E5%8F%83%E8%B3%BD%E8%B3%87%E6%A0%BC-024657269.html</w:t>
            </w:r>
          </w:p>
        </w:tc>
      </w:tr>
      <w:tr>
        <w:tc>
          <w:tcPr>
            <w:tcW w:type="dxa" w:w="2160"/>
          </w:tcPr>
          <w:p>
            <w:r>
              <w:rPr>
                <w:sz w:val="16"/>
              </w:rPr>
              <w:t>自由時報(Yahoo轉載)</w:t>
            </w:r>
          </w:p>
        </w:tc>
        <w:tc>
          <w:tcPr>
            <w:tcW w:type="dxa" w:w="2160"/>
          </w:tcPr>
          <w:p>
            <w:r>
              <w:rPr>
                <w:sz w:val="16"/>
              </w:rPr>
              <w:t>部立苗栗醫院骨科技術國際知名 菲律賓醫師跨海觀摩</w:t>
            </w:r>
          </w:p>
        </w:tc>
        <w:tc>
          <w:tcPr>
            <w:tcW w:type="dxa" w:w="2160"/>
          </w:tcPr>
          <w:p>
            <w:r>
              <w:rPr>
                <w:sz w:val="16"/>
              </w:rPr>
              <w:t>2026-08-14</w:t>
            </w:r>
          </w:p>
        </w:tc>
        <w:tc>
          <w:tcPr>
            <w:tcW w:type="dxa" w:w="2160"/>
          </w:tcPr>
          <w:p>
            <w:r>
              <w:rPr>
                <w:sz w:val="16"/>
              </w:rPr>
              <w:t>https://tw.news.yahoo.com/%E9%83%A8%E7%AB%8B%E8%8B%97%E6%A0%97%E9%86%AB%E9%99%A2%E9%AA%A8%E7%A7%91%E6%8A%80%E8%A1%93%E5%9C%8B%E9%9A%9B%E7%9F%A5%E5%90%8D-%E8%8F%B2%E5%BE%8B%E8%B3%93%E9%86%AB%E5%B8%AB%E8%B7%A8%E6%B5%B7%E8%A7%80%E6%91%A9-024735795.html</w:t>
            </w:r>
          </w:p>
        </w:tc>
      </w:tr>
      <w:tr>
        <w:tc>
          <w:tcPr>
            <w:tcW w:type="dxa" w:w="2160"/>
          </w:tcPr>
          <w:p>
            <w:r>
              <w:rPr>
                <w:sz w:val="16"/>
              </w:rPr>
              <w:t>自由時報(Yahoo轉載)</w:t>
            </w:r>
          </w:p>
        </w:tc>
        <w:tc>
          <w:tcPr>
            <w:tcW w:type="dxa" w:w="2160"/>
          </w:tcPr>
          <w:p>
            <w:r>
              <w:rPr>
                <w:sz w:val="16"/>
              </w:rPr>
              <w:t>類固醇吃超過3個月恐骨質流失 醫師提醒治療同步保骨防骨折</w:t>
            </w:r>
          </w:p>
        </w:tc>
        <w:tc>
          <w:tcPr>
            <w:tcW w:type="dxa" w:w="2160"/>
          </w:tcPr>
          <w:p>
            <w:r>
              <w:rPr>
                <w:sz w:val="16"/>
              </w:rPr>
              <w:t>2026-08-14</w:t>
            </w:r>
          </w:p>
        </w:tc>
        <w:tc>
          <w:tcPr>
            <w:tcW w:type="dxa" w:w="2160"/>
          </w:tcPr>
          <w:p>
            <w:r>
              <w:rPr>
                <w:sz w:val="16"/>
              </w:rPr>
              <w:t>https://tw.news.yahoo.com/%E9%A1%9E%E5%9B%BA%E9%86%87%E5%90%83%E8%B6%85%E9%81%8E3%E5%80%8B%E6%9C%88%E6%81%90%E9%AA%A8%E8%B3%AA%E6%B5%81%E5%A4%B1-%E9%86%AB%E5%B8%AB%E6%8F%90%E9%86%92%E6%B2%BB%E7%99%82%E5%90%8C%E6%AD%A5%E4%BF%9D%E9%AA%A8%E9%98%B2%E9%AA%A8%E6%8A%98-024855390.html</w:t>
            </w:r>
          </w:p>
        </w:tc>
      </w:tr>
      <w:tr>
        <w:tc>
          <w:tcPr>
            <w:tcW w:type="dxa" w:w="2160"/>
          </w:tcPr>
          <w:p>
            <w:r>
              <w:rPr>
                <w:sz w:val="16"/>
              </w:rPr>
              <w:t>自由時報(Yahoo轉載)</w:t>
            </w:r>
          </w:p>
        </w:tc>
        <w:tc>
          <w:tcPr>
            <w:tcW w:type="dxa" w:w="2160"/>
          </w:tcPr>
          <w:p>
            <w:r>
              <w:rPr>
                <w:sz w:val="16"/>
              </w:rPr>
              <w:t>8月18日起  基市圖書館總館恢復正常營運時間</w:t>
            </w:r>
          </w:p>
        </w:tc>
        <w:tc>
          <w:tcPr>
            <w:tcW w:type="dxa" w:w="2160"/>
          </w:tcPr>
          <w:p>
            <w:r>
              <w:rPr>
                <w:sz w:val="16"/>
              </w:rPr>
              <w:t>2026-08-14</w:t>
            </w:r>
          </w:p>
        </w:tc>
        <w:tc>
          <w:tcPr>
            <w:tcW w:type="dxa" w:w="2160"/>
          </w:tcPr>
          <w:p>
            <w:r>
              <w:rPr>
                <w:sz w:val="16"/>
              </w:rPr>
              <w:t>https://tw.news.yahoo.com/8%E6%9C%8818%E6%97%A5%E8%B5%B7-%E5%9F%BA%E5%B8%82%E5%9C%96%E6%9B%B8%E9%A4%A8%E7%B8%BD%E9%A4%A8%E6%81%A2%E5%BE%A9%E6%AD%A3%E5%B8%B8%E7%87%9F%E9%81%8B%E6%99%82%E9%96%93-025142434.html</w:t>
            </w:r>
          </w:p>
        </w:tc>
      </w:tr>
      <w:tr>
        <w:tc>
          <w:tcPr>
            <w:tcW w:type="dxa" w:w="2160"/>
          </w:tcPr>
          <w:p>
            <w:r>
              <w:rPr>
                <w:sz w:val="16"/>
              </w:rPr>
              <w:t>自由時報(Yahoo轉載)</w:t>
            </w:r>
          </w:p>
        </w:tc>
        <w:tc>
          <w:tcPr>
            <w:tcW w:type="dxa" w:w="2160"/>
          </w:tcPr>
          <w:p>
            <w:r>
              <w:rPr>
                <w:sz w:val="16"/>
              </w:rPr>
              <w:t>揪妹子出遊同床偷摸奶  願受「賞巴掌處罰」獲輕判</w:t>
            </w:r>
          </w:p>
        </w:tc>
        <w:tc>
          <w:tcPr>
            <w:tcW w:type="dxa" w:w="2160"/>
          </w:tcPr>
          <w:p>
            <w:r>
              <w:rPr>
                <w:sz w:val="16"/>
              </w:rPr>
              <w:t>2026-08-14</w:t>
            </w:r>
          </w:p>
        </w:tc>
        <w:tc>
          <w:tcPr>
            <w:tcW w:type="dxa" w:w="2160"/>
          </w:tcPr>
          <w:p>
            <w:r>
              <w:rPr>
                <w:sz w:val="16"/>
              </w:rPr>
              <w:t>https://tw.news.yahoo.com/%E6%8F%AA%E5%A6%B9%E5%AD%90%E5%87%BA%E9%81%8A%E5%90%8C%E5%BA%8A%E5%81%B7%E6%91%B8%E5%A5%B6-%E9%A1%98%E5%8F%97-%E8%B3%9E%E5%B7%B4%E6%8E%8C%E8%99%95%E7%BD%B0-%E7%8D%B2%E8%BC%95%E5%88%A4-025255706.html</w:t>
            </w:r>
          </w:p>
        </w:tc>
      </w:tr>
      <w:tr>
        <w:tc>
          <w:tcPr>
            <w:tcW w:type="dxa" w:w="2160"/>
          </w:tcPr>
          <w:p>
            <w:r>
              <w:rPr>
                <w:sz w:val="16"/>
              </w:rPr>
              <w:t>自由時報(Yahoo轉載)</w:t>
            </w:r>
          </w:p>
        </w:tc>
        <w:tc>
          <w:tcPr>
            <w:tcW w:type="dxa" w:w="2160"/>
          </w:tcPr>
          <w:p>
            <w:r>
              <w:rPr>
                <w:sz w:val="16"/>
              </w:rPr>
              <w:t>今年第16次出包! 中油大林廠火警冒黑煙  高雄環保局最重開罰500萬</w:t>
            </w:r>
          </w:p>
        </w:tc>
        <w:tc>
          <w:tcPr>
            <w:tcW w:type="dxa" w:w="2160"/>
          </w:tcPr>
          <w:p>
            <w:r>
              <w:rPr>
                <w:sz w:val="16"/>
              </w:rPr>
              <w:t>2026-08-14</w:t>
            </w:r>
          </w:p>
        </w:tc>
        <w:tc>
          <w:tcPr>
            <w:tcW w:type="dxa" w:w="2160"/>
          </w:tcPr>
          <w:p>
            <w:r>
              <w:rPr>
                <w:sz w:val="16"/>
              </w:rPr>
              <w:t>https://tw.news.yahoo.com/%E4%BB%8A%E5%B9%B4%E7%AC%AC16%E6%AC%A1%E5%87%BA%E5%8C%85-%E4%B8%AD%E6%B2%B9%E5%A4%A7%E6%9E%97%E5%BB%A0%E7%81%AB%E8%AD%A6%E5%86%92%E9%BB%91%E7%85%99-%E9%AB%98%E9%9B%84%E7%92%B0%E4%BF%9D%E5%B1%80%E6%9C%80%E9%87%8D%E9%96%8B%E7%BD%B0500%E8%90%AC-025316664.html</w:t>
            </w:r>
          </w:p>
        </w:tc>
      </w:tr>
      <w:tr>
        <w:tc>
          <w:tcPr>
            <w:tcW w:type="dxa" w:w="2160"/>
          </w:tcPr>
          <w:p>
            <w:r>
              <w:rPr>
                <w:sz w:val="16"/>
              </w:rPr>
              <w:t>自由時報(Yahoo轉載)</w:t>
            </w:r>
          </w:p>
        </w:tc>
        <w:tc>
          <w:tcPr>
            <w:tcW w:type="dxa" w:w="2160"/>
          </w:tcPr>
          <w:p>
            <w:r>
              <w:rPr>
                <w:sz w:val="16"/>
              </w:rPr>
              <w:t>總預算今表決！民眾黨團留39案估減588億 提3公投案、「鞭刑」投棄權</w:t>
            </w:r>
          </w:p>
        </w:tc>
        <w:tc>
          <w:tcPr>
            <w:tcW w:type="dxa" w:w="2160"/>
          </w:tcPr>
          <w:p>
            <w:r>
              <w:rPr>
                <w:sz w:val="16"/>
              </w:rPr>
              <w:t>2026-08-14</w:t>
            </w:r>
          </w:p>
        </w:tc>
        <w:tc>
          <w:tcPr>
            <w:tcW w:type="dxa" w:w="2160"/>
          </w:tcPr>
          <w:p>
            <w:r>
              <w:rPr>
                <w:sz w:val="16"/>
              </w:rPr>
              <w:t>https://tw.news.yahoo.com/%E7%B8%BD%E9%A0%90%E7%AE%97%E4%BB%8A%E8%A1%A8%E6%B1%BA-%E6%B0%91%E7%9C%BE%E9%BB%A8%E5%9C%98%E7%95%9939%E6%A1%88%E4%BC%B0%E6%B8%9B588%E5%84%84-%E6%8F%903%E5%85%AC%E6%8A%95%E6%A1%88-%E9%9E%AD%E5%88%91-%E6%8A%95%E6%A3%84%E6%AC%8A-025832578.html</w:t>
            </w:r>
          </w:p>
        </w:tc>
      </w:tr>
      <w:tr>
        <w:tc>
          <w:tcPr>
            <w:tcW w:type="dxa" w:w="2160"/>
          </w:tcPr>
          <w:p>
            <w:r>
              <w:rPr>
                <w:sz w:val="16"/>
              </w:rPr>
              <w:t>自由時報(Yahoo轉載)</w:t>
            </w:r>
          </w:p>
        </w:tc>
        <w:tc>
          <w:tcPr>
            <w:tcW w:type="dxa" w:w="2160"/>
          </w:tcPr>
          <w:p>
            <w:r>
              <w:rPr>
                <w:sz w:val="16"/>
              </w:rPr>
              <w:t>捨鄭麗文卻合體賴清德！王惠美讚「總統很寬容大度」</w:t>
            </w:r>
          </w:p>
        </w:tc>
        <w:tc>
          <w:tcPr>
            <w:tcW w:type="dxa" w:w="2160"/>
          </w:tcPr>
          <w:p>
            <w:r>
              <w:rPr>
                <w:sz w:val="16"/>
              </w:rPr>
              <w:t>2026-08-14</w:t>
            </w:r>
          </w:p>
        </w:tc>
        <w:tc>
          <w:tcPr>
            <w:tcW w:type="dxa" w:w="2160"/>
          </w:tcPr>
          <w:p>
            <w:r>
              <w:rPr>
                <w:sz w:val="16"/>
              </w:rPr>
              <w:t>https://tw.news.yahoo.com/%E6%8D%A8%E9%84%AD%E9%BA%97%E6%96%87%E5%8D%BB%E5%90%88%E9%AB%94%E8%B3%B4%E6%B8%85%E5%BE%B7-%E7%8E%8B%E6%83%A0%E7%BE%8E%E8%AE%9A-%E7%B8%BD%E7%B5%B1%E5%BE%88%E5%AF%AC%E5%AE%B9%E5%A4%A7%E5%BA%A6-051847279.html</w:t>
            </w:r>
          </w:p>
        </w:tc>
      </w:tr>
      <w:tr>
        <w:tc>
          <w:tcPr>
            <w:tcW w:type="dxa" w:w="2160"/>
          </w:tcPr>
          <w:p>
            <w:r>
              <w:rPr>
                <w:sz w:val="16"/>
              </w:rPr>
              <w:t>自由時報(Yahoo轉載)</w:t>
            </w:r>
          </w:p>
        </w:tc>
        <w:tc>
          <w:tcPr>
            <w:tcW w:type="dxa" w:w="2160"/>
          </w:tcPr>
          <w:p>
            <w:r>
              <w:rPr>
                <w:sz w:val="16"/>
              </w:rPr>
              <w:t>北市聯醫開「食用油門診」僅4人看診被指浪費 蔣萬安：讓家長安心</w:t>
            </w:r>
          </w:p>
        </w:tc>
        <w:tc>
          <w:tcPr>
            <w:tcW w:type="dxa" w:w="2160"/>
          </w:tcPr>
          <w:p>
            <w:r>
              <w:rPr>
                <w:sz w:val="16"/>
              </w:rPr>
              <w:t>2026-08-14</w:t>
            </w:r>
          </w:p>
        </w:tc>
        <w:tc>
          <w:tcPr>
            <w:tcW w:type="dxa" w:w="2160"/>
          </w:tcPr>
          <w:p>
            <w:r>
              <w:rPr>
                <w:sz w:val="16"/>
              </w:rPr>
              <w:t>https://tw.news.yahoo.com/%E5%8C%97%E5%B8%82%E8%81%AF%E9%86%AB%E9%96%8B-%E9%A3%9F%E7%94%A8%E6%B2%B9%E9%96%80%E8%A8%BA-%E5%83%854%E4%BA%BA%E7%9C%8B%E8%A8%BA%E8%A2%AB%E6%8C%87%E6%B5%AA%E8%B2%BB-%E8%94%A3%E8%90%AC%E5%AE%89-%E8%AE%93%E5%AE%B6%E9%95%B7%E5%AE%89%E5%BF%83-061325625.html</w:t>
            </w:r>
          </w:p>
        </w:tc>
      </w:tr>
      <w:tr>
        <w:tc>
          <w:tcPr>
            <w:tcW w:type="dxa" w:w="2160"/>
          </w:tcPr>
          <w:p>
            <w:r>
              <w:rPr>
                <w:sz w:val="16"/>
              </w:rPr>
              <w:t>自由時報(Yahoo轉載)</w:t>
            </w:r>
          </w:p>
        </w:tc>
        <w:tc>
          <w:tcPr>
            <w:tcW w:type="dxa" w:w="2160"/>
          </w:tcPr>
          <w:p>
            <w:r>
              <w:rPr>
                <w:sz w:val="16"/>
              </w:rPr>
              <w:t>《經濟學人》批在野癱瘓政局 白委指賴卓應負最大責任 黃仁強調藍營團結</w:t>
            </w:r>
          </w:p>
        </w:tc>
        <w:tc>
          <w:tcPr>
            <w:tcW w:type="dxa" w:w="2160"/>
          </w:tcPr>
          <w:p>
            <w:r>
              <w:rPr>
                <w:sz w:val="16"/>
              </w:rPr>
              <w:t>2026-08-14</w:t>
            </w:r>
          </w:p>
        </w:tc>
        <w:tc>
          <w:tcPr>
            <w:tcW w:type="dxa" w:w="2160"/>
          </w:tcPr>
          <w:p>
            <w:r>
              <w:rPr>
                <w:sz w:val="16"/>
              </w:rPr>
              <w:t>https://tw.news.yahoo.com/%E7%B6%93%E6%BF%9F%E5%AD%B8%E4%BA%BA-%E6%89%B9%E5%9C%A8%E9%87%8E%E7%99%B1%E7%98%93%E6%94%BF%E5%B1%80-%E7%99%BD%E5%A7%94%E6%8C%87%E8%B3%B4%E5%8D%93%E6%87%89%E8%B2%A0%E6%9C%80%E5%A4%A7%E8%B2%AC%E4%BB%BB-%E9%BB%83%E4%BB%81%E5%BC%B7%E8%AA%BF%E8%97%8D%E7%87%9F%E5%9C%98%E7%B5%90-061423866.html</w:t>
            </w:r>
          </w:p>
        </w:tc>
      </w:tr>
      <w:tr>
        <w:tc>
          <w:tcPr>
            <w:tcW w:type="dxa" w:w="2160"/>
          </w:tcPr>
          <w:p>
            <w:r>
              <w:rPr>
                <w:sz w:val="16"/>
              </w:rPr>
              <w:t>自由時報(Yahoo轉載)</w:t>
            </w:r>
          </w:p>
        </w:tc>
        <w:tc>
          <w:tcPr>
            <w:tcW w:type="dxa" w:w="2160"/>
          </w:tcPr>
          <w:p>
            <w:r>
              <w:rPr>
                <w:sz w:val="16"/>
              </w:rPr>
              <w:t>趙建銘和「許姓護理師」神隱？病患：今天有接受趙醫師診療</w:t>
            </w:r>
          </w:p>
        </w:tc>
        <w:tc>
          <w:tcPr>
            <w:tcW w:type="dxa" w:w="2160"/>
          </w:tcPr>
          <w:p>
            <w:r>
              <w:rPr>
                <w:sz w:val="16"/>
              </w:rPr>
              <w:t>2026-08-14</w:t>
            </w:r>
          </w:p>
        </w:tc>
        <w:tc>
          <w:tcPr>
            <w:tcW w:type="dxa" w:w="2160"/>
          </w:tcPr>
          <w:p>
            <w:r>
              <w:rPr>
                <w:sz w:val="16"/>
              </w:rPr>
              <w:t>https://tw.news.yahoo.com/%E8%B6%99%E5%BB%BA%E9%8A%98%E5%92%8C-%E8%A8%B1%E5%A7%93%E8%AD%B7%E7%90%86%E5%B8%AB-%E7%A5%9E%E9%9A%B1-%E7%97%85%E6%82%A3-%E4%BB%8A%E5%A4%A9%E6%9C%89%E6%8E%A5%E5%8F%97%E8%B6%99%E9%86%AB%E5%B8%AB%E8%A8%BA%E7%99%82-062153209.html</w:t>
            </w:r>
          </w:p>
        </w:tc>
      </w:tr>
      <w:tr>
        <w:tc>
          <w:tcPr>
            <w:tcW w:type="dxa" w:w="2160"/>
          </w:tcPr>
          <w:p>
            <w:r>
              <w:rPr>
                <w:sz w:val="16"/>
              </w:rPr>
              <w:t>自由時報(Yahoo轉載)</w:t>
            </w:r>
          </w:p>
        </w:tc>
        <w:tc>
          <w:tcPr>
            <w:tcW w:type="dxa" w:w="2160"/>
          </w:tcPr>
          <w:p>
            <w:r>
              <w:rPr>
                <w:sz w:val="16"/>
              </w:rPr>
              <w:t>韓流來襲！ 澎湖追風音樂燈光節 SJ圭賢掛帥開幕</w:t>
            </w:r>
          </w:p>
        </w:tc>
        <w:tc>
          <w:tcPr>
            <w:tcW w:type="dxa" w:w="2160"/>
          </w:tcPr>
          <w:p>
            <w:r>
              <w:rPr>
                <w:sz w:val="16"/>
              </w:rPr>
              <w:t>2026-08-14</w:t>
            </w:r>
          </w:p>
        </w:tc>
        <w:tc>
          <w:tcPr>
            <w:tcW w:type="dxa" w:w="2160"/>
          </w:tcPr>
          <w:p>
            <w:r>
              <w:rPr>
                <w:sz w:val="16"/>
              </w:rPr>
              <w:t>https://tw.news.yahoo.com/%E9%9F%93%E6%B5%81%E4%BE%86%E8%A5%B2-%E6%BE%8E%E6%B9%96%E8%BF%BD%E9%A2%A8%E9%9F%B3%E6%A8%82%E7%87%88%E5%85%89%E7%AF%80-sj%E5%9C%AD%E8%B3%A2%E6%8E%9B%E5%B8%A5%E9%96%8B%E5%B9%95-063315388.html</w:t>
            </w:r>
          </w:p>
        </w:tc>
      </w:tr>
      <w:tr>
        <w:tc>
          <w:tcPr>
            <w:tcW w:type="dxa" w:w="2160"/>
          </w:tcPr>
          <w:p>
            <w:r>
              <w:rPr>
                <w:sz w:val="16"/>
              </w:rPr>
              <w:t>自由時報(Yahoo轉載)</w:t>
            </w:r>
          </w:p>
        </w:tc>
        <w:tc>
          <w:tcPr>
            <w:tcW w:type="dxa" w:w="2160"/>
          </w:tcPr>
          <w:p>
            <w:r>
              <w:rPr>
                <w:sz w:val="16"/>
              </w:rPr>
              <w:t>拿台積電神比喻！姜厚任列時間軸護愛 怒轟退股硬告：病好8個月才投資算詐欺？</w:t>
            </w:r>
          </w:p>
        </w:tc>
        <w:tc>
          <w:tcPr>
            <w:tcW w:type="dxa" w:w="2160"/>
          </w:tcPr>
          <w:p>
            <w:r>
              <w:rPr>
                <w:sz w:val="16"/>
              </w:rPr>
              <w:t>2026-08-14</w:t>
            </w:r>
          </w:p>
        </w:tc>
        <w:tc>
          <w:tcPr>
            <w:tcW w:type="dxa" w:w="2160"/>
          </w:tcPr>
          <w:p>
            <w:r>
              <w:rPr>
                <w:sz w:val="16"/>
              </w:rPr>
              <w:t>https://tw.news.yahoo.com/%E6%8B%BF%E5%8F%B0%E7%A9%8D%E9%9B%BB%E7%A5%9E%E6%AF%94%E5%96%BB-%E5%A7%9C%E5%8E%9A%E4%BB%BB%E5%88%97%E6%99%82%E9%96%93%E8%BB%B8%E8%AD%B7%E6%84%9B-%E6%80%92%E8%BD%9F%E9%80%80%E8%82%A1%E7%A1%AC%E5%91%8A-%E7%97%85%E5%A5%BD8%E5%80%8B%E6%9C%88%E6%89%8D%E6%8A%95%E8%B3%87%E7%AE%97%E8%A9%90%E6%AC%BA-100228717.html</w:t>
            </w:r>
          </w:p>
        </w:tc>
      </w:tr>
      <w:tr>
        <w:tc>
          <w:tcPr>
            <w:tcW w:type="dxa" w:w="2160"/>
          </w:tcPr>
          <w:p>
            <w:r>
              <w:rPr>
                <w:sz w:val="16"/>
              </w:rPr>
              <w:t>自由時報(Yahoo轉載)</w:t>
            </w:r>
          </w:p>
        </w:tc>
        <w:tc>
          <w:tcPr>
            <w:tcW w:type="dxa" w:w="2160"/>
          </w:tcPr>
          <w:p>
            <w:r>
              <w:rPr>
                <w:sz w:val="16"/>
              </w:rPr>
              <w:t>文化部媒宣費遭藍白全刪！公視預算遭刪2185萬、凍結2億 Taiwan Plus減列2億元</w:t>
            </w:r>
          </w:p>
        </w:tc>
        <w:tc>
          <w:tcPr>
            <w:tcW w:type="dxa" w:w="2160"/>
          </w:tcPr>
          <w:p>
            <w:r>
              <w:rPr>
                <w:sz w:val="16"/>
              </w:rPr>
              <w:t>2026-08-14</w:t>
            </w:r>
          </w:p>
        </w:tc>
        <w:tc>
          <w:tcPr>
            <w:tcW w:type="dxa" w:w="2160"/>
          </w:tcPr>
          <w:p>
            <w:r>
              <w:rPr>
                <w:sz w:val="16"/>
              </w:rPr>
              <w:t>https://tw.news.yahoo.com/%E6%96%87%E5%8C%96%E9%83%A8%E5%AA%92%E5%AE%A3%E8%B2%BB%E9%81%AD%E8%97%8D%E7%99%BD%E5%85%A8%E5%88%AA-%E5%85%AC%E8%A6%96%E9%A0%90%E7%AE%97%E9%81%AD%E5%88%AA2185%E8%90%AC-%E5%87%8D%E7%B5%902%E5%84%84-taiwan-plus%E6%B8%9B%E5%88%972%E5%84%84%E5%85%83-100701154.html</w:t>
            </w:r>
          </w:p>
        </w:tc>
      </w:tr>
      <w:tr>
        <w:tc>
          <w:tcPr>
            <w:tcW w:type="dxa" w:w="2160"/>
          </w:tcPr>
          <w:p>
            <w:r>
              <w:rPr>
                <w:sz w:val="16"/>
              </w:rPr>
              <w:t>自由時報(Yahoo轉載)</w:t>
            </w:r>
          </w:p>
        </w:tc>
        <w:tc>
          <w:tcPr>
            <w:tcW w:type="dxa" w:w="2160"/>
          </w:tcPr>
          <w:p>
            <w:r>
              <w:rPr>
                <w:sz w:val="16"/>
              </w:rPr>
              <w:t>總預算二讀》海鯤號後續籌建凍結1000萬 顧立雄特別費刪凍42萬2000元</w:t>
            </w:r>
          </w:p>
        </w:tc>
        <w:tc>
          <w:tcPr>
            <w:tcW w:type="dxa" w:w="2160"/>
          </w:tcPr>
          <w:p>
            <w:r>
              <w:rPr>
                <w:sz w:val="16"/>
              </w:rPr>
              <w:t>2026-08-14</w:t>
            </w:r>
          </w:p>
        </w:tc>
        <w:tc>
          <w:tcPr>
            <w:tcW w:type="dxa" w:w="2160"/>
          </w:tcPr>
          <w:p>
            <w:r>
              <w:rPr>
                <w:sz w:val="16"/>
              </w:rPr>
              <w:t>https://tw.news.yahoo.com/%E7%B8%BD%E9%A0%90%E7%AE%97%E4%BA%8C%E8%AE%80-%E6%B5%B7%E9%AF%A4%E8%99%9F%E5%BE%8C%E7%BA%8C%E7%B1%8C%E5%BB%BA%E5%87%8D%E7%B5%901000%E8%90%AC-%E9%A1%A7%E7%AB%8B%E9%9B%84%E7%89%B9%E5%88%A5%E8%B2%BB%E5%88%AA%E5%87%8D42%E8%90%AC2000%E5%85%83-100747664.html</w:t>
            </w:r>
          </w:p>
        </w:tc>
      </w:tr>
      <w:tr>
        <w:tc>
          <w:tcPr>
            <w:tcW w:type="dxa" w:w="2160"/>
          </w:tcPr>
          <w:p>
            <w:r>
              <w:rPr>
                <w:sz w:val="16"/>
              </w:rPr>
              <w:t>自由時報(Yahoo轉載)</w:t>
            </w:r>
          </w:p>
        </w:tc>
        <w:tc>
          <w:tcPr>
            <w:tcW w:type="dxa" w:w="2160"/>
          </w:tcPr>
          <w:p>
            <w:r>
              <w:rPr>
                <w:sz w:val="16"/>
              </w:rPr>
              <w:t>中職》專屬於工具人的「第1千場誤會」！曾總也以為余德龍在台東完成里程碑</w:t>
            </w:r>
          </w:p>
        </w:tc>
        <w:tc>
          <w:tcPr>
            <w:tcW w:type="dxa" w:w="2160"/>
          </w:tcPr>
          <w:p>
            <w:r>
              <w:rPr>
                <w:sz w:val="16"/>
              </w:rPr>
              <w:t>2026-08-14</w:t>
            </w:r>
          </w:p>
        </w:tc>
        <w:tc>
          <w:tcPr>
            <w:tcW w:type="dxa" w:w="2160"/>
          </w:tcPr>
          <w:p>
            <w:r>
              <w:rPr>
                <w:sz w:val="16"/>
              </w:rPr>
              <w:t>https://tw.sports.yahoo.com/news/%E4%B8%AD%E8%81%B7-%E5%B0%88%E5%B1%AC%E6%96%BC%E5%B7%A5%E5%85%B7%E4%BA%BA%E7%9A%84-%E7%AC%AC1%E5%8D%83%E5%A0%B4%E8%AA%A4%E6%9C%83-%E6%9B%BE%E7%B8%BD%E4%B9%9F%E4%BB%A5%E7%82%BA%E4%BD%99%E5%BE%B7%E9%BE%8D%E5%9C%A8%E5%8F%B0%E6%9D%B1%E5%AE%8C%E6%88%90%E9%87%8C%E7%A8%8B%E7%A2%91-101035715.html</w:t>
            </w:r>
          </w:p>
        </w:tc>
      </w:tr>
      <w:tr>
        <w:tc>
          <w:tcPr>
            <w:tcW w:type="dxa" w:w="2160"/>
          </w:tcPr>
          <w:p>
            <w:r>
              <w:rPr>
                <w:sz w:val="16"/>
              </w:rPr>
              <w:t>自由時報(Yahoo轉載)</w:t>
            </w:r>
          </w:p>
        </w:tc>
        <w:tc>
          <w:tcPr>
            <w:tcW w:type="dxa" w:w="2160"/>
          </w:tcPr>
          <w:p>
            <w:r>
              <w:rPr>
                <w:sz w:val="16"/>
              </w:rPr>
              <w:t>台股最強上半年！4家賺逾10個股本、這2家單季就超標</w:t>
            </w:r>
          </w:p>
        </w:tc>
        <w:tc>
          <w:tcPr>
            <w:tcW w:type="dxa" w:w="2160"/>
          </w:tcPr>
          <w:p>
            <w:r>
              <w:rPr>
                <w:sz w:val="16"/>
              </w:rPr>
              <w:t>2026-08-15</w:t>
            </w:r>
          </w:p>
        </w:tc>
        <w:tc>
          <w:tcPr>
            <w:tcW w:type="dxa" w:w="2160"/>
          </w:tcPr>
          <w:p>
            <w:r>
              <w:rPr>
                <w:sz w:val="16"/>
              </w:rPr>
              <w:t>https://tw.news.yahoo.com/%E5%8F%B0%E8%82%A1%E6%9C%80%E5%BC%B7%E4%B8%8A%E5%8D%8A%E5%B9%B4-4%E5%AE%B6%E8%B3%BA%E9%80%BE10%E5%80%8B%E8%82%A1%E6%9C%AC-%E9%80%992%E5%AE%B6%E5%96%AE%E5%AD%A3%E5%B0%B1%E8%B6%85%E6%A8%99-025825729.html</w:t>
            </w:r>
          </w:p>
        </w:tc>
      </w:tr>
      <w:tr>
        <w:tc>
          <w:tcPr>
            <w:tcW w:type="dxa" w:w="2160"/>
          </w:tcPr>
          <w:p>
            <w:r>
              <w:rPr>
                <w:sz w:val="16"/>
              </w:rPr>
              <w:t>自由時報(Yahoo轉載)</w:t>
            </w:r>
          </w:p>
        </w:tc>
        <w:tc>
          <w:tcPr>
            <w:tcW w:type="dxa" w:w="2160"/>
          </w:tcPr>
          <w:p>
            <w:r>
              <w:rPr>
                <w:sz w:val="16"/>
              </w:rPr>
              <w:t>瘦瘦針不只抑制食慾 研究鎖定大腦「渴望」迴路</w:t>
            </w:r>
          </w:p>
        </w:tc>
        <w:tc>
          <w:tcPr>
            <w:tcW w:type="dxa" w:w="2160"/>
          </w:tcPr>
          <w:p>
            <w:r>
              <w:rPr>
                <w:sz w:val="16"/>
              </w:rPr>
              <w:t>2026-08-15</w:t>
            </w:r>
          </w:p>
        </w:tc>
        <w:tc>
          <w:tcPr>
            <w:tcW w:type="dxa" w:w="2160"/>
          </w:tcPr>
          <w:p>
            <w:r>
              <w:rPr>
                <w:sz w:val="16"/>
              </w:rPr>
              <w:t>https://tw.news.yahoo.com/%E7%98%A6%E7%98%A6%E9%87%9D%E4%B8%8D%E5%8F%AA%E6%8A%91%E5%88%B6%E9%A3%9F%E6%85%BE-%E7%A0%94%E7%A9%B6%E9%8E%96%E5%AE%9A%E5%A4%A7%E8%85%A6-%E6%B8%B4%E6%9C%9B-%E8%BF%B4%E8%B7%AF-035339717.html</w:t>
            </w:r>
          </w:p>
        </w:tc>
      </w:tr>
      <w:tr>
        <w:tc>
          <w:tcPr>
            <w:tcW w:type="dxa" w:w="2160"/>
          </w:tcPr>
          <w:p>
            <w:r>
              <w:rPr>
                <w:sz w:val="16"/>
              </w:rPr>
              <w:t>自由時報(Yahoo轉載)</w:t>
            </w:r>
          </w:p>
        </w:tc>
        <w:tc>
          <w:tcPr>
            <w:tcW w:type="dxa" w:w="2160"/>
          </w:tcPr>
          <w:p>
            <w:r>
              <w:rPr>
                <w:sz w:val="16"/>
              </w:rPr>
              <w:t>民眾送花給陳幸妤打氣 陳致中代姊致謝並透露「這件事」</w:t>
            </w:r>
          </w:p>
        </w:tc>
        <w:tc>
          <w:tcPr>
            <w:tcW w:type="dxa" w:w="2160"/>
          </w:tcPr>
          <w:p>
            <w:r>
              <w:rPr>
                <w:sz w:val="16"/>
              </w:rPr>
              <w:t>2026-08-15</w:t>
            </w:r>
          </w:p>
        </w:tc>
        <w:tc>
          <w:tcPr>
            <w:tcW w:type="dxa" w:w="2160"/>
          </w:tcPr>
          <w:p>
            <w:r>
              <w:rPr>
                <w:sz w:val="16"/>
              </w:rPr>
              <w:t>https://tw.news.yahoo.com/%E6%B0%91%E7%9C%BE%E9%80%81%E8%8A%B1%E7%B5%A6%E9%99%B3%E5%B9%B8%E5%A6%A4%E6%89%93%E6%B0%A3-%E9%99%B3%E8%87%B4%E4%B8%AD%E4%BB%A3%E5%A7%8A%E8%87%B4%E8%AC%9D%E4%B8%A6%E9%80%8F%E9%9C%B2-%E9%80%99%E4%BB%B6%E4%BA%8B-040238438.html</w:t>
            </w:r>
          </w:p>
        </w:tc>
      </w:tr>
      <w:tr>
        <w:tc>
          <w:tcPr>
            <w:tcW w:type="dxa" w:w="2160"/>
          </w:tcPr>
          <w:p>
            <w:r>
              <w:rPr>
                <w:sz w:val="16"/>
              </w:rPr>
              <w:t>自由時報(Yahoo轉載)</w:t>
            </w:r>
          </w:p>
        </w:tc>
        <w:tc>
          <w:tcPr>
            <w:tcW w:type="dxa" w:w="2160"/>
          </w:tcPr>
          <w:p>
            <w:r>
              <w:rPr>
                <w:sz w:val="16"/>
              </w:rPr>
              <w:t>美極音速武器拚量產！洛馬找上複材大廠加速製造</w:t>
            </w:r>
          </w:p>
        </w:tc>
        <w:tc>
          <w:tcPr>
            <w:tcW w:type="dxa" w:w="2160"/>
          </w:tcPr>
          <w:p>
            <w:r>
              <w:rPr>
                <w:sz w:val="16"/>
              </w:rPr>
              <w:t>2026-08-15</w:t>
            </w:r>
          </w:p>
        </w:tc>
        <w:tc>
          <w:tcPr>
            <w:tcW w:type="dxa" w:w="2160"/>
          </w:tcPr>
          <w:p>
            <w:r>
              <w:rPr>
                <w:sz w:val="16"/>
              </w:rPr>
              <w:t>https://tw.news.yahoo.com/%E7%BE%8E%E6%A5%B5%E9%9F%B3%E9%80%9F%E6%AD%A6%E5%99%A8%E6%8B%9A%E9%87%8F%E7%94%A2-%E6%B4%9B%E9%A6%AC%E6%89%BE%E4%B8%8A%E8%A4%87%E6%9D%90%E5%A4%A7%E5%BB%A0%E5%8A%A0%E9%80%9F%E8%A3%BD%E9%80%A0-040925772.html</w:t>
            </w:r>
          </w:p>
        </w:tc>
      </w:tr>
      <w:tr>
        <w:tc>
          <w:tcPr>
            <w:tcW w:type="dxa" w:w="2160"/>
          </w:tcPr>
          <w:p>
            <w:r>
              <w:rPr>
                <w:sz w:val="16"/>
              </w:rPr>
              <w:t>自由時報(Yahoo轉載)</w:t>
            </w:r>
          </w:p>
        </w:tc>
        <w:tc>
          <w:tcPr>
            <w:tcW w:type="dxa" w:w="2160"/>
          </w:tcPr>
          <w:p>
            <w:r>
              <w:rPr>
                <w:sz w:val="16"/>
              </w:rPr>
              <w:t>交出網銀密碼慘背495萬巨債  高雄「神隱女」非故意也得全賠</w:t>
            </w:r>
          </w:p>
        </w:tc>
        <w:tc>
          <w:tcPr>
            <w:tcW w:type="dxa" w:w="2160"/>
          </w:tcPr>
          <w:p>
            <w:r>
              <w:rPr>
                <w:sz w:val="16"/>
              </w:rPr>
              <w:t>2026-08-15</w:t>
            </w:r>
          </w:p>
        </w:tc>
        <w:tc>
          <w:tcPr>
            <w:tcW w:type="dxa" w:w="2160"/>
          </w:tcPr>
          <w:p>
            <w:r>
              <w:rPr>
                <w:sz w:val="16"/>
              </w:rPr>
              <w:t>https://tw.news.yahoo.com/%E4%BA%A4%E5%87%BA%E7%B6%B2%E9%8A%80%E5%AF%86%E7%A2%BC%E6%85%98%E8%83%8C495%E8%90%AC%E5%B7%A8%E5%82%B5-%E9%AB%98%E9%9B%84-%E7%A5%9E%E9%9A%B1%E5%A5%B3-%E9%9D%9E%E6%95%85%E6%84%8F%E4%B9%9F%E5%BE%97%E5%85%A8%E8%B3%A0-041028334.html</w:t>
            </w:r>
          </w:p>
        </w:tc>
      </w:tr>
      <w:tr>
        <w:tc>
          <w:tcPr>
            <w:tcW w:type="dxa" w:w="2160"/>
          </w:tcPr>
          <w:p>
            <w:r>
              <w:rPr>
                <w:sz w:val="16"/>
              </w:rPr>
              <w:t>自由時報(Yahoo轉載)</w:t>
            </w:r>
          </w:p>
        </w:tc>
        <w:tc>
          <w:tcPr>
            <w:tcW w:type="dxa" w:w="2160"/>
          </w:tcPr>
          <w:p>
            <w:r>
              <w:rPr>
                <w:sz w:val="16"/>
              </w:rPr>
              <w:t>台股本週再戰四萬六? 法人看補量年底前再拚大行情</w:t>
            </w:r>
          </w:p>
        </w:tc>
        <w:tc>
          <w:tcPr>
            <w:tcW w:type="dxa" w:w="2160"/>
          </w:tcPr>
          <w:p>
            <w:r>
              <w:rPr>
                <w:sz w:val="16"/>
              </w:rPr>
              <w:t>2026-08-16</w:t>
            </w:r>
          </w:p>
        </w:tc>
        <w:tc>
          <w:tcPr>
            <w:tcW w:type="dxa" w:w="2160"/>
          </w:tcPr>
          <w:p>
            <w:r>
              <w:rPr>
                <w:sz w:val="16"/>
              </w:rPr>
              <w:t>https://tw.news.yahoo.com/%E5%8F%B0%E8%82%A1%E6%9C%AC%E9%80%B1%E5%86%8D%E6%88%B0%E5%9B%9B%E8%90%AC%E5%85%AD-%E6%B3%95%E4%BA%BA%E7%9C%8B%E8%A3%9C%E9%87%8F%E5%B9%B4%E5%BA%95%E5%89%8D%E5%86%8D%E6%8B%9A%E5%A4%A7%E8%A1%8C%E6%83%85-022723565.html</w:t>
            </w:r>
          </w:p>
        </w:tc>
      </w:tr>
      <w:tr>
        <w:tc>
          <w:tcPr>
            <w:tcW w:type="dxa" w:w="2160"/>
          </w:tcPr>
          <w:p>
            <w:r>
              <w:rPr>
                <w:sz w:val="16"/>
              </w:rPr>
              <w:t>自由時報(Yahoo轉載)</w:t>
            </w:r>
          </w:p>
        </w:tc>
        <w:tc>
          <w:tcPr>
            <w:tcW w:type="dxa" w:w="2160"/>
          </w:tcPr>
          <w:p>
            <w:r>
              <w:rPr>
                <w:sz w:val="16"/>
              </w:rPr>
              <w:t>台股7月震盪TISA扣款逆勢破10億元 0050霸榜創新高</w:t>
            </w:r>
          </w:p>
        </w:tc>
        <w:tc>
          <w:tcPr>
            <w:tcW w:type="dxa" w:w="2160"/>
          </w:tcPr>
          <w:p>
            <w:r>
              <w:rPr>
                <w:sz w:val="16"/>
              </w:rPr>
              <w:t>2026-08-16</w:t>
            </w:r>
          </w:p>
        </w:tc>
        <w:tc>
          <w:tcPr>
            <w:tcW w:type="dxa" w:w="2160"/>
          </w:tcPr>
          <w:p>
            <w:r>
              <w:rPr>
                <w:sz w:val="16"/>
              </w:rPr>
              <w:t>https://tw.news.yahoo.com/%E5%8F%B0%E8%82%A17%E6%9C%88%E9%9C%87%E7%9B%AAtisa%E6%89%A3%E6%AC%BE%E9%80%86%E5%8B%A2%E7%A0%B410%E5%84%84%E5%85%83-0050%E9%9C%B8%E6%A6%9C%E5%89%B5%E6%96%B0%E9%AB%98-031705208.html</w:t>
            </w:r>
          </w:p>
        </w:tc>
      </w:tr>
      <w:tr>
        <w:tc>
          <w:tcPr>
            <w:tcW w:type="dxa" w:w="2160"/>
          </w:tcPr>
          <w:p>
            <w:r>
              <w:rPr>
                <w:sz w:val="16"/>
              </w:rPr>
              <w:t>自由時報(Yahoo轉載)</w:t>
            </w:r>
          </w:p>
        </w:tc>
        <w:tc>
          <w:tcPr>
            <w:tcW w:type="dxa" w:w="2160"/>
          </w:tcPr>
          <w:p>
            <w:r>
              <w:rPr>
                <w:sz w:val="16"/>
              </w:rPr>
              <w:t>金價反彈逾1成還能追？ 法人看3大力量推升、短線慎防拉回</w:t>
            </w:r>
          </w:p>
        </w:tc>
        <w:tc>
          <w:tcPr>
            <w:tcW w:type="dxa" w:w="2160"/>
          </w:tcPr>
          <w:p>
            <w:r>
              <w:rPr>
                <w:sz w:val="16"/>
              </w:rPr>
              <w:t>2026-08-16</w:t>
            </w:r>
          </w:p>
        </w:tc>
        <w:tc>
          <w:tcPr>
            <w:tcW w:type="dxa" w:w="2160"/>
          </w:tcPr>
          <w:p>
            <w:r>
              <w:rPr>
                <w:sz w:val="16"/>
              </w:rPr>
              <w:t>https://tw.news.yahoo.com/%E9%87%91%E5%83%B9%E5%8F%8D%E5%BD%88%E9%80%BE1%E6%88%90%E9%82%84%E8%83%BD%E8%BF%BD-%E6%B3%95%E4%BA%BA%E7%9C%8B3%E5%A4%A7%E5%8A%9B%E9%87%8F%E6%8E%A8%E5%8D%87-%E7%9F%AD%E7%B7%9A%E6%85%8E%E9%98%B2%E6%8B%89%E5%9B%9E-032048886.html</w:t>
            </w:r>
          </w:p>
        </w:tc>
      </w:tr>
      <w:tr>
        <w:tc>
          <w:tcPr>
            <w:tcW w:type="dxa" w:w="2160"/>
          </w:tcPr>
          <w:p>
            <w:r>
              <w:rPr>
                <w:sz w:val="16"/>
              </w:rPr>
              <w:t>自由時報(Yahoo轉載)</w:t>
            </w:r>
          </w:p>
        </w:tc>
        <w:tc>
          <w:tcPr>
            <w:tcW w:type="dxa" w:w="2160"/>
          </w:tcPr>
          <w:p>
            <w:r>
              <w:rPr>
                <w:sz w:val="16"/>
              </w:rPr>
              <w:t>台股反彈、NASDAQ也跟上 009820重壓記憶體領漲</w:t>
            </w:r>
          </w:p>
        </w:tc>
        <w:tc>
          <w:tcPr>
            <w:tcW w:type="dxa" w:w="2160"/>
          </w:tcPr>
          <w:p>
            <w:r>
              <w:rPr>
                <w:sz w:val="16"/>
              </w:rPr>
              <w:t>2026-08-16</w:t>
            </w:r>
          </w:p>
        </w:tc>
        <w:tc>
          <w:tcPr>
            <w:tcW w:type="dxa" w:w="2160"/>
          </w:tcPr>
          <w:p>
            <w:r>
              <w:rPr>
                <w:sz w:val="16"/>
              </w:rPr>
              <w:t>https://tw.news.yahoo.com/%E5%8F%B0%E8%82%A1%E5%8F%8D%E5%BD%88-nasdaq%E4%B9%9F%E8%B7%9F%E4%B8%8A-009820%E9%87%8D%E5%A3%93%E8%A8%98%E6%86%B6%E9%AB%94%E9%A0%98%E6%BC%B2-041255937.html</w:t>
            </w:r>
          </w:p>
        </w:tc>
      </w:tr>
      <w:tr>
        <w:tc>
          <w:tcPr>
            <w:tcW w:type="dxa" w:w="2160"/>
          </w:tcPr>
          <w:p>
            <w:r>
              <w:rPr>
                <w:sz w:val="16"/>
              </w:rPr>
              <w:t>自由時報(Yahoo轉載)</w:t>
            </w:r>
          </w:p>
        </w:tc>
        <w:tc>
          <w:tcPr>
            <w:tcW w:type="dxa" w:w="2160"/>
          </w:tcPr>
          <w:p>
            <w:r>
              <w:rPr>
                <w:sz w:val="16"/>
              </w:rPr>
              <w:t>楊大正突現身圓山國宴廳！淺堤揭露「私下真面目」</w:t>
            </w:r>
          </w:p>
        </w:tc>
        <w:tc>
          <w:tcPr>
            <w:tcW w:type="dxa" w:w="2160"/>
          </w:tcPr>
          <w:p>
            <w:r>
              <w:rPr>
                <w:sz w:val="16"/>
              </w:rPr>
              <w:t>2026-08-16</w:t>
            </w:r>
          </w:p>
        </w:tc>
        <w:tc>
          <w:tcPr>
            <w:tcW w:type="dxa" w:w="2160"/>
          </w:tcPr>
          <w:p>
            <w:r>
              <w:rPr>
                <w:sz w:val="16"/>
              </w:rPr>
              <w:t>https://tw.news.yahoo.com/%E6%A5%8A%E5%A4%A7%E6%AD%A3%E7%AA%81%E7%8F%BE%E8%BA%AB%E5%9C%93%E5%B1%B1%E5%9C%8B%E5%AE%B4%E5%BB%B3-%E6%B7%BA%E5%A0%A4%E6%8F%AD%E9%9C%B2-%E7%A7%81%E4%B8%8B%E7%9C%9F%E9%9D%A2%E7%9B%AE-035129242.html</w:t>
            </w:r>
          </w:p>
        </w:tc>
      </w:tr>
      <w:tr>
        <w:tc>
          <w:tcPr>
            <w:tcW w:type="dxa" w:w="2160"/>
          </w:tcPr>
          <w:p>
            <w:r>
              <w:rPr>
                <w:sz w:val="16"/>
              </w:rPr>
              <w:t>自由時報(Yahoo轉載)</w:t>
            </w:r>
          </w:p>
        </w:tc>
        <w:tc>
          <w:tcPr>
            <w:tcW w:type="dxa" w:w="2160"/>
          </w:tcPr>
          <w:p>
            <w:r>
              <w:rPr>
                <w:sz w:val="16"/>
              </w:rPr>
              <w:t>旅宿隨機敲門鎖定女子！醉男闖房壓地性侵 幼子護母也遭殃</w:t>
            </w:r>
          </w:p>
        </w:tc>
        <w:tc>
          <w:tcPr>
            <w:tcW w:type="dxa" w:w="2160"/>
          </w:tcPr>
          <w:p>
            <w:r>
              <w:rPr>
                <w:sz w:val="16"/>
              </w:rPr>
              <w:t>2026-08-16</w:t>
            </w:r>
          </w:p>
        </w:tc>
        <w:tc>
          <w:tcPr>
            <w:tcW w:type="dxa" w:w="2160"/>
          </w:tcPr>
          <w:p>
            <w:r>
              <w:rPr>
                <w:sz w:val="16"/>
              </w:rPr>
              <w:t>https://tw.news.yahoo.com/%E6%97%85%E5%AE%BF%E9%9A%A8%E6%A9%9F%E6%95%B2%E9%96%80%E9%8E%96%E5%AE%9A%E5%A5%B3%E5%AD%90-%E9%86%89%E7%94%B7%E9%97%96%E6%88%BF%E5%A3%93%E5%9C%B0%E6%80%A7%E4%BE%B5-%E5%B9%BC%E5%AD%90%E8%AD%B7%E6%AF%8D%E4%B9%9F%E9%81%AD%E6%AE%83-035141846.html</w:t>
            </w:r>
          </w:p>
        </w:tc>
      </w:tr>
      <w:tr>
        <w:tc>
          <w:tcPr>
            <w:tcW w:type="dxa" w:w="2160"/>
          </w:tcPr>
          <w:p>
            <w:r>
              <w:rPr>
                <w:sz w:val="16"/>
              </w:rPr>
              <w:t>自由時報(Yahoo轉載)</w:t>
            </w:r>
          </w:p>
        </w:tc>
        <w:tc>
          <w:tcPr>
            <w:tcW w:type="dxa" w:w="2160"/>
          </w:tcPr>
          <w:p>
            <w:r>
              <w:rPr>
                <w:sz w:val="16"/>
              </w:rPr>
              <w:t>張峻回擊傅崐萁：福利非政治恩惠 預算非指定接班籌碼</w:t>
            </w:r>
          </w:p>
        </w:tc>
        <w:tc>
          <w:tcPr>
            <w:tcW w:type="dxa" w:w="2160"/>
          </w:tcPr>
          <w:p>
            <w:r>
              <w:rPr>
                <w:sz w:val="16"/>
              </w:rPr>
              <w:t>2026-08-16</w:t>
            </w:r>
          </w:p>
        </w:tc>
        <w:tc>
          <w:tcPr>
            <w:tcW w:type="dxa" w:w="2160"/>
          </w:tcPr>
          <w:p>
            <w:r>
              <w:rPr>
                <w:sz w:val="16"/>
              </w:rPr>
              <w:t>https://tw.news.yahoo.com/%E5%BC%B5%E5%B3%BB%E5%9B%9E%E6%93%8A%E5%82%85%E5%B4%90%E8%90%81-%E7%A6%8F%E5%88%A9%E9%9D%9E%E6%94%BF%E6%B2%BB%E6%81%A9%E6%83%A0-%E9%A0%90%E7%AE%97%E9%9D%9E%E6%8C%87%E5%AE%9A%E6%8E%A5%E7%8F%AD%E7%B1%8C%E7%A2%BC-035425470.html</w:t>
            </w:r>
          </w:p>
        </w:tc>
      </w:tr>
      <w:tr>
        <w:tc>
          <w:tcPr>
            <w:tcW w:type="dxa" w:w="2160"/>
          </w:tcPr>
          <w:p>
            <w:r>
              <w:rPr>
                <w:sz w:val="16"/>
              </w:rPr>
              <w:t>自由時報(Yahoo轉載)</w:t>
            </w:r>
          </w:p>
        </w:tc>
        <w:tc>
          <w:tcPr>
            <w:tcW w:type="dxa" w:w="2160"/>
          </w:tcPr>
          <w:p>
            <w:r>
              <w:rPr>
                <w:sz w:val="16"/>
              </w:rPr>
              <w:t>基層醫籲流行期擴大新冠快篩健保給付 疾管署、健保署9月中旬討論</w:t>
            </w:r>
          </w:p>
        </w:tc>
        <w:tc>
          <w:tcPr>
            <w:tcW w:type="dxa" w:w="2160"/>
          </w:tcPr>
          <w:p>
            <w:r>
              <w:rPr>
                <w:sz w:val="16"/>
              </w:rPr>
              <w:t>2026-08-16</w:t>
            </w:r>
          </w:p>
        </w:tc>
        <w:tc>
          <w:tcPr>
            <w:tcW w:type="dxa" w:w="2160"/>
          </w:tcPr>
          <w:p>
            <w:r>
              <w:rPr>
                <w:sz w:val="16"/>
              </w:rPr>
              <w:t>https://tw.news.yahoo.com/%E5%9F%BA%E5%B1%A4%E9%86%AB%E7%B1%B2%E6%B5%81%E8%A1%8C%E6%9C%9F%E6%93%B4%E5%A4%A7%E6%96%B0%E5%86%A0%E5%BF%AB%E7%AF%A9%E5%81%A5%E4%BF%9D%E7%B5%A6%E4%BB%98-%E7%96%BE%E7%AE%A1%E7%BD%B2-%E5%81%A5%E4%BF%9D%E7%BD%B29%E6%9C%88%E4%B8%AD%E6%97%AC%E8%A8%8E%E8%AB%96-035919418.html</w:t>
            </w:r>
          </w:p>
        </w:tc>
      </w:tr>
      <w:tr>
        <w:tc>
          <w:tcPr>
            <w:tcW w:type="dxa" w:w="2160"/>
          </w:tcPr>
          <w:p>
            <w:r>
              <w:rPr>
                <w:sz w:val="16"/>
              </w:rPr>
              <w:t>自由時報(Yahoo轉載)</w:t>
            </w:r>
          </w:p>
        </w:tc>
        <w:tc>
          <w:tcPr>
            <w:tcW w:type="dxa" w:w="2160"/>
          </w:tcPr>
          <w:p>
            <w:r>
              <w:rPr>
                <w:sz w:val="16"/>
              </w:rPr>
              <w:t>有學有玩又有吃！台大農場農藝分場 登戶外學習人數最多環教場所</w:t>
            </w:r>
          </w:p>
        </w:tc>
        <w:tc>
          <w:tcPr>
            <w:tcW w:type="dxa" w:w="2160"/>
          </w:tcPr>
          <w:p>
            <w:r>
              <w:rPr>
                <w:sz w:val="16"/>
              </w:rPr>
              <w:t>2026-08-16</w:t>
            </w:r>
          </w:p>
        </w:tc>
        <w:tc>
          <w:tcPr>
            <w:tcW w:type="dxa" w:w="2160"/>
          </w:tcPr>
          <w:p>
            <w:r>
              <w:rPr>
                <w:sz w:val="16"/>
              </w:rPr>
              <w:t>https://tw.news.yahoo.com/%E6%9C%89%E5%AD%B8%E6%9C%89%E7%8E%A9%E5%8F%88%E6%9C%89%E5%90%83-%E5%8F%B0%E5%A4%A7%E8%BE%B2%E5%A0%B4%E8%BE%B2%E8%97%9D%E5%88%86%E5%A0%B4-%E7%99%BB%E6%88%B6%E5%A4%96%E5%AD%B8%E7%BF%92%E4%BA%BA%E6%95%B8%E6%9C%80%E5%A4%9A%E7%92%B0%E6%95%99%E5%A0%B4%E6%89%80-040841023.html</w:t>
            </w:r>
          </w:p>
        </w:tc>
      </w:tr>
      <w:tr>
        <w:tc>
          <w:tcPr>
            <w:tcW w:type="dxa" w:w="2160"/>
          </w:tcPr>
          <w:p>
            <w:r>
              <w:rPr>
                <w:sz w:val="16"/>
              </w:rPr>
              <w:t>自由時報(Yahoo轉載)</w:t>
            </w:r>
          </w:p>
        </w:tc>
        <w:tc>
          <w:tcPr>
            <w:tcW w:type="dxa" w:w="2160"/>
          </w:tcPr>
          <w:p>
            <w:r>
              <w:rPr>
                <w:sz w:val="16"/>
              </w:rPr>
              <w:t>鬆口冷漠機車懶惰！ 何如芸：這幾年才慢慢認識自己</w:t>
            </w:r>
          </w:p>
        </w:tc>
        <w:tc>
          <w:tcPr>
            <w:tcW w:type="dxa" w:w="2160"/>
          </w:tcPr>
          <w:p>
            <w:r>
              <w:rPr>
                <w:sz w:val="16"/>
              </w:rPr>
              <w:t>2026-08-16</w:t>
            </w:r>
          </w:p>
        </w:tc>
        <w:tc>
          <w:tcPr>
            <w:tcW w:type="dxa" w:w="2160"/>
          </w:tcPr>
          <w:p>
            <w:r>
              <w:rPr>
                <w:sz w:val="16"/>
              </w:rPr>
              <w:t>https://tw.news.yahoo.com/%E9%AC%86%E5%8F%A3%E5%86%B7%E6%BC%A0%E6%A9%9F%E8%BB%8A%E6%87%B6%E6%83%B0-%E4%BD%95%E5%A6%82%E8%8A%B8-%E9%80%99%E5%B9%BE%E5%B9%B4%E6%89%8D%E6%85%A2%E6%85%A2%E8%AA%8D%E8%AD%98%E8%87%AA%E5%B7%B1-041259732.html</w:t>
            </w:r>
          </w:p>
        </w:tc>
      </w:tr>
      <w:tr>
        <w:tc>
          <w:tcPr>
            <w:tcW w:type="dxa" w:w="2160"/>
          </w:tcPr>
          <w:p>
            <w:r>
              <w:rPr>
                <w:sz w:val="16"/>
              </w:rPr>
              <w:t>自由時報(Yahoo轉載)</w:t>
            </w:r>
          </w:p>
        </w:tc>
        <w:tc>
          <w:tcPr>
            <w:tcW w:type="dxa" w:w="2160"/>
          </w:tcPr>
          <w:p>
            <w:r>
              <w:rPr>
                <w:sz w:val="16"/>
              </w:rPr>
              <w:t>焦點股》全新：磷化銦供不應求成焦點 出關衝漲停</w:t>
            </w:r>
          </w:p>
        </w:tc>
        <w:tc>
          <w:tcPr>
            <w:tcW w:type="dxa" w:w="2160"/>
          </w:tcPr>
          <w:p>
            <w:r>
              <w:rPr>
                <w:sz w:val="16"/>
              </w:rPr>
              <w:t>2026-08-17</w:t>
            </w:r>
          </w:p>
        </w:tc>
        <w:tc>
          <w:tcPr>
            <w:tcW w:type="dxa" w:w="2160"/>
          </w:tcPr>
          <w:p>
            <w:r>
              <w:rPr>
                <w:sz w:val="16"/>
              </w:rPr>
              <w:t>https://tw.news.yahoo.com/%E7%84%A6%E9%BB%9E%E8%82%A1-%E5%85%A8%E6%96%B0-%E7%A3%B7%E5%8C%96%E9%8A%A6%E4%BE%9B%E4%B8%8D%E6%87%89%E6%B1%82%E6%88%90%E7%84%A6%E9%BB%9E-%E5%87%BA%E9%97%9C%E8%A1%9D%E6%BC%B2%E5%81%9C-014424059.html</w:t>
            </w:r>
          </w:p>
        </w:tc>
      </w:tr>
      <w:tr>
        <w:tc>
          <w:tcPr>
            <w:tcW w:type="dxa" w:w="2160"/>
          </w:tcPr>
          <w:p>
            <w:r>
              <w:rPr>
                <w:sz w:val="16"/>
              </w:rPr>
              <w:t>自由時報(Yahoo轉載)</w:t>
            </w:r>
          </w:p>
        </w:tc>
        <w:tc>
          <w:tcPr>
            <w:tcW w:type="dxa" w:w="2160"/>
          </w:tcPr>
          <w:p>
            <w:r>
              <w:rPr>
                <w:sz w:val="16"/>
              </w:rPr>
              <w:t>焦點股》世芯：法說會行情只演10分鐘 開高跳水急殺</w:t>
            </w:r>
          </w:p>
        </w:tc>
        <w:tc>
          <w:tcPr>
            <w:tcW w:type="dxa" w:w="2160"/>
          </w:tcPr>
          <w:p>
            <w:r>
              <w:rPr>
                <w:sz w:val="16"/>
              </w:rPr>
              <w:t>2026-08-17</w:t>
            </w:r>
          </w:p>
        </w:tc>
        <w:tc>
          <w:tcPr>
            <w:tcW w:type="dxa" w:w="2160"/>
          </w:tcPr>
          <w:p>
            <w:r>
              <w:rPr>
                <w:sz w:val="16"/>
              </w:rPr>
              <w:t>https://tw.news.yahoo.com/%E7%84%A6%E9%BB%9E%E8%82%A1-%E4%B8%96%E8%8A%AF-%E6%B3%95%E8%AA%AA%E6%9C%83%E8%A1%8C%E6%83%85%E5%8F%AA%E6%BC%9410%E5%88%86%E9%90%98-%E9%96%8B%E9%AB%98%E8%B7%B3%E6%B0%B4%E6%80%A5%E6%AE%BA-014719359.html</w:t>
            </w:r>
          </w:p>
        </w:tc>
      </w:tr>
      <w:tr>
        <w:tc>
          <w:tcPr>
            <w:tcW w:type="dxa" w:w="2160"/>
          </w:tcPr>
          <w:p>
            <w:r>
              <w:rPr>
                <w:sz w:val="16"/>
              </w:rPr>
              <w:t>自由時報(Yahoo轉載)</w:t>
            </w:r>
          </w:p>
        </w:tc>
        <w:tc>
          <w:tcPr>
            <w:tcW w:type="dxa" w:w="2160"/>
          </w:tcPr>
          <w:p>
            <w:r>
              <w:rPr>
                <w:sz w:val="16"/>
              </w:rPr>
              <w:t>反對外師擴大任教範圍 台教產等憂藝能課淪英語練習場</w:t>
            </w:r>
          </w:p>
        </w:tc>
        <w:tc>
          <w:tcPr>
            <w:tcW w:type="dxa" w:w="2160"/>
          </w:tcPr>
          <w:p>
            <w:r>
              <w:rPr>
                <w:sz w:val="16"/>
              </w:rPr>
              <w:t>2026-08-17</w:t>
            </w:r>
          </w:p>
        </w:tc>
        <w:tc>
          <w:tcPr>
            <w:tcW w:type="dxa" w:w="2160"/>
          </w:tcPr>
          <w:p>
            <w:r>
              <w:rPr>
                <w:sz w:val="16"/>
              </w:rPr>
              <w:t>https://tw.news.yahoo.com/%E5%8F%8D%E5%B0%8D%E5%A4%96%E5%B8%AB%E6%93%B4%E5%A4%A7%E4%BB%BB%E6%95%99%E7%AF%84%E5%9C%8D-%E5%8F%B0%E6%95%99%E7%94%A2%E7%AD%89%E6%86%82%E8%97%9D%E8%83%BD%E8%AA%B2%E6%B7%AA%E8%8B%B1%E8%AA%9E%E7%B7%B4%E7%BF%92%E5%A0%B4-012926492.html</w:t>
            </w:r>
          </w:p>
        </w:tc>
      </w:tr>
      <w:tr>
        <w:tc>
          <w:tcPr>
            <w:tcW w:type="dxa" w:w="2160"/>
          </w:tcPr>
          <w:p>
            <w:r>
              <w:rPr>
                <w:sz w:val="16"/>
              </w:rPr>
              <w:t>自由時報(Yahoo轉載)</w:t>
            </w:r>
          </w:p>
        </w:tc>
        <w:tc>
          <w:tcPr>
            <w:tcW w:type="dxa" w:w="2160"/>
          </w:tcPr>
          <w:p>
            <w:r>
              <w:rPr>
                <w:sz w:val="16"/>
              </w:rPr>
              <w:t>立院拿薪水要脅聽命！前高分院長黃瑞華批：勒經濟命脈如同妨害自由犯行</w:t>
            </w:r>
          </w:p>
        </w:tc>
        <w:tc>
          <w:tcPr>
            <w:tcW w:type="dxa" w:w="2160"/>
          </w:tcPr>
          <w:p>
            <w:r>
              <w:rPr>
                <w:sz w:val="16"/>
              </w:rPr>
              <w:t>2026-08-17</w:t>
            </w:r>
          </w:p>
        </w:tc>
        <w:tc>
          <w:tcPr>
            <w:tcW w:type="dxa" w:w="2160"/>
          </w:tcPr>
          <w:p>
            <w:r>
              <w:rPr>
                <w:sz w:val="16"/>
              </w:rPr>
              <w:t>https://tw.news.yahoo.com/%E7%AB%8B%E9%99%A2%E6%8B%BF%E8%96%AA%E6%B0%B4%E8%A6%81%E8%84%85%E8%81%BD%E5%91%BD-%E5%89%8D%E9%AB%98%E5%88%86%E9%99%A2%E9%95%B7%E9%BB%83%E7%91%9E%E8%8F%AF%E6%89%B9-%E5%8B%92%E7%B6%93%E6%BF%9F%E5%91%BD%E8%84%88%E5%A6%82%E5%90%8C%E5%A6%A8%E5%AE%B3%E8%87%AA%E7%94%B1%E7%8A%AF%E8%A1%8C-013327229.html</w:t>
            </w:r>
          </w:p>
        </w:tc>
      </w:tr>
      <w:tr>
        <w:tc>
          <w:tcPr>
            <w:tcW w:type="dxa" w:w="2160"/>
          </w:tcPr>
          <w:p>
            <w:r>
              <w:rPr>
                <w:sz w:val="16"/>
              </w:rPr>
              <w:t>自由時報(Yahoo轉載)</w:t>
            </w:r>
          </w:p>
        </w:tc>
        <w:tc>
          <w:tcPr>
            <w:tcW w:type="dxa" w:w="2160"/>
          </w:tcPr>
          <w:p>
            <w:r>
              <w:rPr>
                <w:sz w:val="16"/>
              </w:rPr>
              <w:t>因應醫療AI轉型浪潮  奇美醫院攜手資策會辦論壇</w:t>
            </w:r>
          </w:p>
        </w:tc>
        <w:tc>
          <w:tcPr>
            <w:tcW w:type="dxa" w:w="2160"/>
          </w:tcPr>
          <w:p>
            <w:r>
              <w:rPr>
                <w:sz w:val="16"/>
              </w:rPr>
              <w:t>2026-08-17</w:t>
            </w:r>
          </w:p>
        </w:tc>
        <w:tc>
          <w:tcPr>
            <w:tcW w:type="dxa" w:w="2160"/>
          </w:tcPr>
          <w:p>
            <w:r>
              <w:rPr>
                <w:sz w:val="16"/>
              </w:rPr>
              <w:t>https://tw.news.yahoo.com/%E5%9B%A0%E6%87%89%E9%86%AB%E7%99%82ai%E8%BD%89%E5%9E%8B%E6%B5%AA%E6%BD%AE-%E5%A5%87%E7%BE%8E%E9%86%AB%E9%99%A2%E6%94%9C%E6%89%8B%E8%B3%87%E7%AD%96%E6%9C%83%E8%BE%A6%E8%AB%96%E5%A3%87-013628277.html</w:t>
            </w:r>
          </w:p>
        </w:tc>
      </w:tr>
      <w:tr>
        <w:tc>
          <w:tcPr>
            <w:tcW w:type="dxa" w:w="2160"/>
          </w:tcPr>
          <w:p>
            <w:r>
              <w:rPr>
                <w:sz w:val="16"/>
              </w:rPr>
              <w:t>自由時報(Yahoo轉載)</w:t>
            </w:r>
          </w:p>
        </w:tc>
        <w:tc>
          <w:tcPr>
            <w:tcW w:type="dxa" w:w="2160"/>
          </w:tcPr>
          <w:p>
            <w:r>
              <w:rPr>
                <w:sz w:val="16"/>
              </w:rPr>
              <w:t>立院亂砍預算踩違憲紅線？ 去年總預算釋憲案躺1年 憲法法庭陷僵局</w:t>
            </w:r>
          </w:p>
        </w:tc>
        <w:tc>
          <w:tcPr>
            <w:tcW w:type="dxa" w:w="2160"/>
          </w:tcPr>
          <w:p>
            <w:r>
              <w:rPr>
                <w:sz w:val="16"/>
              </w:rPr>
              <w:t>2026-08-17</w:t>
            </w:r>
          </w:p>
        </w:tc>
        <w:tc>
          <w:tcPr>
            <w:tcW w:type="dxa" w:w="2160"/>
          </w:tcPr>
          <w:p>
            <w:r>
              <w:rPr>
                <w:sz w:val="16"/>
              </w:rPr>
              <w:t>https://tw.news.yahoo.com/%E7%AB%8B%E9%99%A2%E4%BA%82%E7%A0%8D%E9%A0%90%E7%AE%97%E8%B8%A9%E9%81%95%E6%86%B2%E7%B4%85%E7%B7%9A-%E5%8E%BB%E5%B9%B4%E7%B8%BD%E9%A0%90%E7%AE%97%E9%87%8B%E6%86%B2%E6%A1%88%E8%BA%BA1%E5%B9%B4-%E6%86%B2%E6%B3%95%E6%B3%95%E5%BA%AD%E9%99%B7%E5%83%B5%E5%B1%80-014121748.html</w:t>
            </w:r>
          </w:p>
        </w:tc>
      </w:tr>
      <w:tr>
        <w:tc>
          <w:tcPr>
            <w:tcW w:type="dxa" w:w="2160"/>
          </w:tcPr>
          <w:p>
            <w:r>
              <w:rPr>
                <w:sz w:val="16"/>
              </w:rPr>
              <w:t>自由時報(Yahoo轉載)</w:t>
            </w:r>
          </w:p>
        </w:tc>
        <w:tc>
          <w:tcPr>
            <w:tcW w:type="dxa" w:w="2160"/>
          </w:tcPr>
          <w:p>
            <w:r>
              <w:rPr>
                <w:sz w:val="16"/>
              </w:rPr>
              <w:t>罹癌健身教練高瑋溱  鼓勵癌友用運動找回生活主導權</w:t>
            </w:r>
          </w:p>
        </w:tc>
        <w:tc>
          <w:tcPr>
            <w:tcW w:type="dxa" w:w="2160"/>
          </w:tcPr>
          <w:p>
            <w:r>
              <w:rPr>
                <w:sz w:val="16"/>
              </w:rPr>
              <w:t>2026-08-17</w:t>
            </w:r>
          </w:p>
        </w:tc>
        <w:tc>
          <w:tcPr>
            <w:tcW w:type="dxa" w:w="2160"/>
          </w:tcPr>
          <w:p>
            <w:r>
              <w:rPr>
                <w:sz w:val="16"/>
              </w:rPr>
              <w:t>https://tw.news.yahoo.com/%E7%BD%B9%E7%99%8C%E5%81%A5%E8%BA%AB%E6%95%99%E7%B7%B4%E9%AB%98%E7%91%8B%E6%BA%B1-%E9%BC%93%E5%8B%B5%E7%99%8C%E5%8F%8B%E7%94%A8%E9%81%8B%E5%8B%95%E6%89%BE%E5%9B%9E%E7%94%9F%E6%B4%BB%E4%B8%BB%E5%B0%8E%E6%AC%8A-014738500.html</w:t>
            </w:r>
          </w:p>
        </w:tc>
      </w:tr>
      <w:tr>
        <w:tc>
          <w:tcPr>
            <w:tcW w:type="dxa" w:w="2160"/>
          </w:tcPr>
          <w:p>
            <w:r>
              <w:rPr>
                <w:sz w:val="16"/>
              </w:rPr>
              <w:t>自由時報(Yahoo轉載)</w:t>
            </w:r>
          </w:p>
        </w:tc>
        <w:tc>
          <w:tcPr>
            <w:tcW w:type="dxa" w:w="2160"/>
          </w:tcPr>
          <w:p>
            <w:r>
              <w:rPr>
                <w:sz w:val="16"/>
              </w:rPr>
              <w:t>健保挹注精神科、胸腔重症照護4.7億元 2支付新規8/1起上路</w:t>
            </w:r>
          </w:p>
        </w:tc>
        <w:tc>
          <w:tcPr>
            <w:tcW w:type="dxa" w:w="2160"/>
          </w:tcPr>
          <w:p>
            <w:r>
              <w:rPr>
                <w:sz w:val="16"/>
              </w:rPr>
              <w:t>2026-08-17</w:t>
            </w:r>
          </w:p>
        </w:tc>
        <w:tc>
          <w:tcPr>
            <w:tcW w:type="dxa" w:w="2160"/>
          </w:tcPr>
          <w:p>
            <w:r>
              <w:rPr>
                <w:sz w:val="16"/>
              </w:rPr>
              <w:t>https://tw.news.yahoo.com/%E5%81%A5%E4%BF%9D%E6%8C%B9%E6%B3%A8%E7%B2%BE%E7%A5%9E%E7%A7%91-%E8%83%B8%E8%85%94%E9%87%8D%E7%97%87%E7%85%A7%E8%AD%B74-7%E5%84%84%E5%85%83-2%E6%94%AF%E4%BB%98%E6%96%B0%E8%A6%8F8-1%E8%B5%B7%E4%B8%8A%E8%B7%AF-014826002.html</w:t>
            </w:r>
          </w:p>
        </w:tc>
      </w:tr>
      <w:tr>
        <w:tc>
          <w:tcPr>
            <w:tcW w:type="dxa" w:w="2160"/>
          </w:tcPr>
          <w:p>
            <w:r>
              <w:rPr>
                <w:sz w:val="16"/>
              </w:rPr>
              <w:t>自由時報(Yahoo轉載)</w:t>
            </w:r>
          </w:p>
        </w:tc>
        <w:tc>
          <w:tcPr>
            <w:tcW w:type="dxa" w:w="2160"/>
          </w:tcPr>
          <w:p>
            <w:r>
              <w:rPr>
                <w:sz w:val="16"/>
              </w:rPr>
              <w:t>2026高雄咖啡節8/22登場 冠軍職人齊聚</w:t>
            </w:r>
          </w:p>
        </w:tc>
        <w:tc>
          <w:tcPr>
            <w:tcW w:type="dxa" w:w="2160"/>
          </w:tcPr>
          <w:p>
            <w:r>
              <w:rPr>
                <w:sz w:val="16"/>
              </w:rPr>
              <w:t>2026-08-17</w:t>
            </w:r>
          </w:p>
        </w:tc>
        <w:tc>
          <w:tcPr>
            <w:tcW w:type="dxa" w:w="2160"/>
          </w:tcPr>
          <w:p>
            <w:r>
              <w:rPr>
                <w:sz w:val="16"/>
              </w:rPr>
              <w:t>https://tw.news.yahoo.com/2026%E9%AB%98%E9%9B%84%E5%92%96%E5%95%A1%E7%AF%808-22%E7%99%BB%E5%A0%B4-%E5%86%A0%E8%BB%8D%E8%81%B7%E4%BA%BA%E9%BD%8A%E8%81%9A-015131327.html</w:t>
            </w:r>
          </w:p>
        </w:tc>
      </w:tr>
      <w:tr>
        <w:tc>
          <w:tcPr>
            <w:tcW w:type="dxa" w:w="2160"/>
          </w:tcPr>
          <w:p>
            <w:r>
              <w:rPr>
                <w:sz w:val="16"/>
              </w:rPr>
              <w:t>自由時報電子報</w:t>
            </w:r>
          </w:p>
        </w:tc>
        <w:tc>
          <w:tcPr>
            <w:tcW w:type="dxa" w:w="2160"/>
          </w:tcPr>
          <w:p>
            <w:r>
              <w:rPr>
                <w:sz w:val="16"/>
              </w:rPr>
              <w:t>＜財經週報-5大鑽石族群＞人形機器人爆發期倒數！黃仁勳看好數兆美元市場 10餘家台廠受惠亮眼</w:t>
            </w:r>
          </w:p>
        </w:tc>
        <w:tc>
          <w:tcPr>
            <w:tcW w:type="dxa" w:w="2160"/>
          </w:tcPr>
          <w:p>
            <w:r>
              <w:rPr>
                <w:sz w:val="16"/>
              </w:rPr>
              <w:t>2026-08-10</w:t>
            </w:r>
          </w:p>
        </w:tc>
        <w:tc>
          <w:tcPr>
            <w:tcW w:type="dxa" w:w="2160"/>
          </w:tcPr>
          <w:p>
            <w:r>
              <w:rPr>
                <w:sz w:val="16"/>
              </w:rPr>
              <w:t>https://ec.ltn.com.tw/article/breakingnews/5534169</w:t>
            </w:r>
          </w:p>
        </w:tc>
      </w:tr>
      <w:tr>
        <w:tc>
          <w:tcPr>
            <w:tcW w:type="dxa" w:w="2160"/>
          </w:tcPr>
          <w:p>
            <w:r>
              <w:rPr>
                <w:sz w:val="16"/>
              </w:rPr>
              <w:t>自由時報電子報</w:t>
            </w:r>
          </w:p>
        </w:tc>
        <w:tc>
          <w:tcPr>
            <w:tcW w:type="dxa" w:w="2160"/>
          </w:tcPr>
          <w:p>
            <w:r>
              <w:rPr>
                <w:sz w:val="16"/>
              </w:rPr>
              <w:t>＜財經週報-5大鑽石族群＞記憶體產值估衝破1.28兆美元 法人看好記憶體四雄長線展望</w:t>
            </w:r>
          </w:p>
        </w:tc>
        <w:tc>
          <w:tcPr>
            <w:tcW w:type="dxa" w:w="2160"/>
          </w:tcPr>
          <w:p>
            <w:r>
              <w:rPr>
                <w:sz w:val="16"/>
              </w:rPr>
              <w:t>2026-08-10</w:t>
            </w:r>
          </w:p>
        </w:tc>
        <w:tc>
          <w:tcPr>
            <w:tcW w:type="dxa" w:w="2160"/>
          </w:tcPr>
          <w:p>
            <w:r>
              <w:rPr>
                <w:sz w:val="16"/>
              </w:rPr>
              <w:t>https://ec.ltn.com.tw/article/breakingnews/5534168</w:t>
            </w:r>
          </w:p>
        </w:tc>
      </w:tr>
      <w:tr>
        <w:tc>
          <w:tcPr>
            <w:tcW w:type="dxa" w:w="2160"/>
          </w:tcPr>
          <w:p>
            <w:r>
              <w:rPr>
                <w:sz w:val="16"/>
              </w:rPr>
              <w:t>自由時報電子報</w:t>
            </w:r>
          </w:p>
        </w:tc>
        <w:tc>
          <w:tcPr>
            <w:tcW w:type="dxa" w:w="2160"/>
          </w:tcPr>
          <w:p>
            <w:r>
              <w:rPr>
                <w:sz w:val="16"/>
              </w:rPr>
              <w:t>＜財經週報-5大鑽石族群＞台積電調高資本支出爆利多 法人看好半導體設備材料族群</w:t>
            </w:r>
          </w:p>
        </w:tc>
        <w:tc>
          <w:tcPr>
            <w:tcW w:type="dxa" w:w="2160"/>
          </w:tcPr>
          <w:p>
            <w:r>
              <w:rPr>
                <w:sz w:val="16"/>
              </w:rPr>
              <w:t>2026-08-10</w:t>
            </w:r>
          </w:p>
        </w:tc>
        <w:tc>
          <w:tcPr>
            <w:tcW w:type="dxa" w:w="2160"/>
          </w:tcPr>
          <w:p>
            <w:r>
              <w:rPr>
                <w:sz w:val="16"/>
              </w:rPr>
              <w:t>https://ec.ltn.com.tw/article/breakingnews/5534167</w:t>
            </w:r>
          </w:p>
        </w:tc>
      </w:tr>
      <w:tr>
        <w:tc>
          <w:tcPr>
            <w:tcW w:type="dxa" w:w="2160"/>
          </w:tcPr>
          <w:p>
            <w:r>
              <w:rPr>
                <w:sz w:val="16"/>
              </w:rPr>
              <w:t>自由時報電子報</w:t>
            </w:r>
          </w:p>
        </w:tc>
        <w:tc>
          <w:tcPr>
            <w:tcW w:type="dxa" w:w="2160"/>
          </w:tcPr>
          <w:p>
            <w:r>
              <w:rPr>
                <w:sz w:val="16"/>
              </w:rPr>
              <w:t>＜財經週報-5大鑽石族群＞CSP建置潮與AI伺服器需求爆發 先進封裝族群迎成長契機</w:t>
            </w:r>
          </w:p>
        </w:tc>
        <w:tc>
          <w:tcPr>
            <w:tcW w:type="dxa" w:w="2160"/>
          </w:tcPr>
          <w:p>
            <w:r>
              <w:rPr>
                <w:sz w:val="16"/>
              </w:rPr>
              <w:t>2026-08-10</w:t>
            </w:r>
          </w:p>
        </w:tc>
        <w:tc>
          <w:tcPr>
            <w:tcW w:type="dxa" w:w="2160"/>
          </w:tcPr>
          <w:p>
            <w:r>
              <w:rPr>
                <w:sz w:val="16"/>
              </w:rPr>
              <w:t>https://ec.ltn.com.tw/article/breakingnews/5534172</w:t>
            </w:r>
          </w:p>
        </w:tc>
      </w:tr>
      <w:tr>
        <w:tc>
          <w:tcPr>
            <w:tcW w:type="dxa" w:w="2160"/>
          </w:tcPr>
          <w:p>
            <w:r>
              <w:rPr>
                <w:sz w:val="16"/>
              </w:rPr>
              <w:t>自由時報電子報</w:t>
            </w:r>
          </w:p>
        </w:tc>
        <w:tc>
          <w:tcPr>
            <w:tcW w:type="dxa" w:w="2160"/>
          </w:tcPr>
          <w:p>
            <w:r>
              <w:rPr>
                <w:sz w:val="16"/>
              </w:rPr>
              <w:t>＜財經週報-5大鑽石族群＞股市鬼故事頻傳免驚 逢低布局5大概念股</w:t>
            </w:r>
          </w:p>
        </w:tc>
        <w:tc>
          <w:tcPr>
            <w:tcW w:type="dxa" w:w="2160"/>
          </w:tcPr>
          <w:p>
            <w:r>
              <w:rPr>
                <w:sz w:val="16"/>
              </w:rPr>
              <w:t>2026-08-10</w:t>
            </w:r>
          </w:p>
        </w:tc>
        <w:tc>
          <w:tcPr>
            <w:tcW w:type="dxa" w:w="2160"/>
          </w:tcPr>
          <w:p>
            <w:r>
              <w:rPr>
                <w:sz w:val="16"/>
              </w:rPr>
              <w:t>https://ec.ltn.com.tw/article/breakingnews/5534162</w:t>
            </w:r>
          </w:p>
        </w:tc>
      </w:tr>
      <w:tr>
        <w:tc>
          <w:tcPr>
            <w:tcW w:type="dxa" w:w="2160"/>
          </w:tcPr>
          <w:p>
            <w:r>
              <w:rPr>
                <w:sz w:val="16"/>
              </w:rPr>
              <w:t>自由時報電子報</w:t>
            </w:r>
          </w:p>
        </w:tc>
        <w:tc>
          <w:tcPr>
            <w:tcW w:type="dxa" w:w="2160"/>
          </w:tcPr>
          <w:p>
            <w:r>
              <w:rPr>
                <w:sz w:val="16"/>
              </w:rPr>
              <w:t>財富自由》投資大師選股-價值型選股專家</w:t>
            </w:r>
          </w:p>
        </w:tc>
        <w:tc>
          <w:tcPr>
            <w:tcW w:type="dxa" w:w="2160"/>
          </w:tcPr>
          <w:p>
            <w:r>
              <w:rPr>
                <w:sz w:val="16"/>
              </w:rPr>
              <w:t>2026-08-10</w:t>
            </w:r>
          </w:p>
        </w:tc>
        <w:tc>
          <w:tcPr>
            <w:tcW w:type="dxa" w:w="2160"/>
          </w:tcPr>
          <w:p>
            <w:r>
              <w:rPr>
                <w:sz w:val="16"/>
              </w:rPr>
              <w:t>https://ec.ltn.com.tw/article/breakingnews/5534279</w:t>
            </w:r>
          </w:p>
        </w:tc>
      </w:tr>
      <w:tr>
        <w:tc>
          <w:tcPr>
            <w:tcW w:type="dxa" w:w="2160"/>
          </w:tcPr>
          <w:p>
            <w:r>
              <w:rPr>
                <w:sz w:val="16"/>
              </w:rPr>
              <w:t>自由時報電子報</w:t>
            </w:r>
          </w:p>
        </w:tc>
        <w:tc>
          <w:tcPr>
            <w:tcW w:type="dxa" w:w="2160"/>
          </w:tcPr>
          <w:p>
            <w:r>
              <w:rPr>
                <w:sz w:val="16"/>
              </w:rPr>
              <w:t>慈濟採購疫苗遭詐爭議延燒 國民黨質疑：轉移毒油焦點？</w:t>
            </w:r>
          </w:p>
        </w:tc>
        <w:tc>
          <w:tcPr>
            <w:tcW w:type="dxa" w:w="2160"/>
          </w:tcPr>
          <w:p>
            <w:r>
              <w:rPr>
                <w:sz w:val="16"/>
              </w:rPr>
              <w:t>2026-08-10</w:t>
            </w:r>
          </w:p>
        </w:tc>
        <w:tc>
          <w:tcPr>
            <w:tcW w:type="dxa" w:w="2160"/>
          </w:tcPr>
          <w:p>
            <w:r>
              <w:rPr>
                <w:sz w:val="16"/>
              </w:rPr>
              <w:t>https://news.ltn.com.tw/news/politics/breakingnews/5534263</w:t>
            </w:r>
          </w:p>
        </w:tc>
      </w:tr>
      <w:tr>
        <w:tc>
          <w:tcPr>
            <w:tcW w:type="dxa" w:w="2160"/>
          </w:tcPr>
          <w:p>
            <w:r>
              <w:rPr>
                <w:sz w:val="16"/>
              </w:rPr>
              <w:t>自由時報電子報</w:t>
            </w:r>
          </w:p>
        </w:tc>
        <w:tc>
          <w:tcPr>
            <w:tcW w:type="dxa" w:w="2160"/>
          </w:tcPr>
          <w:p>
            <w:r>
              <w:rPr>
                <w:sz w:val="16"/>
              </w:rPr>
              <w:t>收復4萬5！記憶體、低軌衛星喊衝 指數漲逾900點</w:t>
            </w:r>
          </w:p>
        </w:tc>
        <w:tc>
          <w:tcPr>
            <w:tcW w:type="dxa" w:w="2160"/>
          </w:tcPr>
          <w:p>
            <w:r>
              <w:rPr>
                <w:sz w:val="16"/>
              </w:rPr>
              <w:t>2026-08-10</w:t>
            </w:r>
          </w:p>
        </w:tc>
        <w:tc>
          <w:tcPr>
            <w:tcW w:type="dxa" w:w="2160"/>
          </w:tcPr>
          <w:p>
            <w:r>
              <w:rPr>
                <w:sz w:val="16"/>
              </w:rPr>
              <w:t>https://ec.ltn.com.tw/article/breakingnews/5534276</w:t>
            </w:r>
          </w:p>
        </w:tc>
      </w:tr>
      <w:tr>
        <w:tc>
          <w:tcPr>
            <w:tcW w:type="dxa" w:w="2160"/>
          </w:tcPr>
          <w:p>
            <w:r>
              <w:rPr>
                <w:sz w:val="16"/>
              </w:rPr>
              <w:t>自由時報電子報</w:t>
            </w:r>
          </w:p>
        </w:tc>
        <w:tc>
          <w:tcPr>
            <w:tcW w:type="dxa" w:w="2160"/>
          </w:tcPr>
          <w:p>
            <w:r>
              <w:rPr>
                <w:sz w:val="16"/>
              </w:rPr>
              <w:t>焦點股》台康生：7月營收年增1.8倍 創3年多新高</w:t>
            </w:r>
          </w:p>
        </w:tc>
        <w:tc>
          <w:tcPr>
            <w:tcW w:type="dxa" w:w="2160"/>
          </w:tcPr>
          <w:p>
            <w:r>
              <w:rPr>
                <w:sz w:val="16"/>
              </w:rPr>
              <w:t>2026-08-10</w:t>
            </w:r>
          </w:p>
        </w:tc>
        <w:tc>
          <w:tcPr>
            <w:tcW w:type="dxa" w:w="2160"/>
          </w:tcPr>
          <w:p>
            <w:r>
              <w:rPr>
                <w:sz w:val="16"/>
              </w:rPr>
              <w:t>https://ec.ltn.com.tw/article/breakingnews/5534288</w:t>
            </w:r>
          </w:p>
        </w:tc>
      </w:tr>
      <w:tr>
        <w:tc>
          <w:tcPr>
            <w:tcW w:type="dxa" w:w="2160"/>
          </w:tcPr>
          <w:p>
            <w:r>
              <w:rPr>
                <w:sz w:val="16"/>
              </w:rPr>
              <w:t>自由時報電子報</w:t>
            </w:r>
          </w:p>
        </w:tc>
        <w:tc>
          <w:tcPr>
            <w:tcW w:type="dxa" w:w="2160"/>
          </w:tcPr>
          <w:p>
            <w:r>
              <w:rPr>
                <w:sz w:val="16"/>
              </w:rPr>
              <w:t>蔣萬安稱「疫苗合約封存30年」 他舉吳子嘉誹謗罪判例：想上法院？</w:t>
            </w:r>
          </w:p>
        </w:tc>
        <w:tc>
          <w:tcPr>
            <w:tcW w:type="dxa" w:w="2160"/>
          </w:tcPr>
          <w:p>
            <w:r>
              <w:rPr>
                <w:sz w:val="16"/>
              </w:rPr>
              <w:t>2026-08-10</w:t>
            </w:r>
          </w:p>
        </w:tc>
        <w:tc>
          <w:tcPr>
            <w:tcW w:type="dxa" w:w="2160"/>
          </w:tcPr>
          <w:p>
            <w:r>
              <w:rPr>
                <w:sz w:val="16"/>
              </w:rPr>
              <w:t>https://news.ltn.com.tw/news/politics/breakingnews/5534273</w:t>
            </w:r>
          </w:p>
        </w:tc>
      </w:tr>
      <w:tr>
        <w:tc>
          <w:tcPr>
            <w:tcW w:type="dxa" w:w="2160"/>
          </w:tcPr>
          <w:p>
            <w:r>
              <w:rPr>
                <w:sz w:val="16"/>
              </w:rPr>
              <w:t>自由時報電子報</w:t>
            </w:r>
          </w:p>
        </w:tc>
        <w:tc>
          <w:tcPr>
            <w:tcW w:type="dxa" w:w="2160"/>
          </w:tcPr>
          <w:p>
            <w:r>
              <w:rPr>
                <w:sz w:val="16"/>
              </w:rPr>
              <w:t>李四川批蘇巧慧沒爭取原博館  好過日：可找張善政算帳</w:t>
            </w:r>
          </w:p>
        </w:tc>
        <w:tc>
          <w:tcPr>
            <w:tcW w:type="dxa" w:w="2160"/>
          </w:tcPr>
          <w:p>
            <w:r>
              <w:rPr>
                <w:sz w:val="16"/>
              </w:rPr>
              <w:t>2026-08-10</w:t>
            </w:r>
          </w:p>
        </w:tc>
        <w:tc>
          <w:tcPr>
            <w:tcW w:type="dxa" w:w="2160"/>
          </w:tcPr>
          <w:p>
            <w:r>
              <w:rPr>
                <w:sz w:val="16"/>
              </w:rPr>
              <w:t>https://news.ltn.com.tw/news/politics/breakingnews/5534307</w:t>
            </w:r>
          </w:p>
        </w:tc>
      </w:tr>
      <w:tr>
        <w:tc>
          <w:tcPr>
            <w:tcW w:type="dxa" w:w="2160"/>
          </w:tcPr>
          <w:p>
            <w:r>
              <w:rPr>
                <w:sz w:val="16"/>
              </w:rPr>
              <w:t>自由時報電子報</w:t>
            </w:r>
          </w:p>
        </w:tc>
        <w:tc>
          <w:tcPr>
            <w:tcW w:type="dxa" w:w="2160"/>
          </w:tcPr>
          <w:p>
            <w:r>
              <w:rPr>
                <w:sz w:val="16"/>
              </w:rPr>
              <w:t>焦點股》藥華藥:仲裁再吞敗 利空不跌</w:t>
            </w:r>
          </w:p>
        </w:tc>
        <w:tc>
          <w:tcPr>
            <w:tcW w:type="dxa" w:w="2160"/>
          </w:tcPr>
          <w:p>
            <w:r>
              <w:rPr>
                <w:sz w:val="16"/>
              </w:rPr>
              <w:t>2026-08-10</w:t>
            </w:r>
          </w:p>
        </w:tc>
        <w:tc>
          <w:tcPr>
            <w:tcW w:type="dxa" w:w="2160"/>
          </w:tcPr>
          <w:p>
            <w:r>
              <w:rPr>
                <w:sz w:val="16"/>
              </w:rPr>
              <w:t>https://ec.ltn.com.tw/article/breakingnews/5534320</w:t>
            </w:r>
          </w:p>
        </w:tc>
      </w:tr>
      <w:tr>
        <w:tc>
          <w:tcPr>
            <w:tcW w:type="dxa" w:w="2160"/>
          </w:tcPr>
          <w:p>
            <w:r>
              <w:rPr>
                <w:sz w:val="16"/>
              </w:rPr>
              <w:t>自由時報電子報</w:t>
            </w:r>
          </w:p>
        </w:tc>
        <w:tc>
          <w:tcPr>
            <w:tcW w:type="dxa" w:w="2160"/>
          </w:tcPr>
          <w:p>
            <w:r>
              <w:rPr>
                <w:sz w:val="16"/>
              </w:rPr>
              <w:t>群創開盤強攻漲停！成交量衝破16萬張 網嗨喊：等好久囉</w:t>
            </w:r>
          </w:p>
        </w:tc>
        <w:tc>
          <w:tcPr>
            <w:tcW w:type="dxa" w:w="2160"/>
          </w:tcPr>
          <w:p>
            <w:r>
              <w:rPr>
                <w:sz w:val="16"/>
              </w:rPr>
              <w:t>2026-08-10</w:t>
            </w:r>
          </w:p>
        </w:tc>
        <w:tc>
          <w:tcPr>
            <w:tcW w:type="dxa" w:w="2160"/>
          </w:tcPr>
          <w:p>
            <w:r>
              <w:rPr>
                <w:sz w:val="16"/>
              </w:rPr>
              <w:t>https://ec.ltn.com.tw/article/breakingnews/5534308</w:t>
            </w:r>
          </w:p>
        </w:tc>
      </w:tr>
      <w:tr>
        <w:tc>
          <w:tcPr>
            <w:tcW w:type="dxa" w:w="2160"/>
          </w:tcPr>
          <w:p>
            <w:r>
              <w:rPr>
                <w:sz w:val="16"/>
              </w:rPr>
              <w:t>自由時報電子報</w:t>
            </w:r>
          </w:p>
        </w:tc>
        <w:tc>
          <w:tcPr>
            <w:tcW w:type="dxa" w:w="2160"/>
          </w:tcPr>
          <w:p>
            <w:r>
              <w:rPr>
                <w:sz w:val="16"/>
              </w:rPr>
              <w:t>焦點股》聯茂：上半年賺贏去年全年 7天飆漲78％明天恐被關</w:t>
            </w:r>
          </w:p>
        </w:tc>
        <w:tc>
          <w:tcPr>
            <w:tcW w:type="dxa" w:w="2160"/>
          </w:tcPr>
          <w:p>
            <w:r>
              <w:rPr>
                <w:sz w:val="16"/>
              </w:rPr>
              <w:t>2026-08-10</w:t>
            </w:r>
          </w:p>
        </w:tc>
        <w:tc>
          <w:tcPr>
            <w:tcW w:type="dxa" w:w="2160"/>
          </w:tcPr>
          <w:p>
            <w:r>
              <w:rPr>
                <w:sz w:val="16"/>
              </w:rPr>
              <w:t>https://ec.ltn.com.tw/article/breakingnews/5534313</w:t>
            </w:r>
          </w:p>
        </w:tc>
      </w:tr>
      <w:tr>
        <w:tc>
          <w:tcPr>
            <w:tcW w:type="dxa" w:w="2160"/>
          </w:tcPr>
          <w:p>
            <w:r>
              <w:rPr>
                <w:sz w:val="16"/>
              </w:rPr>
              <w:t>自由時報電子報</w:t>
            </w:r>
          </w:p>
        </w:tc>
        <w:tc>
          <w:tcPr>
            <w:tcW w:type="dxa" w:w="2160"/>
          </w:tcPr>
          <w:p>
            <w:r>
              <w:rPr>
                <w:sz w:val="16"/>
              </w:rPr>
              <w:t>焦點股》巨大：第2季獲利年增2.3倍 亮燈漲停</w:t>
            </w:r>
          </w:p>
        </w:tc>
        <w:tc>
          <w:tcPr>
            <w:tcW w:type="dxa" w:w="2160"/>
          </w:tcPr>
          <w:p>
            <w:r>
              <w:rPr>
                <w:sz w:val="16"/>
              </w:rPr>
              <w:t>2026-08-10</w:t>
            </w:r>
          </w:p>
        </w:tc>
        <w:tc>
          <w:tcPr>
            <w:tcW w:type="dxa" w:w="2160"/>
          </w:tcPr>
          <w:p>
            <w:r>
              <w:rPr>
                <w:sz w:val="16"/>
              </w:rPr>
              <w:t>https://ec.ltn.com.tw/article/breakingnews/5534329</w:t>
            </w:r>
          </w:p>
        </w:tc>
      </w:tr>
      <w:tr>
        <w:tc>
          <w:tcPr>
            <w:tcW w:type="dxa" w:w="2160"/>
          </w:tcPr>
          <w:p>
            <w:r>
              <w:rPr>
                <w:sz w:val="16"/>
              </w:rPr>
              <w:t>自由時報電子報</w:t>
            </w:r>
          </w:p>
        </w:tc>
        <w:tc>
          <w:tcPr>
            <w:tcW w:type="dxa" w:w="2160"/>
          </w:tcPr>
          <w:p>
            <w:r>
              <w:rPr>
                <w:sz w:val="16"/>
              </w:rPr>
              <w:t>蘋果測試中國長鑫DRAM還在談！路透爆 : HP和「台系PC廠」已搶先採用</w:t>
            </w:r>
          </w:p>
        </w:tc>
        <w:tc>
          <w:tcPr>
            <w:tcW w:type="dxa" w:w="2160"/>
          </w:tcPr>
          <w:p>
            <w:r>
              <w:rPr>
                <w:sz w:val="16"/>
              </w:rPr>
              <w:t>2026-08-10</w:t>
            </w:r>
          </w:p>
        </w:tc>
        <w:tc>
          <w:tcPr>
            <w:tcW w:type="dxa" w:w="2160"/>
          </w:tcPr>
          <w:p>
            <w:r>
              <w:rPr>
                <w:sz w:val="16"/>
              </w:rPr>
              <w:t>https://ec.ltn.com.tw/article/breakingnews/5534253</w:t>
            </w:r>
          </w:p>
        </w:tc>
      </w:tr>
      <w:tr>
        <w:tc>
          <w:tcPr>
            <w:tcW w:type="dxa" w:w="2160"/>
          </w:tcPr>
          <w:p>
            <w:r>
              <w:rPr>
                <w:sz w:val="16"/>
              </w:rPr>
              <w:t>自由時報電子報</w:t>
            </w:r>
          </w:p>
        </w:tc>
        <w:tc>
          <w:tcPr>
            <w:tcW w:type="dxa" w:w="2160"/>
          </w:tcPr>
          <w:p>
            <w:r>
              <w:rPr>
                <w:sz w:val="16"/>
              </w:rPr>
              <w:t>點名台積電還會再漲！「這時」市值翻倍 外媒曝值得投資關鍵原因</w:t>
            </w:r>
          </w:p>
        </w:tc>
        <w:tc>
          <w:tcPr>
            <w:tcW w:type="dxa" w:w="2160"/>
          </w:tcPr>
          <w:p>
            <w:r>
              <w:rPr>
                <w:sz w:val="16"/>
              </w:rPr>
              <w:t>2026-08-10</w:t>
            </w:r>
          </w:p>
        </w:tc>
        <w:tc>
          <w:tcPr>
            <w:tcW w:type="dxa" w:w="2160"/>
          </w:tcPr>
          <w:p>
            <w:r>
              <w:rPr>
                <w:sz w:val="16"/>
              </w:rPr>
              <w:t>https://ec.ltn.com.tw/article/breakingnews/5534319</w:t>
            </w:r>
          </w:p>
        </w:tc>
      </w:tr>
      <w:tr>
        <w:tc>
          <w:tcPr>
            <w:tcW w:type="dxa" w:w="2160"/>
          </w:tcPr>
          <w:p>
            <w:r>
              <w:rPr>
                <w:sz w:val="16"/>
              </w:rPr>
              <w:t>自由時報電子報</w:t>
            </w:r>
          </w:p>
        </w:tc>
        <w:tc>
          <w:tcPr>
            <w:tcW w:type="dxa" w:w="2160"/>
          </w:tcPr>
          <w:p>
            <w:r>
              <w:rPr>
                <w:sz w:val="16"/>
              </w:rPr>
              <w:t>在日內瓦吃法國米其林大餐延誤班機又重買機票？  王育敏：問外交部</w:t>
            </w:r>
          </w:p>
        </w:tc>
        <w:tc>
          <w:tcPr>
            <w:tcW w:type="dxa" w:w="2160"/>
          </w:tcPr>
          <w:p>
            <w:r>
              <w:rPr>
                <w:sz w:val="16"/>
              </w:rPr>
              <w:t>2026-08-10</w:t>
            </w:r>
          </w:p>
        </w:tc>
        <w:tc>
          <w:tcPr>
            <w:tcW w:type="dxa" w:w="2160"/>
          </w:tcPr>
          <w:p>
            <w:r>
              <w:rPr>
                <w:sz w:val="16"/>
              </w:rPr>
              <w:t>https://news.ltn.com.tw/news/politics/breakingnews/5534342</w:t>
            </w:r>
          </w:p>
        </w:tc>
      </w:tr>
      <w:tr>
        <w:tc>
          <w:tcPr>
            <w:tcW w:type="dxa" w:w="2160"/>
          </w:tcPr>
          <w:p>
            <w:r>
              <w:rPr>
                <w:sz w:val="16"/>
              </w:rPr>
              <w:t>自由時報電子報</w:t>
            </w:r>
          </w:p>
        </w:tc>
        <w:tc>
          <w:tcPr>
            <w:tcW w:type="dxa" w:w="2160"/>
          </w:tcPr>
          <w:p>
            <w:r>
              <w:rPr>
                <w:sz w:val="16"/>
              </w:rPr>
              <w:t>被質疑參加疫苗秘密會議又造謠 蔣萬安：有反對塗黑、當場要求公開</w:t>
            </w:r>
          </w:p>
        </w:tc>
        <w:tc>
          <w:tcPr>
            <w:tcW w:type="dxa" w:w="2160"/>
          </w:tcPr>
          <w:p>
            <w:r>
              <w:rPr>
                <w:sz w:val="16"/>
              </w:rPr>
              <w:t>2026-08-10</w:t>
            </w:r>
          </w:p>
        </w:tc>
        <w:tc>
          <w:tcPr>
            <w:tcW w:type="dxa" w:w="2160"/>
          </w:tcPr>
          <w:p>
            <w:r>
              <w:rPr>
                <w:sz w:val="16"/>
              </w:rPr>
              <w:t>https://news.ltn.com.tw/news/politics/breakingnews/5534374</w:t>
            </w:r>
          </w:p>
        </w:tc>
      </w:tr>
      <w:tr>
        <w:tc>
          <w:tcPr>
            <w:tcW w:type="dxa" w:w="2160"/>
          </w:tcPr>
          <w:p>
            <w:r>
              <w:rPr>
                <w:sz w:val="16"/>
              </w:rPr>
              <w:t>自由時報電子報</w:t>
            </w:r>
          </w:p>
        </w:tc>
        <w:tc>
          <w:tcPr>
            <w:tcW w:type="dxa" w:w="2160"/>
          </w:tcPr>
          <w:p>
            <w:r>
              <w:rPr>
                <w:sz w:val="16"/>
              </w:rPr>
              <w:t>焦點股》臻鼎：明日召開法說會 輝達Rubin板供應成焦點</w:t>
            </w:r>
          </w:p>
        </w:tc>
        <w:tc>
          <w:tcPr>
            <w:tcW w:type="dxa" w:w="2160"/>
          </w:tcPr>
          <w:p>
            <w:r>
              <w:rPr>
                <w:sz w:val="16"/>
              </w:rPr>
              <w:t>2026-08-10</w:t>
            </w:r>
          </w:p>
        </w:tc>
        <w:tc>
          <w:tcPr>
            <w:tcW w:type="dxa" w:w="2160"/>
          </w:tcPr>
          <w:p>
            <w:r>
              <w:rPr>
                <w:sz w:val="16"/>
              </w:rPr>
              <w:t>https://ec.ltn.com.tw/article/breakingnews/5534383</w:t>
            </w:r>
          </w:p>
        </w:tc>
      </w:tr>
      <w:tr>
        <w:tc>
          <w:tcPr>
            <w:tcW w:type="dxa" w:w="2160"/>
          </w:tcPr>
          <w:p>
            <w:r>
              <w:rPr>
                <w:sz w:val="16"/>
              </w:rPr>
              <w:t>自由時報電子報</w:t>
            </w:r>
          </w:p>
        </w:tc>
        <w:tc>
          <w:tcPr>
            <w:tcW w:type="dxa" w:w="2160"/>
          </w:tcPr>
          <w:p>
            <w:r>
              <w:rPr>
                <w:sz w:val="16"/>
              </w:rPr>
              <w:t>焦點股》廣達：7月營收創單月次高 收復300元關卡</w:t>
            </w:r>
          </w:p>
        </w:tc>
        <w:tc>
          <w:tcPr>
            <w:tcW w:type="dxa" w:w="2160"/>
          </w:tcPr>
          <w:p>
            <w:r>
              <w:rPr>
                <w:sz w:val="16"/>
              </w:rPr>
              <w:t>2026-08-10</w:t>
            </w:r>
          </w:p>
        </w:tc>
        <w:tc>
          <w:tcPr>
            <w:tcW w:type="dxa" w:w="2160"/>
          </w:tcPr>
          <w:p>
            <w:r>
              <w:rPr>
                <w:sz w:val="16"/>
              </w:rPr>
              <w:t>https://ec.ltn.com.tw/article/breakingnews/5534381</w:t>
            </w:r>
          </w:p>
        </w:tc>
      </w:tr>
      <w:tr>
        <w:tc>
          <w:tcPr>
            <w:tcW w:type="dxa" w:w="2160"/>
          </w:tcPr>
          <w:p>
            <w:r>
              <w:rPr>
                <w:sz w:val="16"/>
              </w:rPr>
              <w:t>自由時報電子報</w:t>
            </w:r>
          </w:p>
        </w:tc>
        <w:tc>
          <w:tcPr>
            <w:tcW w:type="dxa" w:w="2160"/>
          </w:tcPr>
          <w:p>
            <w:r>
              <w:rPr>
                <w:sz w:val="16"/>
              </w:rPr>
              <w:t>焦點股》力成：先進封裝題材催動 亮燈漲停</w:t>
            </w:r>
          </w:p>
        </w:tc>
        <w:tc>
          <w:tcPr>
            <w:tcW w:type="dxa" w:w="2160"/>
          </w:tcPr>
          <w:p>
            <w:r>
              <w:rPr>
                <w:sz w:val="16"/>
              </w:rPr>
              <w:t>2026-08-10</w:t>
            </w:r>
          </w:p>
        </w:tc>
        <w:tc>
          <w:tcPr>
            <w:tcW w:type="dxa" w:w="2160"/>
          </w:tcPr>
          <w:p>
            <w:r>
              <w:rPr>
                <w:sz w:val="16"/>
              </w:rPr>
              <w:t>https://ec.ltn.com.tw/article/breakingnews/5534386</w:t>
            </w:r>
          </w:p>
        </w:tc>
      </w:tr>
      <w:tr>
        <w:tc>
          <w:tcPr>
            <w:tcW w:type="dxa" w:w="2160"/>
          </w:tcPr>
          <w:p>
            <w:r>
              <w:rPr>
                <w:sz w:val="16"/>
              </w:rPr>
              <w:t>自由時報電子報</w:t>
            </w:r>
          </w:p>
        </w:tc>
        <w:tc>
          <w:tcPr>
            <w:tcW w:type="dxa" w:w="2160"/>
          </w:tcPr>
          <w:p>
            <w:r>
              <w:rPr>
                <w:sz w:val="16"/>
              </w:rPr>
              <w:t>友達爆量漲停！委買逾10萬張 網笑：開始計畫退休</w:t>
            </w:r>
          </w:p>
        </w:tc>
        <w:tc>
          <w:tcPr>
            <w:tcW w:type="dxa" w:w="2160"/>
          </w:tcPr>
          <w:p>
            <w:r>
              <w:rPr>
                <w:sz w:val="16"/>
              </w:rPr>
              <w:t>2026-08-10</w:t>
            </w:r>
          </w:p>
        </w:tc>
        <w:tc>
          <w:tcPr>
            <w:tcW w:type="dxa" w:w="2160"/>
          </w:tcPr>
          <w:p>
            <w:r>
              <w:rPr>
                <w:sz w:val="16"/>
              </w:rPr>
              <w:t>https://ec.ltn.com.tw/article/breakingnews/5534376</w:t>
            </w:r>
          </w:p>
        </w:tc>
      </w:tr>
      <w:tr>
        <w:tc>
          <w:tcPr>
            <w:tcW w:type="dxa" w:w="2160"/>
          </w:tcPr>
          <w:p>
            <w:r>
              <w:rPr>
                <w:sz w:val="16"/>
              </w:rPr>
              <w:t>自由時報電子報</w:t>
            </w:r>
          </w:p>
        </w:tc>
        <w:tc>
          <w:tcPr>
            <w:tcW w:type="dxa" w:w="2160"/>
          </w:tcPr>
          <w:p>
            <w:r>
              <w:rPr>
                <w:sz w:val="16"/>
              </w:rPr>
              <w:t>10月電價凍漲機率高 經長：與主計總處討論撥補台電方式</w:t>
            </w:r>
          </w:p>
        </w:tc>
        <w:tc>
          <w:tcPr>
            <w:tcW w:type="dxa" w:w="2160"/>
          </w:tcPr>
          <w:p>
            <w:r>
              <w:rPr>
                <w:sz w:val="16"/>
              </w:rPr>
              <w:t>2026-08-10</w:t>
            </w:r>
          </w:p>
        </w:tc>
        <w:tc>
          <w:tcPr>
            <w:tcW w:type="dxa" w:w="2160"/>
          </w:tcPr>
          <w:p>
            <w:r>
              <w:rPr>
                <w:sz w:val="16"/>
              </w:rPr>
              <w:t>https://ec.ltn.com.tw/article/breakingnews/5534389</w:t>
            </w:r>
          </w:p>
        </w:tc>
      </w:tr>
      <w:tr>
        <w:tc>
          <w:tcPr>
            <w:tcW w:type="dxa" w:w="2160"/>
          </w:tcPr>
          <w:p>
            <w:r>
              <w:rPr>
                <w:sz w:val="16"/>
              </w:rPr>
              <w:t>自由時報電子報</w:t>
            </w:r>
          </w:p>
        </w:tc>
        <w:tc>
          <w:tcPr>
            <w:tcW w:type="dxa" w:w="2160"/>
          </w:tcPr>
          <w:p>
            <w:r>
              <w:rPr>
                <w:sz w:val="16"/>
              </w:rPr>
              <w:t>博大第2季3率3升 稅後淨利年增100％</w:t>
            </w:r>
          </w:p>
        </w:tc>
        <w:tc>
          <w:tcPr>
            <w:tcW w:type="dxa" w:w="2160"/>
          </w:tcPr>
          <w:p>
            <w:r>
              <w:rPr>
                <w:sz w:val="16"/>
              </w:rPr>
              <w:t>2026-08-10</w:t>
            </w:r>
          </w:p>
        </w:tc>
        <w:tc>
          <w:tcPr>
            <w:tcW w:type="dxa" w:w="2160"/>
          </w:tcPr>
          <w:p>
            <w:r>
              <w:rPr>
                <w:sz w:val="16"/>
              </w:rPr>
              <w:t>https://ec.ltn.com.tw/article/breakingnews/5534392</w:t>
            </w:r>
          </w:p>
        </w:tc>
      </w:tr>
      <w:tr>
        <w:tc>
          <w:tcPr>
            <w:tcW w:type="dxa" w:w="2160"/>
          </w:tcPr>
          <w:p>
            <w:r>
              <w:rPr>
                <w:sz w:val="16"/>
              </w:rPr>
              <w:t>自由時報電子報</w:t>
            </w:r>
          </w:p>
        </w:tc>
        <w:tc>
          <w:tcPr>
            <w:tcW w:type="dxa" w:w="2160"/>
          </w:tcPr>
          <w:p>
            <w:r>
              <w:rPr>
                <w:sz w:val="16"/>
              </w:rPr>
              <w:t>北科大攜PSA砸5000萬元  培育主權AI人才</w:t>
            </w:r>
          </w:p>
        </w:tc>
        <w:tc>
          <w:tcPr>
            <w:tcW w:type="dxa" w:w="2160"/>
          </w:tcPr>
          <w:p>
            <w:r>
              <w:rPr>
                <w:sz w:val="16"/>
              </w:rPr>
              <w:t>2026-08-10</w:t>
            </w:r>
          </w:p>
        </w:tc>
        <w:tc>
          <w:tcPr>
            <w:tcW w:type="dxa" w:w="2160"/>
          </w:tcPr>
          <w:p>
            <w:r>
              <w:rPr>
                <w:sz w:val="16"/>
              </w:rPr>
              <w:t>https://news.ltn.com.tw/news/life/breakingnews/5534396</w:t>
            </w:r>
          </w:p>
        </w:tc>
      </w:tr>
      <w:tr>
        <w:tc>
          <w:tcPr>
            <w:tcW w:type="dxa" w:w="2160"/>
          </w:tcPr>
          <w:p>
            <w:r>
              <w:rPr>
                <w:sz w:val="16"/>
              </w:rPr>
              <w:t>自由時報電子報</w:t>
            </w:r>
          </w:p>
        </w:tc>
        <w:tc>
          <w:tcPr>
            <w:tcW w:type="dxa" w:w="2160"/>
          </w:tcPr>
          <w:p>
            <w:r>
              <w:rPr>
                <w:sz w:val="16"/>
              </w:rPr>
              <w:t>沈伯洋批「千萬個謊圓謊」 蔣萬安嗆回「套用民進黨非常適合」</w:t>
            </w:r>
          </w:p>
        </w:tc>
        <w:tc>
          <w:tcPr>
            <w:tcW w:type="dxa" w:w="2160"/>
          </w:tcPr>
          <w:p>
            <w:r>
              <w:rPr>
                <w:sz w:val="16"/>
              </w:rPr>
              <w:t>2026-08-10</w:t>
            </w:r>
          </w:p>
        </w:tc>
        <w:tc>
          <w:tcPr>
            <w:tcW w:type="dxa" w:w="2160"/>
          </w:tcPr>
          <w:p>
            <w:r>
              <w:rPr>
                <w:sz w:val="16"/>
              </w:rPr>
              <w:t>https://news.ltn.com.tw/news/politics/breakingnews/5534398</w:t>
            </w:r>
          </w:p>
        </w:tc>
      </w:tr>
      <w:tr>
        <w:tc>
          <w:tcPr>
            <w:tcW w:type="dxa" w:w="2160"/>
          </w:tcPr>
          <w:p>
            <w:r>
              <w:rPr>
                <w:sz w:val="16"/>
              </w:rPr>
              <w:t>自由時報電子報</w:t>
            </w:r>
          </w:p>
        </w:tc>
        <w:tc>
          <w:tcPr>
            <w:tcW w:type="dxa" w:w="2160"/>
          </w:tcPr>
          <w:p>
            <w:r>
              <w:rPr>
                <w:sz w:val="16"/>
              </w:rPr>
              <w:t>亞股漲了！日經飆1400點重返6萬7 韓股一度漲逾2％</w:t>
            </w:r>
          </w:p>
        </w:tc>
        <w:tc>
          <w:tcPr>
            <w:tcW w:type="dxa" w:w="2160"/>
          </w:tcPr>
          <w:p>
            <w:r>
              <w:rPr>
                <w:sz w:val="16"/>
              </w:rPr>
              <w:t>2026-08-10</w:t>
            </w:r>
          </w:p>
        </w:tc>
        <w:tc>
          <w:tcPr>
            <w:tcW w:type="dxa" w:w="2160"/>
          </w:tcPr>
          <w:p>
            <w:r>
              <w:rPr>
                <w:sz w:val="16"/>
              </w:rPr>
              <w:t>https://ec.ltn.com.tw/article/breakingnews/5534244</w:t>
            </w:r>
          </w:p>
        </w:tc>
      </w:tr>
      <w:tr>
        <w:tc>
          <w:tcPr>
            <w:tcW w:type="dxa" w:w="2160"/>
          </w:tcPr>
          <w:p>
            <w:r>
              <w:rPr>
                <w:sz w:val="16"/>
              </w:rPr>
              <w:t>自由時報電子報</w:t>
            </w:r>
          </w:p>
        </w:tc>
        <w:tc>
          <w:tcPr>
            <w:tcW w:type="dxa" w:w="2160"/>
          </w:tcPr>
          <w:p>
            <w:r>
              <w:rPr>
                <w:sz w:val="16"/>
              </w:rPr>
              <w:t>瑩碩生技上半年虧損收斂 營運谷底已過</w:t>
            </w:r>
          </w:p>
        </w:tc>
        <w:tc>
          <w:tcPr>
            <w:tcW w:type="dxa" w:w="2160"/>
          </w:tcPr>
          <w:p>
            <w:r>
              <w:rPr>
                <w:sz w:val="16"/>
              </w:rPr>
              <w:t>2026-08-10</w:t>
            </w:r>
          </w:p>
        </w:tc>
        <w:tc>
          <w:tcPr>
            <w:tcW w:type="dxa" w:w="2160"/>
          </w:tcPr>
          <w:p>
            <w:r>
              <w:rPr>
                <w:sz w:val="16"/>
              </w:rPr>
              <w:t>https://ec.ltn.com.tw/article/breakingnews/5534413</w:t>
            </w:r>
          </w:p>
        </w:tc>
      </w:tr>
      <w:tr>
        <w:tc>
          <w:tcPr>
            <w:tcW w:type="dxa" w:w="2160"/>
          </w:tcPr>
          <w:p>
            <w:r>
              <w:rPr>
                <w:sz w:val="16"/>
              </w:rPr>
              <w:t>自由時報電子報</w:t>
            </w:r>
          </w:p>
        </w:tc>
        <w:tc>
          <w:tcPr>
            <w:tcW w:type="dxa" w:w="2160"/>
          </w:tcPr>
          <w:p>
            <w:r>
              <w:rPr>
                <w:sz w:val="16"/>
              </w:rPr>
              <w:t>台鐵高雄機廠變身遊樂園爆人氣 女警隊機動派出所助迷童返家</w:t>
            </w:r>
          </w:p>
        </w:tc>
        <w:tc>
          <w:tcPr>
            <w:tcW w:type="dxa" w:w="2160"/>
          </w:tcPr>
          <w:p>
            <w:r>
              <w:rPr>
                <w:sz w:val="16"/>
              </w:rPr>
              <w:t>2026-08-10</w:t>
            </w:r>
          </w:p>
        </w:tc>
        <w:tc>
          <w:tcPr>
            <w:tcW w:type="dxa" w:w="2160"/>
          </w:tcPr>
          <w:p>
            <w:r>
              <w:rPr>
                <w:sz w:val="16"/>
              </w:rPr>
              <w:t>https://news.ltn.com.tw/news/life/breakingnews/5534424</w:t>
            </w:r>
          </w:p>
        </w:tc>
      </w:tr>
      <w:tr>
        <w:tc>
          <w:tcPr>
            <w:tcW w:type="dxa" w:w="2160"/>
          </w:tcPr>
          <w:p>
            <w:r>
              <w:rPr>
                <w:sz w:val="16"/>
              </w:rPr>
              <w:t>自由時報電子報</w:t>
            </w:r>
          </w:p>
        </w:tc>
        <w:tc>
          <w:tcPr>
            <w:tcW w:type="dxa" w:w="2160"/>
          </w:tcPr>
          <w:p>
            <w:r>
              <w:rPr>
                <w:sz w:val="16"/>
              </w:rPr>
              <w:t>貝森特3箭齊發救美債！華爾街不買單 直指「它」才是關鍵</w:t>
            </w:r>
          </w:p>
        </w:tc>
        <w:tc>
          <w:tcPr>
            <w:tcW w:type="dxa" w:w="2160"/>
          </w:tcPr>
          <w:p>
            <w:r>
              <w:rPr>
                <w:sz w:val="16"/>
              </w:rPr>
              <w:t>2026-08-10</w:t>
            </w:r>
          </w:p>
        </w:tc>
        <w:tc>
          <w:tcPr>
            <w:tcW w:type="dxa" w:w="2160"/>
          </w:tcPr>
          <w:p>
            <w:r>
              <w:rPr>
                <w:sz w:val="16"/>
              </w:rPr>
              <w:t>https://ec.ltn.com.tw/article/breakingnews/5534229</w:t>
            </w:r>
          </w:p>
        </w:tc>
      </w:tr>
      <w:tr>
        <w:tc>
          <w:tcPr>
            <w:tcW w:type="dxa" w:w="2160"/>
          </w:tcPr>
          <w:p>
            <w:r>
              <w:rPr>
                <w:sz w:val="16"/>
              </w:rPr>
              <w:t>自由時報電子報</w:t>
            </w:r>
          </w:p>
        </w:tc>
        <w:tc>
          <w:tcPr>
            <w:tcW w:type="dxa" w:w="2160"/>
          </w:tcPr>
          <w:p>
            <w:r>
              <w:rPr>
                <w:sz w:val="16"/>
              </w:rPr>
              <w:t>藍營「絕食4小雞」告發卓榮泰等4官員 毒油案圖利廠商</w:t>
            </w:r>
          </w:p>
        </w:tc>
        <w:tc>
          <w:tcPr>
            <w:tcW w:type="dxa" w:w="2160"/>
          </w:tcPr>
          <w:p>
            <w:r>
              <w:rPr>
                <w:sz w:val="16"/>
              </w:rPr>
              <w:t>2026-08-10</w:t>
            </w:r>
          </w:p>
        </w:tc>
        <w:tc>
          <w:tcPr>
            <w:tcW w:type="dxa" w:w="2160"/>
          </w:tcPr>
          <w:p>
            <w:r>
              <w:rPr>
                <w:sz w:val="16"/>
              </w:rPr>
              <w:t>https://news.ltn.com.tw/news/politics/breakingnews/5534428</w:t>
            </w:r>
          </w:p>
        </w:tc>
      </w:tr>
      <w:tr>
        <w:tc>
          <w:tcPr>
            <w:tcW w:type="dxa" w:w="2160"/>
          </w:tcPr>
          <w:p>
            <w:r>
              <w:rPr>
                <w:sz w:val="16"/>
              </w:rPr>
              <w:t>自由時報電子報</w:t>
            </w:r>
          </w:p>
        </w:tc>
        <w:tc>
          <w:tcPr>
            <w:tcW w:type="dxa" w:w="2160"/>
          </w:tcPr>
          <w:p>
            <w:r>
              <w:rPr>
                <w:sz w:val="16"/>
              </w:rPr>
              <w:t>焦點股》記憶體雙雄漲停 南亞科、華邦電共吸金逾700億元</w:t>
            </w:r>
          </w:p>
        </w:tc>
        <w:tc>
          <w:tcPr>
            <w:tcW w:type="dxa" w:w="2160"/>
          </w:tcPr>
          <w:p>
            <w:r>
              <w:rPr>
                <w:sz w:val="16"/>
              </w:rPr>
              <w:t>2026-08-10</w:t>
            </w:r>
          </w:p>
        </w:tc>
        <w:tc>
          <w:tcPr>
            <w:tcW w:type="dxa" w:w="2160"/>
          </w:tcPr>
          <w:p>
            <w:r>
              <w:rPr>
                <w:sz w:val="16"/>
              </w:rPr>
              <w:t>https://ec.ltn.com.tw/article/breakingnews/5534423</w:t>
            </w:r>
          </w:p>
        </w:tc>
      </w:tr>
      <w:tr>
        <w:tc>
          <w:tcPr>
            <w:tcW w:type="dxa" w:w="2160"/>
          </w:tcPr>
          <w:p>
            <w:r>
              <w:rPr>
                <w:sz w:val="16"/>
              </w:rPr>
              <w:t>自由時報電子報</w:t>
            </w:r>
          </w:p>
        </w:tc>
        <w:tc>
          <w:tcPr>
            <w:tcW w:type="dxa" w:w="2160"/>
          </w:tcPr>
          <w:p>
            <w:r>
              <w:rPr>
                <w:sz w:val="16"/>
              </w:rPr>
              <w:t>台灣65所大學前進印尼搶才 半導體學程成招生亮點</w:t>
            </w:r>
          </w:p>
        </w:tc>
        <w:tc>
          <w:tcPr>
            <w:tcW w:type="dxa" w:w="2160"/>
          </w:tcPr>
          <w:p>
            <w:r>
              <w:rPr>
                <w:sz w:val="16"/>
              </w:rPr>
              <w:t>2026-08-10</w:t>
            </w:r>
          </w:p>
        </w:tc>
        <w:tc>
          <w:tcPr>
            <w:tcW w:type="dxa" w:w="2160"/>
          </w:tcPr>
          <w:p>
            <w:r>
              <w:rPr>
                <w:sz w:val="16"/>
              </w:rPr>
              <w:t>https://news.ltn.com.tw/news/life/breakingnews/5534455</w:t>
            </w:r>
          </w:p>
        </w:tc>
      </w:tr>
      <w:tr>
        <w:tc>
          <w:tcPr>
            <w:tcW w:type="dxa" w:w="2160"/>
          </w:tcPr>
          <w:p>
            <w:r>
              <w:rPr>
                <w:sz w:val="16"/>
              </w:rPr>
              <w:t>自由時報電子報</w:t>
            </w:r>
          </w:p>
        </w:tc>
        <w:tc>
          <w:tcPr>
            <w:tcW w:type="dxa" w:w="2160"/>
          </w:tcPr>
          <w:p>
            <w:r>
              <w:rPr>
                <w:sz w:val="16"/>
              </w:rPr>
              <w:t>美政府「不會」允許市場崩盤？ 美銀曝「2大警訊」：同時出現就要小心</w:t>
            </w:r>
          </w:p>
        </w:tc>
        <w:tc>
          <w:tcPr>
            <w:tcW w:type="dxa" w:w="2160"/>
          </w:tcPr>
          <w:p>
            <w:r>
              <w:rPr>
                <w:sz w:val="16"/>
              </w:rPr>
              <w:t>2026-08-10</w:t>
            </w:r>
          </w:p>
        </w:tc>
        <w:tc>
          <w:tcPr>
            <w:tcW w:type="dxa" w:w="2160"/>
          </w:tcPr>
          <w:p>
            <w:r>
              <w:rPr>
                <w:sz w:val="16"/>
              </w:rPr>
              <w:t>https://ec.ltn.com.tw/article/breakingnews/5534243</w:t>
            </w:r>
          </w:p>
        </w:tc>
      </w:tr>
      <w:tr>
        <w:tc>
          <w:tcPr>
            <w:tcW w:type="dxa" w:w="2160"/>
          </w:tcPr>
          <w:p>
            <w:r>
              <w:rPr>
                <w:sz w:val="16"/>
              </w:rPr>
              <w:t>自由時報電子報</w:t>
            </w:r>
          </w:p>
        </w:tc>
        <w:tc>
          <w:tcPr>
            <w:tcW w:type="dxa" w:w="2160"/>
          </w:tcPr>
          <w:p>
            <w:r>
              <w:rPr>
                <w:sz w:val="16"/>
              </w:rPr>
              <w:t>用AI預測鈉電池材料 台科大研究準確率達96％</w:t>
            </w:r>
          </w:p>
        </w:tc>
        <w:tc>
          <w:tcPr>
            <w:tcW w:type="dxa" w:w="2160"/>
          </w:tcPr>
          <w:p>
            <w:r>
              <w:rPr>
                <w:sz w:val="16"/>
              </w:rPr>
              <w:t>2026-08-10</w:t>
            </w:r>
          </w:p>
        </w:tc>
        <w:tc>
          <w:tcPr>
            <w:tcW w:type="dxa" w:w="2160"/>
          </w:tcPr>
          <w:p>
            <w:r>
              <w:rPr>
                <w:sz w:val="16"/>
              </w:rPr>
              <w:t>https://news.ltn.com.tw/news/life/breakingnews/5534473</w:t>
            </w:r>
          </w:p>
        </w:tc>
      </w:tr>
      <w:tr>
        <w:tc>
          <w:tcPr>
            <w:tcW w:type="dxa" w:w="2160"/>
          </w:tcPr>
          <w:p>
            <w:r>
              <w:rPr>
                <w:sz w:val="16"/>
              </w:rPr>
              <w:t>自由時報電子報</w:t>
            </w:r>
          </w:p>
        </w:tc>
        <w:tc>
          <w:tcPr>
            <w:tcW w:type="dxa" w:w="2160"/>
          </w:tcPr>
          <w:p>
            <w:r>
              <w:rPr>
                <w:sz w:val="16"/>
              </w:rPr>
              <w:t>白海豚深入中國內陸 颱風論壇曝「1數字」：不容易啊！</w:t>
            </w:r>
          </w:p>
        </w:tc>
        <w:tc>
          <w:tcPr>
            <w:tcW w:type="dxa" w:w="2160"/>
          </w:tcPr>
          <w:p>
            <w:r>
              <w:rPr>
                <w:sz w:val="16"/>
              </w:rPr>
              <w:t>2026-08-10</w:t>
            </w:r>
          </w:p>
        </w:tc>
        <w:tc>
          <w:tcPr>
            <w:tcW w:type="dxa" w:w="2160"/>
          </w:tcPr>
          <w:p>
            <w:r>
              <w:rPr>
                <w:sz w:val="16"/>
              </w:rPr>
              <w:t>https://news.ltn.com.tw/news/life/breakingnews/5534382</w:t>
            </w:r>
          </w:p>
        </w:tc>
      </w:tr>
      <w:tr>
        <w:tc>
          <w:tcPr>
            <w:tcW w:type="dxa" w:w="2160"/>
          </w:tcPr>
          <w:p>
            <w:r>
              <w:rPr>
                <w:sz w:val="16"/>
              </w:rPr>
              <w:t>自由時報電子報</w:t>
            </w:r>
          </w:p>
        </w:tc>
        <w:tc>
          <w:tcPr>
            <w:tcW w:type="dxa" w:w="2160"/>
          </w:tcPr>
          <w:p>
            <w:r>
              <w:rPr>
                <w:sz w:val="16"/>
              </w:rPr>
              <w:t>體驗價值救墾丁！業者串聯古禮漢服體驗 推5大深度特色遊程</w:t>
            </w:r>
          </w:p>
        </w:tc>
        <w:tc>
          <w:tcPr>
            <w:tcW w:type="dxa" w:w="2160"/>
          </w:tcPr>
          <w:p>
            <w:r>
              <w:rPr>
                <w:sz w:val="16"/>
              </w:rPr>
              <w:t>2026-08-10</w:t>
            </w:r>
          </w:p>
        </w:tc>
        <w:tc>
          <w:tcPr>
            <w:tcW w:type="dxa" w:w="2160"/>
          </w:tcPr>
          <w:p>
            <w:r>
              <w:rPr>
                <w:sz w:val="16"/>
              </w:rPr>
              <w:t>https://news.ltn.com.tw/news/life/breakingnews/5534504</w:t>
            </w:r>
          </w:p>
        </w:tc>
      </w:tr>
      <w:tr>
        <w:tc>
          <w:tcPr>
            <w:tcW w:type="dxa" w:w="2160"/>
          </w:tcPr>
          <w:p>
            <w:r>
              <w:rPr>
                <w:sz w:val="16"/>
              </w:rPr>
              <w:t>自由時報電子報</w:t>
            </w:r>
          </w:p>
        </w:tc>
        <w:tc>
          <w:tcPr>
            <w:tcW w:type="dxa" w:w="2160"/>
          </w:tcPr>
          <w:p>
            <w:r>
              <w:rPr>
                <w:sz w:val="16"/>
              </w:rPr>
              <w:t>江啟臣公布台中親子味13政策   上任後將結合產官學成立婦幼發展委員會</w:t>
            </w:r>
          </w:p>
        </w:tc>
        <w:tc>
          <w:tcPr>
            <w:tcW w:type="dxa" w:w="2160"/>
          </w:tcPr>
          <w:p>
            <w:r>
              <w:rPr>
                <w:sz w:val="16"/>
              </w:rPr>
              <w:t>2026-08-10</w:t>
            </w:r>
          </w:p>
        </w:tc>
        <w:tc>
          <w:tcPr>
            <w:tcW w:type="dxa" w:w="2160"/>
          </w:tcPr>
          <w:p>
            <w:r>
              <w:rPr>
                <w:sz w:val="16"/>
              </w:rPr>
              <w:t>https://news.ltn.com.tw/news/politics/breakingnews/5534454</w:t>
            </w:r>
          </w:p>
        </w:tc>
      </w:tr>
      <w:tr>
        <w:tc>
          <w:tcPr>
            <w:tcW w:type="dxa" w:w="2160"/>
          </w:tcPr>
          <w:p>
            <w:r>
              <w:rPr>
                <w:sz w:val="16"/>
              </w:rPr>
              <w:t>自由時報電子報</w:t>
            </w:r>
          </w:p>
        </w:tc>
        <w:tc>
          <w:tcPr>
            <w:tcW w:type="dxa" w:w="2160"/>
          </w:tcPr>
          <w:p>
            <w:r>
              <w:rPr>
                <w:sz w:val="16"/>
              </w:rPr>
              <w:t>台南國際標準泳池卡關 李宗霖促市府提出明確時程</w:t>
            </w:r>
          </w:p>
        </w:tc>
        <w:tc>
          <w:tcPr>
            <w:tcW w:type="dxa" w:w="2160"/>
          </w:tcPr>
          <w:p>
            <w:r>
              <w:rPr>
                <w:sz w:val="16"/>
              </w:rPr>
              <w:t>2026-08-10</w:t>
            </w:r>
          </w:p>
        </w:tc>
        <w:tc>
          <w:tcPr>
            <w:tcW w:type="dxa" w:w="2160"/>
          </w:tcPr>
          <w:p>
            <w:r>
              <w:rPr>
                <w:sz w:val="16"/>
              </w:rPr>
              <w:t>https://news.ltn.com.tw/news/life/breakingnews/5534482</w:t>
            </w:r>
          </w:p>
        </w:tc>
      </w:tr>
      <w:tr>
        <w:tc>
          <w:tcPr>
            <w:tcW w:type="dxa" w:w="2160"/>
          </w:tcPr>
          <w:p>
            <w:r>
              <w:rPr>
                <w:sz w:val="16"/>
              </w:rPr>
              <w:t>自由時報電子報</w:t>
            </w:r>
          </w:p>
        </w:tc>
        <w:tc>
          <w:tcPr>
            <w:tcW w:type="dxa" w:w="2160"/>
          </w:tcPr>
          <w:p>
            <w:r>
              <w:rPr>
                <w:sz w:val="16"/>
              </w:rPr>
              <w:t>教育部推動SEL融入大學校園 強化學生心理韌性</w:t>
            </w:r>
          </w:p>
        </w:tc>
        <w:tc>
          <w:tcPr>
            <w:tcW w:type="dxa" w:w="2160"/>
          </w:tcPr>
          <w:p>
            <w:r>
              <w:rPr>
                <w:sz w:val="16"/>
              </w:rPr>
              <w:t>2026-08-10</w:t>
            </w:r>
          </w:p>
        </w:tc>
        <w:tc>
          <w:tcPr>
            <w:tcW w:type="dxa" w:w="2160"/>
          </w:tcPr>
          <w:p>
            <w:r>
              <w:rPr>
                <w:sz w:val="16"/>
              </w:rPr>
              <w:t>https://news.ltn.com.tw/news/life/breakingnews/5534479</w:t>
            </w:r>
          </w:p>
        </w:tc>
      </w:tr>
      <w:tr>
        <w:tc>
          <w:tcPr>
            <w:tcW w:type="dxa" w:w="2160"/>
          </w:tcPr>
          <w:p>
            <w:r>
              <w:rPr>
                <w:sz w:val="16"/>
              </w:rPr>
              <w:t>自由時報電子報</w:t>
            </w:r>
          </w:p>
        </w:tc>
        <w:tc>
          <w:tcPr>
            <w:tcW w:type="dxa" w:w="2160"/>
          </w:tcPr>
          <w:p>
            <w:r>
              <w:rPr>
                <w:sz w:val="16"/>
              </w:rPr>
              <w:t>打造多功能複合式市場 淡水大竹圍市場動土</w:t>
            </w:r>
          </w:p>
        </w:tc>
        <w:tc>
          <w:tcPr>
            <w:tcW w:type="dxa" w:w="2160"/>
          </w:tcPr>
          <w:p>
            <w:r>
              <w:rPr>
                <w:sz w:val="16"/>
              </w:rPr>
              <w:t>2026-08-10</w:t>
            </w:r>
          </w:p>
        </w:tc>
        <w:tc>
          <w:tcPr>
            <w:tcW w:type="dxa" w:w="2160"/>
          </w:tcPr>
          <w:p>
            <w:r>
              <w:rPr>
                <w:sz w:val="16"/>
              </w:rPr>
              <w:t>https://news.ltn.com.tw/news/life/breakingnews/5534492</w:t>
            </w:r>
          </w:p>
        </w:tc>
      </w:tr>
      <w:tr>
        <w:tc>
          <w:tcPr>
            <w:tcW w:type="dxa" w:w="2160"/>
          </w:tcPr>
          <w:p>
            <w:r>
              <w:rPr>
                <w:sz w:val="16"/>
              </w:rPr>
              <w:t>自由時報電子報</w:t>
            </w:r>
          </w:p>
        </w:tc>
        <w:tc>
          <w:tcPr>
            <w:tcW w:type="dxa" w:w="2160"/>
          </w:tcPr>
          <w:p>
            <w:r>
              <w:rPr>
                <w:sz w:val="16"/>
              </w:rPr>
              <w:t>駐日內瓦處長被爆濫用公帑、酒駕、霸凌！莊瑞雄轟：若屬實要「砍頭」了</w:t>
            </w:r>
          </w:p>
        </w:tc>
        <w:tc>
          <w:tcPr>
            <w:tcW w:type="dxa" w:w="2160"/>
          </w:tcPr>
          <w:p>
            <w:r>
              <w:rPr>
                <w:sz w:val="16"/>
              </w:rPr>
              <w:t>2026-08-10</w:t>
            </w:r>
          </w:p>
        </w:tc>
        <w:tc>
          <w:tcPr>
            <w:tcW w:type="dxa" w:w="2160"/>
          </w:tcPr>
          <w:p>
            <w:r>
              <w:rPr>
                <w:sz w:val="16"/>
              </w:rPr>
              <w:t>https://news.ltn.com.tw/news/politics/breakingnews/5534489</w:t>
            </w:r>
          </w:p>
        </w:tc>
      </w:tr>
      <w:tr>
        <w:tc>
          <w:tcPr>
            <w:tcW w:type="dxa" w:w="2160"/>
          </w:tcPr>
          <w:p>
            <w:r>
              <w:rPr>
                <w:sz w:val="16"/>
              </w:rPr>
              <w:t>自由時報電子報</w:t>
            </w:r>
          </w:p>
        </w:tc>
        <w:tc>
          <w:tcPr>
            <w:tcW w:type="dxa" w:w="2160"/>
          </w:tcPr>
          <w:p>
            <w:r>
              <w:rPr>
                <w:sz w:val="16"/>
              </w:rPr>
              <w:t>彰化中興莊文化園區在夏天暖營運 「它」是吸客第一件要做的事</w:t>
            </w:r>
          </w:p>
        </w:tc>
        <w:tc>
          <w:tcPr>
            <w:tcW w:type="dxa" w:w="2160"/>
          </w:tcPr>
          <w:p>
            <w:r>
              <w:rPr>
                <w:sz w:val="16"/>
              </w:rPr>
              <w:t>2026-08-10</w:t>
            </w:r>
          </w:p>
        </w:tc>
        <w:tc>
          <w:tcPr>
            <w:tcW w:type="dxa" w:w="2160"/>
          </w:tcPr>
          <w:p>
            <w:r>
              <w:rPr>
                <w:sz w:val="16"/>
              </w:rPr>
              <w:t>https://news.ltn.com.tw/news/life/breakingnews/5534481</w:t>
            </w:r>
          </w:p>
        </w:tc>
      </w:tr>
      <w:tr>
        <w:tc>
          <w:tcPr>
            <w:tcW w:type="dxa" w:w="2160"/>
          </w:tcPr>
          <w:p>
            <w:r>
              <w:rPr>
                <w:sz w:val="16"/>
              </w:rPr>
              <w:t>自由時報電子報</w:t>
            </w:r>
          </w:p>
        </w:tc>
        <w:tc>
          <w:tcPr>
            <w:tcW w:type="dxa" w:w="2160"/>
          </w:tcPr>
          <w:p>
            <w:r>
              <w:rPr>
                <w:sz w:val="16"/>
              </w:rPr>
              <w:t>高為元赴美覓職挨轟 清大教授黃貞祥：批評校長不該被扣上「背骨」帽子</w:t>
            </w:r>
          </w:p>
        </w:tc>
        <w:tc>
          <w:tcPr>
            <w:tcW w:type="dxa" w:w="2160"/>
          </w:tcPr>
          <w:p>
            <w:r>
              <w:rPr>
                <w:sz w:val="16"/>
              </w:rPr>
              <w:t>2026-08-10</w:t>
            </w:r>
          </w:p>
        </w:tc>
        <w:tc>
          <w:tcPr>
            <w:tcW w:type="dxa" w:w="2160"/>
          </w:tcPr>
          <w:p>
            <w:r>
              <w:rPr>
                <w:sz w:val="16"/>
              </w:rPr>
              <w:t>https://news.ltn.com.tw/news/life/breakingnews/5534505</w:t>
            </w:r>
          </w:p>
        </w:tc>
      </w:tr>
      <w:tr>
        <w:tc>
          <w:tcPr>
            <w:tcW w:type="dxa" w:w="2160"/>
          </w:tcPr>
          <w:p>
            <w:r>
              <w:rPr>
                <w:sz w:val="16"/>
              </w:rPr>
              <w:t>自由時報電子報</w:t>
            </w:r>
          </w:p>
        </w:tc>
        <w:tc>
          <w:tcPr>
            <w:tcW w:type="dxa" w:w="2160"/>
          </w:tcPr>
          <w:p>
            <w:r>
              <w:rPr>
                <w:sz w:val="16"/>
              </w:rPr>
              <w:t>南投無人機探索營登場 學童動手組裝體驗AI飛行科技</w:t>
            </w:r>
          </w:p>
        </w:tc>
        <w:tc>
          <w:tcPr>
            <w:tcW w:type="dxa" w:w="2160"/>
          </w:tcPr>
          <w:p>
            <w:r>
              <w:rPr>
                <w:sz w:val="16"/>
              </w:rPr>
              <w:t>2026-08-10</w:t>
            </w:r>
          </w:p>
        </w:tc>
        <w:tc>
          <w:tcPr>
            <w:tcW w:type="dxa" w:w="2160"/>
          </w:tcPr>
          <w:p>
            <w:r>
              <w:rPr>
                <w:sz w:val="16"/>
              </w:rPr>
              <w:t>https://news.ltn.com.tw/news/life/breakingnews/5534537</w:t>
            </w:r>
          </w:p>
        </w:tc>
      </w:tr>
      <w:tr>
        <w:tc>
          <w:tcPr>
            <w:tcW w:type="dxa" w:w="2160"/>
          </w:tcPr>
          <w:p>
            <w:r>
              <w:rPr>
                <w:sz w:val="16"/>
              </w:rPr>
              <w:t>自由時報電子報</w:t>
            </w:r>
          </w:p>
        </w:tc>
        <w:tc>
          <w:tcPr>
            <w:tcW w:type="dxa" w:w="2160"/>
          </w:tcPr>
          <w:p>
            <w:r>
              <w:rPr>
                <w:sz w:val="16"/>
              </w:rPr>
              <w:t>美升息預期降溫！股匯同歡  新台幣再戰32.2元</w:t>
            </w:r>
          </w:p>
        </w:tc>
        <w:tc>
          <w:tcPr>
            <w:tcW w:type="dxa" w:w="2160"/>
          </w:tcPr>
          <w:p>
            <w:r>
              <w:rPr>
                <w:sz w:val="16"/>
              </w:rPr>
              <w:t>2026-08-10</w:t>
            </w:r>
          </w:p>
        </w:tc>
        <w:tc>
          <w:tcPr>
            <w:tcW w:type="dxa" w:w="2160"/>
          </w:tcPr>
          <w:p>
            <w:r>
              <w:rPr>
                <w:sz w:val="16"/>
              </w:rPr>
              <w:t>https://ec.ltn.com.tw/article/breakingnews/5534534</w:t>
            </w:r>
          </w:p>
        </w:tc>
      </w:tr>
      <w:tr>
        <w:tc>
          <w:tcPr>
            <w:tcW w:type="dxa" w:w="2160"/>
          </w:tcPr>
          <w:p>
            <w:r>
              <w:rPr>
                <w:sz w:val="16"/>
              </w:rPr>
              <w:t>自由時報電子報</w:t>
            </w:r>
          </w:p>
        </w:tc>
        <w:tc>
          <w:tcPr>
            <w:tcW w:type="dxa" w:w="2160"/>
          </w:tcPr>
          <w:p>
            <w:r>
              <w:rPr>
                <w:sz w:val="16"/>
              </w:rPr>
              <w:t>寶雅「一拆十」今恢復交易！開盤即漲停 網笑：是有打入AI供應鏈嗎？</w:t>
            </w:r>
          </w:p>
        </w:tc>
        <w:tc>
          <w:tcPr>
            <w:tcW w:type="dxa" w:w="2160"/>
          </w:tcPr>
          <w:p>
            <w:r>
              <w:rPr>
                <w:sz w:val="16"/>
              </w:rPr>
              <w:t>2026-08-10</w:t>
            </w:r>
          </w:p>
        </w:tc>
        <w:tc>
          <w:tcPr>
            <w:tcW w:type="dxa" w:w="2160"/>
          </w:tcPr>
          <w:p>
            <w:r>
              <w:rPr>
                <w:sz w:val="16"/>
              </w:rPr>
              <w:t>https://ec.ltn.com.tw/article/breakingnews/5534503</w:t>
            </w:r>
          </w:p>
        </w:tc>
      </w:tr>
      <w:tr>
        <w:tc>
          <w:tcPr>
            <w:tcW w:type="dxa" w:w="2160"/>
          </w:tcPr>
          <w:p>
            <w:r>
              <w:rPr>
                <w:sz w:val="16"/>
              </w:rPr>
              <w:t>自由時報電子報</w:t>
            </w:r>
          </w:p>
        </w:tc>
        <w:tc>
          <w:tcPr>
            <w:tcW w:type="dxa" w:w="2160"/>
          </w:tcPr>
          <w:p>
            <w:r>
              <w:rPr>
                <w:sz w:val="16"/>
              </w:rPr>
              <w:t>因「好奇」剛續任校長即赴美覓新職 高為元聲明挨批失格</w:t>
            </w:r>
          </w:p>
        </w:tc>
        <w:tc>
          <w:tcPr>
            <w:tcW w:type="dxa" w:w="2160"/>
          </w:tcPr>
          <w:p>
            <w:r>
              <w:rPr>
                <w:sz w:val="16"/>
              </w:rPr>
              <w:t>2026-08-10</w:t>
            </w:r>
          </w:p>
        </w:tc>
        <w:tc>
          <w:tcPr>
            <w:tcW w:type="dxa" w:w="2160"/>
          </w:tcPr>
          <w:p>
            <w:r>
              <w:rPr>
                <w:sz w:val="16"/>
              </w:rPr>
              <w:t>https://news.ltn.com.tw/news/life/breakingnews/5534522</w:t>
            </w:r>
          </w:p>
        </w:tc>
      </w:tr>
      <w:tr>
        <w:tc>
          <w:tcPr>
            <w:tcW w:type="dxa" w:w="2160"/>
          </w:tcPr>
          <w:p>
            <w:r>
              <w:rPr>
                <w:sz w:val="16"/>
              </w:rPr>
              <w:t>自由時報電子報</w:t>
            </w:r>
          </w:p>
        </w:tc>
        <w:tc>
          <w:tcPr>
            <w:tcW w:type="dxa" w:w="2160"/>
          </w:tcPr>
          <w:p>
            <w:r>
              <w:rPr>
                <w:sz w:val="16"/>
              </w:rPr>
              <w:t>20萬人基因資料打底 中研院啟動血漿蛋白質體檢測</w:t>
            </w:r>
          </w:p>
        </w:tc>
        <w:tc>
          <w:tcPr>
            <w:tcW w:type="dxa" w:w="2160"/>
          </w:tcPr>
          <w:p>
            <w:r>
              <w:rPr>
                <w:sz w:val="16"/>
              </w:rPr>
              <w:t>2026-08-10</w:t>
            </w:r>
          </w:p>
        </w:tc>
        <w:tc>
          <w:tcPr>
            <w:tcW w:type="dxa" w:w="2160"/>
          </w:tcPr>
          <w:p>
            <w:r>
              <w:rPr>
                <w:sz w:val="16"/>
              </w:rPr>
              <w:t>https://news.ltn.com.tw/news/life/breakingnews/5534575</w:t>
            </w:r>
          </w:p>
        </w:tc>
      </w:tr>
      <w:tr>
        <w:tc>
          <w:tcPr>
            <w:tcW w:type="dxa" w:w="2160"/>
          </w:tcPr>
          <w:p>
            <w:r>
              <w:rPr>
                <w:sz w:val="16"/>
              </w:rPr>
              <w:t>自由時報電子報</w:t>
            </w:r>
          </w:p>
        </w:tc>
        <w:tc>
          <w:tcPr>
            <w:tcW w:type="dxa" w:w="2160"/>
          </w:tcPr>
          <w:p>
            <w:r>
              <w:rPr>
                <w:sz w:val="16"/>
              </w:rPr>
              <w:t>國民黨控南海喪權辱國 林楚茵轟「造謠慣犯」：疫苗被打臉就換招！</w:t>
            </w:r>
          </w:p>
        </w:tc>
        <w:tc>
          <w:tcPr>
            <w:tcW w:type="dxa" w:w="2160"/>
          </w:tcPr>
          <w:p>
            <w:r>
              <w:rPr>
                <w:sz w:val="16"/>
              </w:rPr>
              <w:t>2026-08-10</w:t>
            </w:r>
          </w:p>
        </w:tc>
        <w:tc>
          <w:tcPr>
            <w:tcW w:type="dxa" w:w="2160"/>
          </w:tcPr>
          <w:p>
            <w:r>
              <w:rPr>
                <w:sz w:val="16"/>
              </w:rPr>
              <w:t>https://news.ltn.com.tw/news/politics/breakingnews/5534570</w:t>
            </w:r>
          </w:p>
        </w:tc>
      </w:tr>
      <w:tr>
        <w:tc>
          <w:tcPr>
            <w:tcW w:type="dxa" w:w="2160"/>
          </w:tcPr>
          <w:p>
            <w:r>
              <w:rPr>
                <w:sz w:val="16"/>
              </w:rPr>
              <w:t>自由時報電子報</w:t>
            </w:r>
          </w:p>
        </w:tc>
        <w:tc>
          <w:tcPr>
            <w:tcW w:type="dxa" w:w="2160"/>
          </w:tcPr>
          <w:p>
            <w:r>
              <w:rPr>
                <w:sz w:val="16"/>
              </w:rPr>
              <w:t>控台大醫院無視衛福部函釋 工會：醫護在職訓練仍無法「請公假」</w:t>
            </w:r>
          </w:p>
        </w:tc>
        <w:tc>
          <w:tcPr>
            <w:tcW w:type="dxa" w:w="2160"/>
          </w:tcPr>
          <w:p>
            <w:r>
              <w:rPr>
                <w:sz w:val="16"/>
              </w:rPr>
              <w:t>2026-08-10</w:t>
            </w:r>
          </w:p>
        </w:tc>
        <w:tc>
          <w:tcPr>
            <w:tcW w:type="dxa" w:w="2160"/>
          </w:tcPr>
          <w:p>
            <w:r>
              <w:rPr>
                <w:sz w:val="16"/>
              </w:rPr>
              <w:t>https://news.ltn.com.tw/news/life/breakingnews/5534577</w:t>
            </w:r>
          </w:p>
        </w:tc>
      </w:tr>
      <w:tr>
        <w:tc>
          <w:tcPr>
            <w:tcW w:type="dxa" w:w="2160"/>
          </w:tcPr>
          <w:p>
            <w:r>
              <w:rPr>
                <w:sz w:val="16"/>
              </w:rPr>
              <w:t>自由時報電子報</w:t>
            </w:r>
          </w:p>
        </w:tc>
        <w:tc>
          <w:tcPr>
            <w:tcW w:type="dxa" w:w="2160"/>
          </w:tcPr>
          <w:p>
            <w:r>
              <w:rPr>
                <w:sz w:val="16"/>
              </w:rPr>
              <w:t>日本名校爆醜聞！早稻田爆學生利用「這招」吃霸王餐 校方罕見說重話</w:t>
            </w:r>
          </w:p>
        </w:tc>
        <w:tc>
          <w:tcPr>
            <w:tcW w:type="dxa" w:w="2160"/>
          </w:tcPr>
          <w:p>
            <w:r>
              <w:rPr>
                <w:sz w:val="16"/>
              </w:rPr>
              <w:t>2026-08-10</w:t>
            </w:r>
          </w:p>
        </w:tc>
        <w:tc>
          <w:tcPr>
            <w:tcW w:type="dxa" w:w="2160"/>
          </w:tcPr>
          <w:p>
            <w:r>
              <w:rPr>
                <w:sz w:val="16"/>
              </w:rPr>
              <w:t>https://ec.ltn.com.tw/article/breakingnews/5534494</w:t>
            </w:r>
          </w:p>
        </w:tc>
      </w:tr>
      <w:tr>
        <w:tc>
          <w:tcPr>
            <w:tcW w:type="dxa" w:w="2160"/>
          </w:tcPr>
          <w:p>
            <w:r>
              <w:rPr>
                <w:sz w:val="16"/>
              </w:rPr>
              <w:t>自由時報電子報</w:t>
            </w:r>
          </w:p>
        </w:tc>
        <w:tc>
          <w:tcPr>
            <w:tcW w:type="dxa" w:w="2160"/>
          </w:tcPr>
          <w:p>
            <w:r>
              <w:rPr>
                <w:sz w:val="16"/>
              </w:rPr>
              <w:t>高為元用「好奇」回應赴美覓職  張景森酸：還在青春期嗎？</w:t>
            </w:r>
          </w:p>
        </w:tc>
        <w:tc>
          <w:tcPr>
            <w:tcW w:type="dxa" w:w="2160"/>
          </w:tcPr>
          <w:p>
            <w:r>
              <w:rPr>
                <w:sz w:val="16"/>
              </w:rPr>
              <w:t>2026-08-10</w:t>
            </w:r>
          </w:p>
        </w:tc>
        <w:tc>
          <w:tcPr>
            <w:tcW w:type="dxa" w:w="2160"/>
          </w:tcPr>
          <w:p>
            <w:r>
              <w:rPr>
                <w:sz w:val="16"/>
              </w:rPr>
              <w:t>https://news.ltn.com.tw/news/life/breakingnews/5534598</w:t>
            </w:r>
          </w:p>
        </w:tc>
      </w:tr>
      <w:tr>
        <w:tc>
          <w:tcPr>
            <w:tcW w:type="dxa" w:w="2160"/>
          </w:tcPr>
          <w:p>
            <w:r>
              <w:rPr>
                <w:sz w:val="16"/>
              </w:rPr>
              <w:t>自由時報電子報</w:t>
            </w:r>
          </w:p>
        </w:tc>
        <w:tc>
          <w:tcPr>
            <w:tcW w:type="dxa" w:w="2160"/>
          </w:tcPr>
          <w:p>
            <w:r>
              <w:rPr>
                <w:sz w:val="16"/>
              </w:rPr>
              <w:t>天災亂航班「旅行社不得收取服務費」 觀光署：最高罰5萬</w:t>
            </w:r>
          </w:p>
        </w:tc>
        <w:tc>
          <w:tcPr>
            <w:tcW w:type="dxa" w:w="2160"/>
          </w:tcPr>
          <w:p>
            <w:r>
              <w:rPr>
                <w:sz w:val="16"/>
              </w:rPr>
              <w:t>2026-08-10</w:t>
            </w:r>
          </w:p>
        </w:tc>
        <w:tc>
          <w:tcPr>
            <w:tcW w:type="dxa" w:w="2160"/>
          </w:tcPr>
          <w:p>
            <w:r>
              <w:rPr>
                <w:sz w:val="16"/>
              </w:rPr>
              <w:t>https://news.ltn.com.tw/news/life/breakingnews/5534589</w:t>
            </w:r>
          </w:p>
        </w:tc>
      </w:tr>
      <w:tr>
        <w:tc>
          <w:tcPr>
            <w:tcW w:type="dxa" w:w="2160"/>
          </w:tcPr>
          <w:p>
            <w:r>
              <w:rPr>
                <w:sz w:val="16"/>
              </w:rPr>
              <w:t>自由時報電子報</w:t>
            </w:r>
          </w:p>
        </w:tc>
        <w:tc>
          <w:tcPr>
            <w:tcW w:type="dxa" w:w="2160"/>
          </w:tcPr>
          <w:p>
            <w:r>
              <w:rPr>
                <w:sz w:val="16"/>
              </w:rPr>
              <w:t>曾聖凱與林憬良成焦點 鄭朝方首談竹北市長人選「最近就有結果」</w:t>
            </w:r>
          </w:p>
        </w:tc>
        <w:tc>
          <w:tcPr>
            <w:tcW w:type="dxa" w:w="2160"/>
          </w:tcPr>
          <w:p>
            <w:r>
              <w:rPr>
                <w:sz w:val="16"/>
              </w:rPr>
              <w:t>2026-08-10</w:t>
            </w:r>
          </w:p>
        </w:tc>
        <w:tc>
          <w:tcPr>
            <w:tcW w:type="dxa" w:w="2160"/>
          </w:tcPr>
          <w:p>
            <w:r>
              <w:rPr>
                <w:sz w:val="16"/>
              </w:rPr>
              <w:t>https://news.ltn.com.tw/news/politics/breakingnews/5534600</w:t>
            </w:r>
          </w:p>
        </w:tc>
      </w:tr>
      <w:tr>
        <w:tc>
          <w:tcPr>
            <w:tcW w:type="dxa" w:w="2160"/>
          </w:tcPr>
          <w:p>
            <w:r>
              <w:rPr>
                <w:sz w:val="16"/>
              </w:rPr>
              <w:t>自由時報電子報</w:t>
            </w:r>
          </w:p>
        </w:tc>
        <w:tc>
          <w:tcPr>
            <w:tcW w:type="dxa" w:w="2160"/>
          </w:tcPr>
          <w:p>
            <w:r>
              <w:rPr>
                <w:sz w:val="16"/>
              </w:rPr>
              <w:t>高雄演唱會經濟發威 世運主場館草皮光禿禿遭糾正</w:t>
            </w:r>
          </w:p>
        </w:tc>
        <w:tc>
          <w:tcPr>
            <w:tcW w:type="dxa" w:w="2160"/>
          </w:tcPr>
          <w:p>
            <w:r>
              <w:rPr>
                <w:sz w:val="16"/>
              </w:rPr>
              <w:t>2026-08-10</w:t>
            </w:r>
          </w:p>
        </w:tc>
        <w:tc>
          <w:tcPr>
            <w:tcW w:type="dxa" w:w="2160"/>
          </w:tcPr>
          <w:p>
            <w:r>
              <w:rPr>
                <w:sz w:val="16"/>
              </w:rPr>
              <w:t>https://news.ltn.com.tw/news/life/breakingnews/5534590</w:t>
            </w:r>
          </w:p>
        </w:tc>
      </w:tr>
      <w:tr>
        <w:tc>
          <w:tcPr>
            <w:tcW w:type="dxa" w:w="2160"/>
          </w:tcPr>
          <w:p>
            <w:r>
              <w:rPr>
                <w:sz w:val="16"/>
              </w:rPr>
              <w:t>自由時報電子報</w:t>
            </w:r>
          </w:p>
        </w:tc>
        <w:tc>
          <w:tcPr>
            <w:tcW w:type="dxa" w:w="2160"/>
          </w:tcPr>
          <w:p>
            <w:r>
              <w:rPr>
                <w:sz w:val="16"/>
              </w:rPr>
              <w:t>北市東新國小活動中心8.6億改建 2029年完工將有全天候游泳池</w:t>
            </w:r>
          </w:p>
        </w:tc>
        <w:tc>
          <w:tcPr>
            <w:tcW w:type="dxa" w:w="2160"/>
          </w:tcPr>
          <w:p>
            <w:r>
              <w:rPr>
                <w:sz w:val="16"/>
              </w:rPr>
              <w:t>2026-08-10</w:t>
            </w:r>
          </w:p>
        </w:tc>
        <w:tc>
          <w:tcPr>
            <w:tcW w:type="dxa" w:w="2160"/>
          </w:tcPr>
          <w:p>
            <w:r>
              <w:rPr>
                <w:sz w:val="16"/>
              </w:rPr>
              <w:t>https://news.ltn.com.tw/news/life/breakingnews/5534607</w:t>
            </w:r>
          </w:p>
        </w:tc>
      </w:tr>
      <w:tr>
        <w:tc>
          <w:tcPr>
            <w:tcW w:type="dxa" w:w="2160"/>
          </w:tcPr>
          <w:p>
            <w:r>
              <w:rPr>
                <w:sz w:val="16"/>
              </w:rPr>
              <w:t>自由時報電子報</w:t>
            </w:r>
          </w:p>
        </w:tc>
        <w:tc>
          <w:tcPr>
            <w:tcW w:type="dxa" w:w="2160"/>
          </w:tcPr>
          <w:p>
            <w:r>
              <w:rPr>
                <w:sz w:val="16"/>
              </w:rPr>
              <w:t>指導科展屢獲佳績 高雄五福國中許芳雪獲師鐸獎</w:t>
            </w:r>
          </w:p>
        </w:tc>
        <w:tc>
          <w:tcPr>
            <w:tcW w:type="dxa" w:w="2160"/>
          </w:tcPr>
          <w:p>
            <w:r>
              <w:rPr>
                <w:sz w:val="16"/>
              </w:rPr>
              <w:t>2026-08-10</w:t>
            </w:r>
          </w:p>
        </w:tc>
        <w:tc>
          <w:tcPr>
            <w:tcW w:type="dxa" w:w="2160"/>
          </w:tcPr>
          <w:p>
            <w:r>
              <w:rPr>
                <w:sz w:val="16"/>
              </w:rPr>
              <w:t>https://news.ltn.com.tw/news/life/breakingnews/5534618</w:t>
            </w:r>
          </w:p>
        </w:tc>
      </w:tr>
      <w:tr>
        <w:tc>
          <w:tcPr>
            <w:tcW w:type="dxa" w:w="2160"/>
          </w:tcPr>
          <w:p>
            <w:r>
              <w:rPr>
                <w:sz w:val="16"/>
              </w:rPr>
              <w:t>自由時報電子報</w:t>
            </w:r>
          </w:p>
        </w:tc>
        <w:tc>
          <w:tcPr>
            <w:tcW w:type="dxa" w:w="2160"/>
          </w:tcPr>
          <w:p>
            <w:r>
              <w:rPr>
                <w:sz w:val="16"/>
              </w:rPr>
              <w:t>台灣穩居韓國人熱門目的地前10！ 觀光署赴釜山宣傳台灣魅力</w:t>
            </w:r>
          </w:p>
        </w:tc>
        <w:tc>
          <w:tcPr>
            <w:tcW w:type="dxa" w:w="2160"/>
          </w:tcPr>
          <w:p>
            <w:r>
              <w:rPr>
                <w:sz w:val="16"/>
              </w:rPr>
              <w:t>2026-08-10</w:t>
            </w:r>
          </w:p>
        </w:tc>
        <w:tc>
          <w:tcPr>
            <w:tcW w:type="dxa" w:w="2160"/>
          </w:tcPr>
          <w:p>
            <w:r>
              <w:rPr>
                <w:sz w:val="16"/>
              </w:rPr>
              <w:t>https://news.ltn.com.tw/news/life/breakingnews/5534615</w:t>
            </w:r>
          </w:p>
        </w:tc>
      </w:tr>
      <w:tr>
        <w:tc>
          <w:tcPr>
            <w:tcW w:type="dxa" w:w="2160"/>
          </w:tcPr>
          <w:p>
            <w:r>
              <w:rPr>
                <w:sz w:val="16"/>
              </w:rPr>
              <w:t>自由時報電子報</w:t>
            </w:r>
          </w:p>
        </w:tc>
        <w:tc>
          <w:tcPr>
            <w:tcW w:type="dxa" w:w="2160"/>
          </w:tcPr>
          <w:p>
            <w:r>
              <w:rPr>
                <w:sz w:val="16"/>
              </w:rPr>
              <w:t>焦點股》00965：全球國防股發動 盤中股價創新高</w:t>
            </w:r>
          </w:p>
        </w:tc>
        <w:tc>
          <w:tcPr>
            <w:tcW w:type="dxa" w:w="2160"/>
          </w:tcPr>
          <w:p>
            <w:r>
              <w:rPr>
                <w:sz w:val="16"/>
              </w:rPr>
              <w:t>2026-08-10</w:t>
            </w:r>
          </w:p>
        </w:tc>
        <w:tc>
          <w:tcPr>
            <w:tcW w:type="dxa" w:w="2160"/>
          </w:tcPr>
          <w:p>
            <w:r>
              <w:rPr>
                <w:sz w:val="16"/>
              </w:rPr>
              <w:t>https://ec.ltn.com.tw/article/breakingnews/5534561</w:t>
            </w:r>
          </w:p>
        </w:tc>
      </w:tr>
      <w:tr>
        <w:tc>
          <w:tcPr>
            <w:tcW w:type="dxa" w:w="2160"/>
          </w:tcPr>
          <w:p>
            <w:r>
              <w:rPr>
                <w:sz w:val="16"/>
              </w:rPr>
              <w:t>自由時報電子報</w:t>
            </w:r>
          </w:p>
        </w:tc>
        <w:tc>
          <w:tcPr>
            <w:tcW w:type="dxa" w:w="2160"/>
          </w:tcPr>
          <w:p>
            <w:r>
              <w:rPr>
                <w:sz w:val="16"/>
              </w:rPr>
              <w:t>英國半導體中心將率23家企業代表團訪台 參展SEMICON Taiwan</w:t>
            </w:r>
          </w:p>
        </w:tc>
        <w:tc>
          <w:tcPr>
            <w:tcW w:type="dxa" w:w="2160"/>
          </w:tcPr>
          <w:p>
            <w:r>
              <w:rPr>
                <w:sz w:val="16"/>
              </w:rPr>
              <w:t>2026-08-10</w:t>
            </w:r>
          </w:p>
        </w:tc>
        <w:tc>
          <w:tcPr>
            <w:tcW w:type="dxa" w:w="2160"/>
          </w:tcPr>
          <w:p>
            <w:r>
              <w:rPr>
                <w:sz w:val="16"/>
              </w:rPr>
              <w:t>https://ec.ltn.com.tw/article/breakingnews/5534620</w:t>
            </w:r>
          </w:p>
        </w:tc>
      </w:tr>
      <w:tr>
        <w:tc>
          <w:tcPr>
            <w:tcW w:type="dxa" w:w="2160"/>
          </w:tcPr>
          <w:p>
            <w:r>
              <w:rPr>
                <w:sz w:val="16"/>
              </w:rPr>
              <w:t>自由時報電子報</w:t>
            </w:r>
          </w:p>
        </w:tc>
        <w:tc>
          <w:tcPr>
            <w:tcW w:type="dxa" w:w="2160"/>
          </w:tcPr>
          <w:p>
            <w:r>
              <w:rPr>
                <w:sz w:val="16"/>
              </w:rPr>
              <w:t>日內瓦吃米其林大餐錯過班機多花百萬公帑？ 立委王正旭：不知飛機延誤</w:t>
            </w:r>
          </w:p>
        </w:tc>
        <w:tc>
          <w:tcPr>
            <w:tcW w:type="dxa" w:w="2160"/>
          </w:tcPr>
          <w:p>
            <w:r>
              <w:rPr>
                <w:sz w:val="16"/>
              </w:rPr>
              <w:t>2026-08-10</w:t>
            </w:r>
          </w:p>
        </w:tc>
        <w:tc>
          <w:tcPr>
            <w:tcW w:type="dxa" w:w="2160"/>
          </w:tcPr>
          <w:p>
            <w:r>
              <w:rPr>
                <w:sz w:val="16"/>
              </w:rPr>
              <w:t>https://news.ltn.com.tw/news/politics/breakingnews/5534631</w:t>
            </w:r>
          </w:p>
        </w:tc>
      </w:tr>
      <w:tr>
        <w:tc>
          <w:tcPr>
            <w:tcW w:type="dxa" w:w="2160"/>
          </w:tcPr>
          <w:p>
            <w:r>
              <w:rPr>
                <w:sz w:val="16"/>
              </w:rPr>
              <w:t>自由時報電子報</w:t>
            </w:r>
          </w:p>
        </w:tc>
        <w:tc>
          <w:tcPr>
            <w:tcW w:type="dxa" w:w="2160"/>
          </w:tcPr>
          <w:p>
            <w:r>
              <w:rPr>
                <w:sz w:val="16"/>
              </w:rPr>
              <w:t>匯款多按個0變4000萬隔月才發現 慈濟遭詐騙起訴書驚見神奇對話</w:t>
            </w:r>
          </w:p>
        </w:tc>
        <w:tc>
          <w:tcPr>
            <w:tcW w:type="dxa" w:w="2160"/>
          </w:tcPr>
          <w:p>
            <w:r>
              <w:rPr>
                <w:sz w:val="16"/>
              </w:rPr>
              <w:t>2026-08-10</w:t>
            </w:r>
          </w:p>
        </w:tc>
        <w:tc>
          <w:tcPr>
            <w:tcW w:type="dxa" w:w="2160"/>
          </w:tcPr>
          <w:p>
            <w:r>
              <w:rPr>
                <w:sz w:val="16"/>
              </w:rPr>
              <w:t>https://news.ltn.com.tw/news/politics/breakingnews/5534596</w:t>
            </w:r>
          </w:p>
        </w:tc>
      </w:tr>
      <w:tr>
        <w:tc>
          <w:tcPr>
            <w:tcW w:type="dxa" w:w="2160"/>
          </w:tcPr>
          <w:p>
            <w:r>
              <w:rPr>
                <w:sz w:val="16"/>
              </w:rPr>
              <w:t>自由時報電子報</w:t>
            </w:r>
          </w:p>
        </w:tc>
        <w:tc>
          <w:tcPr>
            <w:tcW w:type="dxa" w:w="2160"/>
          </w:tcPr>
          <w:p>
            <w:r>
              <w:rPr>
                <w:sz w:val="16"/>
              </w:rPr>
              <w:t>台積電7月營收4675億元 月增5.6％再飆新高</w:t>
            </w:r>
          </w:p>
        </w:tc>
        <w:tc>
          <w:tcPr>
            <w:tcW w:type="dxa" w:w="2160"/>
          </w:tcPr>
          <w:p>
            <w:r>
              <w:rPr>
                <w:sz w:val="16"/>
              </w:rPr>
              <w:t>2026-08-10</w:t>
            </w:r>
          </w:p>
        </w:tc>
        <w:tc>
          <w:tcPr>
            <w:tcW w:type="dxa" w:w="2160"/>
          </w:tcPr>
          <w:p>
            <w:r>
              <w:rPr>
                <w:sz w:val="16"/>
              </w:rPr>
              <w:t>https://ec.ltn.com.tw/article/breakingnews/5534639</w:t>
            </w:r>
          </w:p>
        </w:tc>
      </w:tr>
      <w:tr>
        <w:tc>
          <w:tcPr>
            <w:tcW w:type="dxa" w:w="2160"/>
          </w:tcPr>
          <w:p>
            <w:r>
              <w:rPr>
                <w:sz w:val="16"/>
              </w:rPr>
              <w:t>自由時報電子報</w:t>
            </w:r>
          </w:p>
        </w:tc>
        <w:tc>
          <w:tcPr>
            <w:tcW w:type="dxa" w:w="2160"/>
          </w:tcPr>
          <w:p>
            <w:r>
              <w:rPr>
                <w:sz w:val="16"/>
              </w:rPr>
              <w:t>慈濟遭詐證實陳時中沒說錯！ 綠轟蔣萬安曾開機密會議「知情還造謠」</w:t>
            </w:r>
          </w:p>
        </w:tc>
        <w:tc>
          <w:tcPr>
            <w:tcW w:type="dxa" w:w="2160"/>
          </w:tcPr>
          <w:p>
            <w:r>
              <w:rPr>
                <w:sz w:val="16"/>
              </w:rPr>
              <w:t>2026-08-10</w:t>
            </w:r>
          </w:p>
        </w:tc>
        <w:tc>
          <w:tcPr>
            <w:tcW w:type="dxa" w:w="2160"/>
          </w:tcPr>
          <w:p>
            <w:r>
              <w:rPr>
                <w:sz w:val="16"/>
              </w:rPr>
              <w:t>https://news.ltn.com.tw/news/politics/breakingnews/5534644</w:t>
            </w:r>
          </w:p>
        </w:tc>
      </w:tr>
      <w:tr>
        <w:tc>
          <w:tcPr>
            <w:tcW w:type="dxa" w:w="2160"/>
          </w:tcPr>
          <w:p>
            <w:r>
              <w:rPr>
                <w:sz w:val="16"/>
              </w:rPr>
              <w:t>自由時報電子報</w:t>
            </w:r>
          </w:p>
        </w:tc>
        <w:tc>
          <w:tcPr>
            <w:tcW w:type="dxa" w:w="2160"/>
          </w:tcPr>
          <w:p>
            <w:r>
              <w:rPr>
                <w:sz w:val="16"/>
              </w:rPr>
              <w:t>行動網路降速演練今登場  行政院啟動跨部會應變中心</w:t>
            </w:r>
          </w:p>
        </w:tc>
        <w:tc>
          <w:tcPr>
            <w:tcW w:type="dxa" w:w="2160"/>
          </w:tcPr>
          <w:p>
            <w:r>
              <w:rPr>
                <w:sz w:val="16"/>
              </w:rPr>
              <w:t>2026-08-10</w:t>
            </w:r>
          </w:p>
        </w:tc>
        <w:tc>
          <w:tcPr>
            <w:tcW w:type="dxa" w:w="2160"/>
          </w:tcPr>
          <w:p>
            <w:r>
              <w:rPr>
                <w:sz w:val="16"/>
              </w:rPr>
              <w:t>https://news.ltn.com.tw/news/politics/breakingnews/5534647</w:t>
            </w:r>
          </w:p>
        </w:tc>
      </w:tr>
      <w:tr>
        <w:tc>
          <w:tcPr>
            <w:tcW w:type="dxa" w:w="2160"/>
          </w:tcPr>
          <w:p>
            <w:r>
              <w:rPr>
                <w:sz w:val="16"/>
              </w:rPr>
              <w:t>自由時報電子報</w:t>
            </w:r>
          </w:p>
        </w:tc>
        <w:tc>
          <w:tcPr>
            <w:tcW w:type="dxa" w:w="2160"/>
          </w:tcPr>
          <w:p>
            <w:r>
              <w:rPr>
                <w:sz w:val="16"/>
              </w:rPr>
              <w:t>修憲委員會公聽會 民團、立委、學者籲廢除山原、平原二分法「解殖」</w:t>
            </w:r>
          </w:p>
        </w:tc>
        <w:tc>
          <w:tcPr>
            <w:tcW w:type="dxa" w:w="2160"/>
          </w:tcPr>
          <w:p>
            <w:r>
              <w:rPr>
                <w:sz w:val="16"/>
              </w:rPr>
              <w:t>2026-08-10</w:t>
            </w:r>
          </w:p>
        </w:tc>
        <w:tc>
          <w:tcPr>
            <w:tcW w:type="dxa" w:w="2160"/>
          </w:tcPr>
          <w:p>
            <w:r>
              <w:rPr>
                <w:sz w:val="16"/>
              </w:rPr>
              <w:t>https://news.ltn.com.tw/news/politics/breakingnews/5534642</w:t>
            </w:r>
          </w:p>
        </w:tc>
      </w:tr>
      <w:tr>
        <w:tc>
          <w:tcPr>
            <w:tcW w:type="dxa" w:w="2160"/>
          </w:tcPr>
          <w:p>
            <w:r>
              <w:rPr>
                <w:sz w:val="16"/>
              </w:rPr>
              <w:t>自由時報電子報</w:t>
            </w:r>
          </w:p>
        </w:tc>
        <w:tc>
          <w:tcPr>
            <w:tcW w:type="dxa" w:w="2160"/>
          </w:tcPr>
          <w:p>
            <w:r>
              <w:rPr>
                <w:sz w:val="16"/>
              </w:rPr>
              <w:t>高雄人氣餐廳展店  招牌烤鴨年賣1萬5千隻</w:t>
            </w:r>
          </w:p>
        </w:tc>
        <w:tc>
          <w:tcPr>
            <w:tcW w:type="dxa" w:w="2160"/>
          </w:tcPr>
          <w:p>
            <w:r>
              <w:rPr>
                <w:sz w:val="16"/>
              </w:rPr>
              <w:t>2026-08-10</w:t>
            </w:r>
          </w:p>
        </w:tc>
        <w:tc>
          <w:tcPr>
            <w:tcW w:type="dxa" w:w="2160"/>
          </w:tcPr>
          <w:p>
            <w:r>
              <w:rPr>
                <w:sz w:val="16"/>
              </w:rPr>
              <w:t>https://news.ltn.com.tw/news/life/breakingnews/5534660</w:t>
            </w:r>
          </w:p>
        </w:tc>
      </w:tr>
      <w:tr>
        <w:tc>
          <w:tcPr>
            <w:tcW w:type="dxa" w:w="2160"/>
          </w:tcPr>
          <w:p>
            <w:r>
              <w:rPr>
                <w:sz w:val="16"/>
              </w:rPr>
              <w:t>自由時報電子報</w:t>
            </w:r>
          </w:p>
        </w:tc>
        <w:tc>
          <w:tcPr>
            <w:tcW w:type="dxa" w:w="2160"/>
          </w:tcPr>
          <w:p>
            <w:r>
              <w:rPr>
                <w:sz w:val="16"/>
              </w:rPr>
              <w:t>竹市客庄慢旅啟動！ 山湖海三大遊程探索客庄風貌</w:t>
            </w:r>
          </w:p>
        </w:tc>
        <w:tc>
          <w:tcPr>
            <w:tcW w:type="dxa" w:w="2160"/>
          </w:tcPr>
          <w:p>
            <w:r>
              <w:rPr>
                <w:sz w:val="16"/>
              </w:rPr>
              <w:t>2026-08-10</w:t>
            </w:r>
          </w:p>
        </w:tc>
        <w:tc>
          <w:tcPr>
            <w:tcW w:type="dxa" w:w="2160"/>
          </w:tcPr>
          <w:p>
            <w:r>
              <w:rPr>
                <w:sz w:val="16"/>
              </w:rPr>
              <w:t>https://news.ltn.com.tw/news/life/breakingnews/5534641</w:t>
            </w:r>
          </w:p>
        </w:tc>
      </w:tr>
      <w:tr>
        <w:tc>
          <w:tcPr>
            <w:tcW w:type="dxa" w:w="2160"/>
          </w:tcPr>
          <w:p>
            <w:r>
              <w:rPr>
                <w:sz w:val="16"/>
              </w:rPr>
              <w:t>自由時報電子報</w:t>
            </w:r>
          </w:p>
        </w:tc>
        <w:tc>
          <w:tcPr>
            <w:tcW w:type="dxa" w:w="2160"/>
          </w:tcPr>
          <w:p>
            <w:r>
              <w:rPr>
                <w:sz w:val="16"/>
              </w:rPr>
              <w:t>藏壽司全球門市大賽 台灣隊獲銀牌</w:t>
            </w:r>
          </w:p>
        </w:tc>
        <w:tc>
          <w:tcPr>
            <w:tcW w:type="dxa" w:w="2160"/>
          </w:tcPr>
          <w:p>
            <w:r>
              <w:rPr>
                <w:sz w:val="16"/>
              </w:rPr>
              <w:t>2026-08-10</w:t>
            </w:r>
          </w:p>
        </w:tc>
        <w:tc>
          <w:tcPr>
            <w:tcW w:type="dxa" w:w="2160"/>
          </w:tcPr>
          <w:p>
            <w:r>
              <w:rPr>
                <w:sz w:val="16"/>
              </w:rPr>
              <w:t>https://news.ltn.com.tw/news/life/breakingnews/5534621</w:t>
            </w:r>
          </w:p>
        </w:tc>
      </w:tr>
      <w:tr>
        <w:tc>
          <w:tcPr>
            <w:tcW w:type="dxa" w:w="2160"/>
          </w:tcPr>
          <w:p>
            <w:r>
              <w:rPr>
                <w:sz w:val="16"/>
              </w:rPr>
              <w:t>自由時報電子報</w:t>
            </w:r>
          </w:p>
        </w:tc>
        <w:tc>
          <w:tcPr>
            <w:tcW w:type="dxa" w:w="2160"/>
          </w:tcPr>
          <w:p>
            <w:r>
              <w:rPr>
                <w:sz w:val="16"/>
              </w:rPr>
              <w:t>苗栗談文國小赴馬來西亞交流扯鈴 傳統技藝成國際外交名片</w:t>
            </w:r>
          </w:p>
        </w:tc>
        <w:tc>
          <w:tcPr>
            <w:tcW w:type="dxa" w:w="2160"/>
          </w:tcPr>
          <w:p>
            <w:r>
              <w:rPr>
                <w:sz w:val="16"/>
              </w:rPr>
              <w:t>2026-08-10</w:t>
            </w:r>
          </w:p>
        </w:tc>
        <w:tc>
          <w:tcPr>
            <w:tcW w:type="dxa" w:w="2160"/>
          </w:tcPr>
          <w:p>
            <w:r>
              <w:rPr>
                <w:sz w:val="16"/>
              </w:rPr>
              <w:t>https://news.ltn.com.tw/news/life/breakingnews/5534655</w:t>
            </w:r>
          </w:p>
        </w:tc>
      </w:tr>
      <w:tr>
        <w:tc>
          <w:tcPr>
            <w:tcW w:type="dxa" w:w="2160"/>
          </w:tcPr>
          <w:p>
            <w:r>
              <w:rPr>
                <w:sz w:val="16"/>
              </w:rPr>
              <w:t>自由時報電子報</w:t>
            </w:r>
          </w:p>
        </w:tc>
        <w:tc>
          <w:tcPr>
            <w:tcW w:type="dxa" w:w="2160"/>
          </w:tcPr>
          <w:p>
            <w:r>
              <w:rPr>
                <w:sz w:val="16"/>
              </w:rPr>
              <w:t>旗津風箏節落幕 4天吸18萬人次</w:t>
            </w:r>
          </w:p>
        </w:tc>
        <w:tc>
          <w:tcPr>
            <w:tcW w:type="dxa" w:w="2160"/>
          </w:tcPr>
          <w:p>
            <w:r>
              <w:rPr>
                <w:sz w:val="16"/>
              </w:rPr>
              <w:t>2026-08-10</w:t>
            </w:r>
          </w:p>
        </w:tc>
        <w:tc>
          <w:tcPr>
            <w:tcW w:type="dxa" w:w="2160"/>
          </w:tcPr>
          <w:p>
            <w:r>
              <w:rPr>
                <w:sz w:val="16"/>
              </w:rPr>
              <w:t>https://news.ltn.com.tw/news/life/breakingnews/5534701</w:t>
            </w:r>
          </w:p>
        </w:tc>
      </w:tr>
      <w:tr>
        <w:tc>
          <w:tcPr>
            <w:tcW w:type="dxa" w:w="2160"/>
          </w:tcPr>
          <w:p>
            <w:r>
              <w:rPr>
                <w:sz w:val="16"/>
              </w:rPr>
              <w:t>自由時報電子報</w:t>
            </w:r>
          </w:p>
        </w:tc>
        <w:tc>
          <w:tcPr>
            <w:tcW w:type="dxa" w:w="2160"/>
          </w:tcPr>
          <w:p>
            <w:r>
              <w:rPr>
                <w:sz w:val="16"/>
              </w:rPr>
              <w:t>直擊台積電廠房好震撼！外媒曝台灣「這城市」為何該關注</w:t>
            </w:r>
          </w:p>
        </w:tc>
        <w:tc>
          <w:tcPr>
            <w:tcW w:type="dxa" w:w="2160"/>
          </w:tcPr>
          <w:p>
            <w:r>
              <w:rPr>
                <w:sz w:val="16"/>
              </w:rPr>
              <w:t>2026-08-10</w:t>
            </w:r>
          </w:p>
        </w:tc>
        <w:tc>
          <w:tcPr>
            <w:tcW w:type="dxa" w:w="2160"/>
          </w:tcPr>
          <w:p>
            <w:r>
              <w:rPr>
                <w:sz w:val="16"/>
              </w:rPr>
              <w:t>https://ec.ltn.com.tw/article/breakingnews/5534394</w:t>
            </w:r>
          </w:p>
        </w:tc>
      </w:tr>
      <w:tr>
        <w:tc>
          <w:tcPr>
            <w:tcW w:type="dxa" w:w="2160"/>
          </w:tcPr>
          <w:p>
            <w:r>
              <w:rPr>
                <w:sz w:val="16"/>
              </w:rPr>
              <w:t>自由時報電子報</w:t>
            </w:r>
          </w:p>
        </w:tc>
        <w:tc>
          <w:tcPr>
            <w:tcW w:type="dxa" w:w="2160"/>
          </w:tcPr>
          <w:p>
            <w:r>
              <w:rPr>
                <w:sz w:val="16"/>
              </w:rPr>
              <w:t>鹽分地帶文學特色融入建築  台南佳里興郵局落成</w:t>
            </w:r>
          </w:p>
        </w:tc>
        <w:tc>
          <w:tcPr>
            <w:tcW w:type="dxa" w:w="2160"/>
          </w:tcPr>
          <w:p>
            <w:r>
              <w:rPr>
                <w:sz w:val="16"/>
              </w:rPr>
              <w:t>2026-08-10</w:t>
            </w:r>
          </w:p>
        </w:tc>
        <w:tc>
          <w:tcPr>
            <w:tcW w:type="dxa" w:w="2160"/>
          </w:tcPr>
          <w:p>
            <w:r>
              <w:rPr>
                <w:sz w:val="16"/>
              </w:rPr>
              <w:t>https://news.ltn.com.tw/news/life/breakingnews/5534700</w:t>
            </w:r>
          </w:p>
        </w:tc>
      </w:tr>
      <w:tr>
        <w:tc>
          <w:tcPr>
            <w:tcW w:type="dxa" w:w="2160"/>
          </w:tcPr>
          <w:p>
            <w:r>
              <w:rPr>
                <w:sz w:val="16"/>
              </w:rPr>
              <w:t>自由時報電子報</w:t>
            </w:r>
          </w:p>
        </w:tc>
        <w:tc>
          <w:tcPr>
            <w:tcW w:type="dxa" w:w="2160"/>
          </w:tcPr>
          <w:p>
            <w:r>
              <w:rPr>
                <w:sz w:val="16"/>
              </w:rPr>
              <w:t>清華²科技園揭牌  培育下世代深科技獨角獸</w:t>
            </w:r>
          </w:p>
        </w:tc>
        <w:tc>
          <w:tcPr>
            <w:tcW w:type="dxa" w:w="2160"/>
          </w:tcPr>
          <w:p>
            <w:r>
              <w:rPr>
                <w:sz w:val="16"/>
              </w:rPr>
              <w:t>2026-08-10</w:t>
            </w:r>
          </w:p>
        </w:tc>
        <w:tc>
          <w:tcPr>
            <w:tcW w:type="dxa" w:w="2160"/>
          </w:tcPr>
          <w:p>
            <w:r>
              <w:rPr>
                <w:sz w:val="16"/>
              </w:rPr>
              <w:t>https://ec.ltn.com.tw/article/breakingnews/5534690</w:t>
            </w:r>
          </w:p>
        </w:tc>
      </w:tr>
      <w:tr>
        <w:tc>
          <w:tcPr>
            <w:tcW w:type="dxa" w:w="2160"/>
          </w:tcPr>
          <w:p>
            <w:r>
              <w:rPr>
                <w:sz w:val="16"/>
              </w:rPr>
              <w:t>自由時報電子報</w:t>
            </w:r>
          </w:p>
        </w:tc>
        <w:tc>
          <w:tcPr>
            <w:tcW w:type="dxa" w:w="2160"/>
          </w:tcPr>
          <w:p>
            <w:r>
              <w:rPr>
                <w:sz w:val="16"/>
              </w:rPr>
              <w:t>蔣萬安稱疫苗資料塗黑 沈伯洋：真正蓋牌的是夏莉絲兒虐資料</w:t>
            </w:r>
          </w:p>
        </w:tc>
        <w:tc>
          <w:tcPr>
            <w:tcW w:type="dxa" w:w="2160"/>
          </w:tcPr>
          <w:p>
            <w:r>
              <w:rPr>
                <w:sz w:val="16"/>
              </w:rPr>
              <w:t>2026-08-10</w:t>
            </w:r>
          </w:p>
        </w:tc>
        <w:tc>
          <w:tcPr>
            <w:tcW w:type="dxa" w:w="2160"/>
          </w:tcPr>
          <w:p>
            <w:r>
              <w:rPr>
                <w:sz w:val="16"/>
              </w:rPr>
              <w:t>https://news.ltn.com.tw/news/politics/breakingnews/5534673</w:t>
            </w:r>
          </w:p>
        </w:tc>
      </w:tr>
      <w:tr>
        <w:tc>
          <w:tcPr>
            <w:tcW w:type="dxa" w:w="2160"/>
          </w:tcPr>
          <w:p>
            <w:r>
              <w:rPr>
                <w:sz w:val="16"/>
              </w:rPr>
              <w:t>自由時報電子報</w:t>
            </w:r>
          </w:p>
        </w:tc>
        <w:tc>
          <w:tcPr>
            <w:tcW w:type="dxa" w:w="2160"/>
          </w:tcPr>
          <w:p>
            <w:r>
              <w:rPr>
                <w:sz w:val="16"/>
              </w:rPr>
              <w:t>解密森林固碳雪管處辦免費「碳匯研習」 玩光達測樹還送原生種苗木</w:t>
            </w:r>
          </w:p>
        </w:tc>
        <w:tc>
          <w:tcPr>
            <w:tcW w:type="dxa" w:w="2160"/>
          </w:tcPr>
          <w:p>
            <w:r>
              <w:rPr>
                <w:sz w:val="16"/>
              </w:rPr>
              <w:t>2026-08-10</w:t>
            </w:r>
          </w:p>
        </w:tc>
        <w:tc>
          <w:tcPr>
            <w:tcW w:type="dxa" w:w="2160"/>
          </w:tcPr>
          <w:p>
            <w:r>
              <w:rPr>
                <w:sz w:val="16"/>
              </w:rPr>
              <w:t>https://news.ltn.com.tw/news/life/breakingnews/5534695</w:t>
            </w:r>
          </w:p>
        </w:tc>
      </w:tr>
      <w:tr>
        <w:tc>
          <w:tcPr>
            <w:tcW w:type="dxa" w:w="2160"/>
          </w:tcPr>
          <w:p>
            <w:r>
              <w:rPr>
                <w:sz w:val="16"/>
              </w:rPr>
              <w:t>自由時報電子報</w:t>
            </w:r>
          </w:p>
        </w:tc>
        <w:tc>
          <w:tcPr>
            <w:tcW w:type="dxa" w:w="2160"/>
          </w:tcPr>
          <w:p>
            <w:r>
              <w:rPr>
                <w:sz w:val="16"/>
              </w:rPr>
              <w:t>1267名教育人員暑假上場 教育盃鼓勵老師規律運動</w:t>
            </w:r>
          </w:p>
        </w:tc>
        <w:tc>
          <w:tcPr>
            <w:tcW w:type="dxa" w:w="2160"/>
          </w:tcPr>
          <w:p>
            <w:r>
              <w:rPr>
                <w:sz w:val="16"/>
              </w:rPr>
              <w:t>2026-08-10</w:t>
            </w:r>
          </w:p>
        </w:tc>
        <w:tc>
          <w:tcPr>
            <w:tcW w:type="dxa" w:w="2160"/>
          </w:tcPr>
          <w:p>
            <w:r>
              <w:rPr>
                <w:sz w:val="16"/>
              </w:rPr>
              <w:t>https://news.ltn.com.tw/news/life/breakingnews/5534699</w:t>
            </w:r>
          </w:p>
        </w:tc>
      </w:tr>
      <w:tr>
        <w:tc>
          <w:tcPr>
            <w:tcW w:type="dxa" w:w="2160"/>
          </w:tcPr>
          <w:p>
            <w:r>
              <w:rPr>
                <w:sz w:val="16"/>
              </w:rPr>
              <w:t>自由時報電子報</w:t>
            </w:r>
          </w:p>
        </w:tc>
        <w:tc>
          <w:tcPr>
            <w:tcW w:type="dxa" w:w="2160"/>
          </w:tcPr>
          <w:p>
            <w:r>
              <w:rPr>
                <w:sz w:val="16"/>
              </w:rPr>
              <w:t>國票金副董年薪逾2千萬惹議 一銀發聲明促檢討薪酬結構</w:t>
            </w:r>
          </w:p>
        </w:tc>
        <w:tc>
          <w:tcPr>
            <w:tcW w:type="dxa" w:w="2160"/>
          </w:tcPr>
          <w:p>
            <w:r>
              <w:rPr>
                <w:sz w:val="16"/>
              </w:rPr>
              <w:t>2026-08-10</w:t>
            </w:r>
          </w:p>
        </w:tc>
        <w:tc>
          <w:tcPr>
            <w:tcW w:type="dxa" w:w="2160"/>
          </w:tcPr>
          <w:p>
            <w:r>
              <w:rPr>
                <w:sz w:val="16"/>
              </w:rPr>
              <w:t>https://ec.ltn.com.tw/article/breakingnews/5534719</w:t>
            </w:r>
          </w:p>
        </w:tc>
      </w:tr>
      <w:tr>
        <w:tc>
          <w:tcPr>
            <w:tcW w:type="dxa" w:w="2160"/>
          </w:tcPr>
          <w:p>
            <w:r>
              <w:rPr>
                <w:sz w:val="16"/>
              </w:rPr>
              <w:t>自由時報電子報</w:t>
            </w:r>
          </w:p>
        </w:tc>
        <w:tc>
          <w:tcPr>
            <w:tcW w:type="dxa" w:w="2160"/>
          </w:tcPr>
          <w:p>
            <w:r>
              <w:rPr>
                <w:sz w:val="16"/>
              </w:rPr>
              <w:t>東山咖啡結合窯焙桂圓  東山區農會推中秋伴手禮</w:t>
            </w:r>
          </w:p>
        </w:tc>
        <w:tc>
          <w:tcPr>
            <w:tcW w:type="dxa" w:w="2160"/>
          </w:tcPr>
          <w:p>
            <w:r>
              <w:rPr>
                <w:sz w:val="16"/>
              </w:rPr>
              <w:t>2026-08-10</w:t>
            </w:r>
          </w:p>
        </w:tc>
        <w:tc>
          <w:tcPr>
            <w:tcW w:type="dxa" w:w="2160"/>
          </w:tcPr>
          <w:p>
            <w:r>
              <w:rPr>
                <w:sz w:val="16"/>
              </w:rPr>
              <w:t>https://news.ltn.com.tw/news/life/breakingnews/5534737</w:t>
            </w:r>
          </w:p>
        </w:tc>
      </w:tr>
      <w:tr>
        <w:tc>
          <w:tcPr>
            <w:tcW w:type="dxa" w:w="2160"/>
          </w:tcPr>
          <w:p>
            <w:r>
              <w:rPr>
                <w:sz w:val="16"/>
              </w:rPr>
              <w:t>自由時報電子報</w:t>
            </w:r>
          </w:p>
        </w:tc>
        <w:tc>
          <w:tcPr>
            <w:tcW w:type="dxa" w:w="2160"/>
          </w:tcPr>
          <w:p>
            <w:r>
              <w:rPr>
                <w:sz w:val="16"/>
              </w:rPr>
              <w:t>手機恐掀漲價潮！iPhone 18成本暴增38％ Android壓力更大</w:t>
            </w:r>
          </w:p>
        </w:tc>
        <w:tc>
          <w:tcPr>
            <w:tcW w:type="dxa" w:w="2160"/>
          </w:tcPr>
          <w:p>
            <w:r>
              <w:rPr>
                <w:sz w:val="16"/>
              </w:rPr>
              <w:t>2026-08-10</w:t>
            </w:r>
          </w:p>
        </w:tc>
        <w:tc>
          <w:tcPr>
            <w:tcW w:type="dxa" w:w="2160"/>
          </w:tcPr>
          <w:p>
            <w:r>
              <w:rPr>
                <w:sz w:val="16"/>
              </w:rPr>
              <w:t>https://ec.ltn.com.tw/article/breakingnews/5534741</w:t>
            </w:r>
          </w:p>
        </w:tc>
      </w:tr>
      <w:tr>
        <w:tc>
          <w:tcPr>
            <w:tcW w:type="dxa" w:w="2160"/>
          </w:tcPr>
          <w:p>
            <w:r>
              <w:rPr>
                <w:sz w:val="16"/>
              </w:rPr>
              <w:t>自由時報電子報</w:t>
            </w:r>
          </w:p>
        </w:tc>
        <w:tc>
          <w:tcPr>
            <w:tcW w:type="dxa" w:w="2160"/>
          </w:tcPr>
          <w:p>
            <w:r>
              <w:rPr>
                <w:sz w:val="16"/>
              </w:rPr>
              <w:t>基隆觀光巴士遇撞維修 9月重新上路</w:t>
            </w:r>
          </w:p>
        </w:tc>
        <w:tc>
          <w:tcPr>
            <w:tcW w:type="dxa" w:w="2160"/>
          </w:tcPr>
          <w:p>
            <w:r>
              <w:rPr>
                <w:sz w:val="16"/>
              </w:rPr>
              <w:t>2026-08-10</w:t>
            </w:r>
          </w:p>
        </w:tc>
        <w:tc>
          <w:tcPr>
            <w:tcW w:type="dxa" w:w="2160"/>
          </w:tcPr>
          <w:p>
            <w:r>
              <w:rPr>
                <w:sz w:val="16"/>
              </w:rPr>
              <w:t>https://news.ltn.com.tw/news/life/breakingnews/5534735</w:t>
            </w:r>
          </w:p>
        </w:tc>
      </w:tr>
      <w:tr>
        <w:tc>
          <w:tcPr>
            <w:tcW w:type="dxa" w:w="2160"/>
          </w:tcPr>
          <w:p>
            <w:r>
              <w:rPr>
                <w:sz w:val="16"/>
              </w:rPr>
              <w:t>自由時報電子報</w:t>
            </w:r>
          </w:p>
        </w:tc>
        <w:tc>
          <w:tcPr>
            <w:tcW w:type="dxa" w:w="2160"/>
          </w:tcPr>
          <w:p>
            <w:r>
              <w:rPr>
                <w:sz w:val="16"/>
              </w:rPr>
              <w:t>AI伺服器電源升級 新聿科上半年獲利翻倍</w:t>
            </w:r>
          </w:p>
        </w:tc>
        <w:tc>
          <w:tcPr>
            <w:tcW w:type="dxa" w:w="2160"/>
          </w:tcPr>
          <w:p>
            <w:r>
              <w:rPr>
                <w:sz w:val="16"/>
              </w:rPr>
              <w:t>2026-08-10</w:t>
            </w:r>
          </w:p>
        </w:tc>
        <w:tc>
          <w:tcPr>
            <w:tcW w:type="dxa" w:w="2160"/>
          </w:tcPr>
          <w:p>
            <w:r>
              <w:rPr>
                <w:sz w:val="16"/>
              </w:rPr>
              <w:t>https://ec.ltn.com.tw/article/breakingnews/5534754</w:t>
            </w:r>
          </w:p>
        </w:tc>
      </w:tr>
      <w:tr>
        <w:tc>
          <w:tcPr>
            <w:tcW w:type="dxa" w:w="2160"/>
          </w:tcPr>
          <w:p>
            <w:r>
              <w:rPr>
                <w:sz w:val="16"/>
              </w:rPr>
              <w:t>自由時報電子報</w:t>
            </w:r>
          </w:p>
        </w:tc>
        <w:tc>
          <w:tcPr>
            <w:tcW w:type="dxa" w:w="2160"/>
          </w:tcPr>
          <w:p>
            <w:r>
              <w:rPr>
                <w:sz w:val="16"/>
              </w:rPr>
              <w:t>蔣萬安想當藍營共主 沈伯洋：台北市民認同比黨內聲勢更重要</w:t>
            </w:r>
          </w:p>
        </w:tc>
        <w:tc>
          <w:tcPr>
            <w:tcW w:type="dxa" w:w="2160"/>
          </w:tcPr>
          <w:p>
            <w:r>
              <w:rPr>
                <w:sz w:val="16"/>
              </w:rPr>
              <w:t>2026-08-10</w:t>
            </w:r>
          </w:p>
        </w:tc>
        <w:tc>
          <w:tcPr>
            <w:tcW w:type="dxa" w:w="2160"/>
          </w:tcPr>
          <w:p>
            <w:r>
              <w:rPr>
                <w:sz w:val="16"/>
              </w:rPr>
              <w:t>https://news.ltn.com.tw/news/politics/breakingnews/5534752</w:t>
            </w:r>
          </w:p>
        </w:tc>
      </w:tr>
      <w:tr>
        <w:tc>
          <w:tcPr>
            <w:tcW w:type="dxa" w:w="2160"/>
          </w:tcPr>
          <w:p>
            <w:r>
              <w:rPr>
                <w:sz w:val="16"/>
              </w:rPr>
              <w:t>自由時報電子報</w:t>
            </w:r>
          </w:p>
        </w:tc>
        <w:tc>
          <w:tcPr>
            <w:tcW w:type="dxa" w:w="2160"/>
          </w:tcPr>
          <w:p>
            <w:r>
              <w:rPr>
                <w:sz w:val="16"/>
              </w:rPr>
              <w:t>航班落地男乘客急下機衝撞害名醫掛彩 長榮航空回應了</w:t>
            </w:r>
          </w:p>
        </w:tc>
        <w:tc>
          <w:tcPr>
            <w:tcW w:type="dxa" w:w="2160"/>
          </w:tcPr>
          <w:p>
            <w:r>
              <w:rPr>
                <w:sz w:val="16"/>
              </w:rPr>
              <w:t>2026-08-10</w:t>
            </w:r>
          </w:p>
        </w:tc>
        <w:tc>
          <w:tcPr>
            <w:tcW w:type="dxa" w:w="2160"/>
          </w:tcPr>
          <w:p>
            <w:r>
              <w:rPr>
                <w:sz w:val="16"/>
              </w:rPr>
              <w:t>https://news.ltn.com.tw/news/life/breakingnews/5534739</w:t>
            </w:r>
          </w:p>
        </w:tc>
      </w:tr>
      <w:tr>
        <w:tc>
          <w:tcPr>
            <w:tcW w:type="dxa" w:w="2160"/>
          </w:tcPr>
          <w:p>
            <w:r>
              <w:rPr>
                <w:sz w:val="16"/>
              </w:rPr>
              <w:t>自由時報電子報</w:t>
            </w:r>
          </w:p>
        </w:tc>
        <w:tc>
          <w:tcPr>
            <w:tcW w:type="dxa" w:w="2160"/>
          </w:tcPr>
          <w:p>
            <w:r>
              <w:rPr>
                <w:sz w:val="16"/>
              </w:rPr>
              <w:t>澎湖觀光人數銳減  澎湖觀光協會及國民黨縣黨部疾呼恢復小三通</w:t>
            </w:r>
          </w:p>
        </w:tc>
        <w:tc>
          <w:tcPr>
            <w:tcW w:type="dxa" w:w="2160"/>
          </w:tcPr>
          <w:p>
            <w:r>
              <w:rPr>
                <w:sz w:val="16"/>
              </w:rPr>
              <w:t>2026-08-10</w:t>
            </w:r>
          </w:p>
        </w:tc>
        <w:tc>
          <w:tcPr>
            <w:tcW w:type="dxa" w:w="2160"/>
          </w:tcPr>
          <w:p>
            <w:r>
              <w:rPr>
                <w:sz w:val="16"/>
              </w:rPr>
              <w:t>https://news.ltn.com.tw/news/politics/breakingnews/5534747</w:t>
            </w:r>
          </w:p>
        </w:tc>
      </w:tr>
      <w:tr>
        <w:tc>
          <w:tcPr>
            <w:tcW w:type="dxa" w:w="2160"/>
          </w:tcPr>
          <w:p>
            <w:r>
              <w:rPr>
                <w:sz w:val="16"/>
              </w:rPr>
              <w:t>自由時報電子報</w:t>
            </w:r>
          </w:p>
        </w:tc>
        <w:tc>
          <w:tcPr>
            <w:tcW w:type="dxa" w:w="2160"/>
          </w:tcPr>
          <w:p>
            <w:r>
              <w:rPr>
                <w:sz w:val="16"/>
              </w:rPr>
              <w:t>台積電7月營收4675億再創新高 網喊：相信魏哲家 年底換新家</w:t>
            </w:r>
          </w:p>
        </w:tc>
        <w:tc>
          <w:tcPr>
            <w:tcW w:type="dxa" w:w="2160"/>
          </w:tcPr>
          <w:p>
            <w:r>
              <w:rPr>
                <w:sz w:val="16"/>
              </w:rPr>
              <w:t>2026-08-10</w:t>
            </w:r>
          </w:p>
        </w:tc>
        <w:tc>
          <w:tcPr>
            <w:tcW w:type="dxa" w:w="2160"/>
          </w:tcPr>
          <w:p>
            <w:r>
              <w:rPr>
                <w:sz w:val="16"/>
              </w:rPr>
              <w:t>https://ec.ltn.com.tw/article/breakingnews/5534710</w:t>
            </w:r>
          </w:p>
        </w:tc>
      </w:tr>
      <w:tr>
        <w:tc>
          <w:tcPr>
            <w:tcW w:type="dxa" w:w="2160"/>
          </w:tcPr>
          <w:p>
            <w:r>
              <w:rPr>
                <w:sz w:val="16"/>
              </w:rPr>
              <w:t>自由時報電子報</w:t>
            </w:r>
          </w:p>
        </w:tc>
        <w:tc>
          <w:tcPr>
            <w:tcW w:type="dxa" w:w="2160"/>
          </w:tcPr>
          <w:p>
            <w:r>
              <w:rPr>
                <w:sz w:val="16"/>
              </w:rPr>
              <w:t>融合畫藝紙藝刺繡科技感 南科局贈匾謝宮廟庇佑嘉科二期動土</w:t>
            </w:r>
          </w:p>
        </w:tc>
        <w:tc>
          <w:tcPr>
            <w:tcW w:type="dxa" w:w="2160"/>
          </w:tcPr>
          <w:p>
            <w:r>
              <w:rPr>
                <w:sz w:val="16"/>
              </w:rPr>
              <w:t>2026-08-10</w:t>
            </w:r>
          </w:p>
        </w:tc>
        <w:tc>
          <w:tcPr>
            <w:tcW w:type="dxa" w:w="2160"/>
          </w:tcPr>
          <w:p>
            <w:r>
              <w:rPr>
                <w:sz w:val="16"/>
              </w:rPr>
              <w:t>https://news.ltn.com.tw/news/life/breakingnews/5534740</w:t>
            </w:r>
          </w:p>
        </w:tc>
      </w:tr>
      <w:tr>
        <w:tc>
          <w:tcPr>
            <w:tcW w:type="dxa" w:w="2160"/>
          </w:tcPr>
          <w:p>
            <w:r>
              <w:rPr>
                <w:sz w:val="16"/>
              </w:rPr>
              <w:t>自由時報電子報</w:t>
            </w:r>
          </w:p>
        </w:tc>
        <w:tc>
          <w:tcPr>
            <w:tcW w:type="dxa" w:w="2160"/>
          </w:tcPr>
          <w:p>
            <w:r>
              <w:rPr>
                <w:sz w:val="16"/>
              </w:rPr>
              <w:t>竹市府幼教政策改全學區制 關埔地區家長跳腳：就近入學只是口號</w:t>
            </w:r>
          </w:p>
        </w:tc>
        <w:tc>
          <w:tcPr>
            <w:tcW w:type="dxa" w:w="2160"/>
          </w:tcPr>
          <w:p>
            <w:r>
              <w:rPr>
                <w:sz w:val="16"/>
              </w:rPr>
              <w:t>2026-08-10</w:t>
            </w:r>
          </w:p>
        </w:tc>
        <w:tc>
          <w:tcPr>
            <w:tcW w:type="dxa" w:w="2160"/>
          </w:tcPr>
          <w:p>
            <w:r>
              <w:rPr>
                <w:sz w:val="16"/>
              </w:rPr>
              <w:t>https://news.ltn.com.tw/news/life/breakingnews/5534725</w:t>
            </w:r>
          </w:p>
        </w:tc>
      </w:tr>
      <w:tr>
        <w:tc>
          <w:tcPr>
            <w:tcW w:type="dxa" w:w="2160"/>
          </w:tcPr>
          <w:p>
            <w:r>
              <w:rPr>
                <w:sz w:val="16"/>
              </w:rPr>
              <w:t>自由時報電子報</w:t>
            </w:r>
          </w:p>
        </w:tc>
        <w:tc>
          <w:tcPr>
            <w:tcW w:type="dxa" w:w="2160"/>
          </w:tcPr>
          <w:p>
            <w:r>
              <w:rPr>
                <w:sz w:val="16"/>
              </w:rPr>
              <w:t>亞泥7月合併營收53.98億元 年減7.5％</w:t>
            </w:r>
          </w:p>
        </w:tc>
        <w:tc>
          <w:tcPr>
            <w:tcW w:type="dxa" w:w="2160"/>
          </w:tcPr>
          <w:p>
            <w:r>
              <w:rPr>
                <w:sz w:val="16"/>
              </w:rPr>
              <w:t>2026-08-10</w:t>
            </w:r>
          </w:p>
        </w:tc>
        <w:tc>
          <w:tcPr>
            <w:tcW w:type="dxa" w:w="2160"/>
          </w:tcPr>
          <w:p>
            <w:r>
              <w:rPr>
                <w:sz w:val="16"/>
              </w:rPr>
              <w:t>https://ec.ltn.com.tw/article/breakingnews/5534775</w:t>
            </w:r>
          </w:p>
        </w:tc>
      </w:tr>
      <w:tr>
        <w:tc>
          <w:tcPr>
            <w:tcW w:type="dxa" w:w="2160"/>
          </w:tcPr>
          <w:p>
            <w:r>
              <w:rPr>
                <w:sz w:val="16"/>
              </w:rPr>
              <w:t>自由時報電子報</w:t>
            </w:r>
          </w:p>
        </w:tc>
        <w:tc>
          <w:tcPr>
            <w:tcW w:type="dxa" w:w="2160"/>
          </w:tcPr>
          <w:p>
            <w:r>
              <w:rPr>
                <w:sz w:val="16"/>
              </w:rPr>
              <w:t>全台首次「行動網路受阻」演習  彰化人親測驚呆：來真的</w:t>
            </w:r>
          </w:p>
        </w:tc>
        <w:tc>
          <w:tcPr>
            <w:tcW w:type="dxa" w:w="2160"/>
          </w:tcPr>
          <w:p>
            <w:r>
              <w:rPr>
                <w:sz w:val="16"/>
              </w:rPr>
              <w:t>2026-08-10</w:t>
            </w:r>
          </w:p>
        </w:tc>
        <w:tc>
          <w:tcPr>
            <w:tcW w:type="dxa" w:w="2160"/>
          </w:tcPr>
          <w:p>
            <w:r>
              <w:rPr>
                <w:sz w:val="16"/>
              </w:rPr>
              <w:t>https://news.ltn.com.tw/news/life/breakingnews/5534770</w:t>
            </w:r>
          </w:p>
        </w:tc>
      </w:tr>
      <w:tr>
        <w:tc>
          <w:tcPr>
            <w:tcW w:type="dxa" w:w="2160"/>
          </w:tcPr>
          <w:p>
            <w:r>
              <w:rPr>
                <w:sz w:val="16"/>
              </w:rPr>
              <w:t>自由時報電子報</w:t>
            </w:r>
          </w:p>
        </w:tc>
        <w:tc>
          <w:tcPr>
            <w:tcW w:type="dxa" w:w="2160"/>
          </w:tcPr>
          <w:p>
            <w:r>
              <w:rPr>
                <w:sz w:val="16"/>
              </w:rPr>
              <w:t>力積電7月營收66.69億元 月增3％創近48個月新高</w:t>
            </w:r>
          </w:p>
        </w:tc>
        <w:tc>
          <w:tcPr>
            <w:tcW w:type="dxa" w:w="2160"/>
          </w:tcPr>
          <w:p>
            <w:r>
              <w:rPr>
                <w:sz w:val="16"/>
              </w:rPr>
              <w:t>2026-08-10</w:t>
            </w:r>
          </w:p>
        </w:tc>
        <w:tc>
          <w:tcPr>
            <w:tcW w:type="dxa" w:w="2160"/>
          </w:tcPr>
          <w:p>
            <w:r>
              <w:rPr>
                <w:sz w:val="16"/>
              </w:rPr>
              <w:t>https://ec.ltn.com.tw/article/breakingnews/5534793</w:t>
            </w:r>
          </w:p>
        </w:tc>
      </w:tr>
      <w:tr>
        <w:tc>
          <w:tcPr>
            <w:tcW w:type="dxa" w:w="2160"/>
          </w:tcPr>
          <w:p>
            <w:r>
              <w:rPr>
                <w:sz w:val="16"/>
              </w:rPr>
              <w:t>自由時報電子報</w:t>
            </w:r>
          </w:p>
        </w:tc>
        <w:tc>
          <w:tcPr>
            <w:tcW w:type="dxa" w:w="2160"/>
          </w:tcPr>
          <w:p>
            <w:r>
              <w:rPr>
                <w:sz w:val="16"/>
              </w:rPr>
              <w:t>友達、群創7月營收同步衰退 股價受惠題材面雙雙漲停</w:t>
            </w:r>
          </w:p>
        </w:tc>
        <w:tc>
          <w:tcPr>
            <w:tcW w:type="dxa" w:w="2160"/>
          </w:tcPr>
          <w:p>
            <w:r>
              <w:rPr>
                <w:sz w:val="16"/>
              </w:rPr>
              <w:t>2026-08-10</w:t>
            </w:r>
          </w:p>
        </w:tc>
        <w:tc>
          <w:tcPr>
            <w:tcW w:type="dxa" w:w="2160"/>
          </w:tcPr>
          <w:p>
            <w:r>
              <w:rPr>
                <w:sz w:val="16"/>
              </w:rPr>
              <w:t>https://ec.ltn.com.tw/article/breakingnews/5534813</w:t>
            </w:r>
          </w:p>
        </w:tc>
      </w:tr>
      <w:tr>
        <w:tc>
          <w:tcPr>
            <w:tcW w:type="dxa" w:w="2160"/>
          </w:tcPr>
          <w:p>
            <w:r>
              <w:rPr>
                <w:sz w:val="16"/>
              </w:rPr>
              <w:t>自由時報電子報</w:t>
            </w:r>
          </w:p>
        </w:tc>
        <w:tc>
          <w:tcPr>
            <w:tcW w:type="dxa" w:w="2160"/>
          </w:tcPr>
          <w:p>
            <w:r>
              <w:rPr>
                <w:sz w:val="16"/>
              </w:rPr>
              <w:t>中市公益路惠中路庇護島佔內側車道 王義川：不是擺上水泥塊就好</w:t>
            </w:r>
          </w:p>
        </w:tc>
        <w:tc>
          <w:tcPr>
            <w:tcW w:type="dxa" w:w="2160"/>
          </w:tcPr>
          <w:p>
            <w:r>
              <w:rPr>
                <w:sz w:val="16"/>
              </w:rPr>
              <w:t>2026-08-10</w:t>
            </w:r>
          </w:p>
        </w:tc>
        <w:tc>
          <w:tcPr>
            <w:tcW w:type="dxa" w:w="2160"/>
          </w:tcPr>
          <w:p>
            <w:r>
              <w:rPr>
                <w:sz w:val="16"/>
              </w:rPr>
              <w:t>https://news.ltn.com.tw/news/life/breakingnews/5534664</w:t>
            </w:r>
          </w:p>
        </w:tc>
      </w:tr>
      <w:tr>
        <w:tc>
          <w:tcPr>
            <w:tcW w:type="dxa" w:w="2160"/>
          </w:tcPr>
          <w:p>
            <w:r>
              <w:rPr>
                <w:sz w:val="16"/>
              </w:rPr>
              <w:t>自由時報電子報</w:t>
            </w:r>
          </w:p>
        </w:tc>
        <w:tc>
          <w:tcPr>
            <w:tcW w:type="dxa" w:w="2160"/>
          </w:tcPr>
          <w:p>
            <w:r>
              <w:rPr>
                <w:sz w:val="16"/>
              </w:rPr>
              <w:t>北市行人垃圾桶精準配置  住宅區撤除、公私協力強化回收</w:t>
            </w:r>
          </w:p>
        </w:tc>
        <w:tc>
          <w:tcPr>
            <w:tcW w:type="dxa" w:w="2160"/>
          </w:tcPr>
          <w:p>
            <w:r>
              <w:rPr>
                <w:sz w:val="16"/>
              </w:rPr>
              <w:t>2026-08-10</w:t>
            </w:r>
          </w:p>
        </w:tc>
        <w:tc>
          <w:tcPr>
            <w:tcW w:type="dxa" w:w="2160"/>
          </w:tcPr>
          <w:p>
            <w:r>
              <w:rPr>
                <w:sz w:val="16"/>
              </w:rPr>
              <w:t>https://news.ltn.com.tw/news/life/breakingnews/5534804</w:t>
            </w:r>
          </w:p>
        </w:tc>
      </w:tr>
      <w:tr>
        <w:tc>
          <w:tcPr>
            <w:tcW w:type="dxa" w:w="2160"/>
          </w:tcPr>
          <w:p>
            <w:r>
              <w:rPr>
                <w:sz w:val="16"/>
              </w:rPr>
              <w:t>自由時報電子報</w:t>
            </w:r>
          </w:p>
        </w:tc>
        <w:tc>
          <w:tcPr>
            <w:tcW w:type="dxa" w:w="2160"/>
          </w:tcPr>
          <w:p>
            <w:r>
              <w:rPr>
                <w:sz w:val="16"/>
              </w:rPr>
              <w:t>華碩7月營收年增53％  AI伺服器扮演成長主力</w:t>
            </w:r>
          </w:p>
        </w:tc>
        <w:tc>
          <w:tcPr>
            <w:tcW w:type="dxa" w:w="2160"/>
          </w:tcPr>
          <w:p>
            <w:r>
              <w:rPr>
                <w:sz w:val="16"/>
              </w:rPr>
              <w:t>2026-08-10</w:t>
            </w:r>
          </w:p>
        </w:tc>
        <w:tc>
          <w:tcPr>
            <w:tcW w:type="dxa" w:w="2160"/>
          </w:tcPr>
          <w:p>
            <w:r>
              <w:rPr>
                <w:sz w:val="16"/>
              </w:rPr>
              <w:t>https://ec.ltn.com.tw/article/breakingnews/5534815</w:t>
            </w:r>
          </w:p>
        </w:tc>
      </w:tr>
      <w:tr>
        <w:tc>
          <w:tcPr>
            <w:tcW w:type="dxa" w:w="2160"/>
          </w:tcPr>
          <w:p>
            <w:r>
              <w:rPr>
                <w:sz w:val="16"/>
              </w:rPr>
              <w:t>自由時報電子報</w:t>
            </w:r>
          </w:p>
        </w:tc>
        <w:tc>
          <w:tcPr>
            <w:tcW w:type="dxa" w:w="2160"/>
          </w:tcPr>
          <w:p>
            <w:r>
              <w:rPr>
                <w:sz w:val="16"/>
              </w:rPr>
              <w:t>台灣虎航7月營收創歷年同期新高</w:t>
            </w:r>
          </w:p>
        </w:tc>
        <w:tc>
          <w:tcPr>
            <w:tcW w:type="dxa" w:w="2160"/>
          </w:tcPr>
          <w:p>
            <w:r>
              <w:rPr>
                <w:sz w:val="16"/>
              </w:rPr>
              <w:t>2026-08-10</w:t>
            </w:r>
          </w:p>
        </w:tc>
        <w:tc>
          <w:tcPr>
            <w:tcW w:type="dxa" w:w="2160"/>
          </w:tcPr>
          <w:p>
            <w:r>
              <w:rPr>
                <w:sz w:val="16"/>
              </w:rPr>
              <w:t>https://ec.ltn.com.tw/article/breakingnews/5534814</w:t>
            </w:r>
          </w:p>
        </w:tc>
      </w:tr>
      <w:tr>
        <w:tc>
          <w:tcPr>
            <w:tcW w:type="dxa" w:w="2160"/>
          </w:tcPr>
          <w:p>
            <w:r>
              <w:rPr>
                <w:sz w:val="16"/>
              </w:rPr>
              <w:t>自由時報電子報</w:t>
            </w:r>
          </w:p>
        </w:tc>
        <w:tc>
          <w:tcPr>
            <w:tcW w:type="dxa" w:w="2160"/>
          </w:tcPr>
          <w:p>
            <w:r>
              <w:rPr>
                <w:sz w:val="16"/>
              </w:rPr>
              <w:t>日月光投控7月營收737億元、月增12％ 首度衝破700億元再締新猷</w:t>
            </w:r>
          </w:p>
        </w:tc>
        <w:tc>
          <w:tcPr>
            <w:tcW w:type="dxa" w:w="2160"/>
          </w:tcPr>
          <w:p>
            <w:r>
              <w:rPr>
                <w:sz w:val="16"/>
              </w:rPr>
              <w:t>2026-08-10</w:t>
            </w:r>
          </w:p>
        </w:tc>
        <w:tc>
          <w:tcPr>
            <w:tcW w:type="dxa" w:w="2160"/>
          </w:tcPr>
          <w:p>
            <w:r>
              <w:rPr>
                <w:sz w:val="16"/>
              </w:rPr>
              <w:t>https://ec.ltn.com.tw/article/breakingnews/5534825</w:t>
            </w:r>
          </w:p>
        </w:tc>
      </w:tr>
      <w:tr>
        <w:tc>
          <w:tcPr>
            <w:tcW w:type="dxa" w:w="2160"/>
          </w:tcPr>
          <w:p>
            <w:r>
              <w:rPr>
                <w:sz w:val="16"/>
              </w:rPr>
              <w:t>自由時報電子報</w:t>
            </w:r>
          </w:p>
        </w:tc>
        <w:tc>
          <w:tcPr>
            <w:tcW w:type="dxa" w:w="2160"/>
          </w:tcPr>
          <w:p>
            <w:r>
              <w:rPr>
                <w:sz w:val="16"/>
              </w:rPr>
              <w:t>侯友宜淡水行動治理基層建設督導 打造魅力觀光新淡水</w:t>
            </w:r>
          </w:p>
        </w:tc>
        <w:tc>
          <w:tcPr>
            <w:tcW w:type="dxa" w:w="2160"/>
          </w:tcPr>
          <w:p>
            <w:r>
              <w:rPr>
                <w:sz w:val="16"/>
              </w:rPr>
              <w:t>2026-08-10</w:t>
            </w:r>
          </w:p>
        </w:tc>
        <w:tc>
          <w:tcPr>
            <w:tcW w:type="dxa" w:w="2160"/>
          </w:tcPr>
          <w:p>
            <w:r>
              <w:rPr>
                <w:sz w:val="16"/>
              </w:rPr>
              <w:t>https://news.ltn.com.tw/news/politics/breakingnews/5534767</w:t>
            </w:r>
          </w:p>
        </w:tc>
      </w:tr>
      <w:tr>
        <w:tc>
          <w:tcPr>
            <w:tcW w:type="dxa" w:w="2160"/>
          </w:tcPr>
          <w:p>
            <w:r>
              <w:rPr>
                <w:sz w:val="16"/>
              </w:rPr>
              <w:t>自由時報電子報</w:t>
            </w:r>
          </w:p>
        </w:tc>
        <w:tc>
          <w:tcPr>
            <w:tcW w:type="dxa" w:w="2160"/>
          </w:tcPr>
          <w:p>
            <w:r>
              <w:rPr>
                <w:sz w:val="16"/>
              </w:rPr>
              <w:t>慈濟買疫苗遭詐 陳佩琪爆柯文哲也接觸過「自稱有管道人士」</w:t>
            </w:r>
          </w:p>
        </w:tc>
        <w:tc>
          <w:tcPr>
            <w:tcW w:type="dxa" w:w="2160"/>
          </w:tcPr>
          <w:p>
            <w:r>
              <w:rPr>
                <w:sz w:val="16"/>
              </w:rPr>
              <w:t>2026-08-10</w:t>
            </w:r>
          </w:p>
        </w:tc>
        <w:tc>
          <w:tcPr>
            <w:tcW w:type="dxa" w:w="2160"/>
          </w:tcPr>
          <w:p>
            <w:r>
              <w:rPr>
                <w:sz w:val="16"/>
              </w:rPr>
              <w:t>https://news.ltn.com.tw/news/politics/breakingnews/5534777</w:t>
            </w:r>
          </w:p>
        </w:tc>
      </w:tr>
      <w:tr>
        <w:tc>
          <w:tcPr>
            <w:tcW w:type="dxa" w:w="2160"/>
          </w:tcPr>
          <w:p>
            <w:r>
              <w:rPr>
                <w:sz w:val="16"/>
              </w:rPr>
              <w:t>自由時報電子報</w:t>
            </w:r>
          </w:p>
        </w:tc>
        <w:tc>
          <w:tcPr>
            <w:tcW w:type="dxa" w:w="2160"/>
          </w:tcPr>
          <w:p>
            <w:r>
              <w:rPr>
                <w:sz w:val="16"/>
              </w:rPr>
              <w:t>索尼攜手台積電砸1兆日圓建感測器廠  搶攻AI機器人、自駕車商機</w:t>
            </w:r>
          </w:p>
        </w:tc>
        <w:tc>
          <w:tcPr>
            <w:tcW w:type="dxa" w:w="2160"/>
          </w:tcPr>
          <w:p>
            <w:r>
              <w:rPr>
                <w:sz w:val="16"/>
              </w:rPr>
              <w:t>2026-08-10</w:t>
            </w:r>
          </w:p>
        </w:tc>
        <w:tc>
          <w:tcPr>
            <w:tcW w:type="dxa" w:w="2160"/>
          </w:tcPr>
          <w:p>
            <w:r>
              <w:rPr>
                <w:sz w:val="16"/>
              </w:rPr>
              <w:t>https://ec.ltn.com.tw/article/breakingnews/5534837</w:t>
            </w:r>
          </w:p>
        </w:tc>
      </w:tr>
      <w:tr>
        <w:tc>
          <w:tcPr>
            <w:tcW w:type="dxa" w:w="2160"/>
          </w:tcPr>
          <w:p>
            <w:r>
              <w:rPr>
                <w:sz w:val="16"/>
              </w:rPr>
              <w:t>自由時報電子報</w:t>
            </w:r>
          </w:p>
        </w:tc>
        <w:tc>
          <w:tcPr>
            <w:tcW w:type="dxa" w:w="2160"/>
          </w:tcPr>
          <w:p>
            <w:r>
              <w:rPr>
                <w:sz w:val="16"/>
              </w:rPr>
              <w:t>鴻海攜手北市推高中量子教育 師生同步培力</w:t>
            </w:r>
          </w:p>
        </w:tc>
        <w:tc>
          <w:tcPr>
            <w:tcW w:type="dxa" w:w="2160"/>
          </w:tcPr>
          <w:p>
            <w:r>
              <w:rPr>
                <w:sz w:val="16"/>
              </w:rPr>
              <w:t>2026-08-10</w:t>
            </w:r>
          </w:p>
        </w:tc>
        <w:tc>
          <w:tcPr>
            <w:tcW w:type="dxa" w:w="2160"/>
          </w:tcPr>
          <w:p>
            <w:r>
              <w:rPr>
                <w:sz w:val="16"/>
              </w:rPr>
              <w:t>https://news.ltn.com.tw/news/life/breakingnews/5534811</w:t>
            </w:r>
          </w:p>
        </w:tc>
      </w:tr>
      <w:tr>
        <w:tc>
          <w:tcPr>
            <w:tcW w:type="dxa" w:w="2160"/>
          </w:tcPr>
          <w:p>
            <w:r>
              <w:rPr>
                <w:sz w:val="16"/>
              </w:rPr>
              <w:t>自由時報電子報</w:t>
            </w:r>
          </w:p>
        </w:tc>
        <w:tc>
          <w:tcPr>
            <w:tcW w:type="dxa" w:w="2160"/>
          </w:tcPr>
          <w:p>
            <w:r>
              <w:rPr>
                <w:sz w:val="16"/>
              </w:rPr>
              <w:t>嘉義亞創無人機物流計畫亮相 無人機送貨走入生活</w:t>
            </w:r>
          </w:p>
        </w:tc>
        <w:tc>
          <w:tcPr>
            <w:tcW w:type="dxa" w:w="2160"/>
          </w:tcPr>
          <w:p>
            <w:r>
              <w:rPr>
                <w:sz w:val="16"/>
              </w:rPr>
              <w:t>2026-08-10</w:t>
            </w:r>
          </w:p>
        </w:tc>
        <w:tc>
          <w:tcPr>
            <w:tcW w:type="dxa" w:w="2160"/>
          </w:tcPr>
          <w:p>
            <w:r>
              <w:rPr>
                <w:sz w:val="16"/>
              </w:rPr>
              <w:t>https://news.ltn.com.tw/news/life/breakingnews/5534838</w:t>
            </w:r>
          </w:p>
        </w:tc>
      </w:tr>
      <w:tr>
        <w:tc>
          <w:tcPr>
            <w:tcW w:type="dxa" w:w="2160"/>
          </w:tcPr>
          <w:p>
            <w:r>
              <w:rPr>
                <w:sz w:val="16"/>
              </w:rPr>
              <w:t>自由時報電子報</w:t>
            </w:r>
          </w:p>
        </w:tc>
        <w:tc>
          <w:tcPr>
            <w:tcW w:type="dxa" w:w="2160"/>
          </w:tcPr>
          <w:p>
            <w:r>
              <w:rPr>
                <w:sz w:val="16"/>
              </w:rPr>
              <w:t>手握600萬存款、月領5萬！7旬老夫婦因「1決定」 晚年夢想全涼了</w:t>
            </w:r>
          </w:p>
        </w:tc>
        <w:tc>
          <w:tcPr>
            <w:tcW w:type="dxa" w:w="2160"/>
          </w:tcPr>
          <w:p>
            <w:r>
              <w:rPr>
                <w:sz w:val="16"/>
              </w:rPr>
              <w:t>2026-08-10</w:t>
            </w:r>
          </w:p>
        </w:tc>
        <w:tc>
          <w:tcPr>
            <w:tcW w:type="dxa" w:w="2160"/>
          </w:tcPr>
          <w:p>
            <w:r>
              <w:rPr>
                <w:sz w:val="16"/>
              </w:rPr>
              <w:t>https://ec.ltn.com.tw/article/breakingnews/5534230</w:t>
            </w:r>
          </w:p>
        </w:tc>
      </w:tr>
      <w:tr>
        <w:tc>
          <w:tcPr>
            <w:tcW w:type="dxa" w:w="2160"/>
          </w:tcPr>
          <w:p>
            <w:r>
              <w:rPr>
                <w:sz w:val="16"/>
              </w:rPr>
              <w:t>自由時報電子報</w:t>
            </w:r>
          </w:p>
        </w:tc>
        <w:tc>
          <w:tcPr>
            <w:tcW w:type="dxa" w:w="2160"/>
          </w:tcPr>
          <w:p>
            <w:r>
              <w:rPr>
                <w:sz w:val="16"/>
              </w:rPr>
              <w:t>中市府舉債彌平預算短差上百億 綠議員批：盧秀燕賣地收益去哪？</w:t>
            </w:r>
          </w:p>
        </w:tc>
        <w:tc>
          <w:tcPr>
            <w:tcW w:type="dxa" w:w="2160"/>
          </w:tcPr>
          <w:p>
            <w:r>
              <w:rPr>
                <w:sz w:val="16"/>
              </w:rPr>
              <w:t>2026-08-10</w:t>
            </w:r>
          </w:p>
        </w:tc>
        <w:tc>
          <w:tcPr>
            <w:tcW w:type="dxa" w:w="2160"/>
          </w:tcPr>
          <w:p>
            <w:r>
              <w:rPr>
                <w:sz w:val="16"/>
              </w:rPr>
              <w:t>https://news.ltn.com.tw/news/politics/breakingnews/5534818</w:t>
            </w:r>
          </w:p>
        </w:tc>
      </w:tr>
      <w:tr>
        <w:tc>
          <w:tcPr>
            <w:tcW w:type="dxa" w:w="2160"/>
          </w:tcPr>
          <w:p>
            <w:r>
              <w:rPr>
                <w:sz w:val="16"/>
              </w:rPr>
              <w:t>自由時報電子報</w:t>
            </w:r>
          </w:p>
        </w:tc>
        <w:tc>
          <w:tcPr>
            <w:tcW w:type="dxa" w:w="2160"/>
          </w:tcPr>
          <w:p>
            <w:r>
              <w:rPr>
                <w:sz w:val="16"/>
              </w:rPr>
              <w:t>三星看到「黃金良率」了 HBM4良率接近80％</w:t>
            </w:r>
          </w:p>
        </w:tc>
        <w:tc>
          <w:tcPr>
            <w:tcW w:type="dxa" w:w="2160"/>
          </w:tcPr>
          <w:p>
            <w:r>
              <w:rPr>
                <w:sz w:val="16"/>
              </w:rPr>
              <w:t>2026-08-10</w:t>
            </w:r>
          </w:p>
        </w:tc>
        <w:tc>
          <w:tcPr>
            <w:tcW w:type="dxa" w:w="2160"/>
          </w:tcPr>
          <w:p>
            <w:r>
              <w:rPr>
                <w:sz w:val="16"/>
              </w:rPr>
              <w:t>https://ec.ltn.com.tw/article/breakingnews/5534846</w:t>
            </w:r>
          </w:p>
        </w:tc>
      </w:tr>
      <w:tr>
        <w:tc>
          <w:tcPr>
            <w:tcW w:type="dxa" w:w="2160"/>
          </w:tcPr>
          <w:p>
            <w:r>
              <w:rPr>
                <w:sz w:val="16"/>
              </w:rPr>
              <w:t>自由時報電子報</w:t>
            </w:r>
          </w:p>
        </w:tc>
        <w:tc>
          <w:tcPr>
            <w:tcW w:type="dxa" w:w="2160"/>
          </w:tcPr>
          <w:p>
            <w:r>
              <w:rPr>
                <w:sz w:val="16"/>
              </w:rPr>
              <w:t>安全下莊？虐殺40隻倉鼠男大生 錄取名校研究所</w:t>
            </w:r>
          </w:p>
        </w:tc>
        <w:tc>
          <w:tcPr>
            <w:tcW w:type="dxa" w:w="2160"/>
          </w:tcPr>
          <w:p>
            <w:r>
              <w:rPr>
                <w:sz w:val="16"/>
              </w:rPr>
              <w:t>2026-08-10</w:t>
            </w:r>
          </w:p>
        </w:tc>
        <w:tc>
          <w:tcPr>
            <w:tcW w:type="dxa" w:w="2160"/>
          </w:tcPr>
          <w:p>
            <w:r>
              <w:rPr>
                <w:sz w:val="16"/>
              </w:rPr>
              <w:t>https://news.ltn.com.tw/news/life/breakingnews/5534858</w:t>
            </w:r>
          </w:p>
        </w:tc>
      </w:tr>
      <w:tr>
        <w:tc>
          <w:tcPr>
            <w:tcW w:type="dxa" w:w="2160"/>
          </w:tcPr>
          <w:p>
            <w:r>
              <w:rPr>
                <w:sz w:val="16"/>
              </w:rPr>
              <w:t>自由時報電子報</w:t>
            </w:r>
          </w:p>
        </w:tc>
        <w:tc>
          <w:tcPr>
            <w:tcW w:type="dxa" w:w="2160"/>
          </w:tcPr>
          <w:p>
            <w:r>
              <w:rPr>
                <w:sz w:val="16"/>
              </w:rPr>
              <w:t>崇越7月營收首破80億大關 再飆新高</w:t>
            </w:r>
          </w:p>
        </w:tc>
        <w:tc>
          <w:tcPr>
            <w:tcW w:type="dxa" w:w="2160"/>
          </w:tcPr>
          <w:p>
            <w:r>
              <w:rPr>
                <w:sz w:val="16"/>
              </w:rPr>
              <w:t>2026-08-10</w:t>
            </w:r>
          </w:p>
        </w:tc>
        <w:tc>
          <w:tcPr>
            <w:tcW w:type="dxa" w:w="2160"/>
          </w:tcPr>
          <w:p>
            <w:r>
              <w:rPr>
                <w:sz w:val="16"/>
              </w:rPr>
              <w:t>https://ec.ltn.com.tw/article/breakingnews/5534857</w:t>
            </w:r>
          </w:p>
        </w:tc>
      </w:tr>
      <w:tr>
        <w:tc>
          <w:tcPr>
            <w:tcW w:type="dxa" w:w="2160"/>
          </w:tcPr>
          <w:p>
            <w:r>
              <w:rPr>
                <w:sz w:val="16"/>
              </w:rPr>
              <w:t>自由時報電子報</w:t>
            </w:r>
          </w:p>
        </w:tc>
        <w:tc>
          <w:tcPr>
            <w:tcW w:type="dxa" w:w="2160"/>
          </w:tcPr>
          <w:p>
            <w:r>
              <w:rPr>
                <w:sz w:val="16"/>
              </w:rPr>
              <w:t>蔣萬安「戰鬥團隊」備戰！魏汶萱接發言人  傳TVBS楊沛瑜入列</w:t>
            </w:r>
          </w:p>
        </w:tc>
        <w:tc>
          <w:tcPr>
            <w:tcW w:type="dxa" w:w="2160"/>
          </w:tcPr>
          <w:p>
            <w:r>
              <w:rPr>
                <w:sz w:val="16"/>
              </w:rPr>
              <w:t>2026-08-10</w:t>
            </w:r>
          </w:p>
        </w:tc>
        <w:tc>
          <w:tcPr>
            <w:tcW w:type="dxa" w:w="2160"/>
          </w:tcPr>
          <w:p>
            <w:r>
              <w:rPr>
                <w:sz w:val="16"/>
              </w:rPr>
              <w:t>https://news.ltn.com.tw/news/politics/breakingnews/5534856</w:t>
            </w:r>
          </w:p>
        </w:tc>
      </w:tr>
      <w:tr>
        <w:tc>
          <w:tcPr>
            <w:tcW w:type="dxa" w:w="2160"/>
          </w:tcPr>
          <w:p>
            <w:r>
              <w:rPr>
                <w:sz w:val="16"/>
              </w:rPr>
              <w:t>自由時報電子報</w:t>
            </w:r>
          </w:p>
        </w:tc>
        <w:tc>
          <w:tcPr>
            <w:tcW w:type="dxa" w:w="2160"/>
          </w:tcPr>
          <w:p>
            <w:r>
              <w:rPr>
                <w:sz w:val="16"/>
              </w:rPr>
              <w:t>蔣萬安跨時空打臉自己！ 周軒：5年前讓衛福部保密疫苗資料</w:t>
            </w:r>
          </w:p>
        </w:tc>
        <w:tc>
          <w:tcPr>
            <w:tcW w:type="dxa" w:w="2160"/>
          </w:tcPr>
          <w:p>
            <w:r>
              <w:rPr>
                <w:sz w:val="16"/>
              </w:rPr>
              <w:t>2026-08-10</w:t>
            </w:r>
          </w:p>
        </w:tc>
        <w:tc>
          <w:tcPr>
            <w:tcW w:type="dxa" w:w="2160"/>
          </w:tcPr>
          <w:p>
            <w:r>
              <w:rPr>
                <w:sz w:val="16"/>
              </w:rPr>
              <w:t>https://news.ltn.com.tw/news/politics/breakingnews/5534817</w:t>
            </w:r>
          </w:p>
        </w:tc>
      </w:tr>
      <w:tr>
        <w:tc>
          <w:tcPr>
            <w:tcW w:type="dxa" w:w="2160"/>
          </w:tcPr>
          <w:p>
            <w:r>
              <w:rPr>
                <w:sz w:val="16"/>
              </w:rPr>
              <w:t>自由時報電子報</w:t>
            </w:r>
          </w:p>
        </w:tc>
        <w:tc>
          <w:tcPr>
            <w:tcW w:type="dxa" w:w="2160"/>
          </w:tcPr>
          <w:p>
            <w:r>
              <w:rPr>
                <w:sz w:val="16"/>
              </w:rPr>
              <w:t>宜蘭陽明交大醫院2期醫療大樓完成43％ 2027完工增至892床</w:t>
            </w:r>
          </w:p>
        </w:tc>
        <w:tc>
          <w:tcPr>
            <w:tcW w:type="dxa" w:w="2160"/>
          </w:tcPr>
          <w:p>
            <w:r>
              <w:rPr>
                <w:sz w:val="16"/>
              </w:rPr>
              <w:t>2026-08-10</w:t>
            </w:r>
          </w:p>
        </w:tc>
        <w:tc>
          <w:tcPr>
            <w:tcW w:type="dxa" w:w="2160"/>
          </w:tcPr>
          <w:p>
            <w:r>
              <w:rPr>
                <w:sz w:val="16"/>
              </w:rPr>
              <w:t>https://news.ltn.com.tw/news/life/breakingnews/5534791</w:t>
            </w:r>
          </w:p>
        </w:tc>
      </w:tr>
      <w:tr>
        <w:tc>
          <w:tcPr>
            <w:tcW w:type="dxa" w:w="2160"/>
          </w:tcPr>
          <w:p>
            <w:r>
              <w:rPr>
                <w:sz w:val="16"/>
              </w:rPr>
              <w:t>自由時報電子報</w:t>
            </w:r>
          </w:p>
        </w:tc>
        <w:tc>
          <w:tcPr>
            <w:tcW w:type="dxa" w:w="2160"/>
          </w:tcPr>
          <w:p>
            <w:r>
              <w:rPr>
                <w:sz w:val="16"/>
              </w:rPr>
              <w:t>鈺創：7月營收年增590.8％   連續4月飆新高</w:t>
            </w:r>
          </w:p>
        </w:tc>
        <w:tc>
          <w:tcPr>
            <w:tcW w:type="dxa" w:w="2160"/>
          </w:tcPr>
          <w:p>
            <w:r>
              <w:rPr>
                <w:sz w:val="16"/>
              </w:rPr>
              <w:t>2026-08-10</w:t>
            </w:r>
          </w:p>
        </w:tc>
        <w:tc>
          <w:tcPr>
            <w:tcW w:type="dxa" w:w="2160"/>
          </w:tcPr>
          <w:p>
            <w:r>
              <w:rPr>
                <w:sz w:val="16"/>
              </w:rPr>
              <w:t>https://ec.ltn.com.tw/article/breakingnews/5534884</w:t>
            </w:r>
          </w:p>
        </w:tc>
      </w:tr>
      <w:tr>
        <w:tc>
          <w:tcPr>
            <w:tcW w:type="dxa" w:w="2160"/>
          </w:tcPr>
          <w:p>
            <w:r>
              <w:rPr>
                <w:sz w:val="16"/>
              </w:rPr>
              <w:t>自由時報電子報</w:t>
            </w:r>
          </w:p>
        </w:tc>
        <w:tc>
          <w:tcPr>
            <w:tcW w:type="dxa" w:w="2160"/>
          </w:tcPr>
          <w:p>
            <w:r>
              <w:rPr>
                <w:sz w:val="16"/>
              </w:rPr>
              <w:t>八方雲集7月營收8.06億  創單月歷史次高</w:t>
            </w:r>
          </w:p>
        </w:tc>
        <w:tc>
          <w:tcPr>
            <w:tcW w:type="dxa" w:w="2160"/>
          </w:tcPr>
          <w:p>
            <w:r>
              <w:rPr>
                <w:sz w:val="16"/>
              </w:rPr>
              <w:t>2026-08-10</w:t>
            </w:r>
          </w:p>
        </w:tc>
        <w:tc>
          <w:tcPr>
            <w:tcW w:type="dxa" w:w="2160"/>
          </w:tcPr>
          <w:p>
            <w:r>
              <w:rPr>
                <w:sz w:val="16"/>
              </w:rPr>
              <w:t>https://ec.ltn.com.tw/article/breakingnews/5534875</w:t>
            </w:r>
          </w:p>
        </w:tc>
      </w:tr>
      <w:tr>
        <w:tc>
          <w:tcPr>
            <w:tcW w:type="dxa" w:w="2160"/>
          </w:tcPr>
          <w:p>
            <w:r>
              <w:rPr>
                <w:sz w:val="16"/>
              </w:rPr>
              <w:t>自由時報電子報</w:t>
            </w:r>
          </w:p>
        </w:tc>
        <w:tc>
          <w:tcPr>
            <w:tcW w:type="dxa" w:w="2160"/>
          </w:tcPr>
          <w:p>
            <w:r>
              <w:rPr>
                <w:sz w:val="16"/>
              </w:rPr>
              <w:t>徐巧芯急抗議「沒說沈伯洋好相處」！ 黃光芹道歉 網酸：看得出誰難相處</w:t>
            </w:r>
          </w:p>
        </w:tc>
        <w:tc>
          <w:tcPr>
            <w:tcW w:type="dxa" w:w="2160"/>
          </w:tcPr>
          <w:p>
            <w:r>
              <w:rPr>
                <w:sz w:val="16"/>
              </w:rPr>
              <w:t>2026-08-10</w:t>
            </w:r>
          </w:p>
        </w:tc>
        <w:tc>
          <w:tcPr>
            <w:tcW w:type="dxa" w:w="2160"/>
          </w:tcPr>
          <w:p>
            <w:r>
              <w:rPr>
                <w:sz w:val="16"/>
              </w:rPr>
              <w:t>https://news.ltn.com.tw/news/politics/breakingnews/5534821</w:t>
            </w:r>
          </w:p>
        </w:tc>
      </w:tr>
      <w:tr>
        <w:tc>
          <w:tcPr>
            <w:tcW w:type="dxa" w:w="2160"/>
          </w:tcPr>
          <w:p>
            <w:r>
              <w:rPr>
                <w:sz w:val="16"/>
              </w:rPr>
              <w:t>自由時報電子報</w:t>
            </w:r>
          </w:p>
        </w:tc>
        <w:tc>
          <w:tcPr>
            <w:tcW w:type="dxa" w:w="2160"/>
          </w:tcPr>
          <w:p>
            <w:r>
              <w:rPr>
                <w:sz w:val="16"/>
              </w:rPr>
              <w:t>陽明7月營收208.36億元 年月雙增</w:t>
            </w:r>
          </w:p>
        </w:tc>
        <w:tc>
          <w:tcPr>
            <w:tcW w:type="dxa" w:w="2160"/>
          </w:tcPr>
          <w:p>
            <w:r>
              <w:rPr>
                <w:sz w:val="16"/>
              </w:rPr>
              <w:t>2026-08-10</w:t>
            </w:r>
          </w:p>
        </w:tc>
        <w:tc>
          <w:tcPr>
            <w:tcW w:type="dxa" w:w="2160"/>
          </w:tcPr>
          <w:p>
            <w:r>
              <w:rPr>
                <w:sz w:val="16"/>
              </w:rPr>
              <w:t>https://ec.ltn.com.tw/article/breakingnews/5534894</w:t>
            </w:r>
          </w:p>
        </w:tc>
      </w:tr>
      <w:tr>
        <w:tc>
          <w:tcPr>
            <w:tcW w:type="dxa" w:w="2160"/>
          </w:tcPr>
          <w:p>
            <w:r>
              <w:rPr>
                <w:sz w:val="16"/>
              </w:rPr>
              <w:t>自由時報電子報</w:t>
            </w:r>
          </w:p>
        </w:tc>
        <w:tc>
          <w:tcPr>
            <w:tcW w:type="dxa" w:w="2160"/>
          </w:tcPr>
          <w:p>
            <w:r>
              <w:rPr>
                <w:sz w:val="16"/>
              </w:rPr>
              <w:t>榮惠7月營收創次高  董座：擬再次漲價反映成本</w:t>
            </w:r>
          </w:p>
        </w:tc>
        <w:tc>
          <w:tcPr>
            <w:tcW w:type="dxa" w:w="2160"/>
          </w:tcPr>
          <w:p>
            <w:r>
              <w:rPr>
                <w:sz w:val="16"/>
              </w:rPr>
              <w:t>2026-08-10</w:t>
            </w:r>
          </w:p>
        </w:tc>
        <w:tc>
          <w:tcPr>
            <w:tcW w:type="dxa" w:w="2160"/>
          </w:tcPr>
          <w:p>
            <w:r>
              <w:rPr>
                <w:sz w:val="16"/>
              </w:rPr>
              <w:t>https://ec.ltn.com.tw/article/breakingnews/5534899</w:t>
            </w:r>
          </w:p>
        </w:tc>
      </w:tr>
      <w:tr>
        <w:tc>
          <w:tcPr>
            <w:tcW w:type="dxa" w:w="2160"/>
          </w:tcPr>
          <w:p>
            <w:r>
              <w:rPr>
                <w:sz w:val="16"/>
              </w:rPr>
              <w:t>自由時報電子報</w:t>
            </w:r>
          </w:p>
        </w:tc>
        <w:tc>
          <w:tcPr>
            <w:tcW w:type="dxa" w:w="2160"/>
          </w:tcPr>
          <w:p>
            <w:r>
              <w:rPr>
                <w:sz w:val="16"/>
              </w:rPr>
              <w:t>旺宏爆量V轉亮燈！2大金主回來了 48萬股東嗨翻</w:t>
            </w:r>
          </w:p>
        </w:tc>
        <w:tc>
          <w:tcPr>
            <w:tcW w:type="dxa" w:w="2160"/>
          </w:tcPr>
          <w:p>
            <w:r>
              <w:rPr>
                <w:sz w:val="16"/>
              </w:rPr>
              <w:t>2026-08-10</w:t>
            </w:r>
          </w:p>
        </w:tc>
        <w:tc>
          <w:tcPr>
            <w:tcW w:type="dxa" w:w="2160"/>
          </w:tcPr>
          <w:p>
            <w:r>
              <w:rPr>
                <w:sz w:val="16"/>
              </w:rPr>
              <w:t>https://ec.ltn.com.tw/article/breakingnews/5534916</w:t>
            </w:r>
          </w:p>
        </w:tc>
      </w:tr>
      <w:tr>
        <w:tc>
          <w:tcPr>
            <w:tcW w:type="dxa" w:w="2160"/>
          </w:tcPr>
          <w:p>
            <w:r>
              <w:rPr>
                <w:sz w:val="16"/>
              </w:rPr>
              <w:t>自由時報電子報</w:t>
            </w:r>
          </w:p>
        </w:tc>
        <w:tc>
          <w:tcPr>
            <w:tcW w:type="dxa" w:w="2160"/>
          </w:tcPr>
          <w:p>
            <w:r>
              <w:rPr>
                <w:sz w:val="16"/>
              </w:rPr>
              <w:t>竹北投逾1.2億建新庄橋 拚西區農業、觀光雙贏</w:t>
            </w:r>
          </w:p>
        </w:tc>
        <w:tc>
          <w:tcPr>
            <w:tcW w:type="dxa" w:w="2160"/>
          </w:tcPr>
          <w:p>
            <w:r>
              <w:rPr>
                <w:sz w:val="16"/>
              </w:rPr>
              <w:t>2026-08-10</w:t>
            </w:r>
          </w:p>
        </w:tc>
        <w:tc>
          <w:tcPr>
            <w:tcW w:type="dxa" w:w="2160"/>
          </w:tcPr>
          <w:p>
            <w:r>
              <w:rPr>
                <w:sz w:val="16"/>
              </w:rPr>
              <w:t>https://news.ltn.com.tw/news/life/breakingnews/5534897</w:t>
            </w:r>
          </w:p>
        </w:tc>
      </w:tr>
      <w:tr>
        <w:tc>
          <w:tcPr>
            <w:tcW w:type="dxa" w:w="2160"/>
          </w:tcPr>
          <w:p>
            <w:r>
              <w:rPr>
                <w:sz w:val="16"/>
              </w:rPr>
              <w:t>自由時報電子報</w:t>
            </w:r>
          </w:p>
        </w:tc>
        <w:tc>
          <w:tcPr>
            <w:tcW w:type="dxa" w:w="2160"/>
          </w:tcPr>
          <w:p>
            <w:r>
              <w:rPr>
                <w:sz w:val="16"/>
              </w:rPr>
              <w:t>記憶體大漲價  iPhone 18 Pro成本大增近40％</w:t>
            </w:r>
          </w:p>
        </w:tc>
        <w:tc>
          <w:tcPr>
            <w:tcW w:type="dxa" w:w="2160"/>
          </w:tcPr>
          <w:p>
            <w:r>
              <w:rPr>
                <w:sz w:val="16"/>
              </w:rPr>
              <w:t>2026-08-10</w:t>
            </w:r>
          </w:p>
        </w:tc>
        <w:tc>
          <w:tcPr>
            <w:tcW w:type="dxa" w:w="2160"/>
          </w:tcPr>
          <w:p>
            <w:r>
              <w:rPr>
                <w:sz w:val="16"/>
              </w:rPr>
              <w:t>https://ec.ltn.com.tw/article/breakingnews/5534906</w:t>
            </w:r>
          </w:p>
        </w:tc>
      </w:tr>
      <w:tr>
        <w:tc>
          <w:tcPr>
            <w:tcW w:type="dxa" w:w="2160"/>
          </w:tcPr>
          <w:p>
            <w:r>
              <w:rPr>
                <w:sz w:val="16"/>
              </w:rPr>
              <w:t>自由時報電子報</w:t>
            </w:r>
          </w:p>
        </w:tc>
        <w:tc>
          <w:tcPr>
            <w:tcW w:type="dxa" w:w="2160"/>
          </w:tcPr>
          <w:p>
            <w:r>
              <w:rPr>
                <w:sz w:val="16"/>
              </w:rPr>
              <w:t>億光泰國新廠今動土 鎖定AI伺服器與車用市場</w:t>
            </w:r>
          </w:p>
        </w:tc>
        <w:tc>
          <w:tcPr>
            <w:tcW w:type="dxa" w:w="2160"/>
          </w:tcPr>
          <w:p>
            <w:r>
              <w:rPr>
                <w:sz w:val="16"/>
              </w:rPr>
              <w:t>2026-08-10</w:t>
            </w:r>
          </w:p>
        </w:tc>
        <w:tc>
          <w:tcPr>
            <w:tcW w:type="dxa" w:w="2160"/>
          </w:tcPr>
          <w:p>
            <w:r>
              <w:rPr>
                <w:sz w:val="16"/>
              </w:rPr>
              <w:t>https://ec.ltn.com.tw/article/breakingnews/5534911</w:t>
            </w:r>
          </w:p>
        </w:tc>
      </w:tr>
      <w:tr>
        <w:tc>
          <w:tcPr>
            <w:tcW w:type="dxa" w:w="2160"/>
          </w:tcPr>
          <w:p>
            <w:r>
              <w:rPr>
                <w:sz w:val="16"/>
              </w:rPr>
              <w:t>自由時報電子報</w:t>
            </w:r>
          </w:p>
        </w:tc>
        <w:tc>
          <w:tcPr>
            <w:tcW w:type="dxa" w:w="2160"/>
          </w:tcPr>
          <w:p>
            <w:r>
              <w:rPr>
                <w:sz w:val="16"/>
              </w:rPr>
              <w:t>央行信用管制三大成效顯現 不動產貸款集中度、房價看漲預期雙降</w:t>
            </w:r>
          </w:p>
        </w:tc>
        <w:tc>
          <w:tcPr>
            <w:tcW w:type="dxa" w:w="2160"/>
          </w:tcPr>
          <w:p>
            <w:r>
              <w:rPr>
                <w:sz w:val="16"/>
              </w:rPr>
              <w:t>2026-08-10</w:t>
            </w:r>
          </w:p>
        </w:tc>
        <w:tc>
          <w:tcPr>
            <w:tcW w:type="dxa" w:w="2160"/>
          </w:tcPr>
          <w:p>
            <w:r>
              <w:rPr>
                <w:sz w:val="16"/>
              </w:rPr>
              <w:t>https://ec.ltn.com.tw/article/breakingnews/5534908</w:t>
            </w:r>
          </w:p>
        </w:tc>
      </w:tr>
      <w:tr>
        <w:tc>
          <w:tcPr>
            <w:tcW w:type="dxa" w:w="2160"/>
          </w:tcPr>
          <w:p>
            <w:r>
              <w:rPr>
                <w:sz w:val="16"/>
              </w:rPr>
              <w:t>自由時報電子報</w:t>
            </w:r>
          </w:p>
        </w:tc>
        <w:tc>
          <w:tcPr>
            <w:tcW w:type="dxa" w:w="2160"/>
          </w:tcPr>
          <w:p>
            <w:r>
              <w:rPr>
                <w:sz w:val="16"/>
              </w:rPr>
              <w:t>顏若芳揭「重磅資料」陳情藏盜帳號陷阱  雙北5議員遇過恐有國安疑慮</w:t>
            </w:r>
          </w:p>
        </w:tc>
        <w:tc>
          <w:tcPr>
            <w:tcW w:type="dxa" w:w="2160"/>
          </w:tcPr>
          <w:p>
            <w:r>
              <w:rPr>
                <w:sz w:val="16"/>
              </w:rPr>
              <w:t>2026-08-10</w:t>
            </w:r>
          </w:p>
        </w:tc>
        <w:tc>
          <w:tcPr>
            <w:tcW w:type="dxa" w:w="2160"/>
          </w:tcPr>
          <w:p>
            <w:r>
              <w:rPr>
                <w:sz w:val="16"/>
              </w:rPr>
              <w:t>https://news.ltn.com.tw/news/politics/breakingnews/5534910</w:t>
            </w:r>
          </w:p>
        </w:tc>
      </w:tr>
      <w:tr>
        <w:tc>
          <w:tcPr>
            <w:tcW w:type="dxa" w:w="2160"/>
          </w:tcPr>
          <w:p>
            <w:r>
              <w:rPr>
                <w:sz w:val="16"/>
              </w:rPr>
              <w:t>自由時報電子報</w:t>
            </w:r>
          </w:p>
        </w:tc>
        <w:tc>
          <w:tcPr>
            <w:tcW w:type="dxa" w:w="2160"/>
          </w:tcPr>
          <w:p>
            <w:r>
              <w:rPr>
                <w:sz w:val="16"/>
              </w:rPr>
              <w:t>45萬股東傻眼！元大金開高走低 幕後「倒貨大戶」曝光</w:t>
            </w:r>
          </w:p>
        </w:tc>
        <w:tc>
          <w:tcPr>
            <w:tcW w:type="dxa" w:w="2160"/>
          </w:tcPr>
          <w:p>
            <w:r>
              <w:rPr>
                <w:sz w:val="16"/>
              </w:rPr>
              <w:t>2026-08-10</w:t>
            </w:r>
          </w:p>
        </w:tc>
        <w:tc>
          <w:tcPr>
            <w:tcW w:type="dxa" w:w="2160"/>
          </w:tcPr>
          <w:p>
            <w:r>
              <w:rPr>
                <w:sz w:val="16"/>
              </w:rPr>
              <w:t>https://ec.ltn.com.tw/article/breakingnews/5534931</w:t>
            </w:r>
          </w:p>
        </w:tc>
      </w:tr>
      <w:tr>
        <w:tc>
          <w:tcPr>
            <w:tcW w:type="dxa" w:w="2160"/>
          </w:tcPr>
          <w:p>
            <w:r>
              <w:rPr>
                <w:sz w:val="16"/>
              </w:rPr>
              <w:t>自由時報電子報</w:t>
            </w:r>
          </w:p>
        </w:tc>
        <w:tc>
          <w:tcPr>
            <w:tcW w:type="dxa" w:w="2160"/>
          </w:tcPr>
          <w:p>
            <w:r>
              <w:rPr>
                <w:sz w:val="16"/>
              </w:rPr>
              <w:t>虐殺倉鼠男大生僅記2大過順利畢業錄取成大研究所 高雄大學挨批罔顧道德</w:t>
            </w:r>
          </w:p>
        </w:tc>
        <w:tc>
          <w:tcPr>
            <w:tcW w:type="dxa" w:w="2160"/>
          </w:tcPr>
          <w:p>
            <w:r>
              <w:rPr>
                <w:sz w:val="16"/>
              </w:rPr>
              <w:t>2026-08-10</w:t>
            </w:r>
          </w:p>
        </w:tc>
        <w:tc>
          <w:tcPr>
            <w:tcW w:type="dxa" w:w="2160"/>
          </w:tcPr>
          <w:p>
            <w:r>
              <w:rPr>
                <w:sz w:val="16"/>
              </w:rPr>
              <w:t>https://news.ltn.com.tw/news/life/breakingnews/5534753</w:t>
            </w:r>
          </w:p>
        </w:tc>
      </w:tr>
      <w:tr>
        <w:tc>
          <w:tcPr>
            <w:tcW w:type="dxa" w:w="2160"/>
          </w:tcPr>
          <w:p>
            <w:r>
              <w:rPr>
                <w:sz w:val="16"/>
              </w:rPr>
              <w:t>自由時報電子報</w:t>
            </w:r>
          </w:p>
        </w:tc>
        <w:tc>
          <w:tcPr>
            <w:tcW w:type="dxa" w:w="2160"/>
          </w:tcPr>
          <w:p>
            <w:r>
              <w:rPr>
                <w:sz w:val="16"/>
              </w:rPr>
              <w:t>工會控醫療院所在職訓練不給公假 醫事司：可向勞動局申訴</w:t>
            </w:r>
          </w:p>
        </w:tc>
        <w:tc>
          <w:tcPr>
            <w:tcW w:type="dxa" w:w="2160"/>
          </w:tcPr>
          <w:p>
            <w:r>
              <w:rPr>
                <w:sz w:val="16"/>
              </w:rPr>
              <w:t>2026-08-10</w:t>
            </w:r>
          </w:p>
        </w:tc>
        <w:tc>
          <w:tcPr>
            <w:tcW w:type="dxa" w:w="2160"/>
          </w:tcPr>
          <w:p>
            <w:r>
              <w:rPr>
                <w:sz w:val="16"/>
              </w:rPr>
              <w:t>https://news.ltn.com.tw/news/life/breakingnews/5534932</w:t>
            </w:r>
          </w:p>
        </w:tc>
      </w:tr>
      <w:tr>
        <w:tc>
          <w:tcPr>
            <w:tcW w:type="dxa" w:w="2160"/>
          </w:tcPr>
          <w:p>
            <w:r>
              <w:rPr>
                <w:sz w:val="16"/>
              </w:rPr>
              <w:t>自由時報電子報</w:t>
            </w:r>
          </w:p>
        </w:tc>
        <w:tc>
          <w:tcPr>
            <w:tcW w:type="dxa" w:w="2160"/>
          </w:tcPr>
          <w:p>
            <w:r>
              <w:rPr>
                <w:sz w:val="16"/>
              </w:rPr>
              <w:t>外資狂買517億！不只群創、南亞科 「這檔老牌股」爆買6.4萬張最狂</w:t>
            </w:r>
          </w:p>
        </w:tc>
        <w:tc>
          <w:tcPr>
            <w:tcW w:type="dxa" w:w="2160"/>
          </w:tcPr>
          <w:p>
            <w:r>
              <w:rPr>
                <w:sz w:val="16"/>
              </w:rPr>
              <w:t>2026-08-10</w:t>
            </w:r>
          </w:p>
        </w:tc>
        <w:tc>
          <w:tcPr>
            <w:tcW w:type="dxa" w:w="2160"/>
          </w:tcPr>
          <w:p>
            <w:r>
              <w:rPr>
                <w:sz w:val="16"/>
              </w:rPr>
              <w:t>https://ec.ltn.com.tw/article/breakingnews/5534948</w:t>
            </w:r>
          </w:p>
        </w:tc>
      </w:tr>
      <w:tr>
        <w:tc>
          <w:tcPr>
            <w:tcW w:type="dxa" w:w="2160"/>
          </w:tcPr>
          <w:p>
            <w:r>
              <w:rPr>
                <w:sz w:val="16"/>
              </w:rPr>
              <w:t>自由時報電子報</w:t>
            </w:r>
          </w:p>
        </w:tc>
        <w:tc>
          <w:tcPr>
            <w:tcW w:type="dxa" w:w="2160"/>
          </w:tcPr>
          <w:p>
            <w:r>
              <w:rPr>
                <w:sz w:val="16"/>
              </w:rPr>
              <w:t>業外獲利挹注 晶華上半年EPS 8.62元年增逾50％</w:t>
            </w:r>
          </w:p>
        </w:tc>
        <w:tc>
          <w:tcPr>
            <w:tcW w:type="dxa" w:w="2160"/>
          </w:tcPr>
          <w:p>
            <w:r>
              <w:rPr>
                <w:sz w:val="16"/>
              </w:rPr>
              <w:t>2026-08-10</w:t>
            </w:r>
          </w:p>
        </w:tc>
        <w:tc>
          <w:tcPr>
            <w:tcW w:type="dxa" w:w="2160"/>
          </w:tcPr>
          <w:p>
            <w:r>
              <w:rPr>
                <w:sz w:val="16"/>
              </w:rPr>
              <w:t>https://ec.ltn.com.tw/article/breakingnews/5534924</w:t>
            </w:r>
          </w:p>
        </w:tc>
      </w:tr>
      <w:tr>
        <w:tc>
          <w:tcPr>
            <w:tcW w:type="dxa" w:w="2160"/>
          </w:tcPr>
          <w:p>
            <w:r>
              <w:rPr>
                <w:sz w:val="16"/>
              </w:rPr>
              <w:t>自由時報電子報</w:t>
            </w:r>
          </w:p>
        </w:tc>
        <w:tc>
          <w:tcPr>
            <w:tcW w:type="dxa" w:w="2160"/>
          </w:tcPr>
          <w:p>
            <w:r>
              <w:rPr>
                <w:sz w:val="16"/>
              </w:rPr>
              <w:t>全台首例！中華電信打造無人機物流商業化驗證場域</w:t>
            </w:r>
          </w:p>
        </w:tc>
        <w:tc>
          <w:tcPr>
            <w:tcW w:type="dxa" w:w="2160"/>
          </w:tcPr>
          <w:p>
            <w:r>
              <w:rPr>
                <w:sz w:val="16"/>
              </w:rPr>
              <w:t>2026-08-10</w:t>
            </w:r>
          </w:p>
        </w:tc>
        <w:tc>
          <w:tcPr>
            <w:tcW w:type="dxa" w:w="2160"/>
          </w:tcPr>
          <w:p>
            <w:r>
              <w:rPr>
                <w:sz w:val="16"/>
              </w:rPr>
              <w:t>https://ec.ltn.com.tw/article/breakingnews/5534942</w:t>
            </w:r>
          </w:p>
        </w:tc>
      </w:tr>
      <w:tr>
        <w:tc>
          <w:tcPr>
            <w:tcW w:type="dxa" w:w="2160"/>
          </w:tcPr>
          <w:p>
            <w:r>
              <w:rPr>
                <w:sz w:val="16"/>
              </w:rPr>
              <w:t>自由時報電子報</w:t>
            </w:r>
          </w:p>
        </w:tc>
        <w:tc>
          <w:tcPr>
            <w:tcW w:type="dxa" w:w="2160"/>
          </w:tcPr>
          <w:p>
            <w:r>
              <w:rPr>
                <w:sz w:val="16"/>
              </w:rPr>
              <w:t>23萬股東崩潰！外資買超517億 卻爆砍「這檔」7.8萬張</w:t>
            </w:r>
          </w:p>
        </w:tc>
        <w:tc>
          <w:tcPr>
            <w:tcW w:type="dxa" w:w="2160"/>
          </w:tcPr>
          <w:p>
            <w:r>
              <w:rPr>
                <w:sz w:val="16"/>
              </w:rPr>
              <w:t>2026-08-10</w:t>
            </w:r>
          </w:p>
        </w:tc>
        <w:tc>
          <w:tcPr>
            <w:tcW w:type="dxa" w:w="2160"/>
          </w:tcPr>
          <w:p>
            <w:r>
              <w:rPr>
                <w:sz w:val="16"/>
              </w:rPr>
              <w:t>https://ec.ltn.com.tw/article/breakingnews/5534953</w:t>
            </w:r>
          </w:p>
        </w:tc>
      </w:tr>
      <w:tr>
        <w:tc>
          <w:tcPr>
            <w:tcW w:type="dxa" w:w="2160"/>
          </w:tcPr>
          <w:p>
            <w:r>
              <w:rPr>
                <w:sz w:val="16"/>
              </w:rPr>
              <w:t>自由時報電子報</w:t>
            </w:r>
          </w:p>
        </w:tc>
        <w:tc>
          <w:tcPr>
            <w:tcW w:type="dxa" w:w="2160"/>
          </w:tcPr>
          <w:p>
            <w:r>
              <w:rPr>
                <w:sz w:val="16"/>
              </w:rPr>
              <w:t>慈濟遭詐10億案有花蓮王的戲？他翻起訴書抓包：傅委員是誰呀？</w:t>
            </w:r>
          </w:p>
        </w:tc>
        <w:tc>
          <w:tcPr>
            <w:tcW w:type="dxa" w:w="2160"/>
          </w:tcPr>
          <w:p>
            <w:r>
              <w:rPr>
                <w:sz w:val="16"/>
              </w:rPr>
              <w:t>2026-08-11</w:t>
            </w:r>
          </w:p>
        </w:tc>
        <w:tc>
          <w:tcPr>
            <w:tcW w:type="dxa" w:w="2160"/>
          </w:tcPr>
          <w:p>
            <w:r>
              <w:rPr>
                <w:sz w:val="16"/>
              </w:rPr>
              <w:t>https://news.ltn.com.tw/news/politics/breakingnews/5535278</w:t>
            </w:r>
          </w:p>
        </w:tc>
      </w:tr>
      <w:tr>
        <w:tc>
          <w:tcPr>
            <w:tcW w:type="dxa" w:w="2160"/>
          </w:tcPr>
          <w:p>
            <w:r>
              <w:rPr>
                <w:sz w:val="16"/>
              </w:rPr>
              <w:t>自由時報電子報</w:t>
            </w:r>
          </w:p>
        </w:tc>
        <w:tc>
          <w:tcPr>
            <w:tcW w:type="dxa" w:w="2160"/>
          </w:tcPr>
          <w:p>
            <w:r>
              <w:rPr>
                <w:sz w:val="16"/>
              </w:rPr>
              <w:t>藍白搶票大亂鬥！應佳妤參戰中正萬華 鍾小平、吳怡萱壓力倍增</w:t>
            </w:r>
          </w:p>
        </w:tc>
        <w:tc>
          <w:tcPr>
            <w:tcW w:type="dxa" w:w="2160"/>
          </w:tcPr>
          <w:p>
            <w:r>
              <w:rPr>
                <w:sz w:val="16"/>
              </w:rPr>
              <w:t>2026-08-11</w:t>
            </w:r>
          </w:p>
        </w:tc>
        <w:tc>
          <w:tcPr>
            <w:tcW w:type="dxa" w:w="2160"/>
          </w:tcPr>
          <w:p>
            <w:r>
              <w:rPr>
                <w:sz w:val="16"/>
              </w:rPr>
              <w:t>https://news.ltn.com.tw/news/politics/breakingnews/5535279</w:t>
            </w:r>
          </w:p>
        </w:tc>
      </w:tr>
      <w:tr>
        <w:tc>
          <w:tcPr>
            <w:tcW w:type="dxa" w:w="2160"/>
          </w:tcPr>
          <w:p>
            <w:r>
              <w:rPr>
                <w:sz w:val="16"/>
              </w:rPr>
              <w:t>自由時報電子報</w:t>
            </w:r>
          </w:p>
        </w:tc>
        <w:tc>
          <w:tcPr>
            <w:tcW w:type="dxa" w:w="2160"/>
          </w:tcPr>
          <w:p>
            <w:r>
              <w:rPr>
                <w:sz w:val="16"/>
              </w:rPr>
              <w:t>陳翠蓮接國史館館長</w:t>
            </w:r>
          </w:p>
        </w:tc>
        <w:tc>
          <w:tcPr>
            <w:tcW w:type="dxa" w:w="2160"/>
          </w:tcPr>
          <w:p>
            <w:r>
              <w:rPr>
                <w:sz w:val="16"/>
              </w:rPr>
              <w:t>2026-08-11</w:t>
            </w:r>
          </w:p>
        </w:tc>
        <w:tc>
          <w:tcPr>
            <w:tcW w:type="dxa" w:w="2160"/>
          </w:tcPr>
          <w:p>
            <w:r>
              <w:rPr>
                <w:sz w:val="16"/>
              </w:rPr>
              <w:t>https://news.ltn.com.tw/news/politics/paper/1766124</w:t>
            </w:r>
          </w:p>
        </w:tc>
      </w:tr>
      <w:tr>
        <w:tc>
          <w:tcPr>
            <w:tcW w:type="dxa" w:w="2160"/>
          </w:tcPr>
          <w:p>
            <w:r>
              <w:rPr>
                <w:sz w:val="16"/>
              </w:rPr>
              <w:t>自由時報電子報</w:t>
            </w:r>
          </w:p>
        </w:tc>
        <w:tc>
          <w:tcPr>
            <w:tcW w:type="dxa" w:w="2160"/>
          </w:tcPr>
          <w:p>
            <w:r>
              <w:rPr>
                <w:sz w:val="16"/>
              </w:rPr>
              <w:t>蔣萬安再稱疫苗黑箱 沈伯洋︰繼續造謠、過分</w:t>
            </w:r>
          </w:p>
        </w:tc>
        <w:tc>
          <w:tcPr>
            <w:tcW w:type="dxa" w:w="2160"/>
          </w:tcPr>
          <w:p>
            <w:r>
              <w:rPr>
                <w:sz w:val="16"/>
              </w:rPr>
              <w:t>2026-08-11</w:t>
            </w:r>
          </w:p>
        </w:tc>
        <w:tc>
          <w:tcPr>
            <w:tcW w:type="dxa" w:w="2160"/>
          </w:tcPr>
          <w:p>
            <w:r>
              <w:rPr>
                <w:sz w:val="16"/>
              </w:rPr>
              <w:t>https://news.ltn.com.tw/news/politics/paper/1766230</w:t>
            </w:r>
          </w:p>
        </w:tc>
      </w:tr>
      <w:tr>
        <w:tc>
          <w:tcPr>
            <w:tcW w:type="dxa" w:w="2160"/>
          </w:tcPr>
          <w:p>
            <w:r>
              <w:rPr>
                <w:sz w:val="16"/>
              </w:rPr>
              <w:t>自由時報電子報</w:t>
            </w:r>
          </w:p>
        </w:tc>
        <w:tc>
          <w:tcPr>
            <w:tcW w:type="dxa" w:w="2160"/>
          </w:tcPr>
          <w:p>
            <w:r>
              <w:rPr>
                <w:sz w:val="16"/>
              </w:rPr>
              <w:t>網路降速演練「玩真的」 民眾手機測試網速歸零</w:t>
            </w:r>
          </w:p>
        </w:tc>
        <w:tc>
          <w:tcPr>
            <w:tcW w:type="dxa" w:w="2160"/>
          </w:tcPr>
          <w:p>
            <w:r>
              <w:rPr>
                <w:sz w:val="16"/>
              </w:rPr>
              <w:t>2026-08-11</w:t>
            </w:r>
          </w:p>
        </w:tc>
        <w:tc>
          <w:tcPr>
            <w:tcW w:type="dxa" w:w="2160"/>
          </w:tcPr>
          <w:p>
            <w:r>
              <w:rPr>
                <w:sz w:val="16"/>
              </w:rPr>
              <w:t>https://news.ltn.com.tw/news/politics/paper/1766142</w:t>
            </w:r>
          </w:p>
        </w:tc>
      </w:tr>
      <w:tr>
        <w:tc>
          <w:tcPr>
            <w:tcW w:type="dxa" w:w="2160"/>
          </w:tcPr>
          <w:p>
            <w:r>
              <w:rPr>
                <w:sz w:val="16"/>
              </w:rPr>
              <w:t>自由時報電子報</w:t>
            </w:r>
          </w:p>
        </w:tc>
        <w:tc>
          <w:tcPr>
            <w:tcW w:type="dxa" w:w="2160"/>
          </w:tcPr>
          <w:p>
            <w:r>
              <w:rPr>
                <w:sz w:val="16"/>
              </w:rPr>
              <w:t>《北市第五選區》代母出征 無黨籍應佳妤總部成立</w:t>
            </w:r>
          </w:p>
        </w:tc>
        <w:tc>
          <w:tcPr>
            <w:tcW w:type="dxa" w:w="2160"/>
          </w:tcPr>
          <w:p>
            <w:r>
              <w:rPr>
                <w:sz w:val="16"/>
              </w:rPr>
              <w:t>2026-08-11</w:t>
            </w:r>
          </w:p>
        </w:tc>
        <w:tc>
          <w:tcPr>
            <w:tcW w:type="dxa" w:w="2160"/>
          </w:tcPr>
          <w:p>
            <w:r>
              <w:rPr>
                <w:sz w:val="16"/>
              </w:rPr>
              <w:t>https://news.ltn.com.tw/news/politics/paper/1766231</w:t>
            </w:r>
          </w:p>
        </w:tc>
      </w:tr>
      <w:tr>
        <w:tc>
          <w:tcPr>
            <w:tcW w:type="dxa" w:w="2160"/>
          </w:tcPr>
          <w:p>
            <w:r>
              <w:rPr>
                <w:sz w:val="16"/>
              </w:rPr>
              <w:t>自由時報電子報</w:t>
            </w:r>
          </w:p>
        </w:tc>
        <w:tc>
          <w:tcPr>
            <w:tcW w:type="dxa" w:w="2160"/>
          </w:tcPr>
          <w:p>
            <w:r>
              <w:rPr>
                <w:sz w:val="16"/>
              </w:rPr>
              <w:t>明華園第三代陳昭賢挺蘇巧慧 盼成大家後盾</w:t>
            </w:r>
          </w:p>
        </w:tc>
        <w:tc>
          <w:tcPr>
            <w:tcW w:type="dxa" w:w="2160"/>
          </w:tcPr>
          <w:p>
            <w:r>
              <w:rPr>
                <w:sz w:val="16"/>
              </w:rPr>
              <w:t>2026-08-11</w:t>
            </w:r>
          </w:p>
        </w:tc>
        <w:tc>
          <w:tcPr>
            <w:tcW w:type="dxa" w:w="2160"/>
          </w:tcPr>
          <w:p>
            <w:r>
              <w:rPr>
                <w:sz w:val="16"/>
              </w:rPr>
              <w:t>https://news.ltn.com.tw/news/politics/paper/1766219</w:t>
            </w:r>
          </w:p>
        </w:tc>
      </w:tr>
      <w:tr>
        <w:tc>
          <w:tcPr>
            <w:tcW w:type="dxa" w:w="2160"/>
          </w:tcPr>
          <w:p>
            <w:r>
              <w:rPr>
                <w:sz w:val="16"/>
              </w:rPr>
              <w:t>自由時報電子報</w:t>
            </w:r>
          </w:p>
        </w:tc>
        <w:tc>
          <w:tcPr>
            <w:tcW w:type="dxa" w:w="2160"/>
          </w:tcPr>
          <w:p>
            <w:r>
              <w:rPr>
                <w:sz w:val="16"/>
              </w:rPr>
              <w:t>法部研修刑法 反制中共對台跨國鎮壓 警方擬與潛在被鎮壓對象建立報案機制</w:t>
            </w:r>
          </w:p>
        </w:tc>
        <w:tc>
          <w:tcPr>
            <w:tcW w:type="dxa" w:w="2160"/>
          </w:tcPr>
          <w:p>
            <w:r>
              <w:rPr>
                <w:sz w:val="16"/>
              </w:rPr>
              <w:t>2026-08-11</w:t>
            </w:r>
          </w:p>
        </w:tc>
        <w:tc>
          <w:tcPr>
            <w:tcW w:type="dxa" w:w="2160"/>
          </w:tcPr>
          <w:p>
            <w:r>
              <w:rPr>
                <w:sz w:val="16"/>
              </w:rPr>
              <w:t>https://news.ltn.com.tw/news/politics/paper/1766130</w:t>
            </w:r>
          </w:p>
        </w:tc>
      </w:tr>
      <w:tr>
        <w:tc>
          <w:tcPr>
            <w:tcW w:type="dxa" w:w="2160"/>
          </w:tcPr>
          <w:p>
            <w:r>
              <w:rPr>
                <w:sz w:val="16"/>
              </w:rPr>
              <w:t>自由時報電子報</w:t>
            </w:r>
          </w:p>
        </w:tc>
        <w:tc>
          <w:tcPr>
            <w:tcW w:type="dxa" w:w="2160"/>
          </w:tcPr>
          <w:p>
            <w:r>
              <w:rPr>
                <w:sz w:val="16"/>
              </w:rPr>
              <w:t>自由日日shoot》「4年出國17次 夾帶觀光行程」 竹縣議員參選人批楊文科忙畢旅 經費不明</w:t>
            </w:r>
          </w:p>
        </w:tc>
        <w:tc>
          <w:tcPr>
            <w:tcW w:type="dxa" w:w="2160"/>
          </w:tcPr>
          <w:p>
            <w:r>
              <w:rPr>
                <w:sz w:val="16"/>
              </w:rPr>
              <w:t>2026-08-11</w:t>
            </w:r>
          </w:p>
        </w:tc>
        <w:tc>
          <w:tcPr>
            <w:tcW w:type="dxa" w:w="2160"/>
          </w:tcPr>
          <w:p>
            <w:r>
              <w:rPr>
                <w:sz w:val="16"/>
              </w:rPr>
              <w:t>https://news.ltn.com.tw/news/politics/paper/1766136</w:t>
            </w:r>
          </w:p>
        </w:tc>
      </w:tr>
      <w:tr>
        <w:tc>
          <w:tcPr>
            <w:tcW w:type="dxa" w:w="2160"/>
          </w:tcPr>
          <w:p>
            <w:r>
              <w:rPr>
                <w:sz w:val="16"/>
              </w:rPr>
              <w:t>自由時報電子報</w:t>
            </w:r>
          </w:p>
        </w:tc>
        <w:tc>
          <w:tcPr>
            <w:tcW w:type="dxa" w:w="2160"/>
          </w:tcPr>
          <w:p>
            <w:r>
              <w:rPr>
                <w:sz w:val="16"/>
              </w:rPr>
              <w:t>華新科旺到年底 訂單出貨比達1.8</w:t>
            </w:r>
          </w:p>
        </w:tc>
        <w:tc>
          <w:tcPr>
            <w:tcW w:type="dxa" w:w="2160"/>
          </w:tcPr>
          <w:p>
            <w:r>
              <w:rPr>
                <w:sz w:val="16"/>
              </w:rPr>
              <w:t>2026-08-11</w:t>
            </w:r>
          </w:p>
        </w:tc>
        <w:tc>
          <w:tcPr>
            <w:tcW w:type="dxa" w:w="2160"/>
          </w:tcPr>
          <w:p>
            <w:r>
              <w:rPr>
                <w:sz w:val="16"/>
              </w:rPr>
              <w:t>https://ec.ltn.com.tw/article/paper/1766181</w:t>
            </w:r>
          </w:p>
        </w:tc>
      </w:tr>
      <w:tr>
        <w:tc>
          <w:tcPr>
            <w:tcW w:type="dxa" w:w="2160"/>
          </w:tcPr>
          <w:p>
            <w:r>
              <w:rPr>
                <w:sz w:val="16"/>
              </w:rPr>
              <w:t>自由時報電子報</w:t>
            </w:r>
          </w:p>
        </w:tc>
        <w:tc>
          <w:tcPr>
            <w:tcW w:type="dxa" w:w="2160"/>
          </w:tcPr>
          <w:p>
            <w:r>
              <w:rPr>
                <w:sz w:val="16"/>
              </w:rPr>
              <w:t>財經青紅燈》信用破產的本土投顧</w:t>
            </w:r>
          </w:p>
        </w:tc>
        <w:tc>
          <w:tcPr>
            <w:tcW w:type="dxa" w:w="2160"/>
          </w:tcPr>
          <w:p>
            <w:r>
              <w:rPr>
                <w:sz w:val="16"/>
              </w:rPr>
              <w:t>2026-08-11</w:t>
            </w:r>
          </w:p>
        </w:tc>
        <w:tc>
          <w:tcPr>
            <w:tcW w:type="dxa" w:w="2160"/>
          </w:tcPr>
          <w:p>
            <w:r>
              <w:rPr>
                <w:sz w:val="16"/>
              </w:rPr>
              <w:t>https://ec.ltn.com.tw/article/paper/1766187</w:t>
            </w:r>
          </w:p>
        </w:tc>
      </w:tr>
      <w:tr>
        <w:tc>
          <w:tcPr>
            <w:tcW w:type="dxa" w:w="2160"/>
          </w:tcPr>
          <w:p>
            <w:r>
              <w:rPr>
                <w:sz w:val="16"/>
              </w:rPr>
              <w:t>自由時報電子報</w:t>
            </w:r>
          </w:p>
        </w:tc>
        <w:tc>
          <w:tcPr>
            <w:tcW w:type="dxa" w:w="2160"/>
          </w:tcPr>
          <w:p>
            <w:r>
              <w:rPr>
                <w:sz w:val="16"/>
              </w:rPr>
              <w:t>國票金副董年薪千萬惹議 人旺被清場！國票證本周五將選任副董 公股、耐斯全面掌控</w:t>
            </w:r>
          </w:p>
        </w:tc>
        <w:tc>
          <w:tcPr>
            <w:tcW w:type="dxa" w:w="2160"/>
          </w:tcPr>
          <w:p>
            <w:r>
              <w:rPr>
                <w:sz w:val="16"/>
              </w:rPr>
              <w:t>2026-08-11</w:t>
            </w:r>
          </w:p>
        </w:tc>
        <w:tc>
          <w:tcPr>
            <w:tcW w:type="dxa" w:w="2160"/>
          </w:tcPr>
          <w:p>
            <w:r>
              <w:rPr>
                <w:sz w:val="16"/>
              </w:rPr>
              <w:t>https://ec.ltn.com.tw/article/breakingnews/5535326</w:t>
            </w:r>
          </w:p>
        </w:tc>
      </w:tr>
      <w:tr>
        <w:tc>
          <w:tcPr>
            <w:tcW w:type="dxa" w:w="2160"/>
          </w:tcPr>
          <w:p>
            <w:r>
              <w:rPr>
                <w:sz w:val="16"/>
              </w:rPr>
              <w:t>自由時報電子報</w:t>
            </w:r>
          </w:p>
        </w:tc>
        <w:tc>
          <w:tcPr>
            <w:tcW w:type="dxa" w:w="2160"/>
          </w:tcPr>
          <w:p>
            <w:r>
              <w:rPr>
                <w:sz w:val="16"/>
              </w:rPr>
              <w:t>輝達攜手6大金融巨頭 籌逾5000億美元發展AI</w:t>
            </w:r>
          </w:p>
        </w:tc>
        <w:tc>
          <w:tcPr>
            <w:tcW w:type="dxa" w:w="2160"/>
          </w:tcPr>
          <w:p>
            <w:r>
              <w:rPr>
                <w:sz w:val="16"/>
              </w:rPr>
              <w:t>2026-08-11</w:t>
            </w:r>
          </w:p>
        </w:tc>
        <w:tc>
          <w:tcPr>
            <w:tcW w:type="dxa" w:w="2160"/>
          </w:tcPr>
          <w:p>
            <w:r>
              <w:rPr>
                <w:sz w:val="16"/>
              </w:rPr>
              <w:t>https://ec.ltn.com.tw/article/breakingnews/5535320</w:t>
            </w:r>
          </w:p>
        </w:tc>
      </w:tr>
      <w:tr>
        <w:tc>
          <w:tcPr>
            <w:tcW w:type="dxa" w:w="2160"/>
          </w:tcPr>
          <w:p>
            <w:r>
              <w:rPr>
                <w:sz w:val="16"/>
              </w:rPr>
              <w:t>自由時報電子報</w:t>
            </w:r>
          </w:p>
        </w:tc>
        <w:tc>
          <w:tcPr>
            <w:tcW w:type="dxa" w:w="2160"/>
          </w:tcPr>
          <w:p>
            <w:r>
              <w:rPr>
                <w:sz w:val="16"/>
              </w:rPr>
              <w:t>美股收盤》美伊僵持油價飆 美股震盪費半重挫 台積電ADR跌0.37％</w:t>
            </w:r>
          </w:p>
        </w:tc>
        <w:tc>
          <w:tcPr>
            <w:tcW w:type="dxa" w:w="2160"/>
          </w:tcPr>
          <w:p>
            <w:r>
              <w:rPr>
                <w:sz w:val="16"/>
              </w:rPr>
              <w:t>2026-08-11</w:t>
            </w:r>
          </w:p>
        </w:tc>
        <w:tc>
          <w:tcPr>
            <w:tcW w:type="dxa" w:w="2160"/>
          </w:tcPr>
          <w:p>
            <w:r>
              <w:rPr>
                <w:sz w:val="16"/>
              </w:rPr>
              <w:t>https://ec.ltn.com.tw/article/breakingnews/5535322</w:t>
            </w:r>
          </w:p>
        </w:tc>
      </w:tr>
      <w:tr>
        <w:tc>
          <w:tcPr>
            <w:tcW w:type="dxa" w:w="2160"/>
          </w:tcPr>
          <w:p>
            <w:r>
              <w:rPr>
                <w:sz w:val="16"/>
              </w:rPr>
              <w:t>自由時報電子報</w:t>
            </w:r>
          </w:p>
        </w:tc>
        <w:tc>
          <w:tcPr>
            <w:tcW w:type="dxa" w:w="2160"/>
          </w:tcPr>
          <w:p>
            <w:r>
              <w:rPr>
                <w:sz w:val="16"/>
              </w:rPr>
              <w:t>台灣平均月薪約4.9萬！7成員工領不到 2大原因曝光</w:t>
            </w:r>
          </w:p>
        </w:tc>
        <w:tc>
          <w:tcPr>
            <w:tcW w:type="dxa" w:w="2160"/>
          </w:tcPr>
          <w:p>
            <w:r>
              <w:rPr>
                <w:sz w:val="16"/>
              </w:rPr>
              <w:t>2026-08-11</w:t>
            </w:r>
          </w:p>
        </w:tc>
        <w:tc>
          <w:tcPr>
            <w:tcW w:type="dxa" w:w="2160"/>
          </w:tcPr>
          <w:p>
            <w:r>
              <w:rPr>
                <w:sz w:val="16"/>
              </w:rPr>
              <w:t>https://news.ltn.com.tw/news/politics/breakingnews/5535283</w:t>
            </w:r>
          </w:p>
        </w:tc>
      </w:tr>
      <w:tr>
        <w:tc>
          <w:tcPr>
            <w:tcW w:type="dxa" w:w="2160"/>
          </w:tcPr>
          <w:p>
            <w:r>
              <w:rPr>
                <w:sz w:val="16"/>
              </w:rPr>
              <w:t>自由時報電子報</w:t>
            </w:r>
          </w:p>
        </w:tc>
        <w:tc>
          <w:tcPr>
            <w:tcW w:type="dxa" w:w="2160"/>
          </w:tcPr>
          <w:p>
            <w:r>
              <w:rPr>
                <w:sz w:val="16"/>
              </w:rPr>
              <w:t>防華為藉幌子公司取得台積電晶片 美國會議員促阻先進晶片流入受制裁中企</w:t>
            </w:r>
          </w:p>
        </w:tc>
        <w:tc>
          <w:tcPr>
            <w:tcW w:type="dxa" w:w="2160"/>
          </w:tcPr>
          <w:p>
            <w:r>
              <w:rPr>
                <w:sz w:val="16"/>
              </w:rPr>
              <w:t>2026-08-11</w:t>
            </w:r>
          </w:p>
        </w:tc>
        <w:tc>
          <w:tcPr>
            <w:tcW w:type="dxa" w:w="2160"/>
          </w:tcPr>
          <w:p>
            <w:r>
              <w:rPr>
                <w:sz w:val="16"/>
              </w:rPr>
              <w:t>https://ec.ltn.com.tw/article/breakingnews/5535271</w:t>
            </w:r>
          </w:p>
        </w:tc>
      </w:tr>
      <w:tr>
        <w:tc>
          <w:tcPr>
            <w:tcW w:type="dxa" w:w="2160"/>
          </w:tcPr>
          <w:p>
            <w:r>
              <w:rPr>
                <w:sz w:val="16"/>
              </w:rPr>
              <w:t>自由時報電子報</w:t>
            </w:r>
          </w:p>
        </w:tc>
        <w:tc>
          <w:tcPr>
            <w:tcW w:type="dxa" w:w="2160"/>
          </w:tcPr>
          <w:p>
            <w:r>
              <w:rPr>
                <w:sz w:val="16"/>
              </w:rPr>
              <w:t>川湖林聰吉身家167億美元 超車陳泰銘登台灣首富</w:t>
            </w:r>
          </w:p>
        </w:tc>
        <w:tc>
          <w:tcPr>
            <w:tcW w:type="dxa" w:w="2160"/>
          </w:tcPr>
          <w:p>
            <w:r>
              <w:rPr>
                <w:sz w:val="16"/>
              </w:rPr>
              <w:t>2026-08-11</w:t>
            </w:r>
          </w:p>
        </w:tc>
        <w:tc>
          <w:tcPr>
            <w:tcW w:type="dxa" w:w="2160"/>
          </w:tcPr>
          <w:p>
            <w:r>
              <w:rPr>
                <w:sz w:val="16"/>
              </w:rPr>
              <w:t>https://ec.ltn.com.tw/article/breakingnews/5535337</w:t>
            </w:r>
          </w:p>
        </w:tc>
      </w:tr>
      <w:tr>
        <w:tc>
          <w:tcPr>
            <w:tcW w:type="dxa" w:w="2160"/>
          </w:tcPr>
          <w:p>
            <w:r>
              <w:rPr>
                <w:sz w:val="16"/>
              </w:rPr>
              <w:t>自由時報電子報</w:t>
            </w:r>
          </w:p>
        </w:tc>
        <w:tc>
          <w:tcPr>
            <w:tcW w:type="dxa" w:w="2160"/>
          </w:tcPr>
          <w:p>
            <w:r>
              <w:rPr>
                <w:sz w:val="16"/>
              </w:rPr>
              <w:t>追台積電需要更多銀彈？英特爾擬發股募資逾4800億 股價嚇崩急殺</w:t>
            </w:r>
          </w:p>
        </w:tc>
        <w:tc>
          <w:tcPr>
            <w:tcW w:type="dxa" w:w="2160"/>
          </w:tcPr>
          <w:p>
            <w:r>
              <w:rPr>
                <w:sz w:val="16"/>
              </w:rPr>
              <w:t>2026-08-11</w:t>
            </w:r>
          </w:p>
        </w:tc>
        <w:tc>
          <w:tcPr>
            <w:tcW w:type="dxa" w:w="2160"/>
          </w:tcPr>
          <w:p>
            <w:r>
              <w:rPr>
                <w:sz w:val="16"/>
              </w:rPr>
              <w:t>https://ec.ltn.com.tw/article/breakingnews/5535267</w:t>
            </w:r>
          </w:p>
        </w:tc>
      </w:tr>
      <w:tr>
        <w:tc>
          <w:tcPr>
            <w:tcW w:type="dxa" w:w="2160"/>
          </w:tcPr>
          <w:p>
            <w:r>
              <w:rPr>
                <w:sz w:val="16"/>
              </w:rPr>
              <w:t>自由時報電子報</w:t>
            </w:r>
          </w:p>
        </w:tc>
        <w:tc>
          <w:tcPr>
            <w:tcW w:type="dxa" w:w="2160"/>
          </w:tcPr>
          <w:p>
            <w:r>
              <w:rPr>
                <w:sz w:val="16"/>
              </w:rPr>
              <w:t>為何買進台積電？美Brown Advisory：234家避險基金搶著要</w:t>
            </w:r>
          </w:p>
        </w:tc>
        <w:tc>
          <w:tcPr>
            <w:tcW w:type="dxa" w:w="2160"/>
          </w:tcPr>
          <w:p>
            <w:r>
              <w:rPr>
                <w:sz w:val="16"/>
              </w:rPr>
              <w:t>2026-08-11</w:t>
            </w:r>
          </w:p>
        </w:tc>
        <w:tc>
          <w:tcPr>
            <w:tcW w:type="dxa" w:w="2160"/>
          </w:tcPr>
          <w:p>
            <w:r>
              <w:rPr>
                <w:sz w:val="16"/>
              </w:rPr>
              <w:t>https://ec.ltn.com.tw/article/breakingnews/5535253</w:t>
            </w:r>
          </w:p>
        </w:tc>
      </w:tr>
      <w:tr>
        <w:tc>
          <w:tcPr>
            <w:tcW w:type="dxa" w:w="2160"/>
          </w:tcPr>
          <w:p>
            <w:r>
              <w:rPr>
                <w:sz w:val="16"/>
              </w:rPr>
              <w:t>自由時報電子報</w:t>
            </w:r>
          </w:p>
        </w:tc>
        <w:tc>
          <w:tcPr>
            <w:tcW w:type="dxa" w:w="2160"/>
          </w:tcPr>
          <w:p>
            <w:r>
              <w:rPr>
                <w:sz w:val="16"/>
              </w:rPr>
              <w:t>中國華為背後站著誰？外媒全曝光了  點名台灣高度警戒</w:t>
            </w:r>
          </w:p>
        </w:tc>
        <w:tc>
          <w:tcPr>
            <w:tcW w:type="dxa" w:w="2160"/>
          </w:tcPr>
          <w:p>
            <w:r>
              <w:rPr>
                <w:sz w:val="16"/>
              </w:rPr>
              <w:t>2026-08-11</w:t>
            </w:r>
          </w:p>
        </w:tc>
        <w:tc>
          <w:tcPr>
            <w:tcW w:type="dxa" w:w="2160"/>
          </w:tcPr>
          <w:p>
            <w:r>
              <w:rPr>
                <w:sz w:val="16"/>
              </w:rPr>
              <w:t>https://ec.ltn.com.tw/article/breakingnews/5535210</w:t>
            </w:r>
          </w:p>
        </w:tc>
      </w:tr>
      <w:tr>
        <w:tc>
          <w:tcPr>
            <w:tcW w:type="dxa" w:w="2160"/>
          </w:tcPr>
          <w:p>
            <w:r>
              <w:rPr>
                <w:sz w:val="16"/>
              </w:rPr>
              <w:t>自由時報電子報</w:t>
            </w:r>
          </w:p>
        </w:tc>
        <w:tc>
          <w:tcPr>
            <w:tcW w:type="dxa" w:w="2160"/>
          </w:tcPr>
          <w:p>
            <w:r>
              <w:rPr>
                <w:sz w:val="16"/>
              </w:rPr>
              <w:t>台積電獲微軟大單！傳洽商明年交付逾30萬顆Maia 300晶片</w:t>
            </w:r>
          </w:p>
        </w:tc>
        <w:tc>
          <w:tcPr>
            <w:tcW w:type="dxa" w:w="2160"/>
          </w:tcPr>
          <w:p>
            <w:r>
              <w:rPr>
                <w:sz w:val="16"/>
              </w:rPr>
              <w:t>2026-08-11</w:t>
            </w:r>
          </w:p>
        </w:tc>
        <w:tc>
          <w:tcPr>
            <w:tcW w:type="dxa" w:w="2160"/>
          </w:tcPr>
          <w:p>
            <w:r>
              <w:rPr>
                <w:sz w:val="16"/>
              </w:rPr>
              <w:t>https://ec.ltn.com.tw/article/breakingnews/5535234</w:t>
            </w:r>
          </w:p>
        </w:tc>
      </w:tr>
      <w:tr>
        <w:tc>
          <w:tcPr>
            <w:tcW w:type="dxa" w:w="2160"/>
          </w:tcPr>
          <w:p>
            <w:r>
              <w:rPr>
                <w:sz w:val="16"/>
              </w:rPr>
              <w:t>自由時報電子報</w:t>
            </w:r>
          </w:p>
        </w:tc>
        <w:tc>
          <w:tcPr>
            <w:tcW w:type="dxa" w:w="2160"/>
          </w:tcPr>
          <w:p>
            <w:r>
              <w:rPr>
                <w:sz w:val="16"/>
              </w:rPr>
              <w:t>黃金海岸造夢者計畫啟程  20名青年赴澳展開沉浸式學習</w:t>
            </w:r>
          </w:p>
        </w:tc>
        <w:tc>
          <w:tcPr>
            <w:tcW w:type="dxa" w:w="2160"/>
          </w:tcPr>
          <w:p>
            <w:r>
              <w:rPr>
                <w:sz w:val="16"/>
              </w:rPr>
              <w:t>2026-08-11</w:t>
            </w:r>
          </w:p>
        </w:tc>
        <w:tc>
          <w:tcPr>
            <w:tcW w:type="dxa" w:w="2160"/>
          </w:tcPr>
          <w:p>
            <w:r>
              <w:rPr>
                <w:sz w:val="16"/>
              </w:rPr>
              <w:t>https://news.ltn.com.tw/news/life/breakingnews/5535338</w:t>
            </w:r>
          </w:p>
        </w:tc>
      </w:tr>
      <w:tr>
        <w:tc>
          <w:tcPr>
            <w:tcW w:type="dxa" w:w="2160"/>
          </w:tcPr>
          <w:p>
            <w:r>
              <w:rPr>
                <w:sz w:val="16"/>
              </w:rPr>
              <w:t>自由時報電子報</w:t>
            </w:r>
          </w:p>
        </w:tc>
        <w:tc>
          <w:tcPr>
            <w:tcW w:type="dxa" w:w="2160"/>
          </w:tcPr>
          <w:p>
            <w:r>
              <w:rPr>
                <w:sz w:val="16"/>
              </w:rPr>
              <w:t>狂砸逾16兆！輝達聯手6金融巨頭 黃仁勳要蓋「AI工廠」</w:t>
            </w:r>
          </w:p>
        </w:tc>
        <w:tc>
          <w:tcPr>
            <w:tcW w:type="dxa" w:w="2160"/>
          </w:tcPr>
          <w:p>
            <w:r>
              <w:rPr>
                <w:sz w:val="16"/>
              </w:rPr>
              <w:t>2026-08-11</w:t>
            </w:r>
          </w:p>
        </w:tc>
        <w:tc>
          <w:tcPr>
            <w:tcW w:type="dxa" w:w="2160"/>
          </w:tcPr>
          <w:p>
            <w:r>
              <w:rPr>
                <w:sz w:val="16"/>
              </w:rPr>
              <w:t>https://ec.ltn.com.tw/article/breakingnews/5535327</w:t>
            </w:r>
          </w:p>
        </w:tc>
      </w:tr>
      <w:tr>
        <w:tc>
          <w:tcPr>
            <w:tcW w:type="dxa" w:w="2160"/>
          </w:tcPr>
          <w:p>
            <w:r>
              <w:rPr>
                <w:sz w:val="16"/>
              </w:rPr>
              <w:t>自由時報電子報</w:t>
            </w:r>
          </w:p>
        </w:tc>
        <w:tc>
          <w:tcPr>
            <w:tcW w:type="dxa" w:w="2160"/>
          </w:tcPr>
          <w:p>
            <w:r>
              <w:rPr>
                <w:sz w:val="16"/>
              </w:rPr>
              <w:t>韓股拖累7月市場陷入恐懼 謝金河：8月財報體檢見真章</w:t>
            </w:r>
          </w:p>
        </w:tc>
        <w:tc>
          <w:tcPr>
            <w:tcW w:type="dxa" w:w="2160"/>
          </w:tcPr>
          <w:p>
            <w:r>
              <w:rPr>
                <w:sz w:val="16"/>
              </w:rPr>
              <w:t>2026-08-11</w:t>
            </w:r>
          </w:p>
        </w:tc>
        <w:tc>
          <w:tcPr>
            <w:tcW w:type="dxa" w:w="2160"/>
          </w:tcPr>
          <w:p>
            <w:r>
              <w:rPr>
                <w:sz w:val="16"/>
              </w:rPr>
              <w:t>https://ec.ltn.com.tw/article/breakingnews/5535331</w:t>
            </w:r>
          </w:p>
        </w:tc>
      </w:tr>
      <w:tr>
        <w:tc>
          <w:tcPr>
            <w:tcW w:type="dxa" w:w="2160"/>
          </w:tcPr>
          <w:p>
            <w:r>
              <w:rPr>
                <w:sz w:val="16"/>
              </w:rPr>
              <w:t>自由時報電子報</w:t>
            </w:r>
          </w:p>
        </w:tc>
        <w:tc>
          <w:tcPr>
            <w:tcW w:type="dxa" w:w="2160"/>
          </w:tcPr>
          <w:p>
            <w:r>
              <w:rPr>
                <w:sz w:val="16"/>
              </w:rPr>
              <w:t>颱風走了雨更猛！專家曝「2地區」最強勁：下週還有低壓帶接力</w:t>
            </w:r>
          </w:p>
        </w:tc>
        <w:tc>
          <w:tcPr>
            <w:tcW w:type="dxa" w:w="2160"/>
          </w:tcPr>
          <w:p>
            <w:r>
              <w:rPr>
                <w:sz w:val="16"/>
              </w:rPr>
              <w:t>2026-08-11</w:t>
            </w:r>
          </w:p>
        </w:tc>
        <w:tc>
          <w:tcPr>
            <w:tcW w:type="dxa" w:w="2160"/>
          </w:tcPr>
          <w:p>
            <w:r>
              <w:rPr>
                <w:sz w:val="16"/>
              </w:rPr>
              <w:t>https://news.ltn.com.tw/news/life/breakingnews/5535351</w:t>
            </w:r>
          </w:p>
        </w:tc>
      </w:tr>
      <w:tr>
        <w:tc>
          <w:tcPr>
            <w:tcW w:type="dxa" w:w="2160"/>
          </w:tcPr>
          <w:p>
            <w:r>
              <w:rPr>
                <w:sz w:val="16"/>
              </w:rPr>
              <w:t>自由時報電子報</w:t>
            </w:r>
          </w:p>
        </w:tc>
        <w:tc>
          <w:tcPr>
            <w:tcW w:type="dxa" w:w="2160"/>
          </w:tcPr>
          <w:p>
            <w:r>
              <w:rPr>
                <w:sz w:val="16"/>
              </w:rPr>
              <w:t>新月沙灣聽海天台前方海堤護岸破損   竹縣府發包設計復建</w:t>
            </w:r>
          </w:p>
        </w:tc>
        <w:tc>
          <w:tcPr>
            <w:tcW w:type="dxa" w:w="2160"/>
          </w:tcPr>
          <w:p>
            <w:r>
              <w:rPr>
                <w:sz w:val="16"/>
              </w:rPr>
              <w:t>2026-08-11</w:t>
            </w:r>
          </w:p>
        </w:tc>
        <w:tc>
          <w:tcPr>
            <w:tcW w:type="dxa" w:w="2160"/>
          </w:tcPr>
          <w:p>
            <w:r>
              <w:rPr>
                <w:sz w:val="16"/>
              </w:rPr>
              <w:t>https://news.ltn.com.tw/news/life/breakingnews/5535363</w:t>
            </w:r>
          </w:p>
        </w:tc>
      </w:tr>
      <w:tr>
        <w:tc>
          <w:tcPr>
            <w:tcW w:type="dxa" w:w="2160"/>
          </w:tcPr>
          <w:p>
            <w:r>
              <w:rPr>
                <w:sz w:val="16"/>
              </w:rPr>
              <w:t>自由時報電子報</w:t>
            </w:r>
          </w:p>
        </w:tc>
        <w:tc>
          <w:tcPr>
            <w:tcW w:type="dxa" w:w="2160"/>
          </w:tcPr>
          <w:p>
            <w:r>
              <w:rPr>
                <w:sz w:val="16"/>
              </w:rPr>
              <w:t>慈濟遭詐10.6億印證陳時中示警 謝志偉：不白之冤終得雪、老天有眼</w:t>
            </w:r>
          </w:p>
        </w:tc>
        <w:tc>
          <w:tcPr>
            <w:tcW w:type="dxa" w:w="2160"/>
          </w:tcPr>
          <w:p>
            <w:r>
              <w:rPr>
                <w:sz w:val="16"/>
              </w:rPr>
              <w:t>2026-08-11</w:t>
            </w:r>
          </w:p>
        </w:tc>
        <w:tc>
          <w:tcPr>
            <w:tcW w:type="dxa" w:w="2160"/>
          </w:tcPr>
          <w:p>
            <w:r>
              <w:rPr>
                <w:sz w:val="16"/>
              </w:rPr>
              <w:t>https://news.ltn.com.tw/news/politics/breakingnews/5535365</w:t>
            </w:r>
          </w:p>
        </w:tc>
      </w:tr>
      <w:tr>
        <w:tc>
          <w:tcPr>
            <w:tcW w:type="dxa" w:w="2160"/>
          </w:tcPr>
          <w:p>
            <w:r>
              <w:rPr>
                <w:sz w:val="16"/>
              </w:rPr>
              <w:t>自由時報電子報</w:t>
            </w:r>
          </w:p>
        </w:tc>
        <w:tc>
          <w:tcPr>
            <w:tcW w:type="dxa" w:w="2160"/>
          </w:tcPr>
          <w:p>
            <w:r>
              <w:rPr>
                <w:sz w:val="16"/>
              </w:rPr>
              <w:t>攜手台積電守護瀕危草鴞 林業署生態給付擴大至屏南6鄉鎮</w:t>
            </w:r>
          </w:p>
        </w:tc>
        <w:tc>
          <w:tcPr>
            <w:tcW w:type="dxa" w:w="2160"/>
          </w:tcPr>
          <w:p>
            <w:r>
              <w:rPr>
                <w:sz w:val="16"/>
              </w:rPr>
              <w:t>2026-08-11</w:t>
            </w:r>
          </w:p>
        </w:tc>
        <w:tc>
          <w:tcPr>
            <w:tcW w:type="dxa" w:w="2160"/>
          </w:tcPr>
          <w:p>
            <w:r>
              <w:rPr>
                <w:sz w:val="16"/>
              </w:rPr>
              <w:t>https://news.ltn.com.tw/news/life/breakingnews/5535383</w:t>
            </w:r>
          </w:p>
        </w:tc>
      </w:tr>
      <w:tr>
        <w:tc>
          <w:tcPr>
            <w:tcW w:type="dxa" w:w="2160"/>
          </w:tcPr>
          <w:p>
            <w:r>
              <w:rPr>
                <w:sz w:val="16"/>
              </w:rPr>
              <w:t>自由時報電子報</w:t>
            </w:r>
          </w:p>
        </w:tc>
        <w:tc>
          <w:tcPr>
            <w:tcW w:type="dxa" w:w="2160"/>
          </w:tcPr>
          <w:p>
            <w:r>
              <w:rPr>
                <w:sz w:val="16"/>
              </w:rPr>
              <w:t>泰雅原民樂舞與工藝手作 8/15起谷關遊客中心登場</w:t>
            </w:r>
          </w:p>
        </w:tc>
        <w:tc>
          <w:tcPr>
            <w:tcW w:type="dxa" w:w="2160"/>
          </w:tcPr>
          <w:p>
            <w:r>
              <w:rPr>
                <w:sz w:val="16"/>
              </w:rPr>
              <w:t>2026-08-11</w:t>
            </w:r>
          </w:p>
        </w:tc>
        <w:tc>
          <w:tcPr>
            <w:tcW w:type="dxa" w:w="2160"/>
          </w:tcPr>
          <w:p>
            <w:r>
              <w:rPr>
                <w:sz w:val="16"/>
              </w:rPr>
              <w:t>https://news.ltn.com.tw/news/life/breakingnews/5535391</w:t>
            </w:r>
          </w:p>
        </w:tc>
      </w:tr>
      <w:tr>
        <w:tc>
          <w:tcPr>
            <w:tcW w:type="dxa" w:w="2160"/>
          </w:tcPr>
          <w:p>
            <w:r>
              <w:rPr>
                <w:sz w:val="16"/>
              </w:rPr>
              <w:t>自由時報電子報</w:t>
            </w:r>
          </w:p>
        </w:tc>
        <w:tc>
          <w:tcPr>
            <w:tcW w:type="dxa" w:w="2160"/>
          </w:tcPr>
          <w:p>
            <w:r>
              <w:rPr>
                <w:sz w:val="16"/>
              </w:rPr>
              <w:t>財富自由》每日最看好股</w:t>
            </w:r>
          </w:p>
        </w:tc>
        <w:tc>
          <w:tcPr>
            <w:tcW w:type="dxa" w:w="2160"/>
          </w:tcPr>
          <w:p>
            <w:r>
              <w:rPr>
                <w:sz w:val="16"/>
              </w:rPr>
              <w:t>2026-08-11</w:t>
            </w:r>
          </w:p>
        </w:tc>
        <w:tc>
          <w:tcPr>
            <w:tcW w:type="dxa" w:w="2160"/>
          </w:tcPr>
          <w:p>
            <w:r>
              <w:rPr>
                <w:sz w:val="16"/>
              </w:rPr>
              <w:t>https://ec.ltn.com.tw/article/breakingnews/5535402</w:t>
            </w:r>
          </w:p>
        </w:tc>
      </w:tr>
      <w:tr>
        <w:tc>
          <w:tcPr>
            <w:tcW w:type="dxa" w:w="2160"/>
          </w:tcPr>
          <w:p>
            <w:r>
              <w:rPr>
                <w:sz w:val="16"/>
              </w:rPr>
              <w:t>自由時報電子報</w:t>
            </w:r>
          </w:p>
        </w:tc>
        <w:tc>
          <w:tcPr>
            <w:tcW w:type="dxa" w:w="2160"/>
          </w:tcPr>
          <w:p>
            <w:r>
              <w:rPr>
                <w:sz w:val="16"/>
              </w:rPr>
              <w:t>夏莉絲案行政調查拒索資 簡舒培批市府「保護兒少」之名蓋牌</w:t>
            </w:r>
          </w:p>
        </w:tc>
        <w:tc>
          <w:tcPr>
            <w:tcW w:type="dxa" w:w="2160"/>
          </w:tcPr>
          <w:p>
            <w:r>
              <w:rPr>
                <w:sz w:val="16"/>
              </w:rPr>
              <w:t>2026-08-11</w:t>
            </w:r>
          </w:p>
        </w:tc>
        <w:tc>
          <w:tcPr>
            <w:tcW w:type="dxa" w:w="2160"/>
          </w:tcPr>
          <w:p>
            <w:r>
              <w:rPr>
                <w:sz w:val="16"/>
              </w:rPr>
              <w:t>https://news.ltn.com.tw/news/life/breakingnews/5535387</w:t>
            </w:r>
          </w:p>
        </w:tc>
      </w:tr>
      <w:tr>
        <w:tc>
          <w:tcPr>
            <w:tcW w:type="dxa" w:w="2160"/>
          </w:tcPr>
          <w:p>
            <w:r>
              <w:rPr>
                <w:sz w:val="16"/>
              </w:rPr>
              <w:t>自由時報電子報</w:t>
            </w:r>
          </w:p>
        </w:tc>
        <w:tc>
          <w:tcPr>
            <w:tcW w:type="dxa" w:w="2160"/>
          </w:tcPr>
          <w:p>
            <w:r>
              <w:rPr>
                <w:sz w:val="16"/>
              </w:rPr>
              <w:t>台股開盤》指數早盤挫逾200點 摔至44653點</w:t>
            </w:r>
          </w:p>
        </w:tc>
        <w:tc>
          <w:tcPr>
            <w:tcW w:type="dxa" w:w="2160"/>
          </w:tcPr>
          <w:p>
            <w:r>
              <w:rPr>
                <w:sz w:val="16"/>
              </w:rPr>
              <w:t>2026-08-11</w:t>
            </w:r>
          </w:p>
        </w:tc>
        <w:tc>
          <w:tcPr>
            <w:tcW w:type="dxa" w:w="2160"/>
          </w:tcPr>
          <w:p>
            <w:r>
              <w:rPr>
                <w:sz w:val="16"/>
              </w:rPr>
              <w:t>https://ec.ltn.com.tw/article/breakingnews/5535414</w:t>
            </w:r>
          </w:p>
        </w:tc>
      </w:tr>
      <w:tr>
        <w:tc>
          <w:tcPr>
            <w:tcW w:type="dxa" w:w="2160"/>
          </w:tcPr>
          <w:p>
            <w:r>
              <w:rPr>
                <w:sz w:val="16"/>
              </w:rPr>
              <w:t>自由時報電子報</w:t>
            </w:r>
          </w:p>
        </w:tc>
        <w:tc>
          <w:tcPr>
            <w:tcW w:type="dxa" w:w="2160"/>
          </w:tcPr>
          <w:p>
            <w:r>
              <w:rPr>
                <w:sz w:val="16"/>
              </w:rPr>
              <w:t>慈濟被騙10.6億掀疫苗舊戰 葉耀元嘆：十年來只見藍白攻擊、未見共同守護國家</w:t>
            </w:r>
          </w:p>
        </w:tc>
        <w:tc>
          <w:tcPr>
            <w:tcW w:type="dxa" w:w="2160"/>
          </w:tcPr>
          <w:p>
            <w:r>
              <w:rPr>
                <w:sz w:val="16"/>
              </w:rPr>
              <w:t>2026-08-11</w:t>
            </w:r>
          </w:p>
        </w:tc>
        <w:tc>
          <w:tcPr>
            <w:tcW w:type="dxa" w:w="2160"/>
          </w:tcPr>
          <w:p>
            <w:r>
              <w:rPr>
                <w:sz w:val="16"/>
              </w:rPr>
              <w:t>https://news.ltn.com.tw/news/politics/breakingnews/5535367</w:t>
            </w:r>
          </w:p>
        </w:tc>
      </w:tr>
      <w:tr>
        <w:tc>
          <w:tcPr>
            <w:tcW w:type="dxa" w:w="2160"/>
          </w:tcPr>
          <w:p>
            <w:r>
              <w:rPr>
                <w:sz w:val="16"/>
              </w:rPr>
              <w:t>自由時報電子報</w:t>
            </w:r>
          </w:p>
        </w:tc>
        <w:tc>
          <w:tcPr>
            <w:tcW w:type="dxa" w:w="2160"/>
          </w:tcPr>
          <w:p>
            <w:r>
              <w:rPr>
                <w:sz w:val="16"/>
              </w:rPr>
              <w:t>焦點股》寶雅股票1拆10  連飆2根漲停</w:t>
            </w:r>
          </w:p>
        </w:tc>
        <w:tc>
          <w:tcPr>
            <w:tcW w:type="dxa" w:w="2160"/>
          </w:tcPr>
          <w:p>
            <w:r>
              <w:rPr>
                <w:sz w:val="16"/>
              </w:rPr>
              <w:t>2026-08-11</w:t>
            </w:r>
          </w:p>
        </w:tc>
        <w:tc>
          <w:tcPr>
            <w:tcW w:type="dxa" w:w="2160"/>
          </w:tcPr>
          <w:p>
            <w:r>
              <w:rPr>
                <w:sz w:val="16"/>
              </w:rPr>
              <w:t>https://ec.ltn.com.tw/article/breakingnews/5535424</w:t>
            </w:r>
          </w:p>
        </w:tc>
      </w:tr>
      <w:tr>
        <w:tc>
          <w:tcPr>
            <w:tcW w:type="dxa" w:w="2160"/>
          </w:tcPr>
          <w:p>
            <w:r>
              <w:rPr>
                <w:sz w:val="16"/>
              </w:rPr>
              <w:t>自由時報電子報</w:t>
            </w:r>
          </w:p>
        </w:tc>
        <w:tc>
          <w:tcPr>
            <w:tcW w:type="dxa" w:w="2160"/>
          </w:tcPr>
          <w:p>
            <w:r>
              <w:rPr>
                <w:sz w:val="16"/>
              </w:rPr>
              <w:t>2颱風路徑曝！台灣連10天大氣不穩 吳德榮揭1關鍵</w:t>
            </w:r>
          </w:p>
        </w:tc>
        <w:tc>
          <w:tcPr>
            <w:tcW w:type="dxa" w:w="2160"/>
          </w:tcPr>
          <w:p>
            <w:r>
              <w:rPr>
                <w:sz w:val="16"/>
              </w:rPr>
              <w:t>2026-08-11</w:t>
            </w:r>
          </w:p>
        </w:tc>
        <w:tc>
          <w:tcPr>
            <w:tcW w:type="dxa" w:w="2160"/>
          </w:tcPr>
          <w:p>
            <w:r>
              <w:rPr>
                <w:sz w:val="16"/>
              </w:rPr>
              <w:t>https://news.ltn.com.tw/news/life/breakingnews/5535364</w:t>
            </w:r>
          </w:p>
        </w:tc>
      </w:tr>
      <w:tr>
        <w:tc>
          <w:tcPr>
            <w:tcW w:type="dxa" w:w="2160"/>
          </w:tcPr>
          <w:p>
            <w:r>
              <w:rPr>
                <w:sz w:val="16"/>
              </w:rPr>
              <w:t>自由時報電子報</w:t>
            </w:r>
          </w:p>
        </w:tc>
        <w:tc>
          <w:tcPr>
            <w:tcW w:type="dxa" w:w="2160"/>
          </w:tcPr>
          <w:p>
            <w:r>
              <w:rPr>
                <w:sz w:val="16"/>
              </w:rPr>
              <w:t>寶雅分拆賣相佳  網嗨喊：買爆它！</w:t>
            </w:r>
          </w:p>
        </w:tc>
        <w:tc>
          <w:tcPr>
            <w:tcW w:type="dxa" w:w="2160"/>
          </w:tcPr>
          <w:p>
            <w:r>
              <w:rPr>
                <w:sz w:val="16"/>
              </w:rPr>
              <w:t>2026-08-11</w:t>
            </w:r>
          </w:p>
        </w:tc>
        <w:tc>
          <w:tcPr>
            <w:tcW w:type="dxa" w:w="2160"/>
          </w:tcPr>
          <w:p>
            <w:r>
              <w:rPr>
                <w:sz w:val="16"/>
              </w:rPr>
              <w:t>https://ec.ltn.com.tw/article/breakingnews/5535413</w:t>
            </w:r>
          </w:p>
        </w:tc>
      </w:tr>
      <w:tr>
        <w:tc>
          <w:tcPr>
            <w:tcW w:type="dxa" w:w="2160"/>
          </w:tcPr>
          <w:p>
            <w:r>
              <w:rPr>
                <w:sz w:val="16"/>
              </w:rPr>
              <w:t>自由時報電子報</w:t>
            </w:r>
          </w:p>
        </w:tc>
        <w:tc>
          <w:tcPr>
            <w:tcW w:type="dxa" w:w="2160"/>
          </w:tcPr>
          <w:p>
            <w:r>
              <w:rPr>
                <w:sz w:val="16"/>
              </w:rPr>
              <w:t>黃金狂飆9週高點！機構罕見喊買「數月來最佳機會」曝光</w:t>
            </w:r>
          </w:p>
        </w:tc>
        <w:tc>
          <w:tcPr>
            <w:tcW w:type="dxa" w:w="2160"/>
          </w:tcPr>
          <w:p>
            <w:r>
              <w:rPr>
                <w:sz w:val="16"/>
              </w:rPr>
              <w:t>2026-08-11</w:t>
            </w:r>
          </w:p>
        </w:tc>
        <w:tc>
          <w:tcPr>
            <w:tcW w:type="dxa" w:w="2160"/>
          </w:tcPr>
          <w:p>
            <w:r>
              <w:rPr>
                <w:sz w:val="16"/>
              </w:rPr>
              <w:t>https://ec.ltn.com.tw/article/breakingnews/5535439</w:t>
            </w:r>
          </w:p>
        </w:tc>
      </w:tr>
      <w:tr>
        <w:tc>
          <w:tcPr>
            <w:tcW w:type="dxa" w:w="2160"/>
          </w:tcPr>
          <w:p>
            <w:r>
              <w:rPr>
                <w:sz w:val="16"/>
              </w:rPr>
              <w:t>自由時報電子報</w:t>
            </w:r>
          </w:p>
        </w:tc>
        <w:tc>
          <w:tcPr>
            <w:tcW w:type="dxa" w:w="2160"/>
          </w:tcPr>
          <w:p>
            <w:r>
              <w:rPr>
                <w:sz w:val="16"/>
              </w:rPr>
              <w:t>嘉義推諸羅樹蛙友善標章 打造綠色農產供應鏈</w:t>
            </w:r>
          </w:p>
        </w:tc>
        <w:tc>
          <w:tcPr>
            <w:tcW w:type="dxa" w:w="2160"/>
          </w:tcPr>
          <w:p>
            <w:r>
              <w:rPr>
                <w:sz w:val="16"/>
              </w:rPr>
              <w:t>2026-08-11</w:t>
            </w:r>
          </w:p>
        </w:tc>
        <w:tc>
          <w:tcPr>
            <w:tcW w:type="dxa" w:w="2160"/>
          </w:tcPr>
          <w:p>
            <w:r>
              <w:rPr>
                <w:sz w:val="16"/>
              </w:rPr>
              <w:t>https://news.ltn.com.tw/news/life/breakingnews/5535470</w:t>
            </w:r>
          </w:p>
        </w:tc>
      </w:tr>
      <w:tr>
        <w:tc>
          <w:tcPr>
            <w:tcW w:type="dxa" w:w="2160"/>
          </w:tcPr>
          <w:p>
            <w:r>
              <w:rPr>
                <w:sz w:val="16"/>
              </w:rPr>
              <w:t>自由時報電子報</w:t>
            </w:r>
          </w:p>
        </w:tc>
        <w:tc>
          <w:tcPr>
            <w:tcW w:type="dxa" w:w="2160"/>
          </w:tcPr>
          <w:p>
            <w:r>
              <w:rPr>
                <w:sz w:val="16"/>
              </w:rPr>
              <w:t>焦點股》世芯：3奈米AI新品量產  營收大爆發</w:t>
            </w:r>
          </w:p>
        </w:tc>
        <w:tc>
          <w:tcPr>
            <w:tcW w:type="dxa" w:w="2160"/>
          </w:tcPr>
          <w:p>
            <w:r>
              <w:rPr>
                <w:sz w:val="16"/>
              </w:rPr>
              <w:t>2026-08-11</w:t>
            </w:r>
          </w:p>
        </w:tc>
        <w:tc>
          <w:tcPr>
            <w:tcW w:type="dxa" w:w="2160"/>
          </w:tcPr>
          <w:p>
            <w:r>
              <w:rPr>
                <w:sz w:val="16"/>
              </w:rPr>
              <w:t>https://ec.ltn.com.tw/article/breakingnews/5535473</w:t>
            </w:r>
          </w:p>
        </w:tc>
      </w:tr>
      <w:tr>
        <w:tc>
          <w:tcPr>
            <w:tcW w:type="dxa" w:w="2160"/>
          </w:tcPr>
          <w:p>
            <w:r>
              <w:rPr>
                <w:sz w:val="16"/>
              </w:rPr>
              <w:t>自由時報電子報</w:t>
            </w:r>
          </w:p>
        </w:tc>
        <w:tc>
          <w:tcPr>
            <w:tcW w:type="dxa" w:w="2160"/>
          </w:tcPr>
          <w:p>
            <w:r>
              <w:rPr>
                <w:sz w:val="16"/>
              </w:rPr>
              <w:t>暑假親子嘉義縣推水上鄉 玩太空、吃糖果、喝咖啡和採果</w:t>
            </w:r>
          </w:p>
        </w:tc>
        <w:tc>
          <w:tcPr>
            <w:tcW w:type="dxa" w:w="2160"/>
          </w:tcPr>
          <w:p>
            <w:r>
              <w:rPr>
                <w:sz w:val="16"/>
              </w:rPr>
              <w:t>2026-08-11</w:t>
            </w:r>
          </w:p>
        </w:tc>
        <w:tc>
          <w:tcPr>
            <w:tcW w:type="dxa" w:w="2160"/>
          </w:tcPr>
          <w:p>
            <w:r>
              <w:rPr>
                <w:sz w:val="16"/>
              </w:rPr>
              <w:t>https://news.ltn.com.tw/news/life/breakingnews/5535479</w:t>
            </w:r>
          </w:p>
        </w:tc>
      </w:tr>
      <w:tr>
        <w:tc>
          <w:tcPr>
            <w:tcW w:type="dxa" w:w="2160"/>
          </w:tcPr>
          <w:p>
            <w:r>
              <w:rPr>
                <w:sz w:val="16"/>
              </w:rPr>
              <w:t>自由時報電子報</w:t>
            </w:r>
          </w:p>
        </w:tc>
        <w:tc>
          <w:tcPr>
            <w:tcW w:type="dxa" w:w="2160"/>
          </w:tcPr>
          <w:p>
            <w:r>
              <w:rPr>
                <w:sz w:val="16"/>
              </w:rPr>
              <w:t>陳泰銘真的1股都沒賣! 國巨*7月持股異動僅資安長小賣11張</w:t>
            </w:r>
          </w:p>
        </w:tc>
        <w:tc>
          <w:tcPr>
            <w:tcW w:type="dxa" w:w="2160"/>
          </w:tcPr>
          <w:p>
            <w:r>
              <w:rPr>
                <w:sz w:val="16"/>
              </w:rPr>
              <w:t>2026-08-11</w:t>
            </w:r>
          </w:p>
        </w:tc>
        <w:tc>
          <w:tcPr>
            <w:tcW w:type="dxa" w:w="2160"/>
          </w:tcPr>
          <w:p>
            <w:r>
              <w:rPr>
                <w:sz w:val="16"/>
              </w:rPr>
              <w:t>https://ec.ltn.com.tw/article/breakingnews/5535487</w:t>
            </w:r>
          </w:p>
        </w:tc>
      </w:tr>
      <w:tr>
        <w:tc>
          <w:tcPr>
            <w:tcW w:type="dxa" w:w="2160"/>
          </w:tcPr>
          <w:p>
            <w:r>
              <w:rPr>
                <w:sz w:val="16"/>
              </w:rPr>
              <w:t>自由時報電子報</w:t>
            </w:r>
          </w:p>
        </w:tc>
        <w:tc>
          <w:tcPr>
            <w:tcW w:type="dxa" w:w="2160"/>
          </w:tcPr>
          <w:p>
            <w:r>
              <w:rPr>
                <w:sz w:val="16"/>
              </w:rPr>
              <w:t>一票兩吃！來屏東抽獎再一波 觀光圈登錄發票抽伴手禮</w:t>
            </w:r>
          </w:p>
        </w:tc>
        <w:tc>
          <w:tcPr>
            <w:tcW w:type="dxa" w:w="2160"/>
          </w:tcPr>
          <w:p>
            <w:r>
              <w:rPr>
                <w:sz w:val="16"/>
              </w:rPr>
              <w:t>2026-08-11</w:t>
            </w:r>
          </w:p>
        </w:tc>
        <w:tc>
          <w:tcPr>
            <w:tcW w:type="dxa" w:w="2160"/>
          </w:tcPr>
          <w:p>
            <w:r>
              <w:rPr>
                <w:sz w:val="16"/>
              </w:rPr>
              <w:t>https://news.ltn.com.tw/news/life/breakingnews/5535484</w:t>
            </w:r>
          </w:p>
        </w:tc>
      </w:tr>
      <w:tr>
        <w:tc>
          <w:tcPr>
            <w:tcW w:type="dxa" w:w="2160"/>
          </w:tcPr>
          <w:p>
            <w:r>
              <w:rPr>
                <w:sz w:val="16"/>
              </w:rPr>
              <w:t>自由時報電子報</w:t>
            </w:r>
          </w:p>
        </w:tc>
        <w:tc>
          <w:tcPr>
            <w:tcW w:type="dxa" w:w="2160"/>
          </w:tcPr>
          <w:p>
            <w:r>
              <w:rPr>
                <w:sz w:val="16"/>
              </w:rPr>
              <w:t>新北黑貓「炭炭」挺過重病難關 等待認養重拾幸福</w:t>
            </w:r>
          </w:p>
        </w:tc>
        <w:tc>
          <w:tcPr>
            <w:tcW w:type="dxa" w:w="2160"/>
          </w:tcPr>
          <w:p>
            <w:r>
              <w:rPr>
                <w:sz w:val="16"/>
              </w:rPr>
              <w:t>2026-08-11</w:t>
            </w:r>
          </w:p>
        </w:tc>
        <w:tc>
          <w:tcPr>
            <w:tcW w:type="dxa" w:w="2160"/>
          </w:tcPr>
          <w:p>
            <w:r>
              <w:rPr>
                <w:sz w:val="16"/>
              </w:rPr>
              <w:t>https://news.ltn.com.tw/news/life/breakingnews/5535460</w:t>
            </w:r>
          </w:p>
        </w:tc>
      </w:tr>
      <w:tr>
        <w:tc>
          <w:tcPr>
            <w:tcW w:type="dxa" w:w="2160"/>
          </w:tcPr>
          <w:p>
            <w:r>
              <w:rPr>
                <w:sz w:val="16"/>
              </w:rPr>
              <w:t>自由時報電子報</w:t>
            </w:r>
          </w:p>
        </w:tc>
        <w:tc>
          <w:tcPr>
            <w:tcW w:type="dxa" w:w="2160"/>
          </w:tcPr>
          <w:p>
            <w:r>
              <w:rPr>
                <w:sz w:val="16"/>
              </w:rPr>
              <w:t>台中4選區掀波瀾！ 70歲王朝坤再戰議員 催生豐原醫院后里分院</w:t>
            </w:r>
          </w:p>
        </w:tc>
        <w:tc>
          <w:tcPr>
            <w:tcW w:type="dxa" w:w="2160"/>
          </w:tcPr>
          <w:p>
            <w:r>
              <w:rPr>
                <w:sz w:val="16"/>
              </w:rPr>
              <w:t>2026-08-11</w:t>
            </w:r>
          </w:p>
        </w:tc>
        <w:tc>
          <w:tcPr>
            <w:tcW w:type="dxa" w:w="2160"/>
          </w:tcPr>
          <w:p>
            <w:r>
              <w:rPr>
                <w:sz w:val="16"/>
              </w:rPr>
              <w:t>https://news.ltn.com.tw/news/politics/breakingnews/5535453</w:t>
            </w:r>
          </w:p>
        </w:tc>
      </w:tr>
      <w:tr>
        <w:tc>
          <w:tcPr>
            <w:tcW w:type="dxa" w:w="2160"/>
          </w:tcPr>
          <w:p>
            <w:r>
              <w:rPr>
                <w:sz w:val="16"/>
              </w:rPr>
              <w:t>自由時報電子報</w:t>
            </w:r>
          </w:p>
        </w:tc>
        <w:tc>
          <w:tcPr>
            <w:tcW w:type="dxa" w:w="2160"/>
          </w:tcPr>
          <w:p>
            <w:r>
              <w:rPr>
                <w:sz w:val="16"/>
              </w:rPr>
              <w:t>颱風季防強降雨 台南龍崎182線崩塌處再加固</w:t>
            </w:r>
          </w:p>
        </w:tc>
        <w:tc>
          <w:tcPr>
            <w:tcW w:type="dxa" w:w="2160"/>
          </w:tcPr>
          <w:p>
            <w:r>
              <w:rPr>
                <w:sz w:val="16"/>
              </w:rPr>
              <w:t>2026-08-11</w:t>
            </w:r>
          </w:p>
        </w:tc>
        <w:tc>
          <w:tcPr>
            <w:tcW w:type="dxa" w:w="2160"/>
          </w:tcPr>
          <w:p>
            <w:r>
              <w:rPr>
                <w:sz w:val="16"/>
              </w:rPr>
              <w:t>https://news.ltn.com.tw/news/life/breakingnews/5535498</w:t>
            </w:r>
          </w:p>
        </w:tc>
      </w:tr>
      <w:tr>
        <w:tc>
          <w:tcPr>
            <w:tcW w:type="dxa" w:w="2160"/>
          </w:tcPr>
          <w:p>
            <w:r>
              <w:rPr>
                <w:sz w:val="16"/>
              </w:rPr>
              <w:t>自由時報電子報</w:t>
            </w:r>
          </w:p>
        </w:tc>
        <w:tc>
          <w:tcPr>
            <w:tcW w:type="dxa" w:w="2160"/>
          </w:tcPr>
          <w:p>
            <w:r>
              <w:rPr>
                <w:sz w:val="16"/>
              </w:rPr>
              <w:t>AOP利空澆不息買氣！藥華藥盤中飆1460元 網喊「挑戰前高」</w:t>
            </w:r>
          </w:p>
        </w:tc>
        <w:tc>
          <w:tcPr>
            <w:tcW w:type="dxa" w:w="2160"/>
          </w:tcPr>
          <w:p>
            <w:r>
              <w:rPr>
                <w:sz w:val="16"/>
              </w:rPr>
              <w:t>2026-08-11</w:t>
            </w:r>
          </w:p>
        </w:tc>
        <w:tc>
          <w:tcPr>
            <w:tcW w:type="dxa" w:w="2160"/>
          </w:tcPr>
          <w:p>
            <w:r>
              <w:rPr>
                <w:sz w:val="16"/>
              </w:rPr>
              <w:t>https://ec.ltn.com.tw/article/breakingnews/5535476</w:t>
            </w:r>
          </w:p>
        </w:tc>
      </w:tr>
      <w:tr>
        <w:tc>
          <w:tcPr>
            <w:tcW w:type="dxa" w:w="2160"/>
          </w:tcPr>
          <w:p>
            <w:r>
              <w:rPr>
                <w:sz w:val="16"/>
              </w:rPr>
              <w:t>自由時報電子報</w:t>
            </w:r>
          </w:p>
        </w:tc>
        <w:tc>
          <w:tcPr>
            <w:tcW w:type="dxa" w:w="2160"/>
          </w:tcPr>
          <w:p>
            <w:r>
              <w:rPr>
                <w:sz w:val="16"/>
              </w:rPr>
              <w:t>「集保e手掌握」App 用戶數突破800萬戶</w:t>
            </w:r>
          </w:p>
        </w:tc>
        <w:tc>
          <w:tcPr>
            <w:tcW w:type="dxa" w:w="2160"/>
          </w:tcPr>
          <w:p>
            <w:r>
              <w:rPr>
                <w:sz w:val="16"/>
              </w:rPr>
              <w:t>2026-08-11</w:t>
            </w:r>
          </w:p>
        </w:tc>
        <w:tc>
          <w:tcPr>
            <w:tcW w:type="dxa" w:w="2160"/>
          </w:tcPr>
          <w:p>
            <w:r>
              <w:rPr>
                <w:sz w:val="16"/>
              </w:rPr>
              <w:t>https://ec.ltn.com.tw/article/breakingnews/5535494</w:t>
            </w:r>
          </w:p>
        </w:tc>
      </w:tr>
      <w:tr>
        <w:tc>
          <w:tcPr>
            <w:tcW w:type="dxa" w:w="2160"/>
          </w:tcPr>
          <w:p>
            <w:r>
              <w:rPr>
                <w:sz w:val="16"/>
              </w:rPr>
              <w:t>自由時報電子報</w:t>
            </w:r>
          </w:p>
        </w:tc>
        <w:tc>
          <w:tcPr>
            <w:tcW w:type="dxa" w:w="2160"/>
          </w:tcPr>
          <w:p>
            <w:r>
              <w:rPr>
                <w:sz w:val="16"/>
              </w:rPr>
              <w:t>60歲退休生活好崩潰！她後悔漏掉「這件事」代價超大</w:t>
            </w:r>
          </w:p>
        </w:tc>
        <w:tc>
          <w:tcPr>
            <w:tcW w:type="dxa" w:w="2160"/>
          </w:tcPr>
          <w:p>
            <w:r>
              <w:rPr>
                <w:sz w:val="16"/>
              </w:rPr>
              <w:t>2026-08-11</w:t>
            </w:r>
          </w:p>
        </w:tc>
        <w:tc>
          <w:tcPr>
            <w:tcW w:type="dxa" w:w="2160"/>
          </w:tcPr>
          <w:p>
            <w:r>
              <w:rPr>
                <w:sz w:val="16"/>
              </w:rPr>
              <w:t>https://ec.ltn.com.tw/article/breakingnews/5535486</w:t>
            </w:r>
          </w:p>
        </w:tc>
      </w:tr>
      <w:tr>
        <w:tc>
          <w:tcPr>
            <w:tcW w:type="dxa" w:w="2160"/>
          </w:tcPr>
          <w:p>
            <w:r>
              <w:rPr>
                <w:sz w:val="16"/>
              </w:rPr>
              <w:t>自由時報電子報</w:t>
            </w:r>
          </w:p>
        </w:tc>
        <w:tc>
          <w:tcPr>
            <w:tcW w:type="dxa" w:w="2160"/>
          </w:tcPr>
          <w:p>
            <w:r>
              <w:rPr>
                <w:sz w:val="16"/>
              </w:rPr>
              <w:t>監察院長被提名人陳永興：不是醫院不好 就把醫院關門</w:t>
            </w:r>
          </w:p>
        </w:tc>
        <w:tc>
          <w:tcPr>
            <w:tcW w:type="dxa" w:w="2160"/>
          </w:tcPr>
          <w:p>
            <w:r>
              <w:rPr>
                <w:sz w:val="16"/>
              </w:rPr>
              <w:t>2026-08-11</w:t>
            </w:r>
          </w:p>
        </w:tc>
        <w:tc>
          <w:tcPr>
            <w:tcW w:type="dxa" w:w="2160"/>
          </w:tcPr>
          <w:p>
            <w:r>
              <w:rPr>
                <w:sz w:val="16"/>
              </w:rPr>
              <w:t>https://news.ltn.com.tw/news/politics/breakingnews/5535515</w:t>
            </w:r>
          </w:p>
        </w:tc>
      </w:tr>
      <w:tr>
        <w:tc>
          <w:tcPr>
            <w:tcW w:type="dxa" w:w="2160"/>
          </w:tcPr>
          <w:p>
            <w:r>
              <w:rPr>
                <w:sz w:val="16"/>
              </w:rPr>
              <w:t>自由時報電子報</w:t>
            </w:r>
          </w:p>
        </w:tc>
        <w:tc>
          <w:tcPr>
            <w:tcW w:type="dxa" w:w="2160"/>
          </w:tcPr>
          <w:p>
            <w:r>
              <w:rPr>
                <w:sz w:val="16"/>
              </w:rPr>
              <w:t>中共將領接連「病死」 網議論：台積電間諜案嫌犯也都1年內病逝</w:t>
            </w:r>
          </w:p>
        </w:tc>
        <w:tc>
          <w:tcPr>
            <w:tcW w:type="dxa" w:w="2160"/>
          </w:tcPr>
          <w:p>
            <w:r>
              <w:rPr>
                <w:sz w:val="16"/>
              </w:rPr>
              <w:t>2026-08-11</w:t>
            </w:r>
          </w:p>
        </w:tc>
        <w:tc>
          <w:tcPr>
            <w:tcW w:type="dxa" w:w="2160"/>
          </w:tcPr>
          <w:p>
            <w:r>
              <w:rPr>
                <w:sz w:val="16"/>
              </w:rPr>
              <w:t>https://news.ltn.com.tw/news/politics/breakingnews/5535397</w:t>
            </w:r>
          </w:p>
        </w:tc>
      </w:tr>
      <w:tr>
        <w:tc>
          <w:tcPr>
            <w:tcW w:type="dxa" w:w="2160"/>
          </w:tcPr>
          <w:p>
            <w:r>
              <w:rPr>
                <w:sz w:val="16"/>
              </w:rPr>
              <w:t>自由時報電子報</w:t>
            </w:r>
          </w:p>
        </w:tc>
        <w:tc>
          <w:tcPr>
            <w:tcW w:type="dxa" w:w="2160"/>
          </w:tcPr>
          <w:p>
            <w:r>
              <w:rPr>
                <w:sz w:val="16"/>
              </w:rPr>
              <w:t>焦點股》至上：外資連買大漲8％ 力拚重返百元</w:t>
            </w:r>
          </w:p>
        </w:tc>
        <w:tc>
          <w:tcPr>
            <w:tcW w:type="dxa" w:w="2160"/>
          </w:tcPr>
          <w:p>
            <w:r>
              <w:rPr>
                <w:sz w:val="16"/>
              </w:rPr>
              <w:t>2026-08-11</w:t>
            </w:r>
          </w:p>
        </w:tc>
        <w:tc>
          <w:tcPr>
            <w:tcW w:type="dxa" w:w="2160"/>
          </w:tcPr>
          <w:p>
            <w:r>
              <w:rPr>
                <w:sz w:val="16"/>
              </w:rPr>
              <w:t>https://ec.ltn.com.tw/article/breakingnews/5535523</w:t>
            </w:r>
          </w:p>
        </w:tc>
      </w:tr>
      <w:tr>
        <w:tc>
          <w:tcPr>
            <w:tcW w:type="dxa" w:w="2160"/>
          </w:tcPr>
          <w:p>
            <w:r>
              <w:rPr>
                <w:sz w:val="16"/>
              </w:rPr>
              <w:t>自由時報電子報</w:t>
            </w:r>
          </w:p>
        </w:tc>
        <w:tc>
          <w:tcPr>
            <w:tcW w:type="dxa" w:w="2160"/>
          </w:tcPr>
          <w:p>
            <w:r>
              <w:rPr>
                <w:sz w:val="16"/>
              </w:rPr>
              <w:t>家具學徒變台灣首富！川湖創辦人林聰吉「兩根鐵」翻轉人生</w:t>
            </w:r>
          </w:p>
        </w:tc>
        <w:tc>
          <w:tcPr>
            <w:tcW w:type="dxa" w:w="2160"/>
          </w:tcPr>
          <w:p>
            <w:r>
              <w:rPr>
                <w:sz w:val="16"/>
              </w:rPr>
              <w:t>2026-08-11</w:t>
            </w:r>
          </w:p>
        </w:tc>
        <w:tc>
          <w:tcPr>
            <w:tcW w:type="dxa" w:w="2160"/>
          </w:tcPr>
          <w:p>
            <w:r>
              <w:rPr>
                <w:sz w:val="16"/>
              </w:rPr>
              <w:t>https://ec.ltn.com.tw/article/breakingnews/5535526</w:t>
            </w:r>
          </w:p>
        </w:tc>
      </w:tr>
      <w:tr>
        <w:tc>
          <w:tcPr>
            <w:tcW w:type="dxa" w:w="2160"/>
          </w:tcPr>
          <w:p>
            <w:r>
              <w:rPr>
                <w:sz w:val="16"/>
              </w:rPr>
              <w:t>自由時報電子報</w:t>
            </w:r>
          </w:p>
        </w:tc>
        <w:tc>
          <w:tcPr>
            <w:tcW w:type="dxa" w:w="2160"/>
          </w:tcPr>
          <w:p>
            <w:r>
              <w:rPr>
                <w:sz w:val="16"/>
              </w:rPr>
              <w:t>中部4縣市攜手赴星國推觀光 南投主打永續深度旅遊</w:t>
            </w:r>
          </w:p>
        </w:tc>
        <w:tc>
          <w:tcPr>
            <w:tcW w:type="dxa" w:w="2160"/>
          </w:tcPr>
          <w:p>
            <w:r>
              <w:rPr>
                <w:sz w:val="16"/>
              </w:rPr>
              <w:t>2026-08-11</w:t>
            </w:r>
          </w:p>
        </w:tc>
        <w:tc>
          <w:tcPr>
            <w:tcW w:type="dxa" w:w="2160"/>
          </w:tcPr>
          <w:p>
            <w:r>
              <w:rPr>
                <w:sz w:val="16"/>
              </w:rPr>
              <w:t>https://news.ltn.com.tw/news/life/breakingnews/5535405</w:t>
            </w:r>
          </w:p>
        </w:tc>
      </w:tr>
      <w:tr>
        <w:tc>
          <w:tcPr>
            <w:tcW w:type="dxa" w:w="2160"/>
          </w:tcPr>
          <w:p>
            <w:r>
              <w:rPr>
                <w:sz w:val="16"/>
              </w:rPr>
              <w:t>自由時報電子報</w:t>
            </w:r>
          </w:p>
        </w:tc>
        <w:tc>
          <w:tcPr>
            <w:tcW w:type="dxa" w:w="2160"/>
          </w:tcPr>
          <w:p>
            <w:r>
              <w:rPr>
                <w:sz w:val="16"/>
              </w:rPr>
              <w:t>多元文化教育從幼兒園開始 親子共讀認識各國文化</w:t>
            </w:r>
          </w:p>
        </w:tc>
        <w:tc>
          <w:tcPr>
            <w:tcW w:type="dxa" w:w="2160"/>
          </w:tcPr>
          <w:p>
            <w:r>
              <w:rPr>
                <w:sz w:val="16"/>
              </w:rPr>
              <w:t>2026-08-11</w:t>
            </w:r>
          </w:p>
        </w:tc>
        <w:tc>
          <w:tcPr>
            <w:tcW w:type="dxa" w:w="2160"/>
          </w:tcPr>
          <w:p>
            <w:r>
              <w:rPr>
                <w:sz w:val="16"/>
              </w:rPr>
              <w:t>https://news.ltn.com.tw/news/life/breakingnews/5535502</w:t>
            </w:r>
          </w:p>
        </w:tc>
      </w:tr>
      <w:tr>
        <w:tc>
          <w:tcPr>
            <w:tcW w:type="dxa" w:w="2160"/>
          </w:tcPr>
          <w:p>
            <w:r>
              <w:rPr>
                <w:sz w:val="16"/>
              </w:rPr>
              <w:t>自由時報電子報</w:t>
            </w:r>
          </w:p>
        </w:tc>
        <w:tc>
          <w:tcPr>
            <w:tcW w:type="dxa" w:w="2160"/>
          </w:tcPr>
          <w:p>
            <w:r>
              <w:rPr>
                <w:sz w:val="16"/>
              </w:rPr>
              <w:t>南投開辦13班照服員訓練 符合資格最高補助全額學費</w:t>
            </w:r>
          </w:p>
        </w:tc>
        <w:tc>
          <w:tcPr>
            <w:tcW w:type="dxa" w:w="2160"/>
          </w:tcPr>
          <w:p>
            <w:r>
              <w:rPr>
                <w:sz w:val="16"/>
              </w:rPr>
              <w:t>2026-08-11</w:t>
            </w:r>
          </w:p>
        </w:tc>
        <w:tc>
          <w:tcPr>
            <w:tcW w:type="dxa" w:w="2160"/>
          </w:tcPr>
          <w:p>
            <w:r>
              <w:rPr>
                <w:sz w:val="16"/>
              </w:rPr>
              <w:t>https://news.ltn.com.tw/news/life/breakingnews/5535506</w:t>
            </w:r>
          </w:p>
        </w:tc>
      </w:tr>
      <w:tr>
        <w:tc>
          <w:tcPr>
            <w:tcW w:type="dxa" w:w="2160"/>
          </w:tcPr>
          <w:p>
            <w:r>
              <w:rPr>
                <w:sz w:val="16"/>
              </w:rPr>
              <w:t>自由時報電子報</w:t>
            </w:r>
          </w:p>
        </w:tc>
        <w:tc>
          <w:tcPr>
            <w:tcW w:type="dxa" w:w="2160"/>
          </w:tcPr>
          <w:p>
            <w:r>
              <w:rPr>
                <w:sz w:val="16"/>
              </w:rPr>
              <w:t>焦點股》聯茂：關壞了？處置首日急殺、跳水重挫逾7％</w:t>
            </w:r>
          </w:p>
        </w:tc>
        <w:tc>
          <w:tcPr>
            <w:tcW w:type="dxa" w:w="2160"/>
          </w:tcPr>
          <w:p>
            <w:r>
              <w:rPr>
                <w:sz w:val="16"/>
              </w:rPr>
              <w:t>2026-08-11</w:t>
            </w:r>
          </w:p>
        </w:tc>
        <w:tc>
          <w:tcPr>
            <w:tcW w:type="dxa" w:w="2160"/>
          </w:tcPr>
          <w:p>
            <w:r>
              <w:rPr>
                <w:sz w:val="16"/>
              </w:rPr>
              <w:t>https://ec.ltn.com.tw/article/breakingnews/5535562</w:t>
            </w:r>
          </w:p>
        </w:tc>
      </w:tr>
      <w:tr>
        <w:tc>
          <w:tcPr>
            <w:tcW w:type="dxa" w:w="2160"/>
          </w:tcPr>
          <w:p>
            <w:r>
              <w:rPr>
                <w:sz w:val="16"/>
              </w:rPr>
              <w:t>自由時報電子報</w:t>
            </w:r>
          </w:p>
        </w:tc>
        <w:tc>
          <w:tcPr>
            <w:tcW w:type="dxa" w:w="2160"/>
          </w:tcPr>
          <w:p>
            <w:r>
              <w:rPr>
                <w:sz w:val="16"/>
              </w:rPr>
              <w:t>鄭麗文喊台灣不是國家！葉耀元嗆：去中國喊中華民國</w:t>
            </w:r>
          </w:p>
        </w:tc>
        <w:tc>
          <w:tcPr>
            <w:tcW w:type="dxa" w:w="2160"/>
          </w:tcPr>
          <w:p>
            <w:r>
              <w:rPr>
                <w:sz w:val="16"/>
              </w:rPr>
              <w:t>2026-08-11</w:t>
            </w:r>
          </w:p>
        </w:tc>
        <w:tc>
          <w:tcPr>
            <w:tcW w:type="dxa" w:w="2160"/>
          </w:tcPr>
          <w:p>
            <w:r>
              <w:rPr>
                <w:sz w:val="16"/>
              </w:rPr>
              <w:t>https://news.ltn.com.tw/news/politics/breakingnews/5535505</w:t>
            </w:r>
          </w:p>
        </w:tc>
      </w:tr>
      <w:tr>
        <w:tc>
          <w:tcPr>
            <w:tcW w:type="dxa" w:w="2160"/>
          </w:tcPr>
          <w:p>
            <w:r>
              <w:rPr>
                <w:sz w:val="16"/>
              </w:rPr>
              <w:t>自由時報電子報</w:t>
            </w:r>
          </w:p>
        </w:tc>
        <w:tc>
          <w:tcPr>
            <w:tcW w:type="dxa" w:w="2160"/>
          </w:tcPr>
          <w:p>
            <w:r>
              <w:rPr>
                <w:sz w:val="16"/>
              </w:rPr>
              <w:t>研調：Q3筆電市場陷衰退 全年出貨估減7％</w:t>
            </w:r>
          </w:p>
        </w:tc>
        <w:tc>
          <w:tcPr>
            <w:tcW w:type="dxa" w:w="2160"/>
          </w:tcPr>
          <w:p>
            <w:r>
              <w:rPr>
                <w:sz w:val="16"/>
              </w:rPr>
              <w:t>2026-08-11</w:t>
            </w:r>
          </w:p>
        </w:tc>
        <w:tc>
          <w:tcPr>
            <w:tcW w:type="dxa" w:w="2160"/>
          </w:tcPr>
          <w:p>
            <w:r>
              <w:rPr>
                <w:sz w:val="16"/>
              </w:rPr>
              <w:t>https://ec.ltn.com.tw/article/breakingnews/5535564</w:t>
            </w:r>
          </w:p>
        </w:tc>
      </w:tr>
      <w:tr>
        <w:tc>
          <w:tcPr>
            <w:tcW w:type="dxa" w:w="2160"/>
          </w:tcPr>
          <w:p>
            <w:r>
              <w:rPr>
                <w:sz w:val="16"/>
              </w:rPr>
              <w:t>自由時報電子報</w:t>
            </w:r>
          </w:p>
        </w:tc>
        <w:tc>
          <w:tcPr>
            <w:tcW w:type="dxa" w:w="2160"/>
          </w:tcPr>
          <w:p>
            <w:r>
              <w:rPr>
                <w:sz w:val="16"/>
              </w:rPr>
              <w:t>蔣市政最缺... 沈伯洋公布「HEART」五大政見藍圖：用心城市就會順</w:t>
            </w:r>
          </w:p>
        </w:tc>
        <w:tc>
          <w:tcPr>
            <w:tcW w:type="dxa" w:w="2160"/>
          </w:tcPr>
          <w:p>
            <w:r>
              <w:rPr>
                <w:sz w:val="16"/>
              </w:rPr>
              <w:t>2026-08-11</w:t>
            </w:r>
          </w:p>
        </w:tc>
        <w:tc>
          <w:tcPr>
            <w:tcW w:type="dxa" w:w="2160"/>
          </w:tcPr>
          <w:p>
            <w:r>
              <w:rPr>
                <w:sz w:val="16"/>
              </w:rPr>
              <w:t>https://news.ltn.com.tw/news/politics/breakingnews/5535497</w:t>
            </w:r>
          </w:p>
        </w:tc>
      </w:tr>
      <w:tr>
        <w:tc>
          <w:tcPr>
            <w:tcW w:type="dxa" w:w="2160"/>
          </w:tcPr>
          <w:p>
            <w:r>
              <w:rPr>
                <w:sz w:val="16"/>
              </w:rPr>
              <w:t>自由時報電子報</w:t>
            </w:r>
          </w:p>
        </w:tc>
        <w:tc>
          <w:tcPr>
            <w:tcW w:type="dxa" w:w="2160"/>
          </w:tcPr>
          <w:p>
            <w:r>
              <w:rPr>
                <w:sz w:val="16"/>
              </w:rPr>
              <w:t>北市府發言人李政軒突請辭 涉嫌台中市府洩密案、30萬交保</w:t>
            </w:r>
          </w:p>
        </w:tc>
        <w:tc>
          <w:tcPr>
            <w:tcW w:type="dxa" w:w="2160"/>
          </w:tcPr>
          <w:p>
            <w:r>
              <w:rPr>
                <w:sz w:val="16"/>
              </w:rPr>
              <w:t>2026-08-11</w:t>
            </w:r>
          </w:p>
        </w:tc>
        <w:tc>
          <w:tcPr>
            <w:tcW w:type="dxa" w:w="2160"/>
          </w:tcPr>
          <w:p>
            <w:r>
              <w:rPr>
                <w:sz w:val="16"/>
              </w:rPr>
              <w:t>https://news.ltn.com.tw/news/politics/breakingnews/5535567</w:t>
            </w:r>
          </w:p>
        </w:tc>
      </w:tr>
      <w:tr>
        <w:tc>
          <w:tcPr>
            <w:tcW w:type="dxa" w:w="2160"/>
          </w:tcPr>
          <w:p>
            <w:r>
              <w:rPr>
                <w:sz w:val="16"/>
              </w:rPr>
              <w:t>自由時報電子報</w:t>
            </w:r>
          </w:p>
        </w:tc>
        <w:tc>
          <w:tcPr>
            <w:tcW w:type="dxa" w:w="2160"/>
          </w:tcPr>
          <w:p>
            <w:r>
              <w:rPr>
                <w:sz w:val="16"/>
              </w:rPr>
              <w:t>防公務資料跨境外洩！數發部祭出國資安規範 3階段全面把關</w:t>
            </w:r>
          </w:p>
        </w:tc>
        <w:tc>
          <w:tcPr>
            <w:tcW w:type="dxa" w:w="2160"/>
          </w:tcPr>
          <w:p>
            <w:r>
              <w:rPr>
                <w:sz w:val="16"/>
              </w:rPr>
              <w:t>2026-08-11</w:t>
            </w:r>
          </w:p>
        </w:tc>
        <w:tc>
          <w:tcPr>
            <w:tcW w:type="dxa" w:w="2160"/>
          </w:tcPr>
          <w:p>
            <w:r>
              <w:rPr>
                <w:sz w:val="16"/>
              </w:rPr>
              <w:t>https://ec.ltn.com.tw/article/breakingnews/5535586</w:t>
            </w:r>
          </w:p>
        </w:tc>
      </w:tr>
      <w:tr>
        <w:tc>
          <w:tcPr>
            <w:tcW w:type="dxa" w:w="2160"/>
          </w:tcPr>
          <w:p>
            <w:r>
              <w:rPr>
                <w:sz w:val="16"/>
              </w:rPr>
              <w:t>自由時報電子報</w:t>
            </w:r>
          </w:p>
        </w:tc>
        <w:tc>
          <w:tcPr>
            <w:tcW w:type="dxa" w:w="2160"/>
          </w:tcPr>
          <w:p>
            <w:r>
              <w:rPr>
                <w:sz w:val="16"/>
              </w:rPr>
              <w:t>焦點股》天虹：先進封裝題材發酵 飆漲8％</w:t>
            </w:r>
          </w:p>
        </w:tc>
        <w:tc>
          <w:tcPr>
            <w:tcW w:type="dxa" w:w="2160"/>
          </w:tcPr>
          <w:p>
            <w:r>
              <w:rPr>
                <w:sz w:val="16"/>
              </w:rPr>
              <w:t>2026-08-11</w:t>
            </w:r>
          </w:p>
        </w:tc>
        <w:tc>
          <w:tcPr>
            <w:tcW w:type="dxa" w:w="2160"/>
          </w:tcPr>
          <w:p>
            <w:r>
              <w:rPr>
                <w:sz w:val="16"/>
              </w:rPr>
              <w:t>https://ec.ltn.com.tw/article/breakingnews/5535599</w:t>
            </w:r>
          </w:p>
        </w:tc>
      </w:tr>
      <w:tr>
        <w:tc>
          <w:tcPr>
            <w:tcW w:type="dxa" w:w="2160"/>
          </w:tcPr>
          <w:p>
            <w:r>
              <w:rPr>
                <w:sz w:val="16"/>
              </w:rPr>
              <w:t>自由時報電子報</w:t>
            </w:r>
          </w:p>
        </w:tc>
        <w:tc>
          <w:tcPr>
            <w:tcW w:type="dxa" w:w="2160"/>
          </w:tcPr>
          <w:p>
            <w:r>
              <w:rPr>
                <w:sz w:val="16"/>
              </w:rPr>
              <w:t>中國若先炸跑道、斷網台灣還能打？吳靜怡：漢光真正檢驗「撐過第一擊」</w:t>
            </w:r>
          </w:p>
        </w:tc>
        <w:tc>
          <w:tcPr>
            <w:tcW w:type="dxa" w:w="2160"/>
          </w:tcPr>
          <w:p>
            <w:r>
              <w:rPr>
                <w:sz w:val="16"/>
              </w:rPr>
              <w:t>2026-08-11</w:t>
            </w:r>
          </w:p>
        </w:tc>
        <w:tc>
          <w:tcPr>
            <w:tcW w:type="dxa" w:w="2160"/>
          </w:tcPr>
          <w:p>
            <w:r>
              <w:rPr>
                <w:sz w:val="16"/>
              </w:rPr>
              <w:t>https://news.ltn.com.tw/news/politics/breakingnews/5535423</w:t>
            </w:r>
          </w:p>
        </w:tc>
      </w:tr>
      <w:tr>
        <w:tc>
          <w:tcPr>
            <w:tcW w:type="dxa" w:w="2160"/>
          </w:tcPr>
          <w:p>
            <w:r>
              <w:rPr>
                <w:sz w:val="16"/>
              </w:rPr>
              <w:t>自由時報電子報</w:t>
            </w:r>
          </w:p>
        </w:tc>
        <w:tc>
          <w:tcPr>
            <w:tcW w:type="dxa" w:w="2160"/>
          </w:tcPr>
          <w:p>
            <w:r>
              <w:rPr>
                <w:sz w:val="16"/>
              </w:rPr>
              <w:t>華新科漲停燈亮了又滅、滅了又亮 股民哀號：有夠難操作、多空雙巴</w:t>
            </w:r>
          </w:p>
        </w:tc>
        <w:tc>
          <w:tcPr>
            <w:tcW w:type="dxa" w:w="2160"/>
          </w:tcPr>
          <w:p>
            <w:r>
              <w:rPr>
                <w:sz w:val="16"/>
              </w:rPr>
              <w:t>2026-08-11</w:t>
            </w:r>
          </w:p>
        </w:tc>
        <w:tc>
          <w:tcPr>
            <w:tcW w:type="dxa" w:w="2160"/>
          </w:tcPr>
          <w:p>
            <w:r>
              <w:rPr>
                <w:sz w:val="16"/>
              </w:rPr>
              <w:t>https://ec.ltn.com.tw/article/breakingnews/5535627</w:t>
            </w:r>
          </w:p>
        </w:tc>
      </w:tr>
      <w:tr>
        <w:tc>
          <w:tcPr>
            <w:tcW w:type="dxa" w:w="2160"/>
          </w:tcPr>
          <w:p>
            <w:r>
              <w:rPr>
                <w:sz w:val="16"/>
              </w:rPr>
              <w:t>自由時報電子報</w:t>
            </w:r>
          </w:p>
        </w:tc>
        <w:tc>
          <w:tcPr>
            <w:tcW w:type="dxa" w:w="2160"/>
          </w:tcPr>
          <w:p>
            <w:r>
              <w:rPr>
                <w:sz w:val="16"/>
              </w:rPr>
              <w:t>虐殺40隻倉鼠男大生錄取成大 校方：將安排心理輔導</w:t>
            </w:r>
          </w:p>
        </w:tc>
        <w:tc>
          <w:tcPr>
            <w:tcW w:type="dxa" w:w="2160"/>
          </w:tcPr>
          <w:p>
            <w:r>
              <w:rPr>
                <w:sz w:val="16"/>
              </w:rPr>
              <w:t>2026-08-11</w:t>
            </w:r>
          </w:p>
        </w:tc>
        <w:tc>
          <w:tcPr>
            <w:tcW w:type="dxa" w:w="2160"/>
          </w:tcPr>
          <w:p>
            <w:r>
              <w:rPr>
                <w:sz w:val="16"/>
              </w:rPr>
              <w:t>https://news.ltn.com.tw/news/life/breakingnews/5535648</w:t>
            </w:r>
          </w:p>
        </w:tc>
      </w:tr>
      <w:tr>
        <w:tc>
          <w:tcPr>
            <w:tcW w:type="dxa" w:w="2160"/>
          </w:tcPr>
          <w:p>
            <w:r>
              <w:rPr>
                <w:sz w:val="16"/>
              </w:rPr>
              <w:t>自由時報電子報</w:t>
            </w:r>
          </w:p>
        </w:tc>
        <w:tc>
          <w:tcPr>
            <w:tcW w:type="dxa" w:w="2160"/>
          </w:tcPr>
          <w:p>
            <w:r>
              <w:rPr>
                <w:sz w:val="16"/>
              </w:rPr>
              <w:t>「政府擋BNT」竟成疫苗掮客起手式？林智群曬起訴書：知道謠言哪來了吧</w:t>
            </w:r>
          </w:p>
        </w:tc>
        <w:tc>
          <w:tcPr>
            <w:tcW w:type="dxa" w:w="2160"/>
          </w:tcPr>
          <w:p>
            <w:r>
              <w:rPr>
                <w:sz w:val="16"/>
              </w:rPr>
              <w:t>2026-08-11</w:t>
            </w:r>
          </w:p>
        </w:tc>
        <w:tc>
          <w:tcPr>
            <w:tcW w:type="dxa" w:w="2160"/>
          </w:tcPr>
          <w:p>
            <w:r>
              <w:rPr>
                <w:sz w:val="16"/>
              </w:rPr>
              <w:t>https://news.ltn.com.tw/news/politics/breakingnews/5535490</w:t>
            </w:r>
          </w:p>
        </w:tc>
      </w:tr>
      <w:tr>
        <w:tc>
          <w:tcPr>
            <w:tcW w:type="dxa" w:w="2160"/>
          </w:tcPr>
          <w:p>
            <w:r>
              <w:rPr>
                <w:sz w:val="16"/>
              </w:rPr>
              <w:t>自由時報電子報</w:t>
            </w:r>
          </w:p>
        </w:tc>
        <w:tc>
          <w:tcPr>
            <w:tcW w:type="dxa" w:w="2160"/>
          </w:tcPr>
          <w:p>
            <w:r>
              <w:rPr>
                <w:sz w:val="16"/>
              </w:rPr>
              <w:t>柯P買疫苗破局1》出現掮客、高額仲介費 編28億元預算緊急喊卡</w:t>
            </w:r>
          </w:p>
        </w:tc>
        <w:tc>
          <w:tcPr>
            <w:tcW w:type="dxa" w:w="2160"/>
          </w:tcPr>
          <w:p>
            <w:r>
              <w:rPr>
                <w:sz w:val="16"/>
              </w:rPr>
              <w:t>2026-08-11</w:t>
            </w:r>
          </w:p>
        </w:tc>
        <w:tc>
          <w:tcPr>
            <w:tcW w:type="dxa" w:w="2160"/>
          </w:tcPr>
          <w:p>
            <w:r>
              <w:rPr>
                <w:sz w:val="16"/>
              </w:rPr>
              <w:t>https://news.ltn.com.tw/news/politics/breakingnews/5535558</w:t>
            </w:r>
          </w:p>
        </w:tc>
      </w:tr>
      <w:tr>
        <w:tc>
          <w:tcPr>
            <w:tcW w:type="dxa" w:w="2160"/>
          </w:tcPr>
          <w:p>
            <w:r>
              <w:rPr>
                <w:sz w:val="16"/>
              </w:rPr>
              <w:t>自由時報電子報</w:t>
            </w:r>
          </w:p>
        </w:tc>
        <w:tc>
          <w:tcPr>
            <w:tcW w:type="dxa" w:w="2160"/>
          </w:tcPr>
          <w:p>
            <w:r>
              <w:rPr>
                <w:sz w:val="16"/>
              </w:rPr>
              <w:t>南機場單元5招商3個月  將蓋14層樓住商混合大樓</w:t>
            </w:r>
          </w:p>
        </w:tc>
        <w:tc>
          <w:tcPr>
            <w:tcW w:type="dxa" w:w="2160"/>
          </w:tcPr>
          <w:p>
            <w:r>
              <w:rPr>
                <w:sz w:val="16"/>
              </w:rPr>
              <w:t>2026-08-11</w:t>
            </w:r>
          </w:p>
        </w:tc>
        <w:tc>
          <w:tcPr>
            <w:tcW w:type="dxa" w:w="2160"/>
          </w:tcPr>
          <w:p>
            <w:r>
              <w:rPr>
                <w:sz w:val="16"/>
              </w:rPr>
              <w:t>https://ec.ltn.com.tw/article/breakingnews/5535612</w:t>
            </w:r>
          </w:p>
        </w:tc>
      </w:tr>
      <w:tr>
        <w:tc>
          <w:tcPr>
            <w:tcW w:type="dxa" w:w="2160"/>
          </w:tcPr>
          <w:p>
            <w:r>
              <w:rPr>
                <w:sz w:val="16"/>
              </w:rPr>
              <w:t>自由時報電子報</w:t>
            </w:r>
          </w:p>
        </w:tc>
        <w:tc>
          <w:tcPr>
            <w:tcW w:type="dxa" w:w="2160"/>
          </w:tcPr>
          <w:p>
            <w:r>
              <w:rPr>
                <w:sz w:val="16"/>
              </w:rPr>
              <w:t>柯P買疫苗破局2》編28億元卻請議會刪預算 隔年選舉拿來罵陳時中</w:t>
            </w:r>
          </w:p>
        </w:tc>
        <w:tc>
          <w:tcPr>
            <w:tcW w:type="dxa" w:w="2160"/>
          </w:tcPr>
          <w:p>
            <w:r>
              <w:rPr>
                <w:sz w:val="16"/>
              </w:rPr>
              <w:t>2026-08-11</w:t>
            </w:r>
          </w:p>
        </w:tc>
        <w:tc>
          <w:tcPr>
            <w:tcW w:type="dxa" w:w="2160"/>
          </w:tcPr>
          <w:p>
            <w:r>
              <w:rPr>
                <w:sz w:val="16"/>
              </w:rPr>
              <w:t>https://news.ltn.com.tw/news/politics/breakingnews/5535559</w:t>
            </w:r>
          </w:p>
        </w:tc>
      </w:tr>
      <w:tr>
        <w:tc>
          <w:tcPr>
            <w:tcW w:type="dxa" w:w="2160"/>
          </w:tcPr>
          <w:p>
            <w:r>
              <w:rPr>
                <w:sz w:val="16"/>
              </w:rPr>
              <w:t>自由時報電子報</w:t>
            </w:r>
          </w:p>
        </w:tc>
        <w:tc>
          <w:tcPr>
            <w:tcW w:type="dxa" w:w="2160"/>
          </w:tcPr>
          <w:p>
            <w:r>
              <w:rPr>
                <w:sz w:val="16"/>
              </w:rPr>
              <w:t>台南小黃公車已逾50萬人次搭乘  安定新增3路線</w:t>
            </w:r>
          </w:p>
        </w:tc>
        <w:tc>
          <w:tcPr>
            <w:tcW w:type="dxa" w:w="2160"/>
          </w:tcPr>
          <w:p>
            <w:r>
              <w:rPr>
                <w:sz w:val="16"/>
              </w:rPr>
              <w:t>2026-08-11</w:t>
            </w:r>
          </w:p>
        </w:tc>
        <w:tc>
          <w:tcPr>
            <w:tcW w:type="dxa" w:w="2160"/>
          </w:tcPr>
          <w:p>
            <w:r>
              <w:rPr>
                <w:sz w:val="16"/>
              </w:rPr>
              <w:t>https://news.ltn.com.tw/news/life/breakingnews/5535686</w:t>
            </w:r>
          </w:p>
        </w:tc>
      </w:tr>
      <w:tr>
        <w:tc>
          <w:tcPr>
            <w:tcW w:type="dxa" w:w="2160"/>
          </w:tcPr>
          <w:p>
            <w:r>
              <w:rPr>
                <w:sz w:val="16"/>
              </w:rPr>
              <w:t>自由時報電子報</w:t>
            </w:r>
          </w:p>
        </w:tc>
        <w:tc>
          <w:tcPr>
            <w:tcW w:type="dxa" w:w="2160"/>
          </w:tcPr>
          <w:p>
            <w:r>
              <w:rPr>
                <w:sz w:val="16"/>
              </w:rPr>
              <w:t>新北推交通安全教育5階段課程 每學年4小時學習判斷危險</w:t>
            </w:r>
          </w:p>
        </w:tc>
        <w:tc>
          <w:tcPr>
            <w:tcW w:type="dxa" w:w="2160"/>
          </w:tcPr>
          <w:p>
            <w:r>
              <w:rPr>
                <w:sz w:val="16"/>
              </w:rPr>
              <w:t>2026-08-11</w:t>
            </w:r>
          </w:p>
        </w:tc>
        <w:tc>
          <w:tcPr>
            <w:tcW w:type="dxa" w:w="2160"/>
          </w:tcPr>
          <w:p>
            <w:r>
              <w:rPr>
                <w:sz w:val="16"/>
              </w:rPr>
              <w:t>https://news.ltn.com.tw/news/life/breakingnews/5535583</w:t>
            </w:r>
          </w:p>
        </w:tc>
      </w:tr>
      <w:tr>
        <w:tc>
          <w:tcPr>
            <w:tcW w:type="dxa" w:w="2160"/>
          </w:tcPr>
          <w:p>
            <w:r>
              <w:rPr>
                <w:sz w:val="16"/>
              </w:rPr>
              <w:t>自由時報電子報</w:t>
            </w:r>
          </w:p>
        </w:tc>
        <w:tc>
          <w:tcPr>
            <w:tcW w:type="dxa" w:w="2160"/>
          </w:tcPr>
          <w:p>
            <w:r>
              <w:rPr>
                <w:sz w:val="16"/>
              </w:rPr>
              <w:t>中研院生化所長呂桐睿 獲國際醣化學領域最高榮譽</w:t>
            </w:r>
          </w:p>
        </w:tc>
        <w:tc>
          <w:tcPr>
            <w:tcW w:type="dxa" w:w="2160"/>
          </w:tcPr>
          <w:p>
            <w:r>
              <w:rPr>
                <w:sz w:val="16"/>
              </w:rPr>
              <w:t>2026-08-11</w:t>
            </w:r>
          </w:p>
        </w:tc>
        <w:tc>
          <w:tcPr>
            <w:tcW w:type="dxa" w:w="2160"/>
          </w:tcPr>
          <w:p>
            <w:r>
              <w:rPr>
                <w:sz w:val="16"/>
              </w:rPr>
              <w:t>https://news.ltn.com.tw/news/life/breakingnews/5535547</w:t>
            </w:r>
          </w:p>
        </w:tc>
      </w:tr>
      <w:tr>
        <w:tc>
          <w:tcPr>
            <w:tcW w:type="dxa" w:w="2160"/>
          </w:tcPr>
          <w:p>
            <w:r>
              <w:rPr>
                <w:sz w:val="16"/>
              </w:rPr>
              <w:t>自由時報電子報</w:t>
            </w:r>
          </w:p>
        </w:tc>
        <w:tc>
          <w:tcPr>
            <w:tcW w:type="dxa" w:w="2160"/>
          </w:tcPr>
          <w:p>
            <w:r>
              <w:rPr>
                <w:sz w:val="16"/>
              </w:rPr>
              <w:t>男生不能穿粉紅色？幼兒園教「我的身體我做主」</w:t>
            </w:r>
          </w:p>
        </w:tc>
        <w:tc>
          <w:tcPr>
            <w:tcW w:type="dxa" w:w="2160"/>
          </w:tcPr>
          <w:p>
            <w:r>
              <w:rPr>
                <w:sz w:val="16"/>
              </w:rPr>
              <w:t>2026-08-11</w:t>
            </w:r>
          </w:p>
        </w:tc>
        <w:tc>
          <w:tcPr>
            <w:tcW w:type="dxa" w:w="2160"/>
          </w:tcPr>
          <w:p>
            <w:r>
              <w:rPr>
                <w:sz w:val="16"/>
              </w:rPr>
              <w:t>https://news.ltn.com.tw/news/life/breakingnews/5535659</w:t>
            </w:r>
          </w:p>
        </w:tc>
      </w:tr>
      <w:tr>
        <w:tc>
          <w:tcPr>
            <w:tcW w:type="dxa" w:w="2160"/>
          </w:tcPr>
          <w:p>
            <w:r>
              <w:rPr>
                <w:sz w:val="16"/>
              </w:rPr>
              <w:t>自由時報電子報</w:t>
            </w:r>
          </w:p>
        </w:tc>
        <w:tc>
          <w:tcPr>
            <w:tcW w:type="dxa" w:w="2160"/>
          </w:tcPr>
          <w:p>
            <w:r>
              <w:rPr>
                <w:sz w:val="16"/>
              </w:rPr>
              <w:t>翁曉玲嗆為當監察院長拋棄台獨  陳永興反擊：國民黨也不講反攻大陸</w:t>
            </w:r>
          </w:p>
        </w:tc>
        <w:tc>
          <w:tcPr>
            <w:tcW w:type="dxa" w:w="2160"/>
          </w:tcPr>
          <w:p>
            <w:r>
              <w:rPr>
                <w:sz w:val="16"/>
              </w:rPr>
              <w:t>2026-08-11</w:t>
            </w:r>
          </w:p>
        </w:tc>
        <w:tc>
          <w:tcPr>
            <w:tcW w:type="dxa" w:w="2160"/>
          </w:tcPr>
          <w:p>
            <w:r>
              <w:rPr>
                <w:sz w:val="16"/>
              </w:rPr>
              <w:t>https://news.ltn.com.tw/news/politics/breakingnews/5535557</w:t>
            </w:r>
          </w:p>
        </w:tc>
      </w:tr>
      <w:tr>
        <w:tc>
          <w:tcPr>
            <w:tcW w:type="dxa" w:w="2160"/>
          </w:tcPr>
          <w:p>
            <w:r>
              <w:rPr>
                <w:sz w:val="16"/>
              </w:rPr>
              <w:t>自由時報電子報</w:t>
            </w:r>
          </w:p>
        </w:tc>
        <w:tc>
          <w:tcPr>
            <w:tcW w:type="dxa" w:w="2160"/>
          </w:tcPr>
          <w:p>
            <w:r>
              <w:rPr>
                <w:sz w:val="16"/>
              </w:rPr>
              <w:t>外交部首屆「台捷烏克蘭戰場實驗系統工作坊」 簽署無人機合作備忘錄</w:t>
            </w:r>
          </w:p>
        </w:tc>
        <w:tc>
          <w:tcPr>
            <w:tcW w:type="dxa" w:w="2160"/>
          </w:tcPr>
          <w:p>
            <w:r>
              <w:rPr>
                <w:sz w:val="16"/>
              </w:rPr>
              <w:t>2026-08-11</w:t>
            </w:r>
          </w:p>
        </w:tc>
        <w:tc>
          <w:tcPr>
            <w:tcW w:type="dxa" w:w="2160"/>
          </w:tcPr>
          <w:p>
            <w:r>
              <w:rPr>
                <w:sz w:val="16"/>
              </w:rPr>
              <w:t>https://news.ltn.com.tw/news/politics/breakingnews/5535592</w:t>
            </w:r>
          </w:p>
        </w:tc>
      </w:tr>
      <w:tr>
        <w:tc>
          <w:tcPr>
            <w:tcW w:type="dxa" w:w="2160"/>
          </w:tcPr>
          <w:p>
            <w:r>
              <w:rPr>
                <w:sz w:val="16"/>
              </w:rPr>
              <w:t>自由時報電子報</w:t>
            </w:r>
          </w:p>
        </w:tc>
        <w:tc>
          <w:tcPr>
            <w:tcW w:type="dxa" w:w="2160"/>
          </w:tcPr>
          <w:p>
            <w:r>
              <w:rPr>
                <w:sz w:val="16"/>
              </w:rPr>
              <w:t>靠「奶茶」撐場？統一中國飲料營收近5年首跌 中媒揭「殘酷真相」</w:t>
            </w:r>
          </w:p>
        </w:tc>
        <w:tc>
          <w:tcPr>
            <w:tcW w:type="dxa" w:w="2160"/>
          </w:tcPr>
          <w:p>
            <w:r>
              <w:rPr>
                <w:sz w:val="16"/>
              </w:rPr>
              <w:t>2026-08-11</w:t>
            </w:r>
          </w:p>
        </w:tc>
        <w:tc>
          <w:tcPr>
            <w:tcW w:type="dxa" w:w="2160"/>
          </w:tcPr>
          <w:p>
            <w:r>
              <w:rPr>
                <w:sz w:val="16"/>
              </w:rPr>
              <w:t>https://ec.ltn.com.tw/article/breakingnews/5535540</w:t>
            </w:r>
          </w:p>
        </w:tc>
      </w:tr>
      <w:tr>
        <w:tc>
          <w:tcPr>
            <w:tcW w:type="dxa" w:w="2160"/>
          </w:tcPr>
          <w:p>
            <w:r>
              <w:rPr>
                <w:sz w:val="16"/>
              </w:rPr>
              <w:t>自由時報電子報</w:t>
            </w:r>
          </w:p>
        </w:tc>
        <w:tc>
          <w:tcPr>
            <w:tcW w:type="dxa" w:w="2160"/>
          </w:tcPr>
          <w:p>
            <w:r>
              <w:rPr>
                <w:sz w:val="16"/>
              </w:rPr>
              <w:t>賣掉30多年透天改買中古大樓！73歲夫妻下場曝光</w:t>
            </w:r>
          </w:p>
        </w:tc>
        <w:tc>
          <w:tcPr>
            <w:tcW w:type="dxa" w:w="2160"/>
          </w:tcPr>
          <w:p>
            <w:r>
              <w:rPr>
                <w:sz w:val="16"/>
              </w:rPr>
              <w:t>2026-08-11</w:t>
            </w:r>
          </w:p>
        </w:tc>
        <w:tc>
          <w:tcPr>
            <w:tcW w:type="dxa" w:w="2160"/>
          </w:tcPr>
          <w:p>
            <w:r>
              <w:rPr>
                <w:sz w:val="16"/>
              </w:rPr>
              <w:t>https://ec.ltn.com.tw/article/breakingnews/5535375</w:t>
            </w:r>
          </w:p>
        </w:tc>
      </w:tr>
      <w:tr>
        <w:tc>
          <w:tcPr>
            <w:tcW w:type="dxa" w:w="2160"/>
          </w:tcPr>
          <w:p>
            <w:r>
              <w:rPr>
                <w:sz w:val="16"/>
              </w:rPr>
              <w:t>自由時報電子報</w:t>
            </w:r>
          </w:p>
        </w:tc>
        <w:tc>
          <w:tcPr>
            <w:tcW w:type="dxa" w:w="2160"/>
          </w:tcPr>
          <w:p>
            <w:r>
              <w:rPr>
                <w:sz w:val="16"/>
              </w:rPr>
              <w:t>淡水漁人碼頭首場煙火秀8/16登場 交通攻略、最佳觀賞點一次看</w:t>
            </w:r>
          </w:p>
        </w:tc>
        <w:tc>
          <w:tcPr>
            <w:tcW w:type="dxa" w:w="2160"/>
          </w:tcPr>
          <w:p>
            <w:r>
              <w:rPr>
                <w:sz w:val="16"/>
              </w:rPr>
              <w:t>2026-08-11</w:t>
            </w:r>
          </w:p>
        </w:tc>
        <w:tc>
          <w:tcPr>
            <w:tcW w:type="dxa" w:w="2160"/>
          </w:tcPr>
          <w:p>
            <w:r>
              <w:rPr>
                <w:sz w:val="16"/>
              </w:rPr>
              <w:t>https://news.ltn.com.tw/news/life/breakingnews/5535707</w:t>
            </w:r>
          </w:p>
        </w:tc>
      </w:tr>
      <w:tr>
        <w:tc>
          <w:tcPr>
            <w:tcW w:type="dxa" w:w="2160"/>
          </w:tcPr>
          <w:p>
            <w:r>
              <w:rPr>
                <w:sz w:val="16"/>
              </w:rPr>
              <w:t>自由時報電子報</w:t>
            </w:r>
          </w:p>
        </w:tc>
        <w:tc>
          <w:tcPr>
            <w:tcW w:type="dxa" w:w="2160"/>
          </w:tcPr>
          <w:p>
            <w:r>
              <w:rPr>
                <w:sz w:val="16"/>
              </w:rPr>
              <w:t>全台最愛香菜的城市？網路平台帶動美食潮流</w:t>
            </w:r>
          </w:p>
        </w:tc>
        <w:tc>
          <w:tcPr>
            <w:tcW w:type="dxa" w:w="2160"/>
          </w:tcPr>
          <w:p>
            <w:r>
              <w:rPr>
                <w:sz w:val="16"/>
              </w:rPr>
              <w:t>2026-08-11</w:t>
            </w:r>
          </w:p>
        </w:tc>
        <w:tc>
          <w:tcPr>
            <w:tcW w:type="dxa" w:w="2160"/>
          </w:tcPr>
          <w:p>
            <w:r>
              <w:rPr>
                <w:sz w:val="16"/>
              </w:rPr>
              <w:t>https://ec.ltn.com.tw/article/breakingnews/5535684</w:t>
            </w:r>
          </w:p>
        </w:tc>
      </w:tr>
      <w:tr>
        <w:tc>
          <w:tcPr>
            <w:tcW w:type="dxa" w:w="2160"/>
          </w:tcPr>
          <w:p>
            <w:r>
              <w:rPr>
                <w:sz w:val="16"/>
              </w:rPr>
              <w:t>自由時報電子報</w:t>
            </w:r>
          </w:p>
        </w:tc>
        <w:tc>
          <w:tcPr>
            <w:tcW w:type="dxa" w:w="2160"/>
          </w:tcPr>
          <w:p>
            <w:r>
              <w:rPr>
                <w:sz w:val="16"/>
              </w:rPr>
              <w:t>請病假請好請滿？ 陳永興：我身體不健康 馬上請辭</w:t>
            </w:r>
          </w:p>
        </w:tc>
        <w:tc>
          <w:tcPr>
            <w:tcW w:type="dxa" w:w="2160"/>
          </w:tcPr>
          <w:p>
            <w:r>
              <w:rPr>
                <w:sz w:val="16"/>
              </w:rPr>
              <w:t>2026-08-11</w:t>
            </w:r>
          </w:p>
        </w:tc>
        <w:tc>
          <w:tcPr>
            <w:tcW w:type="dxa" w:w="2160"/>
          </w:tcPr>
          <w:p>
            <w:r>
              <w:rPr>
                <w:sz w:val="16"/>
              </w:rPr>
              <w:t>https://news.ltn.com.tw/news/politics/breakingnews/5535574</w:t>
            </w:r>
          </w:p>
        </w:tc>
      </w:tr>
      <w:tr>
        <w:tc>
          <w:tcPr>
            <w:tcW w:type="dxa" w:w="2160"/>
          </w:tcPr>
          <w:p>
            <w:r>
              <w:rPr>
                <w:sz w:val="16"/>
              </w:rPr>
              <w:t>自由時報電子報</w:t>
            </w:r>
          </w:p>
        </w:tc>
        <w:tc>
          <w:tcPr>
            <w:tcW w:type="dxa" w:w="2160"/>
          </w:tcPr>
          <w:p>
            <w:r>
              <w:rPr>
                <w:sz w:val="16"/>
              </w:rPr>
              <w:t>台灣優先、澎湖優先 台聯黨主席周倪安主張澎湖觀光、漁業都要</w:t>
            </w:r>
          </w:p>
        </w:tc>
        <w:tc>
          <w:tcPr>
            <w:tcW w:type="dxa" w:w="2160"/>
          </w:tcPr>
          <w:p>
            <w:r>
              <w:rPr>
                <w:sz w:val="16"/>
              </w:rPr>
              <w:t>2026-08-11</w:t>
            </w:r>
          </w:p>
        </w:tc>
        <w:tc>
          <w:tcPr>
            <w:tcW w:type="dxa" w:w="2160"/>
          </w:tcPr>
          <w:p>
            <w:r>
              <w:rPr>
                <w:sz w:val="16"/>
              </w:rPr>
              <w:t>https://news.ltn.com.tw/news/politics/breakingnews/5535610</w:t>
            </w:r>
          </w:p>
        </w:tc>
      </w:tr>
      <w:tr>
        <w:tc>
          <w:tcPr>
            <w:tcW w:type="dxa" w:w="2160"/>
          </w:tcPr>
          <w:p>
            <w:r>
              <w:rPr>
                <w:sz w:val="16"/>
              </w:rPr>
              <w:t>自由時報電子報</w:t>
            </w:r>
          </w:p>
        </w:tc>
        <w:tc>
          <w:tcPr>
            <w:tcW w:type="dxa" w:w="2160"/>
          </w:tcPr>
          <w:p>
            <w:r>
              <w:rPr>
                <w:sz w:val="16"/>
              </w:rPr>
              <w:t>台積電搶人才！中山大學2人獲博士生TSIA獎學金 沒畢業已被延攬</w:t>
            </w:r>
          </w:p>
        </w:tc>
        <w:tc>
          <w:tcPr>
            <w:tcW w:type="dxa" w:w="2160"/>
          </w:tcPr>
          <w:p>
            <w:r>
              <w:rPr>
                <w:sz w:val="16"/>
              </w:rPr>
              <w:t>2026-08-11</w:t>
            </w:r>
          </w:p>
        </w:tc>
        <w:tc>
          <w:tcPr>
            <w:tcW w:type="dxa" w:w="2160"/>
          </w:tcPr>
          <w:p>
            <w:r>
              <w:rPr>
                <w:sz w:val="16"/>
              </w:rPr>
              <w:t>https://news.ltn.com.tw/news/life/breakingnews/5535642</w:t>
            </w:r>
          </w:p>
        </w:tc>
      </w:tr>
      <w:tr>
        <w:tc>
          <w:tcPr>
            <w:tcW w:type="dxa" w:w="2160"/>
          </w:tcPr>
          <w:p>
            <w:r>
              <w:rPr>
                <w:sz w:val="16"/>
              </w:rPr>
              <w:t>自由時報電子報</w:t>
            </w:r>
          </w:p>
        </w:tc>
        <w:tc>
          <w:tcPr>
            <w:tcW w:type="dxa" w:w="2160"/>
          </w:tcPr>
          <w:p>
            <w:r>
              <w:rPr>
                <w:sz w:val="16"/>
              </w:rPr>
              <w:t>搶攻航太、無人機商機 高市府推AS9100航太品質培訓</w:t>
            </w:r>
          </w:p>
        </w:tc>
        <w:tc>
          <w:tcPr>
            <w:tcW w:type="dxa" w:w="2160"/>
          </w:tcPr>
          <w:p>
            <w:r>
              <w:rPr>
                <w:sz w:val="16"/>
              </w:rPr>
              <w:t>2026-08-11</w:t>
            </w:r>
          </w:p>
        </w:tc>
        <w:tc>
          <w:tcPr>
            <w:tcW w:type="dxa" w:w="2160"/>
          </w:tcPr>
          <w:p>
            <w:r>
              <w:rPr>
                <w:sz w:val="16"/>
              </w:rPr>
              <w:t>https://ec.ltn.com.tw/article/breakingnews/5535563</w:t>
            </w:r>
          </w:p>
        </w:tc>
      </w:tr>
      <w:tr>
        <w:tc>
          <w:tcPr>
            <w:tcW w:type="dxa" w:w="2160"/>
          </w:tcPr>
          <w:p>
            <w:r>
              <w:rPr>
                <w:sz w:val="16"/>
              </w:rPr>
              <w:t>自由時報電子報</w:t>
            </w:r>
          </w:p>
        </w:tc>
        <w:tc>
          <w:tcPr>
            <w:tcW w:type="dxa" w:w="2160"/>
          </w:tcPr>
          <w:p>
            <w:r>
              <w:rPr>
                <w:sz w:val="16"/>
              </w:rPr>
              <w:t>美伊談判卡關油價漲 新台幣早盤升破32.2元後翻貶</w:t>
            </w:r>
          </w:p>
        </w:tc>
        <w:tc>
          <w:tcPr>
            <w:tcW w:type="dxa" w:w="2160"/>
          </w:tcPr>
          <w:p>
            <w:r>
              <w:rPr>
                <w:sz w:val="16"/>
              </w:rPr>
              <w:t>2026-08-11</w:t>
            </w:r>
          </w:p>
        </w:tc>
        <w:tc>
          <w:tcPr>
            <w:tcW w:type="dxa" w:w="2160"/>
          </w:tcPr>
          <w:p>
            <w:r>
              <w:rPr>
                <w:sz w:val="16"/>
              </w:rPr>
              <w:t>https://ec.ltn.com.tw/article/breakingnews/5535726</w:t>
            </w:r>
          </w:p>
        </w:tc>
      </w:tr>
      <w:tr>
        <w:tc>
          <w:tcPr>
            <w:tcW w:type="dxa" w:w="2160"/>
          </w:tcPr>
          <w:p>
            <w:r>
              <w:rPr>
                <w:sz w:val="16"/>
              </w:rPr>
              <w:t>自由時報電子報</w:t>
            </w:r>
          </w:p>
        </w:tc>
        <w:tc>
          <w:tcPr>
            <w:tcW w:type="dxa" w:w="2160"/>
          </w:tcPr>
          <w:p>
            <w:r>
              <w:rPr>
                <w:sz w:val="16"/>
              </w:rPr>
              <w:t>散戶首選！0050定期定額戶數突破124萬、再創歷史新高</w:t>
            </w:r>
          </w:p>
        </w:tc>
        <w:tc>
          <w:tcPr>
            <w:tcW w:type="dxa" w:w="2160"/>
          </w:tcPr>
          <w:p>
            <w:r>
              <w:rPr>
                <w:sz w:val="16"/>
              </w:rPr>
              <w:t>2026-08-11</w:t>
            </w:r>
          </w:p>
        </w:tc>
        <w:tc>
          <w:tcPr>
            <w:tcW w:type="dxa" w:w="2160"/>
          </w:tcPr>
          <w:p>
            <w:r>
              <w:rPr>
                <w:sz w:val="16"/>
              </w:rPr>
              <w:t>https://ec.ltn.com.tw/article/breakingnews/5535735</w:t>
            </w:r>
          </w:p>
        </w:tc>
      </w:tr>
      <w:tr>
        <w:tc>
          <w:tcPr>
            <w:tcW w:type="dxa" w:w="2160"/>
          </w:tcPr>
          <w:p>
            <w:r>
              <w:rPr>
                <w:sz w:val="16"/>
              </w:rPr>
              <w:t>自由時報電子報</w:t>
            </w:r>
          </w:p>
        </w:tc>
        <w:tc>
          <w:tcPr>
            <w:tcW w:type="dxa" w:w="2160"/>
          </w:tcPr>
          <w:p>
            <w:r>
              <w:rPr>
                <w:sz w:val="16"/>
              </w:rPr>
              <w:t>星宇航空 傳明年元旦開闢高雄日本2航線</w:t>
            </w:r>
          </w:p>
        </w:tc>
        <w:tc>
          <w:tcPr>
            <w:tcW w:type="dxa" w:w="2160"/>
          </w:tcPr>
          <w:p>
            <w:r>
              <w:rPr>
                <w:sz w:val="16"/>
              </w:rPr>
              <w:t>2026-08-11</w:t>
            </w:r>
          </w:p>
        </w:tc>
        <w:tc>
          <w:tcPr>
            <w:tcW w:type="dxa" w:w="2160"/>
          </w:tcPr>
          <w:p>
            <w:r>
              <w:rPr>
                <w:sz w:val="16"/>
              </w:rPr>
              <w:t>https://news.ltn.com.tw/news/life/breakingnews/5535673</w:t>
            </w:r>
          </w:p>
        </w:tc>
      </w:tr>
      <w:tr>
        <w:tc>
          <w:tcPr>
            <w:tcW w:type="dxa" w:w="2160"/>
          </w:tcPr>
          <w:p>
            <w:r>
              <w:rPr>
                <w:sz w:val="16"/>
              </w:rPr>
              <w:t>自由時報電子報</w:t>
            </w:r>
          </w:p>
        </w:tc>
        <w:tc>
          <w:tcPr>
            <w:tcW w:type="dxa" w:w="2160"/>
          </w:tcPr>
          <w:p>
            <w:r>
              <w:rPr>
                <w:sz w:val="16"/>
              </w:rPr>
              <w:t>創新科技體驗、講座8/25在板橋登場 無人機足球也玩得到</w:t>
            </w:r>
          </w:p>
        </w:tc>
        <w:tc>
          <w:tcPr>
            <w:tcW w:type="dxa" w:w="2160"/>
          </w:tcPr>
          <w:p>
            <w:r>
              <w:rPr>
                <w:sz w:val="16"/>
              </w:rPr>
              <w:t>2026-08-11</w:t>
            </w:r>
          </w:p>
        </w:tc>
        <w:tc>
          <w:tcPr>
            <w:tcW w:type="dxa" w:w="2160"/>
          </w:tcPr>
          <w:p>
            <w:r>
              <w:rPr>
                <w:sz w:val="16"/>
              </w:rPr>
              <w:t>https://news.ltn.com.tw/news/life/breakingnews/5535717</w:t>
            </w:r>
          </w:p>
        </w:tc>
      </w:tr>
      <w:tr>
        <w:tc>
          <w:tcPr>
            <w:tcW w:type="dxa" w:w="2160"/>
          </w:tcPr>
          <w:p>
            <w:r>
              <w:rPr>
                <w:sz w:val="16"/>
              </w:rPr>
              <w:t>自由時報電子報</w:t>
            </w:r>
          </w:p>
        </w:tc>
        <w:tc>
          <w:tcPr>
            <w:tcW w:type="dxa" w:w="2160"/>
          </w:tcPr>
          <w:p>
            <w:r>
              <w:rPr>
                <w:sz w:val="16"/>
              </w:rPr>
              <w:t>徐春鶯判刑7年  中配參政免棄中國籍或延長入籍年限仍在立院待審</w:t>
            </w:r>
          </w:p>
        </w:tc>
        <w:tc>
          <w:tcPr>
            <w:tcW w:type="dxa" w:w="2160"/>
          </w:tcPr>
          <w:p>
            <w:r>
              <w:rPr>
                <w:sz w:val="16"/>
              </w:rPr>
              <w:t>2026-08-11</w:t>
            </w:r>
          </w:p>
        </w:tc>
        <w:tc>
          <w:tcPr>
            <w:tcW w:type="dxa" w:w="2160"/>
          </w:tcPr>
          <w:p>
            <w:r>
              <w:rPr>
                <w:sz w:val="16"/>
              </w:rPr>
              <w:t>https://news.ltn.com.tw/news/politics/breakingnews/5535716</w:t>
            </w:r>
          </w:p>
        </w:tc>
      </w:tr>
      <w:tr>
        <w:tc>
          <w:tcPr>
            <w:tcW w:type="dxa" w:w="2160"/>
          </w:tcPr>
          <w:p>
            <w:r>
              <w:rPr>
                <w:sz w:val="16"/>
              </w:rPr>
              <w:t>自由時報電子報</w:t>
            </w:r>
          </w:p>
        </w:tc>
        <w:tc>
          <w:tcPr>
            <w:tcW w:type="dxa" w:w="2160"/>
          </w:tcPr>
          <w:p>
            <w:r>
              <w:rPr>
                <w:sz w:val="16"/>
              </w:rPr>
              <w:t>吳瑤華有愛 以父母之名3度捐復康巴士</w:t>
            </w:r>
          </w:p>
        </w:tc>
        <w:tc>
          <w:tcPr>
            <w:tcW w:type="dxa" w:w="2160"/>
          </w:tcPr>
          <w:p>
            <w:r>
              <w:rPr>
                <w:sz w:val="16"/>
              </w:rPr>
              <w:t>2026-08-11</w:t>
            </w:r>
          </w:p>
        </w:tc>
        <w:tc>
          <w:tcPr>
            <w:tcW w:type="dxa" w:w="2160"/>
          </w:tcPr>
          <w:p>
            <w:r>
              <w:rPr>
                <w:sz w:val="16"/>
              </w:rPr>
              <w:t>https://news.ltn.com.tw/news/life/breakingnews/5535695</w:t>
            </w:r>
          </w:p>
        </w:tc>
      </w:tr>
      <w:tr>
        <w:tc>
          <w:tcPr>
            <w:tcW w:type="dxa" w:w="2160"/>
          </w:tcPr>
          <w:p>
            <w:r>
              <w:rPr>
                <w:sz w:val="16"/>
              </w:rPr>
              <w:t>自由時報電子報</w:t>
            </w:r>
          </w:p>
        </w:tc>
        <w:tc>
          <w:tcPr>
            <w:tcW w:type="dxa" w:w="2160"/>
          </w:tcPr>
          <w:p>
            <w:r>
              <w:rPr>
                <w:sz w:val="16"/>
              </w:rPr>
              <w:t>北車「黑白格」地板將走入歷史！新光三越砸逾10億元 打造國門新形象</w:t>
            </w:r>
          </w:p>
        </w:tc>
        <w:tc>
          <w:tcPr>
            <w:tcW w:type="dxa" w:w="2160"/>
          </w:tcPr>
          <w:p>
            <w:r>
              <w:rPr>
                <w:sz w:val="16"/>
              </w:rPr>
              <w:t>2026-08-11</w:t>
            </w:r>
          </w:p>
        </w:tc>
        <w:tc>
          <w:tcPr>
            <w:tcW w:type="dxa" w:w="2160"/>
          </w:tcPr>
          <w:p>
            <w:r>
              <w:rPr>
                <w:sz w:val="16"/>
              </w:rPr>
              <w:t>https://news.ltn.com.tw/news/life/breakingnews/5535729</w:t>
            </w:r>
          </w:p>
        </w:tc>
      </w:tr>
      <w:tr>
        <w:tc>
          <w:tcPr>
            <w:tcW w:type="dxa" w:w="2160"/>
          </w:tcPr>
          <w:p>
            <w:r>
              <w:rPr>
                <w:sz w:val="16"/>
              </w:rPr>
              <w:t>自由時報電子報</w:t>
            </w:r>
          </w:p>
        </w:tc>
        <w:tc>
          <w:tcPr>
            <w:tcW w:type="dxa" w:w="2160"/>
          </w:tcPr>
          <w:p>
            <w:r>
              <w:rPr>
                <w:sz w:val="16"/>
              </w:rPr>
              <w:t>陳亭妃推AI政見影片 農業、半導體、醫療三軸並進</w:t>
            </w:r>
          </w:p>
        </w:tc>
        <w:tc>
          <w:tcPr>
            <w:tcW w:type="dxa" w:w="2160"/>
          </w:tcPr>
          <w:p>
            <w:r>
              <w:rPr>
                <w:sz w:val="16"/>
              </w:rPr>
              <w:t>2026-08-11</w:t>
            </w:r>
          </w:p>
        </w:tc>
        <w:tc>
          <w:tcPr>
            <w:tcW w:type="dxa" w:w="2160"/>
          </w:tcPr>
          <w:p>
            <w:r>
              <w:rPr>
                <w:sz w:val="16"/>
              </w:rPr>
              <w:t>https://news.ltn.com.tw/news/politics/breakingnews/5535767</w:t>
            </w:r>
          </w:p>
        </w:tc>
      </w:tr>
      <w:tr>
        <w:tc>
          <w:tcPr>
            <w:tcW w:type="dxa" w:w="2160"/>
          </w:tcPr>
          <w:p>
            <w:r>
              <w:rPr>
                <w:sz w:val="16"/>
              </w:rPr>
              <w:t>自由時報電子報</w:t>
            </w:r>
          </w:p>
        </w:tc>
        <w:tc>
          <w:tcPr>
            <w:tcW w:type="dxa" w:w="2160"/>
          </w:tcPr>
          <w:p>
            <w:r>
              <w:rPr>
                <w:sz w:val="16"/>
              </w:rPr>
              <w:t>新光三越中山店熄燈 台南北門路商圈振興成焦點</w:t>
            </w:r>
          </w:p>
        </w:tc>
        <w:tc>
          <w:tcPr>
            <w:tcW w:type="dxa" w:w="2160"/>
          </w:tcPr>
          <w:p>
            <w:r>
              <w:rPr>
                <w:sz w:val="16"/>
              </w:rPr>
              <w:t>2026-08-11</w:t>
            </w:r>
          </w:p>
        </w:tc>
        <w:tc>
          <w:tcPr>
            <w:tcW w:type="dxa" w:w="2160"/>
          </w:tcPr>
          <w:p>
            <w:r>
              <w:rPr>
                <w:sz w:val="16"/>
              </w:rPr>
              <w:t>https://news.ltn.com.tw/news/life/breakingnews/5535751</w:t>
            </w:r>
          </w:p>
        </w:tc>
      </w:tr>
      <w:tr>
        <w:tc>
          <w:tcPr>
            <w:tcW w:type="dxa" w:w="2160"/>
          </w:tcPr>
          <w:p>
            <w:r>
              <w:rPr>
                <w:sz w:val="16"/>
              </w:rPr>
              <w:t>自由時報電子報</w:t>
            </w:r>
          </w:p>
        </w:tc>
        <w:tc>
          <w:tcPr>
            <w:tcW w:type="dxa" w:w="2160"/>
          </w:tcPr>
          <w:p>
            <w:r>
              <w:rPr>
                <w:sz w:val="16"/>
              </w:rPr>
              <w:t>台媒介紹中國電商共用辦公室 背景驚見「統戰」急下架</w:t>
            </w:r>
          </w:p>
        </w:tc>
        <w:tc>
          <w:tcPr>
            <w:tcW w:type="dxa" w:w="2160"/>
          </w:tcPr>
          <w:p>
            <w:r>
              <w:rPr>
                <w:sz w:val="16"/>
              </w:rPr>
              <w:t>2026-08-11</w:t>
            </w:r>
          </w:p>
        </w:tc>
        <w:tc>
          <w:tcPr>
            <w:tcW w:type="dxa" w:w="2160"/>
          </w:tcPr>
          <w:p>
            <w:r>
              <w:rPr>
                <w:sz w:val="16"/>
              </w:rPr>
              <w:t>https://news.ltn.com.tw/news/politics/breakingnews/5535566</w:t>
            </w:r>
          </w:p>
        </w:tc>
      </w:tr>
      <w:tr>
        <w:tc>
          <w:tcPr>
            <w:tcW w:type="dxa" w:w="2160"/>
          </w:tcPr>
          <w:p>
            <w:r>
              <w:rPr>
                <w:sz w:val="16"/>
              </w:rPr>
              <w:t>自由時報電子報</w:t>
            </w:r>
          </w:p>
        </w:tc>
        <w:tc>
          <w:tcPr>
            <w:tcW w:type="dxa" w:w="2160"/>
          </w:tcPr>
          <w:p>
            <w:r>
              <w:rPr>
                <w:sz w:val="16"/>
              </w:rPr>
              <w:t>不只教木球更改變人生！土庫商工學務主任林汶峰獲師鐸獎</w:t>
            </w:r>
          </w:p>
        </w:tc>
        <w:tc>
          <w:tcPr>
            <w:tcW w:type="dxa" w:w="2160"/>
          </w:tcPr>
          <w:p>
            <w:r>
              <w:rPr>
                <w:sz w:val="16"/>
              </w:rPr>
              <w:t>2026-08-11</w:t>
            </w:r>
          </w:p>
        </w:tc>
        <w:tc>
          <w:tcPr>
            <w:tcW w:type="dxa" w:w="2160"/>
          </w:tcPr>
          <w:p>
            <w:r>
              <w:rPr>
                <w:sz w:val="16"/>
              </w:rPr>
              <w:t>https://news.ltn.com.tw/news/life/breakingnews/5535783</w:t>
            </w:r>
          </w:p>
        </w:tc>
      </w:tr>
      <w:tr>
        <w:tc>
          <w:tcPr>
            <w:tcW w:type="dxa" w:w="2160"/>
          </w:tcPr>
          <w:p>
            <w:r>
              <w:rPr>
                <w:sz w:val="16"/>
              </w:rPr>
              <w:t>自由時報電子報</w:t>
            </w:r>
          </w:p>
        </w:tc>
        <w:tc>
          <w:tcPr>
            <w:tcW w:type="dxa" w:w="2160"/>
          </w:tcPr>
          <w:p>
            <w:r>
              <w:rPr>
                <w:sz w:val="16"/>
              </w:rPr>
              <w:t>林洲民讚沈伯洋「解決問題」的人  讚「HEART」政策願景可行</w:t>
            </w:r>
          </w:p>
        </w:tc>
        <w:tc>
          <w:tcPr>
            <w:tcW w:type="dxa" w:w="2160"/>
          </w:tcPr>
          <w:p>
            <w:r>
              <w:rPr>
                <w:sz w:val="16"/>
              </w:rPr>
              <w:t>2026-08-11</w:t>
            </w:r>
          </w:p>
        </w:tc>
        <w:tc>
          <w:tcPr>
            <w:tcW w:type="dxa" w:w="2160"/>
          </w:tcPr>
          <w:p>
            <w:r>
              <w:rPr>
                <w:sz w:val="16"/>
              </w:rPr>
              <w:t>https://news.ltn.com.tw/news/politics/breakingnews/5535754</w:t>
            </w:r>
          </w:p>
        </w:tc>
      </w:tr>
      <w:tr>
        <w:tc>
          <w:tcPr>
            <w:tcW w:type="dxa" w:w="2160"/>
          </w:tcPr>
          <w:p>
            <w:r>
              <w:rPr>
                <w:sz w:val="16"/>
              </w:rPr>
              <w:t>自由時報電子報</w:t>
            </w:r>
          </w:p>
        </w:tc>
        <w:tc>
          <w:tcPr>
            <w:tcW w:type="dxa" w:w="2160"/>
          </w:tcPr>
          <w:p>
            <w:r>
              <w:rPr>
                <w:sz w:val="16"/>
              </w:rPr>
              <w:t>點名台灣「太有價值」！不只有台積電 外媒揭第2道防線</w:t>
            </w:r>
          </w:p>
        </w:tc>
        <w:tc>
          <w:tcPr>
            <w:tcW w:type="dxa" w:w="2160"/>
          </w:tcPr>
          <w:p>
            <w:r>
              <w:rPr>
                <w:sz w:val="16"/>
              </w:rPr>
              <w:t>2026-08-11</w:t>
            </w:r>
          </w:p>
        </w:tc>
        <w:tc>
          <w:tcPr>
            <w:tcW w:type="dxa" w:w="2160"/>
          </w:tcPr>
          <w:p>
            <w:r>
              <w:rPr>
                <w:sz w:val="16"/>
              </w:rPr>
              <w:t>https://ec.ltn.com.tw/article/breakingnews/5535675</w:t>
            </w:r>
          </w:p>
        </w:tc>
      </w:tr>
      <w:tr>
        <w:tc>
          <w:tcPr>
            <w:tcW w:type="dxa" w:w="2160"/>
          </w:tcPr>
          <w:p>
            <w:r>
              <w:rPr>
                <w:sz w:val="16"/>
              </w:rPr>
              <w:t>自由時報電子報</w:t>
            </w:r>
          </w:p>
        </w:tc>
        <w:tc>
          <w:tcPr>
            <w:tcW w:type="dxa" w:w="2160"/>
          </w:tcPr>
          <w:p>
            <w:r>
              <w:rPr>
                <w:sz w:val="16"/>
              </w:rPr>
              <w:t>台彩首度挑戰特攝手法 3支短片讓公益盈餘故事走進日常</w:t>
            </w:r>
          </w:p>
        </w:tc>
        <w:tc>
          <w:tcPr>
            <w:tcW w:type="dxa" w:w="2160"/>
          </w:tcPr>
          <w:p>
            <w:r>
              <w:rPr>
                <w:sz w:val="16"/>
              </w:rPr>
              <w:t>2026-08-11</w:t>
            </w:r>
          </w:p>
        </w:tc>
        <w:tc>
          <w:tcPr>
            <w:tcW w:type="dxa" w:w="2160"/>
          </w:tcPr>
          <w:p>
            <w:r>
              <w:rPr>
                <w:sz w:val="16"/>
              </w:rPr>
              <w:t>https://ec.ltn.com.tw/article/breakingnews/5535786</w:t>
            </w:r>
          </w:p>
        </w:tc>
      </w:tr>
      <w:tr>
        <w:tc>
          <w:tcPr>
            <w:tcW w:type="dxa" w:w="2160"/>
          </w:tcPr>
          <w:p>
            <w:r>
              <w:rPr>
                <w:sz w:val="16"/>
              </w:rPr>
              <w:t>自由時報電子報</w:t>
            </w:r>
          </w:p>
        </w:tc>
        <w:tc>
          <w:tcPr>
            <w:tcW w:type="dxa" w:w="2160"/>
          </w:tcPr>
          <w:p>
            <w:r>
              <w:rPr>
                <w:sz w:val="16"/>
              </w:rPr>
              <w:t>致癌油風暴掀食安疑慮 李宗霖促推市場攤商納保食安險</w:t>
            </w:r>
          </w:p>
        </w:tc>
        <w:tc>
          <w:tcPr>
            <w:tcW w:type="dxa" w:w="2160"/>
          </w:tcPr>
          <w:p>
            <w:r>
              <w:rPr>
                <w:sz w:val="16"/>
              </w:rPr>
              <w:t>2026-08-11</w:t>
            </w:r>
          </w:p>
        </w:tc>
        <w:tc>
          <w:tcPr>
            <w:tcW w:type="dxa" w:w="2160"/>
          </w:tcPr>
          <w:p>
            <w:r>
              <w:rPr>
                <w:sz w:val="16"/>
              </w:rPr>
              <w:t>https://news.ltn.com.tw/news/life/breakingnews/5535739</w:t>
            </w:r>
          </w:p>
        </w:tc>
      </w:tr>
      <w:tr>
        <w:tc>
          <w:tcPr>
            <w:tcW w:type="dxa" w:w="2160"/>
          </w:tcPr>
          <w:p>
            <w:r>
              <w:rPr>
                <w:sz w:val="16"/>
              </w:rPr>
              <w:t>自由時報電子報</w:t>
            </w:r>
          </w:p>
        </w:tc>
        <w:tc>
          <w:tcPr>
            <w:tcW w:type="dxa" w:w="2160"/>
          </w:tcPr>
          <w:p>
            <w:r>
              <w:rPr>
                <w:sz w:val="16"/>
              </w:rPr>
              <w:t>矽品斗六廠投資千億 龔明鑫：助攻台灣半導體產業</w:t>
            </w:r>
          </w:p>
        </w:tc>
        <w:tc>
          <w:tcPr>
            <w:tcW w:type="dxa" w:w="2160"/>
          </w:tcPr>
          <w:p>
            <w:r>
              <w:rPr>
                <w:sz w:val="16"/>
              </w:rPr>
              <w:t>2026-08-11</w:t>
            </w:r>
          </w:p>
        </w:tc>
        <w:tc>
          <w:tcPr>
            <w:tcW w:type="dxa" w:w="2160"/>
          </w:tcPr>
          <w:p>
            <w:r>
              <w:rPr>
                <w:sz w:val="16"/>
              </w:rPr>
              <w:t>https://ec.ltn.com.tw/article/breakingnews/5535788</w:t>
            </w:r>
          </w:p>
        </w:tc>
      </w:tr>
      <w:tr>
        <w:tc>
          <w:tcPr>
            <w:tcW w:type="dxa" w:w="2160"/>
          </w:tcPr>
          <w:p>
            <w:r>
              <w:rPr>
                <w:sz w:val="16"/>
              </w:rPr>
              <w:t>自由時報電子報</w:t>
            </w:r>
          </w:p>
        </w:tc>
        <w:tc>
          <w:tcPr>
            <w:tcW w:type="dxa" w:w="2160"/>
          </w:tcPr>
          <w:p>
            <w:r>
              <w:rPr>
                <w:sz w:val="16"/>
              </w:rPr>
              <w:t>鍋寶解凍砧板出包！溶出試驗不合格 遭邊境退運銷毀</w:t>
            </w:r>
          </w:p>
        </w:tc>
        <w:tc>
          <w:tcPr>
            <w:tcW w:type="dxa" w:w="2160"/>
          </w:tcPr>
          <w:p>
            <w:r>
              <w:rPr>
                <w:sz w:val="16"/>
              </w:rPr>
              <w:t>2026-08-11</w:t>
            </w:r>
          </w:p>
        </w:tc>
        <w:tc>
          <w:tcPr>
            <w:tcW w:type="dxa" w:w="2160"/>
          </w:tcPr>
          <w:p>
            <w:r>
              <w:rPr>
                <w:sz w:val="16"/>
              </w:rPr>
              <w:t>https://news.ltn.com.tw/news/life/breakingnews/5535782</w:t>
            </w:r>
          </w:p>
        </w:tc>
      </w:tr>
      <w:tr>
        <w:tc>
          <w:tcPr>
            <w:tcW w:type="dxa" w:w="2160"/>
          </w:tcPr>
          <w:p>
            <w:r>
              <w:rPr>
                <w:sz w:val="16"/>
              </w:rPr>
              <w:t>自由時報電子報</w:t>
            </w:r>
          </w:p>
        </w:tc>
        <w:tc>
          <w:tcPr>
            <w:tcW w:type="dxa" w:w="2160"/>
          </w:tcPr>
          <w:p>
            <w:r>
              <w:rPr>
                <w:sz w:val="16"/>
              </w:rPr>
              <w:t>空總拒飛離島爭議升高 死者家屬擬提國賠求償</w:t>
            </w:r>
          </w:p>
        </w:tc>
        <w:tc>
          <w:tcPr>
            <w:tcW w:type="dxa" w:w="2160"/>
          </w:tcPr>
          <w:p>
            <w:r>
              <w:rPr>
                <w:sz w:val="16"/>
              </w:rPr>
              <w:t>2026-08-11</w:t>
            </w:r>
          </w:p>
        </w:tc>
        <w:tc>
          <w:tcPr>
            <w:tcW w:type="dxa" w:w="2160"/>
          </w:tcPr>
          <w:p>
            <w:r>
              <w:rPr>
                <w:sz w:val="16"/>
              </w:rPr>
              <w:t>https://news.ltn.com.tw/news/life/breakingnews/5535722</w:t>
            </w:r>
          </w:p>
        </w:tc>
      </w:tr>
      <w:tr>
        <w:tc>
          <w:tcPr>
            <w:tcW w:type="dxa" w:w="2160"/>
          </w:tcPr>
          <w:p>
            <w:r>
              <w:rPr>
                <w:sz w:val="16"/>
              </w:rPr>
              <w:t>自由時報電子報</w:t>
            </w:r>
          </w:p>
        </w:tc>
        <w:tc>
          <w:tcPr>
            <w:tcW w:type="dxa" w:w="2160"/>
          </w:tcPr>
          <w:p>
            <w:r>
              <w:rPr>
                <w:sz w:val="16"/>
              </w:rPr>
              <w:t>白海豚颱風基隆愛四路夜市淹水 受災戶最高補助3萬</w:t>
            </w:r>
          </w:p>
        </w:tc>
        <w:tc>
          <w:tcPr>
            <w:tcW w:type="dxa" w:w="2160"/>
          </w:tcPr>
          <w:p>
            <w:r>
              <w:rPr>
                <w:sz w:val="16"/>
              </w:rPr>
              <w:t>2026-08-11</w:t>
            </w:r>
          </w:p>
        </w:tc>
        <w:tc>
          <w:tcPr>
            <w:tcW w:type="dxa" w:w="2160"/>
          </w:tcPr>
          <w:p>
            <w:r>
              <w:rPr>
                <w:sz w:val="16"/>
              </w:rPr>
              <w:t>https://news.ltn.com.tw/news/life/breakingnews/5535601</w:t>
            </w:r>
          </w:p>
        </w:tc>
      </w:tr>
      <w:tr>
        <w:tc>
          <w:tcPr>
            <w:tcW w:type="dxa" w:w="2160"/>
          </w:tcPr>
          <w:p>
            <w:r>
              <w:rPr>
                <w:sz w:val="16"/>
              </w:rPr>
              <w:t>自由時報電子報</w:t>
            </w:r>
          </w:p>
        </w:tc>
        <w:tc>
          <w:tcPr>
            <w:tcW w:type="dxa" w:w="2160"/>
          </w:tcPr>
          <w:p>
            <w:r>
              <w:rPr>
                <w:sz w:val="16"/>
              </w:rPr>
              <w:t>從器官買賣看疫苗爭議 吳欣岱點破藍白政治話術</w:t>
            </w:r>
          </w:p>
        </w:tc>
        <w:tc>
          <w:tcPr>
            <w:tcW w:type="dxa" w:w="2160"/>
          </w:tcPr>
          <w:p>
            <w:r>
              <w:rPr>
                <w:sz w:val="16"/>
              </w:rPr>
              <w:t>2026-08-11</w:t>
            </w:r>
          </w:p>
        </w:tc>
        <w:tc>
          <w:tcPr>
            <w:tcW w:type="dxa" w:w="2160"/>
          </w:tcPr>
          <w:p>
            <w:r>
              <w:rPr>
                <w:sz w:val="16"/>
              </w:rPr>
              <w:t>https://news.ltn.com.tw/news/politics/breakingnews/5535667</w:t>
            </w:r>
          </w:p>
        </w:tc>
      </w:tr>
      <w:tr>
        <w:tc>
          <w:tcPr>
            <w:tcW w:type="dxa" w:w="2160"/>
          </w:tcPr>
          <w:p>
            <w:r>
              <w:rPr>
                <w:sz w:val="16"/>
              </w:rPr>
              <w:t>自由時報電子報</w:t>
            </w:r>
          </w:p>
        </w:tc>
        <w:tc>
          <w:tcPr>
            <w:tcW w:type="dxa" w:w="2160"/>
          </w:tcPr>
          <w:p>
            <w:r>
              <w:rPr>
                <w:sz w:val="16"/>
              </w:rPr>
              <w:t>抵制奧客 中市議員要求市府設計「拒絕騷擾」識別標誌及海報</w:t>
            </w:r>
          </w:p>
        </w:tc>
        <w:tc>
          <w:tcPr>
            <w:tcW w:type="dxa" w:w="2160"/>
          </w:tcPr>
          <w:p>
            <w:r>
              <w:rPr>
                <w:sz w:val="16"/>
              </w:rPr>
              <w:t>2026-08-11</w:t>
            </w:r>
          </w:p>
        </w:tc>
        <w:tc>
          <w:tcPr>
            <w:tcW w:type="dxa" w:w="2160"/>
          </w:tcPr>
          <w:p>
            <w:r>
              <w:rPr>
                <w:sz w:val="16"/>
              </w:rPr>
              <w:t>https://news.ltn.com.tw/news/life/breakingnews/5535649</w:t>
            </w:r>
          </w:p>
        </w:tc>
      </w:tr>
      <w:tr>
        <w:tc>
          <w:tcPr>
            <w:tcW w:type="dxa" w:w="2160"/>
          </w:tcPr>
          <w:p>
            <w:r>
              <w:rPr>
                <w:sz w:val="16"/>
              </w:rPr>
              <w:t>自由時報電子報</w:t>
            </w:r>
          </w:p>
        </w:tc>
        <w:tc>
          <w:tcPr>
            <w:tcW w:type="dxa" w:w="2160"/>
          </w:tcPr>
          <w:p>
            <w:r>
              <w:rPr>
                <w:sz w:val="16"/>
              </w:rPr>
              <w:t>為高捷黃線衝人氣   陳其邁公然挖角「這隻貓」當站長</w:t>
            </w:r>
          </w:p>
        </w:tc>
        <w:tc>
          <w:tcPr>
            <w:tcW w:type="dxa" w:w="2160"/>
          </w:tcPr>
          <w:p>
            <w:r>
              <w:rPr>
                <w:sz w:val="16"/>
              </w:rPr>
              <w:t>2026-08-11</w:t>
            </w:r>
          </w:p>
        </w:tc>
        <w:tc>
          <w:tcPr>
            <w:tcW w:type="dxa" w:w="2160"/>
          </w:tcPr>
          <w:p>
            <w:r>
              <w:rPr>
                <w:sz w:val="16"/>
              </w:rPr>
              <w:t>https://news.ltn.com.tw/news/life/breakingnews/5535613</w:t>
            </w:r>
          </w:p>
        </w:tc>
      </w:tr>
      <w:tr>
        <w:tc>
          <w:tcPr>
            <w:tcW w:type="dxa" w:w="2160"/>
          </w:tcPr>
          <w:p>
            <w:r>
              <w:rPr>
                <w:sz w:val="16"/>
              </w:rPr>
              <w:t>自由時報電子報</w:t>
            </w:r>
          </w:p>
        </w:tc>
        <w:tc>
          <w:tcPr>
            <w:tcW w:type="dxa" w:w="2160"/>
          </w:tcPr>
          <w:p>
            <w:r>
              <w:rPr>
                <w:sz w:val="16"/>
              </w:rPr>
              <w:t>宏碁營運長高樹國驚爆偷吃女下屬！公司回應了</w:t>
            </w:r>
          </w:p>
        </w:tc>
        <w:tc>
          <w:tcPr>
            <w:tcW w:type="dxa" w:w="2160"/>
          </w:tcPr>
          <w:p>
            <w:r>
              <w:rPr>
                <w:sz w:val="16"/>
              </w:rPr>
              <w:t>2026-08-11</w:t>
            </w:r>
          </w:p>
        </w:tc>
        <w:tc>
          <w:tcPr>
            <w:tcW w:type="dxa" w:w="2160"/>
          </w:tcPr>
          <w:p>
            <w:r>
              <w:rPr>
                <w:sz w:val="16"/>
              </w:rPr>
              <w:t>https://ec.ltn.com.tw/article/breakingnews/5535809</w:t>
            </w:r>
          </w:p>
        </w:tc>
      </w:tr>
      <w:tr>
        <w:tc>
          <w:tcPr>
            <w:tcW w:type="dxa" w:w="2160"/>
          </w:tcPr>
          <w:p>
            <w:r>
              <w:rPr>
                <w:sz w:val="16"/>
              </w:rPr>
              <w:t>自由時報電子報</w:t>
            </w:r>
          </w:p>
        </w:tc>
        <w:tc>
          <w:tcPr>
            <w:tcW w:type="dxa" w:w="2160"/>
          </w:tcPr>
          <w:p>
            <w:r>
              <w:rPr>
                <w:sz w:val="16"/>
              </w:rPr>
              <w:t>監院副院長被提名人王榮璋說明公務車爭議 承諾建立透明管理制度</w:t>
            </w:r>
          </w:p>
        </w:tc>
        <w:tc>
          <w:tcPr>
            <w:tcW w:type="dxa" w:w="2160"/>
          </w:tcPr>
          <w:p>
            <w:r>
              <w:rPr>
                <w:sz w:val="16"/>
              </w:rPr>
              <w:t>2026-08-11</w:t>
            </w:r>
          </w:p>
        </w:tc>
        <w:tc>
          <w:tcPr>
            <w:tcW w:type="dxa" w:w="2160"/>
          </w:tcPr>
          <w:p>
            <w:r>
              <w:rPr>
                <w:sz w:val="16"/>
              </w:rPr>
              <w:t>https://news.ltn.com.tw/news/politics/breakingnews/5535738</w:t>
            </w:r>
          </w:p>
        </w:tc>
      </w:tr>
      <w:tr>
        <w:tc>
          <w:tcPr>
            <w:tcW w:type="dxa" w:w="2160"/>
          </w:tcPr>
          <w:p>
            <w:r>
              <w:rPr>
                <w:sz w:val="16"/>
              </w:rPr>
              <w:t>自由時報電子報</w:t>
            </w:r>
          </w:p>
        </w:tc>
        <w:tc>
          <w:tcPr>
            <w:tcW w:type="dxa" w:w="2160"/>
          </w:tcPr>
          <w:p>
            <w:r>
              <w:rPr>
                <w:sz w:val="16"/>
              </w:rPr>
              <w:t>基隆六合停車場登記證發了  一年內設置電動車位</w:t>
            </w:r>
          </w:p>
        </w:tc>
        <w:tc>
          <w:tcPr>
            <w:tcW w:type="dxa" w:w="2160"/>
          </w:tcPr>
          <w:p>
            <w:r>
              <w:rPr>
                <w:sz w:val="16"/>
              </w:rPr>
              <w:t>2026-08-11</w:t>
            </w:r>
          </w:p>
        </w:tc>
        <w:tc>
          <w:tcPr>
            <w:tcW w:type="dxa" w:w="2160"/>
          </w:tcPr>
          <w:p>
            <w:r>
              <w:rPr>
                <w:sz w:val="16"/>
              </w:rPr>
              <w:t>https://news.ltn.com.tw/news/life/breakingnews/5535790</w:t>
            </w:r>
          </w:p>
        </w:tc>
      </w:tr>
      <w:tr>
        <w:tc>
          <w:tcPr>
            <w:tcW w:type="dxa" w:w="2160"/>
          </w:tcPr>
          <w:p>
            <w:r>
              <w:rPr>
                <w:sz w:val="16"/>
              </w:rPr>
              <w:t>自由時報電子報</w:t>
            </w:r>
          </w:p>
        </w:tc>
        <w:tc>
          <w:tcPr>
            <w:tcW w:type="dxa" w:w="2160"/>
          </w:tcPr>
          <w:p>
            <w:r>
              <w:rPr>
                <w:sz w:val="16"/>
              </w:rPr>
              <w:t>王榮璋曝監委成績墊底原因 翁曉玲嗆：別以此為藉口</w:t>
            </w:r>
          </w:p>
        </w:tc>
        <w:tc>
          <w:tcPr>
            <w:tcW w:type="dxa" w:w="2160"/>
          </w:tcPr>
          <w:p>
            <w:r>
              <w:rPr>
                <w:sz w:val="16"/>
              </w:rPr>
              <w:t>2026-08-11</w:t>
            </w:r>
          </w:p>
        </w:tc>
        <w:tc>
          <w:tcPr>
            <w:tcW w:type="dxa" w:w="2160"/>
          </w:tcPr>
          <w:p>
            <w:r>
              <w:rPr>
                <w:sz w:val="16"/>
              </w:rPr>
              <w:t>https://news.ltn.com.tw/news/politics/breakingnews/5535808</w:t>
            </w:r>
          </w:p>
        </w:tc>
      </w:tr>
      <w:tr>
        <w:tc>
          <w:tcPr>
            <w:tcW w:type="dxa" w:w="2160"/>
          </w:tcPr>
          <w:p>
            <w:r>
              <w:rPr>
                <w:sz w:val="16"/>
              </w:rPr>
              <w:t>自由時報電子報</w:t>
            </w:r>
          </w:p>
        </w:tc>
        <w:tc>
          <w:tcPr>
            <w:tcW w:type="dxa" w:w="2160"/>
          </w:tcPr>
          <w:p>
            <w:r>
              <w:rPr>
                <w:sz w:val="16"/>
              </w:rPr>
              <w:t>電動車充電市場升溫 業者搶進台南、布局全台百站版圖</w:t>
            </w:r>
          </w:p>
        </w:tc>
        <w:tc>
          <w:tcPr>
            <w:tcW w:type="dxa" w:w="2160"/>
          </w:tcPr>
          <w:p>
            <w:r>
              <w:rPr>
                <w:sz w:val="16"/>
              </w:rPr>
              <w:t>2026-08-11</w:t>
            </w:r>
          </w:p>
        </w:tc>
        <w:tc>
          <w:tcPr>
            <w:tcW w:type="dxa" w:w="2160"/>
          </w:tcPr>
          <w:p>
            <w:r>
              <w:rPr>
                <w:sz w:val="16"/>
              </w:rPr>
              <w:t>https://news.ltn.com.tw/news/life/breakingnews/5535828</w:t>
            </w:r>
          </w:p>
        </w:tc>
      </w:tr>
      <w:tr>
        <w:tc>
          <w:tcPr>
            <w:tcW w:type="dxa" w:w="2160"/>
          </w:tcPr>
          <w:p>
            <w:r>
              <w:rPr>
                <w:sz w:val="16"/>
              </w:rPr>
              <w:t>自由時報電子報</w:t>
            </w:r>
          </w:p>
        </w:tc>
        <w:tc>
          <w:tcPr>
            <w:tcW w:type="dxa" w:w="2160"/>
          </w:tcPr>
          <w:p>
            <w:r>
              <w:rPr>
                <w:sz w:val="16"/>
              </w:rPr>
              <w:t>退休族注意！超市「6大購物地雷」 小心掏空你的退休老本</w:t>
            </w:r>
          </w:p>
        </w:tc>
        <w:tc>
          <w:tcPr>
            <w:tcW w:type="dxa" w:w="2160"/>
          </w:tcPr>
          <w:p>
            <w:r>
              <w:rPr>
                <w:sz w:val="16"/>
              </w:rPr>
              <w:t>2026-08-11</w:t>
            </w:r>
          </w:p>
        </w:tc>
        <w:tc>
          <w:tcPr>
            <w:tcW w:type="dxa" w:w="2160"/>
          </w:tcPr>
          <w:p>
            <w:r>
              <w:rPr>
                <w:sz w:val="16"/>
              </w:rPr>
              <w:t>https://ec.ltn.com.tw/article/breakingnews/5535503</w:t>
            </w:r>
          </w:p>
        </w:tc>
      </w:tr>
      <w:tr>
        <w:tc>
          <w:tcPr>
            <w:tcW w:type="dxa" w:w="2160"/>
          </w:tcPr>
          <w:p>
            <w:r>
              <w:rPr>
                <w:sz w:val="16"/>
              </w:rPr>
              <w:t>自由時報電子報</w:t>
            </w:r>
          </w:p>
        </w:tc>
        <w:tc>
          <w:tcPr>
            <w:tcW w:type="dxa" w:w="2160"/>
          </w:tcPr>
          <w:p>
            <w:r>
              <w:rPr>
                <w:sz w:val="16"/>
              </w:rPr>
              <w:t>仁寶大溪廠首亮相Rubin伺服器 AI營收貢獻明年衝3至4成</w:t>
            </w:r>
          </w:p>
        </w:tc>
        <w:tc>
          <w:tcPr>
            <w:tcW w:type="dxa" w:w="2160"/>
          </w:tcPr>
          <w:p>
            <w:r>
              <w:rPr>
                <w:sz w:val="16"/>
              </w:rPr>
              <w:t>2026-08-11</w:t>
            </w:r>
          </w:p>
        </w:tc>
        <w:tc>
          <w:tcPr>
            <w:tcW w:type="dxa" w:w="2160"/>
          </w:tcPr>
          <w:p>
            <w:r>
              <w:rPr>
                <w:sz w:val="16"/>
              </w:rPr>
              <w:t>https://ec.ltn.com.tw/article/breakingnews/5535832</w:t>
            </w:r>
          </w:p>
        </w:tc>
      </w:tr>
      <w:tr>
        <w:tc>
          <w:tcPr>
            <w:tcW w:type="dxa" w:w="2160"/>
          </w:tcPr>
          <w:p>
            <w:r>
              <w:rPr>
                <w:sz w:val="16"/>
              </w:rPr>
              <w:t>自由時報電子報</w:t>
            </w:r>
          </w:p>
        </w:tc>
        <w:tc>
          <w:tcPr>
            <w:tcW w:type="dxa" w:w="2160"/>
          </w:tcPr>
          <w:p>
            <w:r>
              <w:rPr>
                <w:sz w:val="16"/>
              </w:rPr>
              <w:t>今年剩5個月98％預算還在卡 民進黨轟藍白：花掉的預算竟要凍結？</w:t>
            </w:r>
          </w:p>
        </w:tc>
        <w:tc>
          <w:tcPr>
            <w:tcW w:type="dxa" w:w="2160"/>
          </w:tcPr>
          <w:p>
            <w:r>
              <w:rPr>
                <w:sz w:val="16"/>
              </w:rPr>
              <w:t>2026-08-11</w:t>
            </w:r>
          </w:p>
        </w:tc>
        <w:tc>
          <w:tcPr>
            <w:tcW w:type="dxa" w:w="2160"/>
          </w:tcPr>
          <w:p>
            <w:r>
              <w:rPr>
                <w:sz w:val="16"/>
              </w:rPr>
              <w:t>https://news.ltn.com.tw/news/politics/breakingnews/5535847</w:t>
            </w:r>
          </w:p>
        </w:tc>
      </w:tr>
      <w:tr>
        <w:tc>
          <w:tcPr>
            <w:tcW w:type="dxa" w:w="2160"/>
          </w:tcPr>
          <w:p>
            <w:r>
              <w:rPr>
                <w:sz w:val="16"/>
              </w:rPr>
              <w:t>自由時報電子報</w:t>
            </w:r>
          </w:p>
        </w:tc>
        <w:tc>
          <w:tcPr>
            <w:tcW w:type="dxa" w:w="2160"/>
          </w:tcPr>
          <w:p>
            <w:r>
              <w:rPr>
                <w:sz w:val="16"/>
              </w:rPr>
              <w:t>台中親子館借教玩具竟要上傳戶口名簿「個資全都露」  社會局長：取消上傳</w:t>
            </w:r>
          </w:p>
        </w:tc>
        <w:tc>
          <w:tcPr>
            <w:tcW w:type="dxa" w:w="2160"/>
          </w:tcPr>
          <w:p>
            <w:r>
              <w:rPr>
                <w:sz w:val="16"/>
              </w:rPr>
              <w:t>2026-08-11</w:t>
            </w:r>
          </w:p>
        </w:tc>
        <w:tc>
          <w:tcPr>
            <w:tcW w:type="dxa" w:w="2160"/>
          </w:tcPr>
          <w:p>
            <w:r>
              <w:rPr>
                <w:sz w:val="16"/>
              </w:rPr>
              <w:t>https://news.ltn.com.tw/news/politics/breakingnews/5535671</w:t>
            </w:r>
          </w:p>
        </w:tc>
      </w:tr>
      <w:tr>
        <w:tc>
          <w:tcPr>
            <w:tcW w:type="dxa" w:w="2160"/>
          </w:tcPr>
          <w:p>
            <w:r>
              <w:rPr>
                <w:sz w:val="16"/>
              </w:rPr>
              <w:t>自由時報電子報</w:t>
            </w:r>
          </w:p>
        </w:tc>
        <w:tc>
          <w:tcPr>
            <w:tcW w:type="dxa" w:w="2160"/>
          </w:tcPr>
          <w:p>
            <w:r>
              <w:rPr>
                <w:sz w:val="16"/>
              </w:rPr>
              <w:t>台股ETF績效前10強出爐！00947年漲172％居台股主被動ETF之冠</w:t>
            </w:r>
          </w:p>
        </w:tc>
        <w:tc>
          <w:tcPr>
            <w:tcW w:type="dxa" w:w="2160"/>
          </w:tcPr>
          <w:p>
            <w:r>
              <w:rPr>
                <w:sz w:val="16"/>
              </w:rPr>
              <w:t>2026-08-11</w:t>
            </w:r>
          </w:p>
        </w:tc>
        <w:tc>
          <w:tcPr>
            <w:tcW w:type="dxa" w:w="2160"/>
          </w:tcPr>
          <w:p>
            <w:r>
              <w:rPr>
                <w:sz w:val="16"/>
              </w:rPr>
              <w:t>https://ec.ltn.com.tw/article/breakingnews/5535863</w:t>
            </w:r>
          </w:p>
        </w:tc>
      </w:tr>
      <w:tr>
        <w:tc>
          <w:tcPr>
            <w:tcW w:type="dxa" w:w="2160"/>
          </w:tcPr>
          <w:p>
            <w:r>
              <w:rPr>
                <w:sz w:val="16"/>
              </w:rPr>
              <w:t>自由時報電子報</w:t>
            </w:r>
          </w:p>
        </w:tc>
        <w:tc>
          <w:tcPr>
            <w:tcW w:type="dxa" w:w="2160"/>
          </w:tcPr>
          <w:p>
            <w:r>
              <w:rPr>
                <w:sz w:val="16"/>
              </w:rPr>
              <w:t>工會抗議A7郵件塞車人力荒是關鍵 中華郵政：今年第4季全數補足</w:t>
            </w:r>
          </w:p>
        </w:tc>
        <w:tc>
          <w:tcPr>
            <w:tcW w:type="dxa" w:w="2160"/>
          </w:tcPr>
          <w:p>
            <w:r>
              <w:rPr>
                <w:sz w:val="16"/>
              </w:rPr>
              <w:t>2026-08-11</w:t>
            </w:r>
          </w:p>
        </w:tc>
        <w:tc>
          <w:tcPr>
            <w:tcW w:type="dxa" w:w="2160"/>
          </w:tcPr>
          <w:p>
            <w:r>
              <w:rPr>
                <w:sz w:val="16"/>
              </w:rPr>
              <w:t>https://news.ltn.com.tw/news/life/breakingnews/5535801</w:t>
            </w:r>
          </w:p>
        </w:tc>
      </w:tr>
      <w:tr>
        <w:tc>
          <w:tcPr>
            <w:tcW w:type="dxa" w:w="2160"/>
          </w:tcPr>
          <w:p>
            <w:r>
              <w:rPr>
                <w:sz w:val="16"/>
              </w:rPr>
              <w:t>自由時報電子報</w:t>
            </w:r>
          </w:p>
        </w:tc>
        <w:tc>
          <w:tcPr>
            <w:tcW w:type="dxa" w:w="2160"/>
          </w:tcPr>
          <w:p>
            <w:r>
              <w:rPr>
                <w:sz w:val="16"/>
              </w:rPr>
              <w:t>歌劇魅影、演唱會挹注 寬宏藝術上半年EPS達7.37元</w:t>
            </w:r>
          </w:p>
        </w:tc>
        <w:tc>
          <w:tcPr>
            <w:tcW w:type="dxa" w:w="2160"/>
          </w:tcPr>
          <w:p>
            <w:r>
              <w:rPr>
                <w:sz w:val="16"/>
              </w:rPr>
              <w:t>2026-08-11</w:t>
            </w:r>
          </w:p>
        </w:tc>
        <w:tc>
          <w:tcPr>
            <w:tcW w:type="dxa" w:w="2160"/>
          </w:tcPr>
          <w:p>
            <w:r>
              <w:rPr>
                <w:sz w:val="16"/>
              </w:rPr>
              <w:t>https://ec.ltn.com.tw/article/breakingnews/5535876</w:t>
            </w:r>
          </w:p>
        </w:tc>
      </w:tr>
      <w:tr>
        <w:tc>
          <w:tcPr>
            <w:tcW w:type="dxa" w:w="2160"/>
          </w:tcPr>
          <w:p>
            <w:r>
              <w:rPr>
                <w:sz w:val="16"/>
              </w:rPr>
              <w:t>自由時報電子報</w:t>
            </w:r>
          </w:p>
        </w:tc>
        <w:tc>
          <w:tcPr>
            <w:tcW w:type="dxa" w:w="2160"/>
          </w:tcPr>
          <w:p>
            <w:r>
              <w:rPr>
                <w:sz w:val="16"/>
              </w:rPr>
              <w:t>澳洲昆士蘭州跨黨派議員團訪台 將參訪資通科技、警政建設</w:t>
            </w:r>
          </w:p>
        </w:tc>
        <w:tc>
          <w:tcPr>
            <w:tcW w:type="dxa" w:w="2160"/>
          </w:tcPr>
          <w:p>
            <w:r>
              <w:rPr>
                <w:sz w:val="16"/>
              </w:rPr>
              <w:t>2026-08-11</w:t>
            </w:r>
          </w:p>
        </w:tc>
        <w:tc>
          <w:tcPr>
            <w:tcW w:type="dxa" w:w="2160"/>
          </w:tcPr>
          <w:p>
            <w:r>
              <w:rPr>
                <w:sz w:val="16"/>
              </w:rPr>
              <w:t>https://news.ltn.com.tw/news/politics/breakingnews/5535814</w:t>
            </w:r>
          </w:p>
        </w:tc>
      </w:tr>
      <w:tr>
        <w:tc>
          <w:tcPr>
            <w:tcW w:type="dxa" w:w="2160"/>
          </w:tcPr>
          <w:p>
            <w:r>
              <w:rPr>
                <w:sz w:val="16"/>
              </w:rPr>
              <w:t>自由時報電子報</w:t>
            </w:r>
          </w:p>
        </w:tc>
        <w:tc>
          <w:tcPr>
            <w:tcW w:type="dxa" w:w="2160"/>
          </w:tcPr>
          <w:p>
            <w:r>
              <w:rPr>
                <w:sz w:val="16"/>
              </w:rPr>
              <w:t>加碼1000億元投資雲林 矽品斗六廠區動土</w:t>
            </w:r>
          </w:p>
        </w:tc>
        <w:tc>
          <w:tcPr>
            <w:tcW w:type="dxa" w:w="2160"/>
          </w:tcPr>
          <w:p>
            <w:r>
              <w:rPr>
                <w:sz w:val="16"/>
              </w:rPr>
              <w:t>2026-08-11</w:t>
            </w:r>
          </w:p>
        </w:tc>
        <w:tc>
          <w:tcPr>
            <w:tcW w:type="dxa" w:w="2160"/>
          </w:tcPr>
          <w:p>
            <w:r>
              <w:rPr>
                <w:sz w:val="16"/>
              </w:rPr>
              <w:t>https://news.ltn.com.tw/news/life/breakingnews/5535884</w:t>
            </w:r>
          </w:p>
        </w:tc>
      </w:tr>
      <w:tr>
        <w:tc>
          <w:tcPr>
            <w:tcW w:type="dxa" w:w="2160"/>
          </w:tcPr>
          <w:p>
            <w:r>
              <w:rPr>
                <w:sz w:val="16"/>
              </w:rPr>
              <w:t>自由時報電子報</w:t>
            </w:r>
          </w:p>
        </w:tc>
        <w:tc>
          <w:tcPr>
            <w:tcW w:type="dxa" w:w="2160"/>
          </w:tcPr>
          <w:p>
            <w:r>
              <w:rPr>
                <w:sz w:val="16"/>
              </w:rPr>
              <w:t>宜蘭縣長參選人吳宗憲提原民4大政見 主打長照醫療與社宅</w:t>
            </w:r>
          </w:p>
        </w:tc>
        <w:tc>
          <w:tcPr>
            <w:tcW w:type="dxa" w:w="2160"/>
          </w:tcPr>
          <w:p>
            <w:r>
              <w:rPr>
                <w:sz w:val="16"/>
              </w:rPr>
              <w:t>2026-08-11</w:t>
            </w:r>
          </w:p>
        </w:tc>
        <w:tc>
          <w:tcPr>
            <w:tcW w:type="dxa" w:w="2160"/>
          </w:tcPr>
          <w:p>
            <w:r>
              <w:rPr>
                <w:sz w:val="16"/>
              </w:rPr>
              <w:t>https://news.ltn.com.tw/news/politics/breakingnews/5535886</w:t>
            </w:r>
          </w:p>
        </w:tc>
      </w:tr>
      <w:tr>
        <w:tc>
          <w:tcPr>
            <w:tcW w:type="dxa" w:w="2160"/>
          </w:tcPr>
          <w:p>
            <w:r>
              <w:rPr>
                <w:sz w:val="16"/>
              </w:rPr>
              <w:t>自由時報電子報</w:t>
            </w:r>
          </w:p>
        </w:tc>
        <w:tc>
          <w:tcPr>
            <w:tcW w:type="dxa" w:w="2160"/>
          </w:tcPr>
          <w:p>
            <w:r>
              <w:rPr>
                <w:sz w:val="16"/>
              </w:rPr>
              <w:t>「台灣最大威脅是立法院通敵走狗」？本報記者實地走訪未發現布條</w:t>
            </w:r>
          </w:p>
        </w:tc>
        <w:tc>
          <w:tcPr>
            <w:tcW w:type="dxa" w:w="2160"/>
          </w:tcPr>
          <w:p>
            <w:r>
              <w:rPr>
                <w:sz w:val="16"/>
              </w:rPr>
              <w:t>2026-08-11</w:t>
            </w:r>
          </w:p>
        </w:tc>
        <w:tc>
          <w:tcPr>
            <w:tcW w:type="dxa" w:w="2160"/>
          </w:tcPr>
          <w:p>
            <w:r>
              <w:rPr>
                <w:sz w:val="16"/>
              </w:rPr>
              <w:t>https://news.ltn.com.tw/news/politics/breakingnews/5535779</w:t>
            </w:r>
          </w:p>
        </w:tc>
      </w:tr>
      <w:tr>
        <w:tc>
          <w:tcPr>
            <w:tcW w:type="dxa" w:w="2160"/>
          </w:tcPr>
          <w:p>
            <w:r>
              <w:rPr>
                <w:sz w:val="16"/>
              </w:rPr>
              <w:t>自由時報電子報</w:t>
            </w:r>
          </w:p>
        </w:tc>
        <w:tc>
          <w:tcPr>
            <w:tcW w:type="dxa" w:w="2160"/>
          </w:tcPr>
          <w:p>
            <w:r>
              <w:rPr>
                <w:sz w:val="16"/>
              </w:rPr>
              <w:t>Costco隱藏版門市曝光！肉品直接便宜20％ 但有一個超大代價...</w:t>
            </w:r>
          </w:p>
        </w:tc>
        <w:tc>
          <w:tcPr>
            <w:tcW w:type="dxa" w:w="2160"/>
          </w:tcPr>
          <w:p>
            <w:r>
              <w:rPr>
                <w:sz w:val="16"/>
              </w:rPr>
              <w:t>2026-08-11</w:t>
            </w:r>
          </w:p>
        </w:tc>
        <w:tc>
          <w:tcPr>
            <w:tcW w:type="dxa" w:w="2160"/>
          </w:tcPr>
          <w:p>
            <w:r>
              <w:rPr>
                <w:sz w:val="16"/>
              </w:rPr>
              <w:t>https://ec.ltn.com.tw/article/breakingnews/5535384</w:t>
            </w:r>
          </w:p>
        </w:tc>
      </w:tr>
      <w:tr>
        <w:tc>
          <w:tcPr>
            <w:tcW w:type="dxa" w:w="2160"/>
          </w:tcPr>
          <w:p>
            <w:r>
              <w:rPr>
                <w:sz w:val="16"/>
              </w:rPr>
              <w:t>自由時報電子報</w:t>
            </w:r>
          </w:p>
        </w:tc>
        <w:tc>
          <w:tcPr>
            <w:tcW w:type="dxa" w:w="2160"/>
          </w:tcPr>
          <w:p>
            <w:r>
              <w:rPr>
                <w:sz w:val="16"/>
              </w:rPr>
              <w:t>響應國際流浪動物日 宜蘭縣長參選人林國漳推「夜間獸醫急診」</w:t>
            </w:r>
          </w:p>
        </w:tc>
        <w:tc>
          <w:tcPr>
            <w:tcW w:type="dxa" w:w="2160"/>
          </w:tcPr>
          <w:p>
            <w:r>
              <w:rPr>
                <w:sz w:val="16"/>
              </w:rPr>
              <w:t>2026-08-11</w:t>
            </w:r>
          </w:p>
        </w:tc>
        <w:tc>
          <w:tcPr>
            <w:tcW w:type="dxa" w:w="2160"/>
          </w:tcPr>
          <w:p>
            <w:r>
              <w:rPr>
                <w:sz w:val="16"/>
              </w:rPr>
              <w:t>https://news.ltn.com.tw/news/politics/breakingnews/5535896</w:t>
            </w:r>
          </w:p>
        </w:tc>
      </w:tr>
      <w:tr>
        <w:tc>
          <w:tcPr>
            <w:tcW w:type="dxa" w:w="2160"/>
          </w:tcPr>
          <w:p>
            <w:r>
              <w:rPr>
                <w:sz w:val="16"/>
              </w:rPr>
              <w:t>自由時報電子報</w:t>
            </w:r>
          </w:p>
        </w:tc>
        <w:tc>
          <w:tcPr>
            <w:tcW w:type="dxa" w:w="2160"/>
          </w:tcPr>
          <w:p>
            <w:r>
              <w:rPr>
                <w:sz w:val="16"/>
              </w:rPr>
              <w:t>王世堅主張修憲前維持監院運作 談廢死直言：加害人不配擁有生命權</w:t>
            </w:r>
          </w:p>
        </w:tc>
        <w:tc>
          <w:tcPr>
            <w:tcW w:type="dxa" w:w="2160"/>
          </w:tcPr>
          <w:p>
            <w:r>
              <w:rPr>
                <w:sz w:val="16"/>
              </w:rPr>
              <w:t>2026-08-11</w:t>
            </w:r>
          </w:p>
        </w:tc>
        <w:tc>
          <w:tcPr>
            <w:tcW w:type="dxa" w:w="2160"/>
          </w:tcPr>
          <w:p>
            <w:r>
              <w:rPr>
                <w:sz w:val="16"/>
              </w:rPr>
              <w:t>https://news.ltn.com.tw/news/politics/breakingnews/5535872</w:t>
            </w:r>
          </w:p>
        </w:tc>
      </w:tr>
      <w:tr>
        <w:tc>
          <w:tcPr>
            <w:tcW w:type="dxa" w:w="2160"/>
          </w:tcPr>
          <w:p>
            <w:r>
              <w:rPr>
                <w:sz w:val="16"/>
              </w:rPr>
              <w:t>自由時報電子報</w:t>
            </w:r>
          </w:p>
        </w:tc>
        <w:tc>
          <w:tcPr>
            <w:tcW w:type="dxa" w:w="2160"/>
          </w:tcPr>
          <w:p>
            <w:r>
              <w:rPr>
                <w:sz w:val="16"/>
              </w:rPr>
              <w:t>人口數非主導房市買氣主因 家戶數暴增才是關鍵</w:t>
            </w:r>
          </w:p>
        </w:tc>
        <w:tc>
          <w:tcPr>
            <w:tcW w:type="dxa" w:w="2160"/>
          </w:tcPr>
          <w:p>
            <w:r>
              <w:rPr>
                <w:sz w:val="16"/>
              </w:rPr>
              <w:t>2026-08-11</w:t>
            </w:r>
          </w:p>
        </w:tc>
        <w:tc>
          <w:tcPr>
            <w:tcW w:type="dxa" w:w="2160"/>
          </w:tcPr>
          <w:p>
            <w:r>
              <w:rPr>
                <w:sz w:val="16"/>
              </w:rPr>
              <w:t>https://ec.ltn.com.tw/article/breakingnews/5535915</w:t>
            </w:r>
          </w:p>
        </w:tc>
      </w:tr>
      <w:tr>
        <w:tc>
          <w:tcPr>
            <w:tcW w:type="dxa" w:w="2160"/>
          </w:tcPr>
          <w:p>
            <w:r>
              <w:rPr>
                <w:sz w:val="16"/>
              </w:rPr>
              <w:t>自由時報電子報</w:t>
            </w:r>
          </w:p>
        </w:tc>
        <w:tc>
          <w:tcPr>
            <w:tcW w:type="dxa" w:w="2160"/>
          </w:tcPr>
          <w:p>
            <w:r>
              <w:rPr>
                <w:sz w:val="16"/>
              </w:rPr>
              <w:t>受暴婦女收入35％拿去付房租 婦團籲完善居住支持</w:t>
            </w:r>
          </w:p>
        </w:tc>
        <w:tc>
          <w:tcPr>
            <w:tcW w:type="dxa" w:w="2160"/>
          </w:tcPr>
          <w:p>
            <w:r>
              <w:rPr>
                <w:sz w:val="16"/>
              </w:rPr>
              <w:t>2026-08-11</w:t>
            </w:r>
          </w:p>
        </w:tc>
        <w:tc>
          <w:tcPr>
            <w:tcW w:type="dxa" w:w="2160"/>
          </w:tcPr>
          <w:p>
            <w:r>
              <w:rPr>
                <w:sz w:val="16"/>
              </w:rPr>
              <w:t>https://news.ltn.com.tw/news/life/breakingnews/5535889</w:t>
            </w:r>
          </w:p>
        </w:tc>
      </w:tr>
      <w:tr>
        <w:tc>
          <w:tcPr>
            <w:tcW w:type="dxa" w:w="2160"/>
          </w:tcPr>
          <w:p>
            <w:r>
              <w:rPr>
                <w:sz w:val="16"/>
              </w:rPr>
              <w:t>自由時報電子報</w:t>
            </w:r>
          </w:p>
        </w:tc>
        <w:tc>
          <w:tcPr>
            <w:tcW w:type="dxa" w:w="2160"/>
          </w:tcPr>
          <w:p>
            <w:r>
              <w:rPr>
                <w:sz w:val="16"/>
              </w:rPr>
              <w:t>圖輯》機器狗立院「受虐」成焦點 遭技術人員連踹仍能自動起身</w:t>
            </w:r>
          </w:p>
        </w:tc>
        <w:tc>
          <w:tcPr>
            <w:tcW w:type="dxa" w:w="2160"/>
          </w:tcPr>
          <w:p>
            <w:r>
              <w:rPr>
                <w:sz w:val="16"/>
              </w:rPr>
              <w:t>2026-08-11</w:t>
            </w:r>
          </w:p>
        </w:tc>
        <w:tc>
          <w:tcPr>
            <w:tcW w:type="dxa" w:w="2160"/>
          </w:tcPr>
          <w:p>
            <w:r>
              <w:rPr>
                <w:sz w:val="16"/>
              </w:rPr>
              <w:t>https://news.ltn.com.tw/news/politics/breakingnews/5535827</w:t>
            </w:r>
          </w:p>
        </w:tc>
      </w:tr>
      <w:tr>
        <w:tc>
          <w:tcPr>
            <w:tcW w:type="dxa" w:w="2160"/>
          </w:tcPr>
          <w:p>
            <w:r>
              <w:rPr>
                <w:sz w:val="16"/>
              </w:rPr>
              <w:t>自由時報電子報</w:t>
            </w:r>
          </w:p>
        </w:tc>
        <w:tc>
          <w:tcPr>
            <w:tcW w:type="dxa" w:w="2160"/>
          </w:tcPr>
          <w:p>
            <w:r>
              <w:rPr>
                <w:sz w:val="16"/>
              </w:rPr>
              <w:t>英業達第二季稅後淨利創新高 每股大賺1.09元</w:t>
            </w:r>
          </w:p>
        </w:tc>
        <w:tc>
          <w:tcPr>
            <w:tcW w:type="dxa" w:w="2160"/>
          </w:tcPr>
          <w:p>
            <w:r>
              <w:rPr>
                <w:sz w:val="16"/>
              </w:rPr>
              <w:t>2026-08-11</w:t>
            </w:r>
          </w:p>
        </w:tc>
        <w:tc>
          <w:tcPr>
            <w:tcW w:type="dxa" w:w="2160"/>
          </w:tcPr>
          <w:p>
            <w:r>
              <w:rPr>
                <w:sz w:val="16"/>
              </w:rPr>
              <w:t>https://ec.ltn.com.tw/article/breakingnews/5535919</w:t>
            </w:r>
          </w:p>
        </w:tc>
      </w:tr>
      <w:tr>
        <w:tc>
          <w:tcPr>
            <w:tcW w:type="dxa" w:w="2160"/>
          </w:tcPr>
          <w:p>
            <w:r>
              <w:rPr>
                <w:sz w:val="16"/>
              </w:rPr>
              <w:t>自由時報電子報</w:t>
            </w:r>
          </w:p>
        </w:tc>
        <w:tc>
          <w:tcPr>
            <w:tcW w:type="dxa" w:w="2160"/>
          </w:tcPr>
          <w:p>
            <w:r>
              <w:rPr>
                <w:sz w:val="16"/>
              </w:rPr>
              <w:t>欠繳20餘萬罰鍰與健保費，「監獄大富翁」保管金遭扣清償</w:t>
            </w:r>
          </w:p>
        </w:tc>
        <w:tc>
          <w:tcPr>
            <w:tcW w:type="dxa" w:w="2160"/>
          </w:tcPr>
          <w:p>
            <w:r>
              <w:rPr>
                <w:sz w:val="16"/>
              </w:rPr>
              <w:t>2026-08-11</w:t>
            </w:r>
          </w:p>
        </w:tc>
        <w:tc>
          <w:tcPr>
            <w:tcW w:type="dxa" w:w="2160"/>
          </w:tcPr>
          <w:p>
            <w:r>
              <w:rPr>
                <w:sz w:val="16"/>
              </w:rPr>
              <w:t>https://news.ltn.com.tw/news/life/breakingnews/5535920</w:t>
            </w:r>
          </w:p>
        </w:tc>
      </w:tr>
      <w:tr>
        <w:tc>
          <w:tcPr>
            <w:tcW w:type="dxa" w:w="2160"/>
          </w:tcPr>
          <w:p>
            <w:r>
              <w:rPr>
                <w:sz w:val="16"/>
              </w:rPr>
              <w:t>自由時報電子報</w:t>
            </w:r>
          </w:p>
        </w:tc>
        <w:tc>
          <w:tcPr>
            <w:tcW w:type="dxa" w:w="2160"/>
          </w:tcPr>
          <w:p>
            <w:r>
              <w:rPr>
                <w:sz w:val="16"/>
              </w:rPr>
              <w:t>社大財源成挑戰 教育部：地方可適時檢視學分費</w:t>
            </w:r>
          </w:p>
        </w:tc>
        <w:tc>
          <w:tcPr>
            <w:tcW w:type="dxa" w:w="2160"/>
          </w:tcPr>
          <w:p>
            <w:r>
              <w:rPr>
                <w:sz w:val="16"/>
              </w:rPr>
              <w:t>2026-08-11</w:t>
            </w:r>
          </w:p>
        </w:tc>
        <w:tc>
          <w:tcPr>
            <w:tcW w:type="dxa" w:w="2160"/>
          </w:tcPr>
          <w:p>
            <w:r>
              <w:rPr>
                <w:sz w:val="16"/>
              </w:rPr>
              <w:t>https://news.ltn.com.tw/news/life/breakingnews/5535916</w:t>
            </w:r>
          </w:p>
        </w:tc>
      </w:tr>
      <w:tr>
        <w:tc>
          <w:tcPr>
            <w:tcW w:type="dxa" w:w="2160"/>
          </w:tcPr>
          <w:p>
            <w:r>
              <w:rPr>
                <w:sz w:val="16"/>
              </w:rPr>
              <w:t>自由時報電子報</w:t>
            </w:r>
          </w:p>
        </w:tc>
        <w:tc>
          <w:tcPr>
            <w:tcW w:type="dxa" w:w="2160"/>
          </w:tcPr>
          <w:p>
            <w:r>
              <w:rPr>
                <w:sz w:val="16"/>
              </w:rPr>
              <w:t>傅崐萁缺席總預算協商 韓國瑜發飆怒嗆︰總召不幹不是較輕鬆？</w:t>
            </w:r>
          </w:p>
        </w:tc>
        <w:tc>
          <w:tcPr>
            <w:tcW w:type="dxa" w:w="2160"/>
          </w:tcPr>
          <w:p>
            <w:r>
              <w:rPr>
                <w:sz w:val="16"/>
              </w:rPr>
              <w:t>2026-08-11</w:t>
            </w:r>
          </w:p>
        </w:tc>
        <w:tc>
          <w:tcPr>
            <w:tcW w:type="dxa" w:w="2160"/>
          </w:tcPr>
          <w:p>
            <w:r>
              <w:rPr>
                <w:sz w:val="16"/>
              </w:rPr>
              <w:t>https://news.ltn.com.tw/news/politics/breakingnews/5535955</w:t>
            </w:r>
          </w:p>
        </w:tc>
      </w:tr>
      <w:tr>
        <w:tc>
          <w:tcPr>
            <w:tcW w:type="dxa" w:w="2160"/>
          </w:tcPr>
          <w:p>
            <w:r>
              <w:rPr>
                <w:sz w:val="16"/>
              </w:rPr>
              <w:t>自由時報電子報</w:t>
            </w:r>
          </w:p>
        </w:tc>
        <w:tc>
          <w:tcPr>
            <w:tcW w:type="dxa" w:w="2160"/>
          </w:tcPr>
          <w:p>
            <w:r>
              <w:rPr>
                <w:sz w:val="16"/>
              </w:rPr>
              <w:t>BNT價差惹議！ 翁達瑞戳破藍營盲點：為何上海復星獨厚鴻海？</w:t>
            </w:r>
          </w:p>
        </w:tc>
        <w:tc>
          <w:tcPr>
            <w:tcW w:type="dxa" w:w="2160"/>
          </w:tcPr>
          <w:p>
            <w:r>
              <w:rPr>
                <w:sz w:val="16"/>
              </w:rPr>
              <w:t>2026-08-11</w:t>
            </w:r>
          </w:p>
        </w:tc>
        <w:tc>
          <w:tcPr>
            <w:tcW w:type="dxa" w:w="2160"/>
          </w:tcPr>
          <w:p>
            <w:r>
              <w:rPr>
                <w:sz w:val="16"/>
              </w:rPr>
              <w:t>https://news.ltn.com.tw/news/politics/breakingnews/5535777</w:t>
            </w:r>
          </w:p>
        </w:tc>
      </w:tr>
      <w:tr>
        <w:tc>
          <w:tcPr>
            <w:tcW w:type="dxa" w:w="2160"/>
          </w:tcPr>
          <w:p>
            <w:r>
              <w:rPr>
                <w:sz w:val="16"/>
              </w:rPr>
              <w:t>自由時報電子報</w:t>
            </w:r>
          </w:p>
        </w:tc>
        <w:tc>
          <w:tcPr>
            <w:tcW w:type="dxa" w:w="2160"/>
          </w:tcPr>
          <w:p>
            <w:r>
              <w:rPr>
                <w:sz w:val="16"/>
              </w:rPr>
              <w:t>台灣斷交國曝數據！從中國獲得援款僅佔台灣給的0.34％</w:t>
            </w:r>
          </w:p>
        </w:tc>
        <w:tc>
          <w:tcPr>
            <w:tcW w:type="dxa" w:w="2160"/>
          </w:tcPr>
          <w:p>
            <w:r>
              <w:rPr>
                <w:sz w:val="16"/>
              </w:rPr>
              <w:t>2026-08-11</w:t>
            </w:r>
          </w:p>
        </w:tc>
        <w:tc>
          <w:tcPr>
            <w:tcW w:type="dxa" w:w="2160"/>
          </w:tcPr>
          <w:p>
            <w:r>
              <w:rPr>
                <w:sz w:val="16"/>
              </w:rPr>
              <w:t>https://ec.ltn.com.tw/article/breakingnews/5535931</w:t>
            </w:r>
          </w:p>
        </w:tc>
      </w:tr>
      <w:tr>
        <w:tc>
          <w:tcPr>
            <w:tcW w:type="dxa" w:w="2160"/>
          </w:tcPr>
          <w:p>
            <w:r>
              <w:rPr>
                <w:sz w:val="16"/>
              </w:rPr>
              <w:t>自由時報電子報</w:t>
            </w:r>
          </w:p>
        </w:tc>
        <w:tc>
          <w:tcPr>
            <w:tcW w:type="dxa" w:w="2160"/>
          </w:tcPr>
          <w:p>
            <w:r>
              <w:rPr>
                <w:sz w:val="16"/>
              </w:rPr>
              <w:t>因應極端氣候 南改場開發「介質無土栽培」技術</w:t>
            </w:r>
          </w:p>
        </w:tc>
        <w:tc>
          <w:tcPr>
            <w:tcW w:type="dxa" w:w="2160"/>
          </w:tcPr>
          <w:p>
            <w:r>
              <w:rPr>
                <w:sz w:val="16"/>
              </w:rPr>
              <w:t>2026-08-11</w:t>
            </w:r>
          </w:p>
        </w:tc>
        <w:tc>
          <w:tcPr>
            <w:tcW w:type="dxa" w:w="2160"/>
          </w:tcPr>
          <w:p>
            <w:r>
              <w:rPr>
                <w:sz w:val="16"/>
              </w:rPr>
              <w:t>https://news.ltn.com.tw/news/life/breakingnews/5535964</w:t>
            </w:r>
          </w:p>
        </w:tc>
      </w:tr>
      <w:tr>
        <w:tc>
          <w:tcPr>
            <w:tcW w:type="dxa" w:w="2160"/>
          </w:tcPr>
          <w:p>
            <w:r>
              <w:rPr>
                <w:sz w:val="16"/>
              </w:rPr>
              <w:t>自由時報電子報</w:t>
            </w:r>
          </w:p>
        </w:tc>
        <w:tc>
          <w:tcPr>
            <w:tcW w:type="dxa" w:w="2160"/>
          </w:tcPr>
          <w:p>
            <w:r>
              <w:rPr>
                <w:sz w:val="16"/>
              </w:rPr>
              <w:t>退休老師161萬存款瞬間消失！因「這件事」太丟臉 連兒子都不敢說</w:t>
            </w:r>
          </w:p>
        </w:tc>
        <w:tc>
          <w:tcPr>
            <w:tcW w:type="dxa" w:w="2160"/>
          </w:tcPr>
          <w:p>
            <w:r>
              <w:rPr>
                <w:sz w:val="16"/>
              </w:rPr>
              <w:t>2026-08-11</w:t>
            </w:r>
          </w:p>
        </w:tc>
        <w:tc>
          <w:tcPr>
            <w:tcW w:type="dxa" w:w="2160"/>
          </w:tcPr>
          <w:p>
            <w:r>
              <w:rPr>
                <w:sz w:val="16"/>
              </w:rPr>
              <w:t>https://ec.ltn.com.tw/article/breakingnews/5535516</w:t>
            </w:r>
          </w:p>
        </w:tc>
      </w:tr>
      <w:tr>
        <w:tc>
          <w:tcPr>
            <w:tcW w:type="dxa" w:w="2160"/>
          </w:tcPr>
          <w:p>
            <w:r>
              <w:rPr>
                <w:sz w:val="16"/>
              </w:rPr>
              <w:t>自由時報電子報</w:t>
            </w:r>
          </w:p>
        </w:tc>
        <w:tc>
          <w:tcPr>
            <w:tcW w:type="dxa" w:w="2160"/>
          </w:tcPr>
          <w:p>
            <w:r>
              <w:rPr>
                <w:sz w:val="16"/>
              </w:rPr>
              <w:t>外國月亮沒較圓！ 第1代僑胞紛紛返台定居：台灣安全還有健保吃到飽</w:t>
            </w:r>
          </w:p>
        </w:tc>
        <w:tc>
          <w:tcPr>
            <w:tcW w:type="dxa" w:w="2160"/>
          </w:tcPr>
          <w:p>
            <w:r>
              <w:rPr>
                <w:sz w:val="16"/>
              </w:rPr>
              <w:t>2026-08-11</w:t>
            </w:r>
          </w:p>
        </w:tc>
        <w:tc>
          <w:tcPr>
            <w:tcW w:type="dxa" w:w="2160"/>
          </w:tcPr>
          <w:p>
            <w:r>
              <w:rPr>
                <w:sz w:val="16"/>
              </w:rPr>
              <w:t>https://news.ltn.com.tw/news/politics/breakingnews/5535967</w:t>
            </w:r>
          </w:p>
        </w:tc>
      </w:tr>
      <w:tr>
        <w:tc>
          <w:tcPr>
            <w:tcW w:type="dxa" w:w="2160"/>
          </w:tcPr>
          <w:p>
            <w:r>
              <w:rPr>
                <w:sz w:val="16"/>
              </w:rPr>
              <w:t>自由時報電子報</w:t>
            </w:r>
          </w:p>
        </w:tc>
        <w:tc>
          <w:tcPr>
            <w:tcW w:type="dxa" w:w="2160"/>
          </w:tcPr>
          <w:p>
            <w:r>
              <w:rPr>
                <w:sz w:val="16"/>
              </w:rPr>
              <w:t>強拉「葉霸」！藍營黨部副主委余明火、黨工熊愛蓮強制罪判拘役</w:t>
            </w:r>
          </w:p>
        </w:tc>
        <w:tc>
          <w:tcPr>
            <w:tcW w:type="dxa" w:w="2160"/>
          </w:tcPr>
          <w:p>
            <w:r>
              <w:rPr>
                <w:sz w:val="16"/>
              </w:rPr>
              <w:t>2026-08-11</w:t>
            </w:r>
          </w:p>
        </w:tc>
        <w:tc>
          <w:tcPr>
            <w:tcW w:type="dxa" w:w="2160"/>
          </w:tcPr>
          <w:p>
            <w:r>
              <w:rPr>
                <w:sz w:val="16"/>
              </w:rPr>
              <w:t>https://news.ltn.com.tw/news/politics/breakingnews/5535864</w:t>
            </w:r>
          </w:p>
        </w:tc>
      </w:tr>
      <w:tr>
        <w:tc>
          <w:tcPr>
            <w:tcW w:type="dxa" w:w="2160"/>
          </w:tcPr>
          <w:p>
            <w:r>
              <w:rPr>
                <w:sz w:val="16"/>
              </w:rPr>
              <w:t>自由時報電子報</w:t>
            </w:r>
          </w:p>
        </w:tc>
        <w:tc>
          <w:tcPr>
            <w:tcW w:type="dxa" w:w="2160"/>
          </w:tcPr>
          <w:p>
            <w:r>
              <w:rPr>
                <w:sz w:val="16"/>
              </w:rPr>
              <w:t>北市勞動局「監院糾正麥當勞性侵案」專案報告才2頁 議員怒批傲慢</w:t>
            </w:r>
          </w:p>
        </w:tc>
        <w:tc>
          <w:tcPr>
            <w:tcW w:type="dxa" w:w="2160"/>
          </w:tcPr>
          <w:p>
            <w:r>
              <w:rPr>
                <w:sz w:val="16"/>
              </w:rPr>
              <w:t>2026-08-11</w:t>
            </w:r>
          </w:p>
        </w:tc>
        <w:tc>
          <w:tcPr>
            <w:tcW w:type="dxa" w:w="2160"/>
          </w:tcPr>
          <w:p>
            <w:r>
              <w:rPr>
                <w:sz w:val="16"/>
              </w:rPr>
              <w:t>https://news.ltn.com.tw/news/politics/breakingnews/5535937</w:t>
            </w:r>
          </w:p>
        </w:tc>
      </w:tr>
      <w:tr>
        <w:tc>
          <w:tcPr>
            <w:tcW w:type="dxa" w:w="2160"/>
          </w:tcPr>
          <w:p>
            <w:r>
              <w:rPr>
                <w:sz w:val="16"/>
              </w:rPr>
              <w:t>自由時報電子報</w:t>
            </w:r>
          </w:p>
        </w:tc>
        <w:tc>
          <w:tcPr>
            <w:tcW w:type="dxa" w:w="2160"/>
          </w:tcPr>
          <w:p>
            <w:r>
              <w:rPr>
                <w:sz w:val="16"/>
              </w:rPr>
              <w:t>半數學生不瞭解AI使用規範 青年團體倡議：學術倫理納課綱內容</w:t>
            </w:r>
          </w:p>
        </w:tc>
        <w:tc>
          <w:tcPr>
            <w:tcW w:type="dxa" w:w="2160"/>
          </w:tcPr>
          <w:p>
            <w:r>
              <w:rPr>
                <w:sz w:val="16"/>
              </w:rPr>
              <w:t>2026-08-11</w:t>
            </w:r>
          </w:p>
        </w:tc>
        <w:tc>
          <w:tcPr>
            <w:tcW w:type="dxa" w:w="2160"/>
          </w:tcPr>
          <w:p>
            <w:r>
              <w:rPr>
                <w:sz w:val="16"/>
              </w:rPr>
              <w:t>https://news.ltn.com.tw/news/life/breakingnews/5535972</w:t>
            </w:r>
          </w:p>
        </w:tc>
      </w:tr>
      <w:tr>
        <w:tc>
          <w:tcPr>
            <w:tcW w:type="dxa" w:w="2160"/>
          </w:tcPr>
          <w:p>
            <w:r>
              <w:rPr>
                <w:sz w:val="16"/>
              </w:rPr>
              <w:t>自由時報電子報</w:t>
            </w:r>
          </w:p>
        </w:tc>
        <w:tc>
          <w:tcPr>
            <w:tcW w:type="dxa" w:w="2160"/>
          </w:tcPr>
          <w:p>
            <w:r>
              <w:rPr>
                <w:sz w:val="16"/>
              </w:rPr>
              <w:t>腦癌也澆不熄消防夢 郭鴻程穿消防衣圓夢</w:t>
            </w:r>
          </w:p>
        </w:tc>
        <w:tc>
          <w:tcPr>
            <w:tcW w:type="dxa" w:w="2160"/>
          </w:tcPr>
          <w:p>
            <w:r>
              <w:rPr>
                <w:sz w:val="16"/>
              </w:rPr>
              <w:t>2026-08-11</w:t>
            </w:r>
          </w:p>
        </w:tc>
        <w:tc>
          <w:tcPr>
            <w:tcW w:type="dxa" w:w="2160"/>
          </w:tcPr>
          <w:p>
            <w:r>
              <w:rPr>
                <w:sz w:val="16"/>
              </w:rPr>
              <w:t>https://news.ltn.com.tw/news/life/breakingnews/5535997</w:t>
            </w:r>
          </w:p>
        </w:tc>
      </w:tr>
      <w:tr>
        <w:tc>
          <w:tcPr>
            <w:tcW w:type="dxa" w:w="2160"/>
          </w:tcPr>
          <w:p>
            <w:r>
              <w:rPr>
                <w:sz w:val="16"/>
              </w:rPr>
              <w:t>自由時報電子報</w:t>
            </w:r>
          </w:p>
        </w:tc>
        <w:tc>
          <w:tcPr>
            <w:tcW w:type="dxa" w:w="2160"/>
          </w:tcPr>
          <w:p>
            <w:r>
              <w:rPr>
                <w:sz w:val="16"/>
              </w:rPr>
              <w:t>傅崐萁缺席總預算協商惹怒韓國瑜 李正皓分析可能原因</w:t>
            </w:r>
          </w:p>
        </w:tc>
        <w:tc>
          <w:tcPr>
            <w:tcW w:type="dxa" w:w="2160"/>
          </w:tcPr>
          <w:p>
            <w:r>
              <w:rPr>
                <w:sz w:val="16"/>
              </w:rPr>
              <w:t>2026-08-11</w:t>
            </w:r>
          </w:p>
        </w:tc>
        <w:tc>
          <w:tcPr>
            <w:tcW w:type="dxa" w:w="2160"/>
          </w:tcPr>
          <w:p>
            <w:r>
              <w:rPr>
                <w:sz w:val="16"/>
              </w:rPr>
              <w:t>https://news.ltn.com.tw/news/politics/breakingnews/5535980</w:t>
            </w:r>
          </w:p>
        </w:tc>
      </w:tr>
      <w:tr>
        <w:tc>
          <w:tcPr>
            <w:tcW w:type="dxa" w:w="2160"/>
          </w:tcPr>
          <w:p>
            <w:r>
              <w:rPr>
                <w:sz w:val="16"/>
              </w:rPr>
              <w:t>自由時報電子報</w:t>
            </w:r>
          </w:p>
        </w:tc>
        <w:tc>
          <w:tcPr>
            <w:tcW w:type="dxa" w:w="2160"/>
          </w:tcPr>
          <w:p>
            <w:r>
              <w:rPr>
                <w:sz w:val="16"/>
              </w:rPr>
              <w:t>GPU不再只是消耗品？輝達黃仁勳喊「可投資資產」 華爾街巨頭搶進</w:t>
            </w:r>
          </w:p>
        </w:tc>
        <w:tc>
          <w:tcPr>
            <w:tcW w:type="dxa" w:w="2160"/>
          </w:tcPr>
          <w:p>
            <w:r>
              <w:rPr>
                <w:sz w:val="16"/>
              </w:rPr>
              <w:t>2026-08-11</w:t>
            </w:r>
          </w:p>
        </w:tc>
        <w:tc>
          <w:tcPr>
            <w:tcW w:type="dxa" w:w="2160"/>
          </w:tcPr>
          <w:p>
            <w:r>
              <w:rPr>
                <w:sz w:val="16"/>
              </w:rPr>
              <w:t>https://ec.ltn.com.tw/article/breakingnews/5535744</w:t>
            </w:r>
          </w:p>
        </w:tc>
      </w:tr>
      <w:tr>
        <w:tc>
          <w:tcPr>
            <w:tcW w:type="dxa" w:w="2160"/>
          </w:tcPr>
          <w:p>
            <w:r>
              <w:rPr>
                <w:sz w:val="16"/>
              </w:rPr>
              <w:t>自由時報電子報</w:t>
            </w:r>
          </w:p>
        </w:tc>
        <w:tc>
          <w:tcPr>
            <w:tcW w:type="dxa" w:w="2160"/>
          </w:tcPr>
          <w:p>
            <w:r>
              <w:rPr>
                <w:sz w:val="16"/>
              </w:rPr>
              <w:t>AI伺服器需求爆發 日電貿看MLCC交期拉長至36週</w:t>
            </w:r>
          </w:p>
        </w:tc>
        <w:tc>
          <w:tcPr>
            <w:tcW w:type="dxa" w:w="2160"/>
          </w:tcPr>
          <w:p>
            <w:r>
              <w:rPr>
                <w:sz w:val="16"/>
              </w:rPr>
              <w:t>2026-08-11</w:t>
            </w:r>
          </w:p>
        </w:tc>
        <w:tc>
          <w:tcPr>
            <w:tcW w:type="dxa" w:w="2160"/>
          </w:tcPr>
          <w:p>
            <w:r>
              <w:rPr>
                <w:sz w:val="16"/>
              </w:rPr>
              <w:t>https://ec.ltn.com.tw/article/breakingnews/5536000</w:t>
            </w:r>
          </w:p>
        </w:tc>
      </w:tr>
      <w:tr>
        <w:tc>
          <w:tcPr>
            <w:tcW w:type="dxa" w:w="2160"/>
          </w:tcPr>
          <w:p>
            <w:r>
              <w:rPr>
                <w:sz w:val="16"/>
              </w:rPr>
              <w:t>自由時報電子報</w:t>
            </w:r>
          </w:p>
        </w:tc>
        <w:tc>
          <w:tcPr>
            <w:tcW w:type="dxa" w:w="2160"/>
          </w:tcPr>
          <w:p>
            <w:r>
              <w:rPr>
                <w:sz w:val="16"/>
              </w:rPr>
              <w:t>亞泰Q3營運正向 持續開發AOI工業檢測模組</w:t>
            </w:r>
          </w:p>
        </w:tc>
        <w:tc>
          <w:tcPr>
            <w:tcW w:type="dxa" w:w="2160"/>
          </w:tcPr>
          <w:p>
            <w:r>
              <w:rPr>
                <w:sz w:val="16"/>
              </w:rPr>
              <w:t>2026-08-11</w:t>
            </w:r>
          </w:p>
        </w:tc>
        <w:tc>
          <w:tcPr>
            <w:tcW w:type="dxa" w:w="2160"/>
          </w:tcPr>
          <w:p>
            <w:r>
              <w:rPr>
                <w:sz w:val="16"/>
              </w:rPr>
              <w:t>https://ec.ltn.com.tw/article/breakingnews/5536007</w:t>
            </w:r>
          </w:p>
        </w:tc>
      </w:tr>
      <w:tr>
        <w:tc>
          <w:tcPr>
            <w:tcW w:type="dxa" w:w="2160"/>
          </w:tcPr>
          <w:p>
            <w:r>
              <w:rPr>
                <w:sz w:val="16"/>
              </w:rPr>
              <w:t>自由時報電子報</w:t>
            </w:r>
          </w:p>
        </w:tc>
        <w:tc>
          <w:tcPr>
            <w:tcW w:type="dxa" w:w="2160"/>
          </w:tcPr>
          <w:p>
            <w:r>
              <w:rPr>
                <w:sz w:val="16"/>
              </w:rPr>
              <w:t>臻鼎：明年躍居為全球最大高階光模塊PCB供應商！一路成長至2030年</w:t>
            </w:r>
          </w:p>
        </w:tc>
        <w:tc>
          <w:tcPr>
            <w:tcW w:type="dxa" w:w="2160"/>
          </w:tcPr>
          <w:p>
            <w:r>
              <w:rPr>
                <w:sz w:val="16"/>
              </w:rPr>
              <w:t>2026-08-11</w:t>
            </w:r>
          </w:p>
        </w:tc>
        <w:tc>
          <w:tcPr>
            <w:tcW w:type="dxa" w:w="2160"/>
          </w:tcPr>
          <w:p>
            <w:r>
              <w:rPr>
                <w:sz w:val="16"/>
              </w:rPr>
              <w:t>https://ec.ltn.com.tw/article/breakingnews/5536011</w:t>
            </w:r>
          </w:p>
        </w:tc>
      </w:tr>
      <w:tr>
        <w:tc>
          <w:tcPr>
            <w:tcW w:type="dxa" w:w="2160"/>
          </w:tcPr>
          <w:p>
            <w:r>
              <w:rPr>
                <w:sz w:val="16"/>
              </w:rPr>
              <w:t>自由時報電子報</w:t>
            </w:r>
          </w:p>
        </w:tc>
        <w:tc>
          <w:tcPr>
            <w:tcW w:type="dxa" w:w="2160"/>
          </w:tcPr>
          <w:p>
            <w:r>
              <w:rPr>
                <w:sz w:val="16"/>
              </w:rPr>
              <w:t>讓花從小走入生活 花創中心推花育</w:t>
            </w:r>
          </w:p>
        </w:tc>
        <w:tc>
          <w:tcPr>
            <w:tcW w:type="dxa" w:w="2160"/>
          </w:tcPr>
          <w:p>
            <w:r>
              <w:rPr>
                <w:sz w:val="16"/>
              </w:rPr>
              <w:t>2026-08-11</w:t>
            </w:r>
          </w:p>
        </w:tc>
        <w:tc>
          <w:tcPr>
            <w:tcW w:type="dxa" w:w="2160"/>
          </w:tcPr>
          <w:p>
            <w:r>
              <w:rPr>
                <w:sz w:val="16"/>
              </w:rPr>
              <w:t>https://news.ltn.com.tw/news/life/breakingnews/5536006</w:t>
            </w:r>
          </w:p>
        </w:tc>
      </w:tr>
      <w:tr>
        <w:tc>
          <w:tcPr>
            <w:tcW w:type="dxa" w:w="2160"/>
          </w:tcPr>
          <w:p>
            <w:r>
              <w:rPr>
                <w:sz w:val="16"/>
              </w:rPr>
              <w:t>自由時報電子報</w:t>
            </w:r>
          </w:p>
        </w:tc>
        <w:tc>
          <w:tcPr>
            <w:tcW w:type="dxa" w:w="2160"/>
          </w:tcPr>
          <w:p>
            <w:r>
              <w:rPr>
                <w:sz w:val="16"/>
              </w:rPr>
              <w:t>總預算進入第三輪協商 張惇涵喊話做最好的溝通達成共識</w:t>
            </w:r>
          </w:p>
        </w:tc>
        <w:tc>
          <w:tcPr>
            <w:tcW w:type="dxa" w:w="2160"/>
          </w:tcPr>
          <w:p>
            <w:r>
              <w:rPr>
                <w:sz w:val="16"/>
              </w:rPr>
              <w:t>2026-08-11</w:t>
            </w:r>
          </w:p>
        </w:tc>
        <w:tc>
          <w:tcPr>
            <w:tcW w:type="dxa" w:w="2160"/>
          </w:tcPr>
          <w:p>
            <w:r>
              <w:rPr>
                <w:sz w:val="16"/>
              </w:rPr>
              <w:t>https://news.ltn.com.tw/news/politics/breakingnews/5535999</w:t>
            </w:r>
          </w:p>
        </w:tc>
      </w:tr>
      <w:tr>
        <w:tc>
          <w:tcPr>
            <w:tcW w:type="dxa" w:w="2160"/>
          </w:tcPr>
          <w:p>
            <w:r>
              <w:rPr>
                <w:sz w:val="16"/>
              </w:rPr>
              <w:t>自由時報電子報</w:t>
            </w:r>
          </w:p>
        </w:tc>
        <w:tc>
          <w:tcPr>
            <w:tcW w:type="dxa" w:w="2160"/>
          </w:tcPr>
          <w:p>
            <w:r>
              <w:rPr>
                <w:sz w:val="16"/>
              </w:rPr>
              <w:t>以台灣杉打造大洋支架舟 台東大學學子活水湖下水試划</w:t>
            </w:r>
          </w:p>
        </w:tc>
        <w:tc>
          <w:tcPr>
            <w:tcW w:type="dxa" w:w="2160"/>
          </w:tcPr>
          <w:p>
            <w:r>
              <w:rPr>
                <w:sz w:val="16"/>
              </w:rPr>
              <w:t>2026-08-11</w:t>
            </w:r>
          </w:p>
        </w:tc>
        <w:tc>
          <w:tcPr>
            <w:tcW w:type="dxa" w:w="2160"/>
          </w:tcPr>
          <w:p>
            <w:r>
              <w:rPr>
                <w:sz w:val="16"/>
              </w:rPr>
              <w:t>https://news.ltn.com.tw/news/life/breakingnews/5535971</w:t>
            </w:r>
          </w:p>
        </w:tc>
      </w:tr>
      <w:tr>
        <w:tc>
          <w:tcPr>
            <w:tcW w:type="dxa" w:w="2160"/>
          </w:tcPr>
          <w:p>
            <w:r>
              <w:rPr>
                <w:sz w:val="16"/>
              </w:rPr>
              <w:t>自由時報電子報</w:t>
            </w:r>
          </w:p>
        </w:tc>
        <w:tc>
          <w:tcPr>
            <w:tcW w:type="dxa" w:w="2160"/>
          </w:tcPr>
          <w:p>
            <w:r>
              <w:rPr>
                <w:sz w:val="16"/>
              </w:rPr>
              <w:t>公股整併  財部：3原則2前提下  鼓勵自主評估推動</w:t>
            </w:r>
          </w:p>
        </w:tc>
        <w:tc>
          <w:tcPr>
            <w:tcW w:type="dxa" w:w="2160"/>
          </w:tcPr>
          <w:p>
            <w:r>
              <w:rPr>
                <w:sz w:val="16"/>
              </w:rPr>
              <w:t>2026-08-11</w:t>
            </w:r>
          </w:p>
        </w:tc>
        <w:tc>
          <w:tcPr>
            <w:tcW w:type="dxa" w:w="2160"/>
          </w:tcPr>
          <w:p>
            <w:r>
              <w:rPr>
                <w:sz w:val="16"/>
              </w:rPr>
              <w:t>https://ec.ltn.com.tw/article/breakingnews/5536037</w:t>
            </w:r>
          </w:p>
        </w:tc>
      </w:tr>
      <w:tr>
        <w:tc>
          <w:tcPr>
            <w:tcW w:type="dxa" w:w="2160"/>
          </w:tcPr>
          <w:p>
            <w:r>
              <w:rPr>
                <w:sz w:val="16"/>
              </w:rPr>
              <w:t>自由時報電子報</w:t>
            </w:r>
          </w:p>
        </w:tc>
        <w:tc>
          <w:tcPr>
            <w:tcW w:type="dxa" w:w="2160"/>
          </w:tcPr>
          <w:p>
            <w:r>
              <w:rPr>
                <w:sz w:val="16"/>
              </w:rPr>
              <w:t>國巨強勢站回600元！股民嗨喊：賺錢啦</w:t>
            </w:r>
          </w:p>
        </w:tc>
        <w:tc>
          <w:tcPr>
            <w:tcW w:type="dxa" w:w="2160"/>
          </w:tcPr>
          <w:p>
            <w:r>
              <w:rPr>
                <w:sz w:val="16"/>
              </w:rPr>
              <w:t>2026-08-11</w:t>
            </w:r>
          </w:p>
        </w:tc>
        <w:tc>
          <w:tcPr>
            <w:tcW w:type="dxa" w:w="2160"/>
          </w:tcPr>
          <w:p>
            <w:r>
              <w:rPr>
                <w:sz w:val="16"/>
              </w:rPr>
              <w:t>https://ec.ltn.com.tw/article/breakingnews/5536048</w:t>
            </w:r>
          </w:p>
        </w:tc>
      </w:tr>
      <w:tr>
        <w:tc>
          <w:tcPr>
            <w:tcW w:type="dxa" w:w="2160"/>
          </w:tcPr>
          <w:p>
            <w:r>
              <w:rPr>
                <w:sz w:val="16"/>
              </w:rPr>
              <w:t>自由時報電子報</w:t>
            </w:r>
          </w:p>
        </w:tc>
        <w:tc>
          <w:tcPr>
            <w:tcW w:type="dxa" w:w="2160"/>
          </w:tcPr>
          <w:p>
            <w:r>
              <w:rPr>
                <w:sz w:val="16"/>
              </w:rPr>
              <w:t>高雄五星級酒店爆勞資糾紛 同部門8員工全遭調職卻另徵新人</w:t>
            </w:r>
          </w:p>
        </w:tc>
        <w:tc>
          <w:tcPr>
            <w:tcW w:type="dxa" w:w="2160"/>
          </w:tcPr>
          <w:p>
            <w:r>
              <w:rPr>
                <w:sz w:val="16"/>
              </w:rPr>
              <w:t>2026-08-11</w:t>
            </w:r>
          </w:p>
        </w:tc>
        <w:tc>
          <w:tcPr>
            <w:tcW w:type="dxa" w:w="2160"/>
          </w:tcPr>
          <w:p>
            <w:r>
              <w:rPr>
                <w:sz w:val="16"/>
              </w:rPr>
              <w:t>https://news.ltn.com.tw/news/life/breakingnews/5535983</w:t>
            </w:r>
          </w:p>
        </w:tc>
      </w:tr>
      <w:tr>
        <w:tc>
          <w:tcPr>
            <w:tcW w:type="dxa" w:w="2160"/>
          </w:tcPr>
          <w:p>
            <w:r>
              <w:rPr>
                <w:sz w:val="16"/>
              </w:rPr>
              <w:t>自由時報電子報</w:t>
            </w:r>
          </w:p>
        </w:tc>
        <w:tc>
          <w:tcPr>
            <w:tcW w:type="dxa" w:w="2160"/>
          </w:tcPr>
          <w:p>
            <w:r>
              <w:rPr>
                <w:sz w:val="16"/>
              </w:rPr>
              <w:t>韓國瑜怒轟傅崐萁「辭掉總召」林俊憲：辭職回去當花蓮王</w:t>
            </w:r>
          </w:p>
        </w:tc>
        <w:tc>
          <w:tcPr>
            <w:tcW w:type="dxa" w:w="2160"/>
          </w:tcPr>
          <w:p>
            <w:r>
              <w:rPr>
                <w:sz w:val="16"/>
              </w:rPr>
              <w:t>2026-08-11</w:t>
            </w:r>
          </w:p>
        </w:tc>
        <w:tc>
          <w:tcPr>
            <w:tcW w:type="dxa" w:w="2160"/>
          </w:tcPr>
          <w:p>
            <w:r>
              <w:rPr>
                <w:sz w:val="16"/>
              </w:rPr>
              <w:t>https://news.ltn.com.tw/news/politics/breakingnews/5536051</w:t>
            </w:r>
          </w:p>
        </w:tc>
      </w:tr>
      <w:tr>
        <w:tc>
          <w:tcPr>
            <w:tcW w:type="dxa" w:w="2160"/>
          </w:tcPr>
          <w:p>
            <w:r>
              <w:rPr>
                <w:sz w:val="16"/>
              </w:rPr>
              <w:t>自由時報電子報</w:t>
            </w:r>
          </w:p>
        </w:tc>
        <w:tc>
          <w:tcPr>
            <w:tcW w:type="dxa" w:w="2160"/>
          </w:tcPr>
          <w:p>
            <w:r>
              <w:rPr>
                <w:sz w:val="16"/>
              </w:rPr>
              <w:t>保護敏弱族群 嘉縣朴子國小空品維護區導入科技執法</w:t>
            </w:r>
          </w:p>
        </w:tc>
        <w:tc>
          <w:tcPr>
            <w:tcW w:type="dxa" w:w="2160"/>
          </w:tcPr>
          <w:p>
            <w:r>
              <w:rPr>
                <w:sz w:val="16"/>
              </w:rPr>
              <w:t>2026-08-11</w:t>
            </w:r>
          </w:p>
        </w:tc>
        <w:tc>
          <w:tcPr>
            <w:tcW w:type="dxa" w:w="2160"/>
          </w:tcPr>
          <w:p>
            <w:r>
              <w:rPr>
                <w:sz w:val="16"/>
              </w:rPr>
              <w:t>https://news.ltn.com.tw/news/life/breakingnews/5536024</w:t>
            </w:r>
          </w:p>
        </w:tc>
      </w:tr>
      <w:tr>
        <w:tc>
          <w:tcPr>
            <w:tcW w:type="dxa" w:w="2160"/>
          </w:tcPr>
          <w:p>
            <w:r>
              <w:rPr>
                <w:sz w:val="16"/>
              </w:rPr>
              <w:t>自由時報電子報</w:t>
            </w:r>
          </w:p>
        </w:tc>
        <w:tc>
          <w:tcPr>
            <w:tcW w:type="dxa" w:w="2160"/>
          </w:tcPr>
          <w:p>
            <w:r>
              <w:rPr>
                <w:sz w:val="16"/>
              </w:rPr>
              <w:t>飆股鈺創：7月獲利年增2720％！7月賺進Q2近50％獲利</w:t>
            </w:r>
          </w:p>
        </w:tc>
        <w:tc>
          <w:tcPr>
            <w:tcW w:type="dxa" w:w="2160"/>
          </w:tcPr>
          <w:p>
            <w:r>
              <w:rPr>
                <w:sz w:val="16"/>
              </w:rPr>
              <w:t>2026-08-11</w:t>
            </w:r>
          </w:p>
        </w:tc>
        <w:tc>
          <w:tcPr>
            <w:tcW w:type="dxa" w:w="2160"/>
          </w:tcPr>
          <w:p>
            <w:r>
              <w:rPr>
                <w:sz w:val="16"/>
              </w:rPr>
              <w:t>https://ec.ltn.com.tw/article/breakingnews/5536050</w:t>
            </w:r>
          </w:p>
        </w:tc>
      </w:tr>
      <w:tr>
        <w:tc>
          <w:tcPr>
            <w:tcW w:type="dxa" w:w="2160"/>
          </w:tcPr>
          <w:p>
            <w:r>
              <w:rPr>
                <w:sz w:val="16"/>
              </w:rPr>
              <w:t>自由時報電子報</w:t>
            </w:r>
          </w:p>
        </w:tc>
        <w:tc>
          <w:tcPr>
            <w:tcW w:type="dxa" w:w="2160"/>
          </w:tcPr>
          <w:p>
            <w:r>
              <w:rPr>
                <w:sz w:val="16"/>
              </w:rPr>
              <w:t>戴瑋姍稱抓到隱匿財產「退選吧」 李四川競辦：若有疏失願依規辦理</w:t>
            </w:r>
          </w:p>
        </w:tc>
        <w:tc>
          <w:tcPr>
            <w:tcW w:type="dxa" w:w="2160"/>
          </w:tcPr>
          <w:p>
            <w:r>
              <w:rPr>
                <w:sz w:val="16"/>
              </w:rPr>
              <w:t>2026-08-11</w:t>
            </w:r>
          </w:p>
        </w:tc>
        <w:tc>
          <w:tcPr>
            <w:tcW w:type="dxa" w:w="2160"/>
          </w:tcPr>
          <w:p>
            <w:r>
              <w:rPr>
                <w:sz w:val="16"/>
              </w:rPr>
              <w:t>https://news.ltn.com.tw/news/politics/breakingnews/5536071</w:t>
            </w:r>
          </w:p>
        </w:tc>
      </w:tr>
      <w:tr>
        <w:tc>
          <w:tcPr>
            <w:tcW w:type="dxa" w:w="2160"/>
          </w:tcPr>
          <w:p>
            <w:r>
              <w:rPr>
                <w:sz w:val="16"/>
              </w:rPr>
              <w:t>自由時報電子報</w:t>
            </w:r>
          </w:p>
        </w:tc>
        <w:tc>
          <w:tcPr>
            <w:tcW w:type="dxa" w:w="2160"/>
          </w:tcPr>
          <w:p>
            <w:r>
              <w:rPr>
                <w:sz w:val="16"/>
              </w:rPr>
              <w:t>只因租到「破露營車」就決定創業！夫妻砸錢買7輛當副業 結局曝光</w:t>
            </w:r>
          </w:p>
        </w:tc>
        <w:tc>
          <w:tcPr>
            <w:tcW w:type="dxa" w:w="2160"/>
          </w:tcPr>
          <w:p>
            <w:r>
              <w:rPr>
                <w:sz w:val="16"/>
              </w:rPr>
              <w:t>2026-08-11</w:t>
            </w:r>
          </w:p>
        </w:tc>
        <w:tc>
          <w:tcPr>
            <w:tcW w:type="dxa" w:w="2160"/>
          </w:tcPr>
          <w:p>
            <w:r>
              <w:rPr>
                <w:sz w:val="16"/>
              </w:rPr>
              <w:t>https://ec.ltn.com.tw/article/breakingnews/5535753</w:t>
            </w:r>
          </w:p>
        </w:tc>
      </w:tr>
      <w:tr>
        <w:tc>
          <w:tcPr>
            <w:tcW w:type="dxa" w:w="2160"/>
          </w:tcPr>
          <w:p>
            <w:r>
              <w:rPr>
                <w:sz w:val="16"/>
              </w:rPr>
              <w:t>自由時報電子報</w:t>
            </w:r>
          </w:p>
        </w:tc>
        <w:tc>
          <w:tcPr>
            <w:tcW w:type="dxa" w:w="2160"/>
          </w:tcPr>
          <w:p>
            <w:r>
              <w:rPr>
                <w:sz w:val="16"/>
              </w:rPr>
              <w:t>政院不副署藍白未來帳戶？張惇涵：一定會合法合憲</w:t>
            </w:r>
          </w:p>
        </w:tc>
        <w:tc>
          <w:tcPr>
            <w:tcW w:type="dxa" w:w="2160"/>
          </w:tcPr>
          <w:p>
            <w:r>
              <w:rPr>
                <w:sz w:val="16"/>
              </w:rPr>
              <w:t>2026-08-11</w:t>
            </w:r>
          </w:p>
        </w:tc>
        <w:tc>
          <w:tcPr>
            <w:tcW w:type="dxa" w:w="2160"/>
          </w:tcPr>
          <w:p>
            <w:r>
              <w:rPr>
                <w:sz w:val="16"/>
              </w:rPr>
              <w:t>https://news.ltn.com.tw/news/politics/breakingnews/5536035</w:t>
            </w:r>
          </w:p>
        </w:tc>
      </w:tr>
      <w:tr>
        <w:tc>
          <w:tcPr>
            <w:tcW w:type="dxa" w:w="2160"/>
          </w:tcPr>
          <w:p>
            <w:r>
              <w:rPr>
                <w:sz w:val="16"/>
              </w:rPr>
              <w:t>自由時報電子報</w:t>
            </w:r>
          </w:p>
        </w:tc>
        <w:tc>
          <w:tcPr>
            <w:tcW w:type="dxa" w:w="2160"/>
          </w:tcPr>
          <w:p>
            <w:r>
              <w:rPr>
                <w:sz w:val="16"/>
              </w:rPr>
              <w:t>數泓科上半年EPS 4.15元 歷史同期次高</w:t>
            </w:r>
          </w:p>
        </w:tc>
        <w:tc>
          <w:tcPr>
            <w:tcW w:type="dxa" w:w="2160"/>
          </w:tcPr>
          <w:p>
            <w:r>
              <w:rPr>
                <w:sz w:val="16"/>
              </w:rPr>
              <w:t>2026-08-11</w:t>
            </w:r>
          </w:p>
        </w:tc>
        <w:tc>
          <w:tcPr>
            <w:tcW w:type="dxa" w:w="2160"/>
          </w:tcPr>
          <w:p>
            <w:r>
              <w:rPr>
                <w:sz w:val="16"/>
              </w:rPr>
              <w:t>https://ec.ltn.com.tw/article/breakingnews/5536083</w:t>
            </w:r>
          </w:p>
        </w:tc>
      </w:tr>
      <w:tr>
        <w:tc>
          <w:tcPr>
            <w:tcW w:type="dxa" w:w="2160"/>
          </w:tcPr>
          <w:p>
            <w:r>
              <w:rPr>
                <w:sz w:val="16"/>
              </w:rPr>
              <w:t>自由時報電子報</w:t>
            </w:r>
          </w:p>
        </w:tc>
        <w:tc>
          <w:tcPr>
            <w:tcW w:type="dxa" w:w="2160"/>
          </w:tcPr>
          <w:p>
            <w:r>
              <w:rPr>
                <w:sz w:val="16"/>
              </w:rPr>
              <w:t>問題油品案石崇良請辭扛責？張惇涵：把制度做好把關食安才是重點</w:t>
            </w:r>
          </w:p>
        </w:tc>
        <w:tc>
          <w:tcPr>
            <w:tcW w:type="dxa" w:w="2160"/>
          </w:tcPr>
          <w:p>
            <w:r>
              <w:rPr>
                <w:sz w:val="16"/>
              </w:rPr>
              <w:t>2026-08-11</w:t>
            </w:r>
          </w:p>
        </w:tc>
        <w:tc>
          <w:tcPr>
            <w:tcW w:type="dxa" w:w="2160"/>
          </w:tcPr>
          <w:p>
            <w:r>
              <w:rPr>
                <w:sz w:val="16"/>
              </w:rPr>
              <w:t>https://news.ltn.com.tw/news/politics/breakingnews/5536085</w:t>
            </w:r>
          </w:p>
        </w:tc>
      </w:tr>
      <w:tr>
        <w:tc>
          <w:tcPr>
            <w:tcW w:type="dxa" w:w="2160"/>
          </w:tcPr>
          <w:p>
            <w:r>
              <w:rPr>
                <w:sz w:val="16"/>
              </w:rPr>
              <w:t>自由時報電子報</w:t>
            </w:r>
          </w:p>
        </w:tc>
        <w:tc>
          <w:tcPr>
            <w:tcW w:type="dxa" w:w="2160"/>
          </w:tcPr>
          <w:p>
            <w:r>
              <w:rPr>
                <w:sz w:val="16"/>
              </w:rPr>
              <w:t>在野質疑陳翠蓮不適任國史館長 張惇涵：不要聽到台灣就反對</w:t>
            </w:r>
          </w:p>
        </w:tc>
        <w:tc>
          <w:tcPr>
            <w:tcW w:type="dxa" w:w="2160"/>
          </w:tcPr>
          <w:p>
            <w:r>
              <w:rPr>
                <w:sz w:val="16"/>
              </w:rPr>
              <w:t>2026-08-11</w:t>
            </w:r>
          </w:p>
        </w:tc>
        <w:tc>
          <w:tcPr>
            <w:tcW w:type="dxa" w:w="2160"/>
          </w:tcPr>
          <w:p>
            <w:r>
              <w:rPr>
                <w:sz w:val="16"/>
              </w:rPr>
              <w:t>https://news.ltn.com.tw/news/politics/breakingnews/5536102</w:t>
            </w:r>
          </w:p>
        </w:tc>
      </w:tr>
      <w:tr>
        <w:tc>
          <w:tcPr>
            <w:tcW w:type="dxa" w:w="2160"/>
          </w:tcPr>
          <w:p>
            <w:r>
              <w:rPr>
                <w:sz w:val="16"/>
              </w:rPr>
              <w:t>自由時報電子報</w:t>
            </w:r>
          </w:p>
        </w:tc>
        <w:tc>
          <w:tcPr>
            <w:tcW w:type="dxa" w:w="2160"/>
          </w:tcPr>
          <w:p>
            <w:r>
              <w:rPr>
                <w:sz w:val="16"/>
              </w:rPr>
              <w:t>國光生技子公司動物疫苗藥證到手 豬隻雙價疫苗搶占市場商機</w:t>
            </w:r>
          </w:p>
        </w:tc>
        <w:tc>
          <w:tcPr>
            <w:tcW w:type="dxa" w:w="2160"/>
          </w:tcPr>
          <w:p>
            <w:r>
              <w:rPr>
                <w:sz w:val="16"/>
              </w:rPr>
              <w:t>2026-08-11</w:t>
            </w:r>
          </w:p>
        </w:tc>
        <w:tc>
          <w:tcPr>
            <w:tcW w:type="dxa" w:w="2160"/>
          </w:tcPr>
          <w:p>
            <w:r>
              <w:rPr>
                <w:sz w:val="16"/>
              </w:rPr>
              <w:t>https://ec.ltn.com.tw/article/breakingnews/5536118</w:t>
            </w:r>
          </w:p>
        </w:tc>
      </w:tr>
      <w:tr>
        <w:tc>
          <w:tcPr>
            <w:tcW w:type="dxa" w:w="2160"/>
          </w:tcPr>
          <w:p>
            <w:r>
              <w:rPr>
                <w:sz w:val="16"/>
              </w:rPr>
              <w:t>自由時報電子報</w:t>
            </w:r>
          </w:p>
        </w:tc>
        <w:tc>
          <w:tcPr>
            <w:tcW w:type="dxa" w:w="2160"/>
          </w:tcPr>
          <w:p>
            <w:r>
              <w:rPr>
                <w:sz w:val="16"/>
              </w:rPr>
              <w:t>李四川永安市場掃街人氣旺 祖孫溫馨合影、90歲阿嬤送祝福</w:t>
            </w:r>
          </w:p>
        </w:tc>
        <w:tc>
          <w:tcPr>
            <w:tcW w:type="dxa" w:w="2160"/>
          </w:tcPr>
          <w:p>
            <w:r>
              <w:rPr>
                <w:sz w:val="16"/>
              </w:rPr>
              <w:t>2026-08-11</w:t>
            </w:r>
          </w:p>
        </w:tc>
        <w:tc>
          <w:tcPr>
            <w:tcW w:type="dxa" w:w="2160"/>
          </w:tcPr>
          <w:p>
            <w:r>
              <w:rPr>
                <w:sz w:val="16"/>
              </w:rPr>
              <w:t>https://news.ltn.com.tw/news/politics/breakingnews/5536084</w:t>
            </w:r>
          </w:p>
        </w:tc>
      </w:tr>
      <w:tr>
        <w:tc>
          <w:tcPr>
            <w:tcW w:type="dxa" w:w="2160"/>
          </w:tcPr>
          <w:p>
            <w:r>
              <w:rPr>
                <w:sz w:val="16"/>
              </w:rPr>
              <w:t>自由時報電子報</w:t>
            </w:r>
          </w:p>
        </w:tc>
        <w:tc>
          <w:tcPr>
            <w:tcW w:type="dxa" w:w="2160"/>
          </w:tcPr>
          <w:p>
            <w:r>
              <w:rPr>
                <w:sz w:val="16"/>
              </w:rPr>
              <w:t>拋「海洋經濟工程」 葉竹林：讓海洋成為澎湖下個10年產業核心</w:t>
            </w:r>
          </w:p>
        </w:tc>
        <w:tc>
          <w:tcPr>
            <w:tcW w:type="dxa" w:w="2160"/>
          </w:tcPr>
          <w:p>
            <w:r>
              <w:rPr>
                <w:sz w:val="16"/>
              </w:rPr>
              <w:t>2026-08-11</w:t>
            </w:r>
          </w:p>
        </w:tc>
        <w:tc>
          <w:tcPr>
            <w:tcW w:type="dxa" w:w="2160"/>
          </w:tcPr>
          <w:p>
            <w:r>
              <w:rPr>
                <w:sz w:val="16"/>
              </w:rPr>
              <w:t>https://news.ltn.com.tw/news/politics/breakingnews/5536079</w:t>
            </w:r>
          </w:p>
        </w:tc>
      </w:tr>
      <w:tr>
        <w:tc>
          <w:tcPr>
            <w:tcW w:type="dxa" w:w="2160"/>
          </w:tcPr>
          <w:p>
            <w:r>
              <w:rPr>
                <w:sz w:val="16"/>
              </w:rPr>
              <w:t>自由時報電子報</w:t>
            </w:r>
          </w:p>
        </w:tc>
        <w:tc>
          <w:tcPr>
            <w:tcW w:type="dxa" w:w="2160"/>
          </w:tcPr>
          <w:p>
            <w:r>
              <w:rPr>
                <w:sz w:val="16"/>
              </w:rPr>
              <w:t>台積電何軍：AI先進封裝邁向系統整合 CoWoS拚2029年14倍光罩、SoIC挑戰4.5微米</w:t>
            </w:r>
          </w:p>
        </w:tc>
        <w:tc>
          <w:tcPr>
            <w:tcW w:type="dxa" w:w="2160"/>
          </w:tcPr>
          <w:p>
            <w:r>
              <w:rPr>
                <w:sz w:val="16"/>
              </w:rPr>
              <w:t>2026-08-11</w:t>
            </w:r>
          </w:p>
        </w:tc>
        <w:tc>
          <w:tcPr>
            <w:tcW w:type="dxa" w:w="2160"/>
          </w:tcPr>
          <w:p>
            <w:r>
              <w:rPr>
                <w:sz w:val="16"/>
              </w:rPr>
              <w:t>https://ec.ltn.com.tw/article/breakingnews/5536131</w:t>
            </w:r>
          </w:p>
        </w:tc>
      </w:tr>
      <w:tr>
        <w:tc>
          <w:tcPr>
            <w:tcW w:type="dxa" w:w="2160"/>
          </w:tcPr>
          <w:p>
            <w:r>
              <w:rPr>
                <w:sz w:val="16"/>
              </w:rPr>
              <w:t>自由時報電子報</w:t>
            </w:r>
          </w:p>
        </w:tc>
        <w:tc>
          <w:tcPr>
            <w:tcW w:type="dxa" w:w="2160"/>
          </w:tcPr>
          <w:p>
            <w:r>
              <w:rPr>
                <w:sz w:val="16"/>
              </w:rPr>
              <w:t>沈伯洋提五大政見 北市青年局駁：早就是現在進行式</w:t>
            </w:r>
          </w:p>
        </w:tc>
        <w:tc>
          <w:tcPr>
            <w:tcW w:type="dxa" w:w="2160"/>
          </w:tcPr>
          <w:p>
            <w:r>
              <w:rPr>
                <w:sz w:val="16"/>
              </w:rPr>
              <w:t>2026-08-11</w:t>
            </w:r>
          </w:p>
        </w:tc>
        <w:tc>
          <w:tcPr>
            <w:tcW w:type="dxa" w:w="2160"/>
          </w:tcPr>
          <w:p>
            <w:r>
              <w:rPr>
                <w:sz w:val="16"/>
              </w:rPr>
              <w:t>https://news.ltn.com.tw/news/politics/breakingnews/5536061</w:t>
            </w:r>
          </w:p>
        </w:tc>
      </w:tr>
      <w:tr>
        <w:tc>
          <w:tcPr>
            <w:tcW w:type="dxa" w:w="2160"/>
          </w:tcPr>
          <w:p>
            <w:r>
              <w:rPr>
                <w:sz w:val="16"/>
              </w:rPr>
              <w:t>自由時報電子報</w:t>
            </w:r>
          </w:p>
        </w:tc>
        <w:tc>
          <w:tcPr>
            <w:tcW w:type="dxa" w:w="2160"/>
          </w:tcPr>
          <w:p>
            <w:r>
              <w:rPr>
                <w:sz w:val="16"/>
              </w:rPr>
              <w:t>幕後》傅崐萁缺席5次朝野協商韓國瑜嗆「辭總召別幹了」傳這件事是導火線</w:t>
            </w:r>
          </w:p>
        </w:tc>
        <w:tc>
          <w:tcPr>
            <w:tcW w:type="dxa" w:w="2160"/>
          </w:tcPr>
          <w:p>
            <w:r>
              <w:rPr>
                <w:sz w:val="16"/>
              </w:rPr>
              <w:t>2026-08-11</w:t>
            </w:r>
          </w:p>
        </w:tc>
        <w:tc>
          <w:tcPr>
            <w:tcW w:type="dxa" w:w="2160"/>
          </w:tcPr>
          <w:p>
            <w:r>
              <w:rPr>
                <w:sz w:val="16"/>
              </w:rPr>
              <w:t>https://news.ltn.com.tw/news/politics/breakingnews/5536129</w:t>
            </w:r>
          </w:p>
        </w:tc>
      </w:tr>
      <w:tr>
        <w:tc>
          <w:tcPr>
            <w:tcW w:type="dxa" w:w="2160"/>
          </w:tcPr>
          <w:p>
            <w:r>
              <w:rPr>
                <w:sz w:val="16"/>
              </w:rPr>
              <w:t>自由時報電子報</w:t>
            </w:r>
          </w:p>
        </w:tc>
        <w:tc>
          <w:tcPr>
            <w:tcW w:type="dxa" w:w="2160"/>
          </w:tcPr>
          <w:p>
            <w:r>
              <w:rPr>
                <w:sz w:val="16"/>
              </w:rPr>
              <w:t>台股震盪！7月證交稅651億  月減23％、年增1.7倍</w:t>
            </w:r>
          </w:p>
        </w:tc>
        <w:tc>
          <w:tcPr>
            <w:tcW w:type="dxa" w:w="2160"/>
          </w:tcPr>
          <w:p>
            <w:r>
              <w:rPr>
                <w:sz w:val="16"/>
              </w:rPr>
              <w:t>2026-08-11</w:t>
            </w:r>
          </w:p>
        </w:tc>
        <w:tc>
          <w:tcPr>
            <w:tcW w:type="dxa" w:w="2160"/>
          </w:tcPr>
          <w:p>
            <w:r>
              <w:rPr>
                <w:sz w:val="16"/>
              </w:rPr>
              <w:t>https://ec.ltn.com.tw/article/breakingnews/5536147</w:t>
            </w:r>
          </w:p>
        </w:tc>
      </w:tr>
      <w:tr>
        <w:tc>
          <w:tcPr>
            <w:tcW w:type="dxa" w:w="2160"/>
          </w:tcPr>
          <w:p>
            <w:r>
              <w:rPr>
                <w:sz w:val="16"/>
              </w:rPr>
              <w:t>自由時報電子報</w:t>
            </w:r>
          </w:p>
        </w:tc>
        <w:tc>
          <w:tcPr>
            <w:tcW w:type="dxa" w:w="2160"/>
          </w:tcPr>
          <w:p>
            <w:r>
              <w:rPr>
                <w:sz w:val="16"/>
              </w:rPr>
              <w:t>新北藍營連日質疑原博館改址蘇巧慧沒作為 卓冠廷秀時序表揪「國民黨自己聯手推翻的」</w:t>
            </w:r>
          </w:p>
        </w:tc>
        <w:tc>
          <w:tcPr>
            <w:tcW w:type="dxa" w:w="2160"/>
          </w:tcPr>
          <w:p>
            <w:r>
              <w:rPr>
                <w:sz w:val="16"/>
              </w:rPr>
              <w:t>2026-08-11</w:t>
            </w:r>
          </w:p>
        </w:tc>
        <w:tc>
          <w:tcPr>
            <w:tcW w:type="dxa" w:w="2160"/>
          </w:tcPr>
          <w:p>
            <w:r>
              <w:rPr>
                <w:sz w:val="16"/>
              </w:rPr>
              <w:t>https://news.ltn.com.tw/news/politics/breakingnews/5536151</w:t>
            </w:r>
          </w:p>
        </w:tc>
      </w:tr>
      <w:tr>
        <w:tc>
          <w:tcPr>
            <w:tcW w:type="dxa" w:w="2160"/>
          </w:tcPr>
          <w:p>
            <w:r>
              <w:rPr>
                <w:sz w:val="16"/>
              </w:rPr>
              <w:t>自由時報電子報</w:t>
            </w:r>
          </w:p>
        </w:tc>
        <w:tc>
          <w:tcPr>
            <w:tcW w:type="dxa" w:w="2160"/>
          </w:tcPr>
          <w:p>
            <w:r>
              <w:rPr>
                <w:sz w:val="16"/>
              </w:rPr>
              <w:t>宣德提前備料影響成本 上半年每股虧1.33元</w:t>
            </w:r>
          </w:p>
        </w:tc>
        <w:tc>
          <w:tcPr>
            <w:tcW w:type="dxa" w:w="2160"/>
          </w:tcPr>
          <w:p>
            <w:r>
              <w:rPr>
                <w:sz w:val="16"/>
              </w:rPr>
              <w:t>2026-08-11</w:t>
            </w:r>
          </w:p>
        </w:tc>
        <w:tc>
          <w:tcPr>
            <w:tcW w:type="dxa" w:w="2160"/>
          </w:tcPr>
          <w:p>
            <w:r>
              <w:rPr>
                <w:sz w:val="16"/>
              </w:rPr>
              <w:t>https://ec.ltn.com.tw/article/breakingnews/5536170</w:t>
            </w:r>
          </w:p>
        </w:tc>
      </w:tr>
      <w:tr>
        <w:tc>
          <w:tcPr>
            <w:tcW w:type="dxa" w:w="2160"/>
          </w:tcPr>
          <w:p>
            <w:r>
              <w:rPr>
                <w:sz w:val="16"/>
              </w:rPr>
              <w:t>自由時報電子報</w:t>
            </w:r>
          </w:p>
        </w:tc>
        <w:tc>
          <w:tcPr>
            <w:tcW w:type="dxa" w:w="2160"/>
          </w:tcPr>
          <w:p>
            <w:r>
              <w:rPr>
                <w:sz w:val="16"/>
              </w:rPr>
              <w:t>公股銀行又出包！金管會對合庫銀辦理信用卡帳款缺失 開罰1200萬</w:t>
            </w:r>
          </w:p>
        </w:tc>
        <w:tc>
          <w:tcPr>
            <w:tcW w:type="dxa" w:w="2160"/>
          </w:tcPr>
          <w:p>
            <w:r>
              <w:rPr>
                <w:sz w:val="16"/>
              </w:rPr>
              <w:t>2026-08-11</w:t>
            </w:r>
          </w:p>
        </w:tc>
        <w:tc>
          <w:tcPr>
            <w:tcW w:type="dxa" w:w="2160"/>
          </w:tcPr>
          <w:p>
            <w:r>
              <w:rPr>
                <w:sz w:val="16"/>
              </w:rPr>
              <w:t>https://ec.ltn.com.tw/article/breakingnews/5536180</w:t>
            </w:r>
          </w:p>
        </w:tc>
      </w:tr>
      <w:tr>
        <w:tc>
          <w:tcPr>
            <w:tcW w:type="dxa" w:w="2160"/>
          </w:tcPr>
          <w:p>
            <w:r>
              <w:rPr>
                <w:sz w:val="16"/>
              </w:rPr>
              <w:t>自由時報電子報</w:t>
            </w:r>
          </w:p>
        </w:tc>
        <w:tc>
          <w:tcPr>
            <w:tcW w:type="dxa" w:w="2160"/>
          </w:tcPr>
          <w:p>
            <w:r>
              <w:rPr>
                <w:sz w:val="16"/>
              </w:rPr>
              <w:t>台積電獨霸先進晶片製造  柏基分析師：中國傾股債注資也難追趕</w:t>
            </w:r>
          </w:p>
        </w:tc>
        <w:tc>
          <w:tcPr>
            <w:tcW w:type="dxa" w:w="2160"/>
          </w:tcPr>
          <w:p>
            <w:r>
              <w:rPr>
                <w:sz w:val="16"/>
              </w:rPr>
              <w:t>2026-08-11</w:t>
            </w:r>
          </w:p>
        </w:tc>
        <w:tc>
          <w:tcPr>
            <w:tcW w:type="dxa" w:w="2160"/>
          </w:tcPr>
          <w:p>
            <w:r>
              <w:rPr>
                <w:sz w:val="16"/>
              </w:rPr>
              <w:t>https://ec.ltn.com.tw/article/breakingnews/5536176</w:t>
            </w:r>
          </w:p>
        </w:tc>
      </w:tr>
      <w:tr>
        <w:tc>
          <w:tcPr>
            <w:tcW w:type="dxa" w:w="2160"/>
          </w:tcPr>
          <w:p>
            <w:r>
              <w:rPr>
                <w:sz w:val="16"/>
              </w:rPr>
              <w:t>自由時報電子報</w:t>
            </w:r>
          </w:p>
        </w:tc>
        <w:tc>
          <w:tcPr>
            <w:tcW w:type="dxa" w:w="2160"/>
          </w:tcPr>
          <w:p>
            <w:r>
              <w:rPr>
                <w:sz w:val="16"/>
              </w:rPr>
              <w:t>中嘉攜日本科技大廠攻AI基建！400G全光網路上線 劍指800G</w:t>
            </w:r>
          </w:p>
        </w:tc>
        <w:tc>
          <w:tcPr>
            <w:tcW w:type="dxa" w:w="2160"/>
          </w:tcPr>
          <w:p>
            <w:r>
              <w:rPr>
                <w:sz w:val="16"/>
              </w:rPr>
              <w:t>2026-08-11</w:t>
            </w:r>
          </w:p>
        </w:tc>
        <w:tc>
          <w:tcPr>
            <w:tcW w:type="dxa" w:w="2160"/>
          </w:tcPr>
          <w:p>
            <w:r>
              <w:rPr>
                <w:sz w:val="16"/>
              </w:rPr>
              <w:t>https://ec.ltn.com.tw/article/breakingnews/5536181</w:t>
            </w:r>
          </w:p>
        </w:tc>
      </w:tr>
      <w:tr>
        <w:tc>
          <w:tcPr>
            <w:tcW w:type="dxa" w:w="2160"/>
          </w:tcPr>
          <w:p>
            <w:r>
              <w:rPr>
                <w:sz w:val="16"/>
              </w:rPr>
              <w:t>自由時報電子報</w:t>
            </w:r>
          </w:p>
        </w:tc>
        <w:tc>
          <w:tcPr>
            <w:tcW w:type="dxa" w:w="2160"/>
          </w:tcPr>
          <w:p>
            <w:r>
              <w:rPr>
                <w:sz w:val="16"/>
              </w:rPr>
              <w:t>福邦證：上半年每股綜合盈餘1.84元   上半年綜合淨利年增達2156.9％</w:t>
            </w:r>
          </w:p>
        </w:tc>
        <w:tc>
          <w:tcPr>
            <w:tcW w:type="dxa" w:w="2160"/>
          </w:tcPr>
          <w:p>
            <w:r>
              <w:rPr>
                <w:sz w:val="16"/>
              </w:rPr>
              <w:t>2026-08-11</w:t>
            </w:r>
          </w:p>
        </w:tc>
        <w:tc>
          <w:tcPr>
            <w:tcW w:type="dxa" w:w="2160"/>
          </w:tcPr>
          <w:p>
            <w:r>
              <w:rPr>
                <w:sz w:val="16"/>
              </w:rPr>
              <w:t>https://ec.ltn.com.tw/article/breakingnews/5536183</w:t>
            </w:r>
          </w:p>
        </w:tc>
      </w:tr>
      <w:tr>
        <w:tc>
          <w:tcPr>
            <w:tcW w:type="dxa" w:w="2160"/>
          </w:tcPr>
          <w:p>
            <w:r>
              <w:rPr>
                <w:sz w:val="16"/>
              </w:rPr>
              <w:t>自由時報電子報</w:t>
            </w:r>
          </w:p>
        </w:tc>
        <w:tc>
          <w:tcPr>
            <w:tcW w:type="dxa" w:w="2160"/>
          </w:tcPr>
          <w:p>
            <w:r>
              <w:rPr>
                <w:sz w:val="16"/>
              </w:rPr>
              <w:t>台積電重回龍潭  黃世杰批張善政失職無為、應向桃園市民道歉</w:t>
            </w:r>
          </w:p>
        </w:tc>
        <w:tc>
          <w:tcPr>
            <w:tcW w:type="dxa" w:w="2160"/>
          </w:tcPr>
          <w:p>
            <w:r>
              <w:rPr>
                <w:sz w:val="16"/>
              </w:rPr>
              <w:t>2026-08-11</w:t>
            </w:r>
          </w:p>
        </w:tc>
        <w:tc>
          <w:tcPr>
            <w:tcW w:type="dxa" w:w="2160"/>
          </w:tcPr>
          <w:p>
            <w:r>
              <w:rPr>
                <w:sz w:val="16"/>
              </w:rPr>
              <w:t>https://news.ltn.com.tw/news/politics/breakingnews/5536095</w:t>
            </w:r>
          </w:p>
        </w:tc>
      </w:tr>
      <w:tr>
        <w:tc>
          <w:tcPr>
            <w:tcW w:type="dxa" w:w="2160"/>
          </w:tcPr>
          <w:p>
            <w:r>
              <w:rPr>
                <w:sz w:val="16"/>
              </w:rPr>
              <w:t>自由時報電子報</w:t>
            </w:r>
          </w:p>
        </w:tc>
        <w:tc>
          <w:tcPr>
            <w:tcW w:type="dxa" w:w="2160"/>
          </w:tcPr>
          <w:p>
            <w:r>
              <w:rPr>
                <w:sz w:val="16"/>
              </w:rPr>
              <w:t>南茂加碼啟動大擴產 今明兩年資本支出均超過營收25％</w:t>
            </w:r>
          </w:p>
        </w:tc>
        <w:tc>
          <w:tcPr>
            <w:tcW w:type="dxa" w:w="2160"/>
          </w:tcPr>
          <w:p>
            <w:r>
              <w:rPr>
                <w:sz w:val="16"/>
              </w:rPr>
              <w:t>2026-08-11</w:t>
            </w:r>
          </w:p>
        </w:tc>
        <w:tc>
          <w:tcPr>
            <w:tcW w:type="dxa" w:w="2160"/>
          </w:tcPr>
          <w:p>
            <w:r>
              <w:rPr>
                <w:sz w:val="16"/>
              </w:rPr>
              <w:t>https://ec.ltn.com.tw/article/breakingnews/5536201</w:t>
            </w:r>
          </w:p>
        </w:tc>
      </w:tr>
      <w:tr>
        <w:tc>
          <w:tcPr>
            <w:tcW w:type="dxa" w:w="2160"/>
          </w:tcPr>
          <w:p>
            <w:r>
              <w:rPr>
                <w:sz w:val="16"/>
              </w:rPr>
              <w:t>自由時報電子報</w:t>
            </w:r>
          </w:p>
        </w:tc>
        <w:tc>
          <w:tcPr>
            <w:tcW w:type="dxa" w:w="2160"/>
          </w:tcPr>
          <w:p>
            <w:r>
              <w:rPr>
                <w:sz w:val="16"/>
              </w:rPr>
              <w:t>鴻海財報吃補 工業富聯第二季獲利創同期高</w:t>
            </w:r>
          </w:p>
        </w:tc>
        <w:tc>
          <w:tcPr>
            <w:tcW w:type="dxa" w:w="2160"/>
          </w:tcPr>
          <w:p>
            <w:r>
              <w:rPr>
                <w:sz w:val="16"/>
              </w:rPr>
              <w:t>2026-08-11</w:t>
            </w:r>
          </w:p>
        </w:tc>
        <w:tc>
          <w:tcPr>
            <w:tcW w:type="dxa" w:w="2160"/>
          </w:tcPr>
          <w:p>
            <w:r>
              <w:rPr>
                <w:sz w:val="16"/>
              </w:rPr>
              <w:t>https://ec.ltn.com.tw/article/breakingnews/5536203</w:t>
            </w:r>
          </w:p>
        </w:tc>
      </w:tr>
      <w:tr>
        <w:tc>
          <w:tcPr>
            <w:tcW w:type="dxa" w:w="2160"/>
          </w:tcPr>
          <w:p>
            <w:r>
              <w:rPr>
                <w:sz w:val="16"/>
              </w:rPr>
              <w:t>自由時報電子報</w:t>
            </w:r>
          </w:p>
        </w:tc>
        <w:tc>
          <w:tcPr>
            <w:tcW w:type="dxa" w:w="2160"/>
          </w:tcPr>
          <w:p>
            <w:r>
              <w:rPr>
                <w:sz w:val="16"/>
              </w:rPr>
              <w:t>總召擺爛一切停擺！傅崐萁拿翹缺席總預算協商  林濁水揭原因</w:t>
            </w:r>
          </w:p>
        </w:tc>
        <w:tc>
          <w:tcPr>
            <w:tcW w:type="dxa" w:w="2160"/>
          </w:tcPr>
          <w:p>
            <w:r>
              <w:rPr>
                <w:sz w:val="16"/>
              </w:rPr>
              <w:t>2026-08-11</w:t>
            </w:r>
          </w:p>
        </w:tc>
        <w:tc>
          <w:tcPr>
            <w:tcW w:type="dxa" w:w="2160"/>
          </w:tcPr>
          <w:p>
            <w:r>
              <w:rPr>
                <w:sz w:val="16"/>
              </w:rPr>
              <w:t>https://news.ltn.com.tw/news/politics/breakingnews/5536160</w:t>
            </w:r>
          </w:p>
        </w:tc>
      </w:tr>
      <w:tr>
        <w:tc>
          <w:tcPr>
            <w:tcW w:type="dxa" w:w="2160"/>
          </w:tcPr>
          <w:p>
            <w:r>
              <w:rPr>
                <w:sz w:val="16"/>
              </w:rPr>
              <w:t>自由時報電子報</w:t>
            </w:r>
          </w:p>
        </w:tc>
        <w:tc>
          <w:tcPr>
            <w:tcW w:type="dxa" w:w="2160"/>
          </w:tcPr>
          <w:p>
            <w:r>
              <w:rPr>
                <w:sz w:val="16"/>
              </w:rPr>
              <w:t>美CPI公布前美元轉強 新台幣升轉貶收32.278元</w:t>
            </w:r>
          </w:p>
        </w:tc>
        <w:tc>
          <w:tcPr>
            <w:tcW w:type="dxa" w:w="2160"/>
          </w:tcPr>
          <w:p>
            <w:r>
              <w:rPr>
                <w:sz w:val="16"/>
              </w:rPr>
              <w:t>2026-08-11</w:t>
            </w:r>
          </w:p>
        </w:tc>
        <w:tc>
          <w:tcPr>
            <w:tcW w:type="dxa" w:w="2160"/>
          </w:tcPr>
          <w:p>
            <w:r>
              <w:rPr>
                <w:sz w:val="16"/>
              </w:rPr>
              <w:t>https://ec.ltn.com.tw/article/breakingnews/5536209</w:t>
            </w:r>
          </w:p>
        </w:tc>
      </w:tr>
      <w:tr>
        <w:tc>
          <w:tcPr>
            <w:tcW w:type="dxa" w:w="2160"/>
          </w:tcPr>
          <w:p>
            <w:r>
              <w:rPr>
                <w:sz w:val="16"/>
              </w:rPr>
              <w:t>自由時報電子報</w:t>
            </w:r>
          </w:p>
        </w:tc>
        <w:tc>
          <w:tcPr>
            <w:tcW w:type="dxa" w:w="2160"/>
          </w:tcPr>
          <w:p>
            <w:r>
              <w:rPr>
                <w:sz w:val="16"/>
              </w:rPr>
              <w:t>韓國瑜再轟「藍白耍猴子？」莊瑞雄：協商定案不簽字 怪不得生氣</w:t>
            </w:r>
          </w:p>
        </w:tc>
        <w:tc>
          <w:tcPr>
            <w:tcW w:type="dxa" w:w="2160"/>
          </w:tcPr>
          <w:p>
            <w:r>
              <w:rPr>
                <w:sz w:val="16"/>
              </w:rPr>
              <w:t>2026-08-11</w:t>
            </w:r>
          </w:p>
        </w:tc>
        <w:tc>
          <w:tcPr>
            <w:tcW w:type="dxa" w:w="2160"/>
          </w:tcPr>
          <w:p>
            <w:r>
              <w:rPr>
                <w:sz w:val="16"/>
              </w:rPr>
              <w:t>https://news.ltn.com.tw/news/politics/breakingnews/5536217</w:t>
            </w:r>
          </w:p>
        </w:tc>
      </w:tr>
      <w:tr>
        <w:tc>
          <w:tcPr>
            <w:tcW w:type="dxa" w:w="2160"/>
          </w:tcPr>
          <w:p>
            <w:r>
              <w:rPr>
                <w:sz w:val="16"/>
              </w:rPr>
              <w:t>自由時報電子報</w:t>
            </w:r>
          </w:p>
        </w:tc>
        <w:tc>
          <w:tcPr>
            <w:tcW w:type="dxa" w:w="2160"/>
          </w:tcPr>
          <w:p>
            <w:r>
              <w:rPr>
                <w:sz w:val="16"/>
              </w:rPr>
              <w:t>網路釣魚犯罪也有「訂閱制」？趨勢科技助國際執法機關逮捕駭客組織成員</w:t>
            </w:r>
          </w:p>
        </w:tc>
        <w:tc>
          <w:tcPr>
            <w:tcW w:type="dxa" w:w="2160"/>
          </w:tcPr>
          <w:p>
            <w:r>
              <w:rPr>
                <w:sz w:val="16"/>
              </w:rPr>
              <w:t>2026-08-11</w:t>
            </w:r>
          </w:p>
        </w:tc>
        <w:tc>
          <w:tcPr>
            <w:tcW w:type="dxa" w:w="2160"/>
          </w:tcPr>
          <w:p>
            <w:r>
              <w:rPr>
                <w:sz w:val="16"/>
              </w:rPr>
              <w:t>https://ec.ltn.com.tw/article/breakingnews/5536229</w:t>
            </w:r>
          </w:p>
        </w:tc>
      </w:tr>
      <w:tr>
        <w:tc>
          <w:tcPr>
            <w:tcW w:type="dxa" w:w="2160"/>
          </w:tcPr>
          <w:p>
            <w:r>
              <w:rPr>
                <w:sz w:val="16"/>
              </w:rPr>
              <w:t>自由時報電子報</w:t>
            </w:r>
          </w:p>
        </w:tc>
        <w:tc>
          <w:tcPr>
            <w:tcW w:type="dxa" w:w="2160"/>
          </w:tcPr>
          <w:p>
            <w:r>
              <w:rPr>
                <w:sz w:val="16"/>
              </w:rPr>
              <w:t>外資撤離台韓股市這麼多 外媒指路：背後藏1訊息</w:t>
            </w:r>
          </w:p>
        </w:tc>
        <w:tc>
          <w:tcPr>
            <w:tcW w:type="dxa" w:w="2160"/>
          </w:tcPr>
          <w:p>
            <w:r>
              <w:rPr>
                <w:sz w:val="16"/>
              </w:rPr>
              <w:t>2026-08-11</w:t>
            </w:r>
          </w:p>
        </w:tc>
        <w:tc>
          <w:tcPr>
            <w:tcW w:type="dxa" w:w="2160"/>
          </w:tcPr>
          <w:p>
            <w:r>
              <w:rPr>
                <w:sz w:val="16"/>
              </w:rPr>
              <w:t>https://ec.ltn.com.tw/article/breakingnews/5536221</w:t>
            </w:r>
          </w:p>
        </w:tc>
      </w:tr>
      <w:tr>
        <w:tc>
          <w:tcPr>
            <w:tcW w:type="dxa" w:w="2160"/>
          </w:tcPr>
          <w:p>
            <w:r>
              <w:rPr>
                <w:sz w:val="16"/>
              </w:rPr>
              <w:t>自由時報電子報</w:t>
            </w:r>
          </w:p>
        </w:tc>
        <w:tc>
          <w:tcPr>
            <w:tcW w:type="dxa" w:w="2160"/>
          </w:tcPr>
          <w:p>
            <w:r>
              <w:rPr>
                <w:sz w:val="16"/>
              </w:rPr>
              <w:t>韓國瑜飆罵乾脆辭總召！傅崐萁這時竟在「幹這件事」遭灌爆......</w:t>
            </w:r>
          </w:p>
        </w:tc>
        <w:tc>
          <w:tcPr>
            <w:tcW w:type="dxa" w:w="2160"/>
          </w:tcPr>
          <w:p>
            <w:r>
              <w:rPr>
                <w:sz w:val="16"/>
              </w:rPr>
              <w:t>2026-08-11</w:t>
            </w:r>
          </w:p>
        </w:tc>
        <w:tc>
          <w:tcPr>
            <w:tcW w:type="dxa" w:w="2160"/>
          </w:tcPr>
          <w:p>
            <w:r>
              <w:rPr>
                <w:sz w:val="16"/>
              </w:rPr>
              <w:t>https://news.ltn.com.tw/news/politics/breakingnews/5536192</w:t>
            </w:r>
          </w:p>
        </w:tc>
      </w:tr>
      <w:tr>
        <w:tc>
          <w:tcPr>
            <w:tcW w:type="dxa" w:w="2160"/>
          </w:tcPr>
          <w:p>
            <w:r>
              <w:rPr>
                <w:sz w:val="16"/>
              </w:rPr>
              <w:t>自由時報電子報</w:t>
            </w:r>
          </w:p>
        </w:tc>
        <w:tc>
          <w:tcPr>
            <w:tcW w:type="dxa" w:w="2160"/>
          </w:tcPr>
          <w:p>
            <w:r>
              <w:rPr>
                <w:sz w:val="16"/>
              </w:rPr>
              <w:t>瓦城泰統上半年每股賺3.47元 瓦城和時時香Q3進軍台東市場</w:t>
            </w:r>
          </w:p>
        </w:tc>
        <w:tc>
          <w:tcPr>
            <w:tcW w:type="dxa" w:w="2160"/>
          </w:tcPr>
          <w:p>
            <w:r>
              <w:rPr>
                <w:sz w:val="16"/>
              </w:rPr>
              <w:t>2026-08-11</w:t>
            </w:r>
          </w:p>
        </w:tc>
        <w:tc>
          <w:tcPr>
            <w:tcW w:type="dxa" w:w="2160"/>
          </w:tcPr>
          <w:p>
            <w:r>
              <w:rPr>
                <w:sz w:val="16"/>
              </w:rPr>
              <w:t>https://ec.ltn.com.tw/article/breakingnews/5536232</w:t>
            </w:r>
          </w:p>
        </w:tc>
      </w:tr>
      <w:tr>
        <w:tc>
          <w:tcPr>
            <w:tcW w:type="dxa" w:w="2160"/>
          </w:tcPr>
          <w:p>
            <w:r>
              <w:rPr>
                <w:sz w:val="16"/>
              </w:rPr>
              <w:t>自由時報電子報</w:t>
            </w:r>
          </w:p>
        </w:tc>
        <w:tc>
          <w:tcPr>
            <w:tcW w:type="dxa" w:w="2160"/>
          </w:tcPr>
          <w:p>
            <w:r>
              <w:rPr>
                <w:sz w:val="16"/>
              </w:rPr>
              <w:t>砲轟社宅跳票 時力批政府魚目混珠：包租代管非社會住宅</w:t>
            </w:r>
          </w:p>
        </w:tc>
        <w:tc>
          <w:tcPr>
            <w:tcW w:type="dxa" w:w="2160"/>
          </w:tcPr>
          <w:p>
            <w:r>
              <w:rPr>
                <w:sz w:val="16"/>
              </w:rPr>
              <w:t>2026-08-11</w:t>
            </w:r>
          </w:p>
        </w:tc>
        <w:tc>
          <w:tcPr>
            <w:tcW w:type="dxa" w:w="2160"/>
          </w:tcPr>
          <w:p>
            <w:r>
              <w:rPr>
                <w:sz w:val="16"/>
              </w:rPr>
              <w:t>https://news.ltn.com.tw/news/politics/breakingnews/5536266</w:t>
            </w:r>
          </w:p>
        </w:tc>
      </w:tr>
      <w:tr>
        <w:tc>
          <w:tcPr>
            <w:tcW w:type="dxa" w:w="2160"/>
          </w:tcPr>
          <w:p>
            <w:r>
              <w:rPr>
                <w:sz w:val="16"/>
              </w:rPr>
              <w:t>自由時報電子報</w:t>
            </w:r>
          </w:p>
        </w:tc>
        <w:tc>
          <w:tcPr>
            <w:tcW w:type="dxa" w:w="2160"/>
          </w:tcPr>
          <w:p>
            <w:r>
              <w:rPr>
                <w:sz w:val="16"/>
              </w:rPr>
              <w:t>台灣罕見革龜誤捕獲救援 創海保署海保救援網成功首例</w:t>
            </w:r>
          </w:p>
        </w:tc>
        <w:tc>
          <w:tcPr>
            <w:tcW w:type="dxa" w:w="2160"/>
          </w:tcPr>
          <w:p>
            <w:r>
              <w:rPr>
                <w:sz w:val="16"/>
              </w:rPr>
              <w:t>2026-08-11</w:t>
            </w:r>
          </w:p>
        </w:tc>
        <w:tc>
          <w:tcPr>
            <w:tcW w:type="dxa" w:w="2160"/>
          </w:tcPr>
          <w:p>
            <w:r>
              <w:rPr>
                <w:sz w:val="16"/>
              </w:rPr>
              <w:t>https://news.ltn.com.tw/news/life/breakingnews/5536253</w:t>
            </w:r>
          </w:p>
        </w:tc>
      </w:tr>
      <w:tr>
        <w:tc>
          <w:tcPr>
            <w:tcW w:type="dxa" w:w="2160"/>
          </w:tcPr>
          <w:p>
            <w:r>
              <w:rPr>
                <w:sz w:val="16"/>
              </w:rPr>
              <w:t>自由時報電子報</w:t>
            </w:r>
          </w:p>
        </w:tc>
        <w:tc>
          <w:tcPr>
            <w:tcW w:type="dxa" w:w="2160"/>
          </w:tcPr>
          <w:p>
            <w:r>
              <w:rPr>
                <w:sz w:val="16"/>
              </w:rPr>
              <w:t>嘉義市棒球日贈小將徽章 代代傳承永不放棄精神</w:t>
            </w:r>
          </w:p>
        </w:tc>
        <w:tc>
          <w:tcPr>
            <w:tcW w:type="dxa" w:w="2160"/>
          </w:tcPr>
          <w:p>
            <w:r>
              <w:rPr>
                <w:sz w:val="16"/>
              </w:rPr>
              <w:t>2026-08-11</w:t>
            </w:r>
          </w:p>
        </w:tc>
        <w:tc>
          <w:tcPr>
            <w:tcW w:type="dxa" w:w="2160"/>
          </w:tcPr>
          <w:p>
            <w:r>
              <w:rPr>
                <w:sz w:val="16"/>
              </w:rPr>
              <w:t>https://news.ltn.com.tw/news/life/breakingnews/5536277</w:t>
            </w:r>
          </w:p>
        </w:tc>
      </w:tr>
      <w:tr>
        <w:tc>
          <w:tcPr>
            <w:tcW w:type="dxa" w:w="2160"/>
          </w:tcPr>
          <w:p>
            <w:r>
              <w:rPr>
                <w:sz w:val="16"/>
              </w:rPr>
              <w:t>自由時報電子報</w:t>
            </w:r>
          </w:p>
        </w:tc>
        <w:tc>
          <w:tcPr>
            <w:tcW w:type="dxa" w:w="2160"/>
          </w:tcPr>
          <w:p>
            <w:r>
              <w:rPr>
                <w:sz w:val="16"/>
              </w:rPr>
              <w:t>台積電拍板！投入不超過572億元 與Sony合資布局下一世代影像感測器</w:t>
            </w:r>
          </w:p>
        </w:tc>
        <w:tc>
          <w:tcPr>
            <w:tcW w:type="dxa" w:w="2160"/>
          </w:tcPr>
          <w:p>
            <w:r>
              <w:rPr>
                <w:sz w:val="16"/>
              </w:rPr>
              <w:t>2026-08-11</w:t>
            </w:r>
          </w:p>
        </w:tc>
        <w:tc>
          <w:tcPr>
            <w:tcW w:type="dxa" w:w="2160"/>
          </w:tcPr>
          <w:p>
            <w:r>
              <w:rPr>
                <w:sz w:val="16"/>
              </w:rPr>
              <w:t>https://ec.ltn.com.tw/article/breakingnews/5536278</w:t>
            </w:r>
          </w:p>
        </w:tc>
      </w:tr>
      <w:tr>
        <w:tc>
          <w:tcPr>
            <w:tcW w:type="dxa" w:w="2160"/>
          </w:tcPr>
          <w:p>
            <w:r>
              <w:rPr>
                <w:sz w:val="16"/>
              </w:rPr>
              <w:t>自由時報電子報</w:t>
            </w:r>
          </w:p>
        </w:tc>
        <w:tc>
          <w:tcPr>
            <w:tcW w:type="dxa" w:w="2160"/>
          </w:tcPr>
          <w:p>
            <w:r>
              <w:rPr>
                <w:sz w:val="16"/>
              </w:rPr>
              <w:t>藍黨團一度沒簽朝野協商結論  韓國瑜動怒：立院被黑暗力量控制住了</w:t>
            </w:r>
          </w:p>
        </w:tc>
        <w:tc>
          <w:tcPr>
            <w:tcW w:type="dxa" w:w="2160"/>
          </w:tcPr>
          <w:p>
            <w:r>
              <w:rPr>
                <w:sz w:val="16"/>
              </w:rPr>
              <w:t>2026-08-11</w:t>
            </w:r>
          </w:p>
        </w:tc>
        <w:tc>
          <w:tcPr>
            <w:tcW w:type="dxa" w:w="2160"/>
          </w:tcPr>
          <w:p>
            <w:r>
              <w:rPr>
                <w:sz w:val="16"/>
              </w:rPr>
              <w:t>https://news.ltn.com.tw/news/politics/breakingnews/5536275</w:t>
            </w:r>
          </w:p>
        </w:tc>
      </w:tr>
      <w:tr>
        <w:tc>
          <w:tcPr>
            <w:tcW w:type="dxa" w:w="2160"/>
          </w:tcPr>
          <w:p>
            <w:r>
              <w:rPr>
                <w:sz w:val="16"/>
              </w:rPr>
              <w:t>自由時報電子報</w:t>
            </w:r>
          </w:p>
        </w:tc>
        <w:tc>
          <w:tcPr>
            <w:tcW w:type="dxa" w:w="2160"/>
          </w:tcPr>
          <w:p>
            <w:r>
              <w:rPr>
                <w:sz w:val="16"/>
              </w:rPr>
              <w:t>高美濕地生態導覽、夜間陸蟹保育體驗 即日起報名</w:t>
            </w:r>
          </w:p>
        </w:tc>
        <w:tc>
          <w:tcPr>
            <w:tcW w:type="dxa" w:w="2160"/>
          </w:tcPr>
          <w:p>
            <w:r>
              <w:rPr>
                <w:sz w:val="16"/>
              </w:rPr>
              <w:t>2026-08-11</w:t>
            </w:r>
          </w:p>
        </w:tc>
        <w:tc>
          <w:tcPr>
            <w:tcW w:type="dxa" w:w="2160"/>
          </w:tcPr>
          <w:p>
            <w:r>
              <w:rPr>
                <w:sz w:val="16"/>
              </w:rPr>
              <w:t>https://news.ltn.com.tw/news/life/breakingnews/5536202</w:t>
            </w:r>
          </w:p>
        </w:tc>
      </w:tr>
      <w:tr>
        <w:tc>
          <w:tcPr>
            <w:tcW w:type="dxa" w:w="2160"/>
          </w:tcPr>
          <w:p>
            <w:r>
              <w:rPr>
                <w:sz w:val="16"/>
              </w:rPr>
              <w:t>自由時報電子報</w:t>
            </w:r>
          </w:p>
        </w:tc>
        <w:tc>
          <w:tcPr>
            <w:tcW w:type="dxa" w:w="2160"/>
          </w:tcPr>
          <w:p>
            <w:r>
              <w:rPr>
                <w:sz w:val="16"/>
              </w:rPr>
              <w:t>新冠呈現週期性流行  專家籲分3階段提前備妥快篩、藥物、疫苗</w:t>
            </w:r>
          </w:p>
        </w:tc>
        <w:tc>
          <w:tcPr>
            <w:tcW w:type="dxa" w:w="2160"/>
          </w:tcPr>
          <w:p>
            <w:r>
              <w:rPr>
                <w:sz w:val="16"/>
              </w:rPr>
              <w:t>2026-08-11</w:t>
            </w:r>
          </w:p>
        </w:tc>
        <w:tc>
          <w:tcPr>
            <w:tcW w:type="dxa" w:w="2160"/>
          </w:tcPr>
          <w:p>
            <w:r>
              <w:rPr>
                <w:sz w:val="16"/>
              </w:rPr>
              <w:t>https://news.ltn.com.tw/news/life/breakingnews/5536297</w:t>
            </w:r>
          </w:p>
        </w:tc>
      </w:tr>
      <w:tr>
        <w:tc>
          <w:tcPr>
            <w:tcW w:type="dxa" w:w="2160"/>
          </w:tcPr>
          <w:p>
            <w:r>
              <w:rPr>
                <w:sz w:val="16"/>
              </w:rPr>
              <w:t>自由時報電子報</w:t>
            </w:r>
          </w:p>
        </w:tc>
        <w:tc>
          <w:tcPr>
            <w:tcW w:type="dxa" w:w="2160"/>
          </w:tcPr>
          <w:p>
            <w:r>
              <w:rPr>
                <w:sz w:val="16"/>
              </w:rPr>
              <w:t>立院審查監察院長人事案》陳永興：終結監院 需經修憲程序</w:t>
            </w:r>
          </w:p>
        </w:tc>
        <w:tc>
          <w:tcPr>
            <w:tcW w:type="dxa" w:w="2160"/>
          </w:tcPr>
          <w:p>
            <w:r>
              <w:rPr>
                <w:sz w:val="16"/>
              </w:rPr>
              <w:t>2026-08-12</w:t>
            </w:r>
          </w:p>
        </w:tc>
        <w:tc>
          <w:tcPr>
            <w:tcW w:type="dxa" w:w="2160"/>
          </w:tcPr>
          <w:p>
            <w:r>
              <w:rPr>
                <w:sz w:val="16"/>
              </w:rPr>
              <w:t>https://news.ltn.com.tw/news/politics/paper/1766256</w:t>
            </w:r>
          </w:p>
        </w:tc>
      </w:tr>
      <w:tr>
        <w:tc>
          <w:tcPr>
            <w:tcW w:type="dxa" w:w="2160"/>
          </w:tcPr>
          <w:p>
            <w:r>
              <w:rPr>
                <w:sz w:val="16"/>
              </w:rPr>
              <w:t>自由時報電子報</w:t>
            </w:r>
          </w:p>
        </w:tc>
        <w:tc>
          <w:tcPr>
            <w:tcW w:type="dxa" w:w="2160"/>
          </w:tcPr>
          <w:p>
            <w:r>
              <w:rPr>
                <w:sz w:val="16"/>
              </w:rPr>
              <w:t>AI基建新模式 新機會或新風險？</w:t>
            </w:r>
          </w:p>
        </w:tc>
        <w:tc>
          <w:tcPr>
            <w:tcW w:type="dxa" w:w="2160"/>
          </w:tcPr>
          <w:p>
            <w:r>
              <w:rPr>
                <w:sz w:val="16"/>
              </w:rPr>
              <w:t>2026-08-12</w:t>
            </w:r>
          </w:p>
        </w:tc>
        <w:tc>
          <w:tcPr>
            <w:tcW w:type="dxa" w:w="2160"/>
          </w:tcPr>
          <w:p>
            <w:r>
              <w:rPr>
                <w:sz w:val="16"/>
              </w:rPr>
              <w:t>https://ec.ltn.com.tw/article/paper/1766259</w:t>
            </w:r>
          </w:p>
        </w:tc>
      </w:tr>
      <w:tr>
        <w:tc>
          <w:tcPr>
            <w:tcW w:type="dxa" w:w="2160"/>
          </w:tcPr>
          <w:p>
            <w:r>
              <w:rPr>
                <w:sz w:val="16"/>
              </w:rPr>
              <w:t>自由時報電子報</w:t>
            </w:r>
          </w:p>
        </w:tc>
        <w:tc>
          <w:tcPr>
            <w:tcW w:type="dxa" w:w="2160"/>
          </w:tcPr>
          <w:p>
            <w:r>
              <w:rPr>
                <w:sz w:val="16"/>
              </w:rPr>
              <w:t>盤勢分析》量能不足 震盪在所難免</w:t>
            </w:r>
          </w:p>
        </w:tc>
        <w:tc>
          <w:tcPr>
            <w:tcW w:type="dxa" w:w="2160"/>
          </w:tcPr>
          <w:p>
            <w:r>
              <w:rPr>
                <w:sz w:val="16"/>
              </w:rPr>
              <w:t>2026-08-12</w:t>
            </w:r>
          </w:p>
        </w:tc>
        <w:tc>
          <w:tcPr>
            <w:tcW w:type="dxa" w:w="2160"/>
          </w:tcPr>
          <w:p>
            <w:r>
              <w:rPr>
                <w:sz w:val="16"/>
              </w:rPr>
              <w:t>https://ec.ltn.com.tw/article/paper/1766349</w:t>
            </w:r>
          </w:p>
        </w:tc>
      </w:tr>
      <w:tr>
        <w:tc>
          <w:tcPr>
            <w:tcW w:type="dxa" w:w="2160"/>
          </w:tcPr>
          <w:p>
            <w:r>
              <w:rPr>
                <w:sz w:val="16"/>
              </w:rPr>
              <w:t>自由時報電子報</w:t>
            </w:r>
          </w:p>
        </w:tc>
        <w:tc>
          <w:tcPr>
            <w:tcW w:type="dxa" w:w="2160"/>
          </w:tcPr>
          <w:p>
            <w:r>
              <w:rPr>
                <w:sz w:val="16"/>
              </w:rPr>
              <w:t>台彩3支創意短片 讓公益故事走進日常</w:t>
            </w:r>
          </w:p>
        </w:tc>
        <w:tc>
          <w:tcPr>
            <w:tcW w:type="dxa" w:w="2160"/>
          </w:tcPr>
          <w:p>
            <w:r>
              <w:rPr>
                <w:sz w:val="16"/>
              </w:rPr>
              <w:t>2026-08-12</w:t>
            </w:r>
          </w:p>
        </w:tc>
        <w:tc>
          <w:tcPr>
            <w:tcW w:type="dxa" w:w="2160"/>
          </w:tcPr>
          <w:p>
            <w:r>
              <w:rPr>
                <w:sz w:val="16"/>
              </w:rPr>
              <w:t>https://ec.ltn.com.tw/article/paper/1766350</w:t>
            </w:r>
          </w:p>
        </w:tc>
      </w:tr>
      <w:tr>
        <w:tc>
          <w:tcPr>
            <w:tcW w:type="dxa" w:w="2160"/>
          </w:tcPr>
          <w:p>
            <w:r>
              <w:rPr>
                <w:sz w:val="16"/>
              </w:rPr>
              <w:t>自由時報電子報</w:t>
            </w:r>
          </w:p>
        </w:tc>
        <w:tc>
          <w:tcPr>
            <w:tcW w:type="dxa" w:w="2160"/>
          </w:tcPr>
          <w:p>
            <w:r>
              <w:rPr>
                <w:sz w:val="16"/>
              </w:rPr>
              <w:t>算力資產化 輝達打造16兆融資平台</w:t>
            </w:r>
          </w:p>
        </w:tc>
        <w:tc>
          <w:tcPr>
            <w:tcW w:type="dxa" w:w="2160"/>
          </w:tcPr>
          <w:p>
            <w:r>
              <w:rPr>
                <w:sz w:val="16"/>
              </w:rPr>
              <w:t>2026-08-12</w:t>
            </w:r>
          </w:p>
        </w:tc>
        <w:tc>
          <w:tcPr>
            <w:tcW w:type="dxa" w:w="2160"/>
          </w:tcPr>
          <w:p>
            <w:r>
              <w:rPr>
                <w:sz w:val="16"/>
              </w:rPr>
              <w:t>https://ec.ltn.com.tw/article/paper/1766258</w:t>
            </w:r>
          </w:p>
        </w:tc>
      </w:tr>
      <w:tr>
        <w:tc>
          <w:tcPr>
            <w:tcW w:type="dxa" w:w="2160"/>
          </w:tcPr>
          <w:p>
            <w:r>
              <w:rPr>
                <w:sz w:val="16"/>
              </w:rPr>
              <w:t>自由時報電子報</w:t>
            </w:r>
          </w:p>
        </w:tc>
        <w:tc>
          <w:tcPr>
            <w:tcW w:type="dxa" w:w="2160"/>
          </w:tcPr>
          <w:p>
            <w:r>
              <w:rPr>
                <w:sz w:val="16"/>
              </w:rPr>
              <w:t>美伊陷僵局 油價一度逼近90美元</w:t>
            </w:r>
          </w:p>
        </w:tc>
        <w:tc>
          <w:tcPr>
            <w:tcW w:type="dxa" w:w="2160"/>
          </w:tcPr>
          <w:p>
            <w:r>
              <w:rPr>
                <w:sz w:val="16"/>
              </w:rPr>
              <w:t>2026-08-12</w:t>
            </w:r>
          </w:p>
        </w:tc>
        <w:tc>
          <w:tcPr>
            <w:tcW w:type="dxa" w:w="2160"/>
          </w:tcPr>
          <w:p>
            <w:r>
              <w:rPr>
                <w:sz w:val="16"/>
              </w:rPr>
              <w:t>https://ec.ltn.com.tw/article/paper/1766262</w:t>
            </w:r>
          </w:p>
        </w:tc>
      </w:tr>
      <w:tr>
        <w:tc>
          <w:tcPr>
            <w:tcW w:type="dxa" w:w="2160"/>
          </w:tcPr>
          <w:p>
            <w:r>
              <w:rPr>
                <w:sz w:val="16"/>
              </w:rPr>
              <w:t>自由時報電子報</w:t>
            </w:r>
          </w:p>
        </w:tc>
        <w:tc>
          <w:tcPr>
            <w:tcW w:type="dxa" w:w="2160"/>
          </w:tcPr>
          <w:p>
            <w:r>
              <w:rPr>
                <w:sz w:val="16"/>
              </w:rPr>
              <w:t>熱門股》外資連買8天 至上站上百元</w:t>
            </w:r>
          </w:p>
        </w:tc>
        <w:tc>
          <w:tcPr>
            <w:tcW w:type="dxa" w:w="2160"/>
          </w:tcPr>
          <w:p>
            <w:r>
              <w:rPr>
                <w:sz w:val="16"/>
              </w:rPr>
              <w:t>2026-08-12</w:t>
            </w:r>
          </w:p>
        </w:tc>
        <w:tc>
          <w:tcPr>
            <w:tcW w:type="dxa" w:w="2160"/>
          </w:tcPr>
          <w:p>
            <w:r>
              <w:rPr>
                <w:sz w:val="16"/>
              </w:rPr>
              <w:t>https://ec.ltn.com.tw/article/paper/1766344</w:t>
            </w:r>
          </w:p>
        </w:tc>
      </w:tr>
      <w:tr>
        <w:tc>
          <w:tcPr>
            <w:tcW w:type="dxa" w:w="2160"/>
          </w:tcPr>
          <w:p>
            <w:r>
              <w:rPr>
                <w:sz w:val="16"/>
              </w:rPr>
              <w:t>自由時報電子報</w:t>
            </w:r>
          </w:p>
        </w:tc>
        <w:tc>
          <w:tcPr>
            <w:tcW w:type="dxa" w:w="2160"/>
          </w:tcPr>
          <w:p>
            <w:r>
              <w:rPr>
                <w:sz w:val="16"/>
              </w:rPr>
              <w:t>台股震盪 7月證交稅月減23％、年增1.7倍</w:t>
            </w:r>
          </w:p>
        </w:tc>
        <w:tc>
          <w:tcPr>
            <w:tcW w:type="dxa" w:w="2160"/>
          </w:tcPr>
          <w:p>
            <w:r>
              <w:rPr>
                <w:sz w:val="16"/>
              </w:rPr>
              <w:t>2026-08-12</w:t>
            </w:r>
          </w:p>
        </w:tc>
        <w:tc>
          <w:tcPr>
            <w:tcW w:type="dxa" w:w="2160"/>
          </w:tcPr>
          <w:p>
            <w:r>
              <w:rPr>
                <w:sz w:val="16"/>
              </w:rPr>
              <w:t>https://ec.ltn.com.tw/article/paper/1766261</w:t>
            </w:r>
          </w:p>
        </w:tc>
      </w:tr>
      <w:tr>
        <w:tc>
          <w:tcPr>
            <w:tcW w:type="dxa" w:w="2160"/>
          </w:tcPr>
          <w:p>
            <w:r>
              <w:rPr>
                <w:sz w:val="16"/>
              </w:rPr>
              <w:t>自由時報電子報</w:t>
            </w:r>
          </w:p>
        </w:tc>
        <w:tc>
          <w:tcPr>
            <w:tcW w:type="dxa" w:w="2160"/>
          </w:tcPr>
          <w:p>
            <w:r>
              <w:rPr>
                <w:sz w:val="16"/>
              </w:rPr>
              <w:t>熱門股》公司信心喊話 華新科直攻漲停</w:t>
            </w:r>
          </w:p>
        </w:tc>
        <w:tc>
          <w:tcPr>
            <w:tcW w:type="dxa" w:w="2160"/>
          </w:tcPr>
          <w:p>
            <w:r>
              <w:rPr>
                <w:sz w:val="16"/>
              </w:rPr>
              <w:t>2026-08-12</w:t>
            </w:r>
          </w:p>
        </w:tc>
        <w:tc>
          <w:tcPr>
            <w:tcW w:type="dxa" w:w="2160"/>
          </w:tcPr>
          <w:p>
            <w:r>
              <w:rPr>
                <w:sz w:val="16"/>
              </w:rPr>
              <w:t>https://ec.ltn.com.tw/article/paper/1766345</w:t>
            </w:r>
          </w:p>
        </w:tc>
      </w:tr>
      <w:tr>
        <w:tc>
          <w:tcPr>
            <w:tcW w:type="dxa" w:w="2160"/>
          </w:tcPr>
          <w:p>
            <w:r>
              <w:rPr>
                <w:sz w:val="16"/>
              </w:rPr>
              <w:t>自由時報電子報</w:t>
            </w:r>
          </w:p>
        </w:tc>
        <w:tc>
          <w:tcPr>
            <w:tcW w:type="dxa" w:w="2160"/>
          </w:tcPr>
          <w:p>
            <w:r>
              <w:rPr>
                <w:sz w:val="16"/>
              </w:rPr>
              <w:t>韓國瑜怒斥「黑暗力量」控制立院 藍委緩頰：非傅崐萁一人說的算</w:t>
            </w:r>
          </w:p>
        </w:tc>
        <w:tc>
          <w:tcPr>
            <w:tcW w:type="dxa" w:w="2160"/>
          </w:tcPr>
          <w:p>
            <w:r>
              <w:rPr>
                <w:sz w:val="16"/>
              </w:rPr>
              <w:t>2026-08-12</w:t>
            </w:r>
          </w:p>
        </w:tc>
        <w:tc>
          <w:tcPr>
            <w:tcW w:type="dxa" w:w="2160"/>
          </w:tcPr>
          <w:p>
            <w:r>
              <w:rPr>
                <w:sz w:val="16"/>
              </w:rPr>
              <w:t>https://news.ltn.com.tw/news/politics/breakingnews/5536595</w:t>
            </w:r>
          </w:p>
        </w:tc>
      </w:tr>
      <w:tr>
        <w:tc>
          <w:tcPr>
            <w:tcW w:type="dxa" w:w="2160"/>
          </w:tcPr>
          <w:p>
            <w:r>
              <w:rPr>
                <w:sz w:val="16"/>
              </w:rPr>
              <w:t>自由時報電子報</w:t>
            </w:r>
          </w:p>
        </w:tc>
        <w:tc>
          <w:tcPr>
            <w:tcW w:type="dxa" w:w="2160"/>
          </w:tcPr>
          <w:p>
            <w:r>
              <w:rPr>
                <w:sz w:val="16"/>
              </w:rPr>
              <w:t>美股收盤》科技股疲弱、中東陷僵局！道瓊跌184點 台積電ADR漲近1％</w:t>
            </w:r>
          </w:p>
        </w:tc>
        <w:tc>
          <w:tcPr>
            <w:tcW w:type="dxa" w:w="2160"/>
          </w:tcPr>
          <w:p>
            <w:r>
              <w:rPr>
                <w:sz w:val="16"/>
              </w:rPr>
              <w:t>2026-08-12</w:t>
            </w:r>
          </w:p>
        </w:tc>
        <w:tc>
          <w:tcPr>
            <w:tcW w:type="dxa" w:w="2160"/>
          </w:tcPr>
          <w:p>
            <w:r>
              <w:rPr>
                <w:sz w:val="16"/>
              </w:rPr>
              <w:t>https://ec.ltn.com.tw/article/breakingnews/5536624</w:t>
            </w:r>
          </w:p>
        </w:tc>
      </w:tr>
      <w:tr>
        <w:tc>
          <w:tcPr>
            <w:tcW w:type="dxa" w:w="2160"/>
          </w:tcPr>
          <w:p>
            <w:r>
              <w:rPr>
                <w:sz w:val="16"/>
              </w:rPr>
              <w:t>自由時報電子報</w:t>
            </w:r>
          </w:p>
        </w:tc>
        <w:tc>
          <w:tcPr>
            <w:tcW w:type="dxa" w:w="2160"/>
          </w:tcPr>
          <w:p>
            <w:r>
              <w:rPr>
                <w:sz w:val="16"/>
              </w:rPr>
              <w:t>質疑打詐條例上路2年未訂「情節重大」基準 曾獻瑩：中央裁罰恐淪紙上談兵</w:t>
            </w:r>
          </w:p>
        </w:tc>
        <w:tc>
          <w:tcPr>
            <w:tcW w:type="dxa" w:w="2160"/>
          </w:tcPr>
          <w:p>
            <w:r>
              <w:rPr>
                <w:sz w:val="16"/>
              </w:rPr>
              <w:t>2026-08-12</w:t>
            </w:r>
          </w:p>
        </w:tc>
        <w:tc>
          <w:tcPr>
            <w:tcW w:type="dxa" w:w="2160"/>
          </w:tcPr>
          <w:p>
            <w:r>
              <w:rPr>
                <w:sz w:val="16"/>
              </w:rPr>
              <w:t>https://news.ltn.com.tw/news/politics/breakingnews/5536604</w:t>
            </w:r>
          </w:p>
        </w:tc>
      </w:tr>
      <w:tr>
        <w:tc>
          <w:tcPr>
            <w:tcW w:type="dxa" w:w="2160"/>
          </w:tcPr>
          <w:p>
            <w:r>
              <w:rPr>
                <w:sz w:val="16"/>
              </w:rPr>
              <w:t>自由時報電子報</w:t>
            </w:r>
          </w:p>
        </w:tc>
        <w:tc>
          <w:tcPr>
            <w:tcW w:type="dxa" w:w="2160"/>
          </w:tcPr>
          <w:p>
            <w:r>
              <w:rPr>
                <w:sz w:val="16"/>
              </w:rPr>
              <w:t>中印搶單 機械公會理事長莊大立：要發展「小批量、客製化」</w:t>
            </w:r>
          </w:p>
        </w:tc>
        <w:tc>
          <w:tcPr>
            <w:tcW w:type="dxa" w:w="2160"/>
          </w:tcPr>
          <w:p>
            <w:r>
              <w:rPr>
                <w:sz w:val="16"/>
              </w:rPr>
              <w:t>2026-08-12</w:t>
            </w:r>
          </w:p>
        </w:tc>
        <w:tc>
          <w:tcPr>
            <w:tcW w:type="dxa" w:w="2160"/>
          </w:tcPr>
          <w:p>
            <w:r>
              <w:rPr>
                <w:sz w:val="16"/>
              </w:rPr>
              <w:t>https://ec.ltn.com.tw/article/breakingnews/5536614</w:t>
            </w:r>
          </w:p>
        </w:tc>
      </w:tr>
      <w:tr>
        <w:tc>
          <w:tcPr>
            <w:tcW w:type="dxa" w:w="2160"/>
          </w:tcPr>
          <w:p>
            <w:r>
              <w:rPr>
                <w:sz w:val="16"/>
              </w:rPr>
              <w:t>自由時報電子報</w:t>
            </w:r>
          </w:p>
        </w:tc>
        <w:tc>
          <w:tcPr>
            <w:tcW w:type="dxa" w:w="2160"/>
          </w:tcPr>
          <w:p>
            <w:r>
              <w:rPr>
                <w:sz w:val="16"/>
              </w:rPr>
              <w:t>遭韓國瑜怒轟！傅崐萁竟稱缺席是「不忍心韓院長」數千人罵翻</w:t>
            </w:r>
          </w:p>
        </w:tc>
        <w:tc>
          <w:tcPr>
            <w:tcW w:type="dxa" w:w="2160"/>
          </w:tcPr>
          <w:p>
            <w:r>
              <w:rPr>
                <w:sz w:val="16"/>
              </w:rPr>
              <w:t>2026-08-12</w:t>
            </w:r>
          </w:p>
        </w:tc>
        <w:tc>
          <w:tcPr>
            <w:tcW w:type="dxa" w:w="2160"/>
          </w:tcPr>
          <w:p>
            <w:r>
              <w:rPr>
                <w:sz w:val="16"/>
              </w:rPr>
              <w:t>https://news.ltn.com.tw/news/politics/breakingnews/5536573</w:t>
            </w:r>
          </w:p>
        </w:tc>
      </w:tr>
      <w:tr>
        <w:tc>
          <w:tcPr>
            <w:tcW w:type="dxa" w:w="2160"/>
          </w:tcPr>
          <w:p>
            <w:r>
              <w:rPr>
                <w:sz w:val="16"/>
              </w:rPr>
              <w:t>自由時報電子報</w:t>
            </w:r>
          </w:p>
        </w:tc>
        <w:tc>
          <w:tcPr>
            <w:tcW w:type="dxa" w:w="2160"/>
          </w:tcPr>
          <w:p>
            <w:r>
              <w:rPr>
                <w:sz w:val="16"/>
              </w:rPr>
              <w:t>提案廢國旅卡改發「不休假加班費」？  行政院：滾動檢討</w:t>
            </w:r>
          </w:p>
        </w:tc>
        <w:tc>
          <w:tcPr>
            <w:tcW w:type="dxa" w:w="2160"/>
          </w:tcPr>
          <w:p>
            <w:r>
              <w:rPr>
                <w:sz w:val="16"/>
              </w:rPr>
              <w:t>2026-08-12</w:t>
            </w:r>
          </w:p>
        </w:tc>
        <w:tc>
          <w:tcPr>
            <w:tcW w:type="dxa" w:w="2160"/>
          </w:tcPr>
          <w:p>
            <w:r>
              <w:rPr>
                <w:sz w:val="16"/>
              </w:rPr>
              <w:t>https://news.ltn.com.tw/news/politics/breakingnews/5536628</w:t>
            </w:r>
          </w:p>
        </w:tc>
      </w:tr>
      <w:tr>
        <w:tc>
          <w:tcPr>
            <w:tcW w:type="dxa" w:w="2160"/>
          </w:tcPr>
          <w:p>
            <w:r>
              <w:rPr>
                <w:sz w:val="16"/>
              </w:rPr>
              <w:t>自由時報電子報</w:t>
            </w:r>
          </w:p>
        </w:tc>
        <w:tc>
          <w:tcPr>
            <w:tcW w:type="dxa" w:w="2160"/>
          </w:tcPr>
          <w:p>
            <w:r>
              <w:rPr>
                <w:sz w:val="16"/>
              </w:rPr>
              <w:t>長崎市長挨轟矮化台灣 矢板明夫諷：對中國小心翼翼卻怠慢台灣</w:t>
            </w:r>
          </w:p>
        </w:tc>
        <w:tc>
          <w:tcPr>
            <w:tcW w:type="dxa" w:w="2160"/>
          </w:tcPr>
          <w:p>
            <w:r>
              <w:rPr>
                <w:sz w:val="16"/>
              </w:rPr>
              <w:t>2026-08-12</w:t>
            </w:r>
          </w:p>
        </w:tc>
        <w:tc>
          <w:tcPr>
            <w:tcW w:type="dxa" w:w="2160"/>
          </w:tcPr>
          <w:p>
            <w:r>
              <w:rPr>
                <w:sz w:val="16"/>
              </w:rPr>
              <w:t>https://news.ltn.com.tw/news/politics/breakingnews/5536621</w:t>
            </w:r>
          </w:p>
        </w:tc>
      </w:tr>
      <w:tr>
        <w:tc>
          <w:tcPr>
            <w:tcW w:type="dxa" w:w="2160"/>
          </w:tcPr>
          <w:p>
            <w:r>
              <w:rPr>
                <w:sz w:val="16"/>
              </w:rPr>
              <w:t>自由時報電子報</w:t>
            </w:r>
          </w:p>
        </w:tc>
        <w:tc>
          <w:tcPr>
            <w:tcW w:type="dxa" w:w="2160"/>
          </w:tcPr>
          <w:p>
            <w:r>
              <w:rPr>
                <w:sz w:val="16"/>
              </w:rPr>
              <w:t>LTN經濟通》一罐爽身粉 百年企業地動山搖</w:t>
            </w:r>
          </w:p>
        </w:tc>
        <w:tc>
          <w:tcPr>
            <w:tcW w:type="dxa" w:w="2160"/>
          </w:tcPr>
          <w:p>
            <w:r>
              <w:rPr>
                <w:sz w:val="16"/>
              </w:rPr>
              <w:t>2026-08-12</w:t>
            </w:r>
          </w:p>
        </w:tc>
        <w:tc>
          <w:tcPr>
            <w:tcW w:type="dxa" w:w="2160"/>
          </w:tcPr>
          <w:p>
            <w:r>
              <w:rPr>
                <w:sz w:val="16"/>
              </w:rPr>
              <w:t>https://ec.ltn.com.tw/article/breakingnews/5531767</w:t>
            </w:r>
          </w:p>
        </w:tc>
      </w:tr>
      <w:tr>
        <w:tc>
          <w:tcPr>
            <w:tcW w:type="dxa" w:w="2160"/>
          </w:tcPr>
          <w:p>
            <w:r>
              <w:rPr>
                <w:sz w:val="16"/>
              </w:rPr>
              <w:t>自由時報電子報</w:t>
            </w:r>
          </w:p>
        </w:tc>
        <w:tc>
          <w:tcPr>
            <w:tcW w:type="dxa" w:w="2160"/>
          </w:tcPr>
          <w:p>
            <w:r>
              <w:rPr>
                <w:sz w:val="16"/>
              </w:rPr>
              <w:t>韓國瑜昨怒嗆傅崐萁辭總召 臉書反而被藍軍洗版「內鬥內行」</w:t>
            </w:r>
          </w:p>
        </w:tc>
        <w:tc>
          <w:tcPr>
            <w:tcW w:type="dxa" w:w="2160"/>
          </w:tcPr>
          <w:p>
            <w:r>
              <w:rPr>
                <w:sz w:val="16"/>
              </w:rPr>
              <w:t>2026-08-12</w:t>
            </w:r>
          </w:p>
        </w:tc>
        <w:tc>
          <w:tcPr>
            <w:tcW w:type="dxa" w:w="2160"/>
          </w:tcPr>
          <w:p>
            <w:r>
              <w:rPr>
                <w:sz w:val="16"/>
              </w:rPr>
              <w:t>https://news.ltn.com.tw/news/politics/breakingnews/5536632</w:t>
            </w:r>
          </w:p>
        </w:tc>
      </w:tr>
      <w:tr>
        <w:tc>
          <w:tcPr>
            <w:tcW w:type="dxa" w:w="2160"/>
          </w:tcPr>
          <w:p>
            <w:r>
              <w:rPr>
                <w:sz w:val="16"/>
              </w:rPr>
              <w:t>自由時報電子報</w:t>
            </w:r>
          </w:p>
        </w:tc>
        <w:tc>
          <w:tcPr>
            <w:tcW w:type="dxa" w:w="2160"/>
          </w:tcPr>
          <w:p>
            <w:r>
              <w:rPr>
                <w:sz w:val="16"/>
              </w:rPr>
              <w:t>藍白嘲諷沈伯洋「運動驛站」政策  張景森批：土包子評論</w:t>
            </w:r>
          </w:p>
        </w:tc>
        <w:tc>
          <w:tcPr>
            <w:tcW w:type="dxa" w:w="2160"/>
          </w:tcPr>
          <w:p>
            <w:r>
              <w:rPr>
                <w:sz w:val="16"/>
              </w:rPr>
              <w:t>2026-08-12</w:t>
            </w:r>
          </w:p>
        </w:tc>
        <w:tc>
          <w:tcPr>
            <w:tcW w:type="dxa" w:w="2160"/>
          </w:tcPr>
          <w:p>
            <w:r>
              <w:rPr>
                <w:sz w:val="16"/>
              </w:rPr>
              <w:t>https://news.ltn.com.tw/news/politics/breakingnews/5536646</w:t>
            </w:r>
          </w:p>
        </w:tc>
      </w:tr>
      <w:tr>
        <w:tc>
          <w:tcPr>
            <w:tcW w:type="dxa" w:w="2160"/>
          </w:tcPr>
          <w:p>
            <w:r>
              <w:rPr>
                <w:sz w:val="16"/>
              </w:rPr>
              <w:t>自由時報電子報</w:t>
            </w:r>
          </w:p>
        </w:tc>
        <w:tc>
          <w:tcPr>
            <w:tcW w:type="dxa" w:w="2160"/>
          </w:tcPr>
          <w:p>
            <w:r>
              <w:rPr>
                <w:sz w:val="16"/>
              </w:rPr>
              <w:t>不只今年罵！韓國瑜曾爆傅崐萁裝病出國 他諷：這德性還肖想副院長</w:t>
            </w:r>
          </w:p>
        </w:tc>
        <w:tc>
          <w:tcPr>
            <w:tcW w:type="dxa" w:w="2160"/>
          </w:tcPr>
          <w:p>
            <w:r>
              <w:rPr>
                <w:sz w:val="16"/>
              </w:rPr>
              <w:t>2026-08-12</w:t>
            </w:r>
          </w:p>
        </w:tc>
        <w:tc>
          <w:tcPr>
            <w:tcW w:type="dxa" w:w="2160"/>
          </w:tcPr>
          <w:p>
            <w:r>
              <w:rPr>
                <w:sz w:val="16"/>
              </w:rPr>
              <w:t>https://news.ltn.com.tw/news/politics/breakingnews/5536623</w:t>
            </w:r>
          </w:p>
        </w:tc>
      </w:tr>
      <w:tr>
        <w:tc>
          <w:tcPr>
            <w:tcW w:type="dxa" w:w="2160"/>
          </w:tcPr>
          <w:p>
            <w:r>
              <w:rPr>
                <w:sz w:val="16"/>
              </w:rPr>
              <w:t>自由時報電子報</w:t>
            </w:r>
          </w:p>
        </w:tc>
        <w:tc>
          <w:tcPr>
            <w:tcW w:type="dxa" w:w="2160"/>
          </w:tcPr>
          <w:p>
            <w:r>
              <w:rPr>
                <w:sz w:val="16"/>
              </w:rPr>
              <w:t>諷韓國瑜罵傅崐萁上演切割秀 詹凌瑀揭背後盤算：2028要到了</w:t>
            </w:r>
          </w:p>
        </w:tc>
        <w:tc>
          <w:tcPr>
            <w:tcW w:type="dxa" w:w="2160"/>
          </w:tcPr>
          <w:p>
            <w:r>
              <w:rPr>
                <w:sz w:val="16"/>
              </w:rPr>
              <w:t>2026-08-12</w:t>
            </w:r>
          </w:p>
        </w:tc>
        <w:tc>
          <w:tcPr>
            <w:tcW w:type="dxa" w:w="2160"/>
          </w:tcPr>
          <w:p>
            <w:r>
              <w:rPr>
                <w:sz w:val="16"/>
              </w:rPr>
              <w:t>https://news.ltn.com.tw/news/politics/breakingnews/5536634</w:t>
            </w:r>
          </w:p>
        </w:tc>
      </w:tr>
      <w:tr>
        <w:tc>
          <w:tcPr>
            <w:tcW w:type="dxa" w:w="2160"/>
          </w:tcPr>
          <w:p>
            <w:r>
              <w:rPr>
                <w:sz w:val="16"/>
              </w:rPr>
              <w:t>自由時報電子報</w:t>
            </w:r>
          </w:p>
        </w:tc>
        <w:tc>
          <w:tcPr>
            <w:tcW w:type="dxa" w:w="2160"/>
          </w:tcPr>
          <w:p>
            <w:r>
              <w:rPr>
                <w:sz w:val="16"/>
              </w:rPr>
              <w:t>韓國瑜飆罵傅崐萁 吳思瑤嘆當了5個會期共犯：國會大家長絕非無辜</w:t>
            </w:r>
          </w:p>
        </w:tc>
        <w:tc>
          <w:tcPr>
            <w:tcW w:type="dxa" w:w="2160"/>
          </w:tcPr>
          <w:p>
            <w:r>
              <w:rPr>
                <w:sz w:val="16"/>
              </w:rPr>
              <w:t>2026-08-12</w:t>
            </w:r>
          </w:p>
        </w:tc>
        <w:tc>
          <w:tcPr>
            <w:tcW w:type="dxa" w:w="2160"/>
          </w:tcPr>
          <w:p>
            <w:r>
              <w:rPr>
                <w:sz w:val="16"/>
              </w:rPr>
              <w:t>https://news.ltn.com.tw/news/politics/breakingnews/5536656</w:t>
            </w:r>
          </w:p>
        </w:tc>
      </w:tr>
      <w:tr>
        <w:tc>
          <w:tcPr>
            <w:tcW w:type="dxa" w:w="2160"/>
          </w:tcPr>
          <w:p>
            <w:r>
              <w:rPr>
                <w:sz w:val="16"/>
              </w:rPr>
              <w:t>自由時報電子報</w:t>
            </w:r>
          </w:p>
        </w:tc>
        <w:tc>
          <w:tcPr>
            <w:tcW w:type="dxa" w:w="2160"/>
          </w:tcPr>
          <w:p>
            <w:r>
              <w:rPr>
                <w:sz w:val="16"/>
              </w:rPr>
              <w:t>8/14竹北徵才活動釋1610職缺 最高月薪上看10萬元</w:t>
            </w:r>
          </w:p>
        </w:tc>
        <w:tc>
          <w:tcPr>
            <w:tcW w:type="dxa" w:w="2160"/>
          </w:tcPr>
          <w:p>
            <w:r>
              <w:rPr>
                <w:sz w:val="16"/>
              </w:rPr>
              <w:t>2026-08-12</w:t>
            </w:r>
          </w:p>
        </w:tc>
        <w:tc>
          <w:tcPr>
            <w:tcW w:type="dxa" w:w="2160"/>
          </w:tcPr>
          <w:p>
            <w:r>
              <w:rPr>
                <w:sz w:val="16"/>
              </w:rPr>
              <w:t>https://news.ltn.com.tw/news/life/breakingnews/5536662</w:t>
            </w:r>
          </w:p>
        </w:tc>
      </w:tr>
      <w:tr>
        <w:tc>
          <w:tcPr>
            <w:tcW w:type="dxa" w:w="2160"/>
          </w:tcPr>
          <w:p>
            <w:r>
              <w:rPr>
                <w:sz w:val="16"/>
              </w:rPr>
              <w:t>自由時報電子報</w:t>
            </w:r>
          </w:p>
        </w:tc>
        <w:tc>
          <w:tcPr>
            <w:tcW w:type="dxa" w:w="2160"/>
          </w:tcPr>
          <w:p>
            <w:r>
              <w:rPr>
                <w:sz w:val="16"/>
              </w:rPr>
              <w:t>白營批徐佳青出國「假考察真觀光」 謝志偉：「國外走著僑」剛好而已</w:t>
            </w:r>
          </w:p>
        </w:tc>
        <w:tc>
          <w:tcPr>
            <w:tcW w:type="dxa" w:w="2160"/>
          </w:tcPr>
          <w:p>
            <w:r>
              <w:rPr>
                <w:sz w:val="16"/>
              </w:rPr>
              <w:t>2026-08-12</w:t>
            </w:r>
          </w:p>
        </w:tc>
        <w:tc>
          <w:tcPr>
            <w:tcW w:type="dxa" w:w="2160"/>
          </w:tcPr>
          <w:p>
            <w:r>
              <w:rPr>
                <w:sz w:val="16"/>
              </w:rPr>
              <w:t>https://news.ltn.com.tw/news/politics/breakingnews/5536649</w:t>
            </w:r>
          </w:p>
        </w:tc>
      </w:tr>
      <w:tr>
        <w:tc>
          <w:tcPr>
            <w:tcW w:type="dxa" w:w="2160"/>
          </w:tcPr>
          <w:p>
            <w:r>
              <w:rPr>
                <w:sz w:val="16"/>
              </w:rPr>
              <w:t>自由時報電子報</w:t>
            </w:r>
          </w:p>
        </w:tc>
        <w:tc>
          <w:tcPr>
            <w:tcW w:type="dxa" w:w="2160"/>
          </w:tcPr>
          <w:p>
            <w:r>
              <w:rPr>
                <w:sz w:val="16"/>
              </w:rPr>
              <w:t>接受《時代》專訪 鄭麗文再提改變兩岸現狀條件</w:t>
            </w:r>
          </w:p>
        </w:tc>
        <w:tc>
          <w:tcPr>
            <w:tcW w:type="dxa" w:w="2160"/>
          </w:tcPr>
          <w:p>
            <w:r>
              <w:rPr>
                <w:sz w:val="16"/>
              </w:rPr>
              <w:t>2026-08-12</w:t>
            </w:r>
          </w:p>
        </w:tc>
        <w:tc>
          <w:tcPr>
            <w:tcW w:type="dxa" w:w="2160"/>
          </w:tcPr>
          <w:p>
            <w:r>
              <w:rPr>
                <w:sz w:val="16"/>
              </w:rPr>
              <w:t>https://news.ltn.com.tw/news/politics/breakingnews/5536680</w:t>
            </w:r>
          </w:p>
        </w:tc>
      </w:tr>
      <w:tr>
        <w:tc>
          <w:tcPr>
            <w:tcW w:type="dxa" w:w="2160"/>
          </w:tcPr>
          <w:p>
            <w:r>
              <w:rPr>
                <w:sz w:val="16"/>
              </w:rPr>
              <w:t>自由時報電子報</w:t>
            </w:r>
          </w:p>
        </w:tc>
        <w:tc>
          <w:tcPr>
            <w:tcW w:type="dxa" w:w="2160"/>
          </w:tcPr>
          <w:p>
            <w:r>
              <w:rPr>
                <w:sz w:val="16"/>
              </w:rPr>
              <w:t>韓國瑜罕見怒嗆傅崐萁 陳水扁：以為公道伯王金平回來了</w:t>
            </w:r>
          </w:p>
        </w:tc>
        <w:tc>
          <w:tcPr>
            <w:tcW w:type="dxa" w:w="2160"/>
          </w:tcPr>
          <w:p>
            <w:r>
              <w:rPr>
                <w:sz w:val="16"/>
              </w:rPr>
              <w:t>2026-08-12</w:t>
            </w:r>
          </w:p>
        </w:tc>
        <w:tc>
          <w:tcPr>
            <w:tcW w:type="dxa" w:w="2160"/>
          </w:tcPr>
          <w:p>
            <w:r>
              <w:rPr>
                <w:sz w:val="16"/>
              </w:rPr>
              <w:t>https://news.ltn.com.tw/news/politics/breakingnews/5536668</w:t>
            </w:r>
          </w:p>
        </w:tc>
      </w:tr>
      <w:tr>
        <w:tc>
          <w:tcPr>
            <w:tcW w:type="dxa" w:w="2160"/>
          </w:tcPr>
          <w:p>
            <w:r>
              <w:rPr>
                <w:sz w:val="16"/>
              </w:rPr>
              <w:t>自由時報電子報</w:t>
            </w:r>
          </w:p>
        </w:tc>
        <w:tc>
          <w:tcPr>
            <w:tcW w:type="dxa" w:w="2160"/>
          </w:tcPr>
          <w:p>
            <w:r>
              <w:rPr>
                <w:sz w:val="16"/>
              </w:rPr>
              <w:t>又有颱風將生成！吳德榮示警「漩渦」狂送水氣 午後恐有強降雨</w:t>
            </w:r>
          </w:p>
        </w:tc>
        <w:tc>
          <w:tcPr>
            <w:tcW w:type="dxa" w:w="2160"/>
          </w:tcPr>
          <w:p>
            <w:r>
              <w:rPr>
                <w:sz w:val="16"/>
              </w:rPr>
              <w:t>2026-08-12</w:t>
            </w:r>
          </w:p>
        </w:tc>
        <w:tc>
          <w:tcPr>
            <w:tcW w:type="dxa" w:w="2160"/>
          </w:tcPr>
          <w:p>
            <w:r>
              <w:rPr>
                <w:sz w:val="16"/>
              </w:rPr>
              <w:t>https://news.ltn.com.tw/news/life/breakingnews/5536664</w:t>
            </w:r>
          </w:p>
        </w:tc>
      </w:tr>
      <w:tr>
        <w:tc>
          <w:tcPr>
            <w:tcW w:type="dxa" w:w="2160"/>
          </w:tcPr>
          <w:p>
            <w:r>
              <w:rPr>
                <w:sz w:val="16"/>
              </w:rPr>
              <w:t>自由時報電子報</w:t>
            </w:r>
          </w:p>
        </w:tc>
        <w:tc>
          <w:tcPr>
            <w:tcW w:type="dxa" w:w="2160"/>
          </w:tcPr>
          <w:p>
            <w:r>
              <w:rPr>
                <w:sz w:val="16"/>
              </w:rPr>
              <w:t>老翁墜落潭雅神天橋喪命！台中觀旅局提醒「改走這路」避開工區</w:t>
            </w:r>
          </w:p>
        </w:tc>
        <w:tc>
          <w:tcPr>
            <w:tcW w:type="dxa" w:w="2160"/>
          </w:tcPr>
          <w:p>
            <w:r>
              <w:rPr>
                <w:sz w:val="16"/>
              </w:rPr>
              <w:t>2026-08-12</w:t>
            </w:r>
          </w:p>
        </w:tc>
        <w:tc>
          <w:tcPr>
            <w:tcW w:type="dxa" w:w="2160"/>
          </w:tcPr>
          <w:p>
            <w:r>
              <w:rPr>
                <w:sz w:val="16"/>
              </w:rPr>
              <w:t>https://news.ltn.com.tw/news/life/breakingnews/5536714</w:t>
            </w:r>
          </w:p>
        </w:tc>
      </w:tr>
      <w:tr>
        <w:tc>
          <w:tcPr>
            <w:tcW w:type="dxa" w:w="2160"/>
          </w:tcPr>
          <w:p>
            <w:r>
              <w:rPr>
                <w:sz w:val="16"/>
              </w:rPr>
              <w:t>自由時報電子報</w:t>
            </w:r>
          </w:p>
        </w:tc>
        <w:tc>
          <w:tcPr>
            <w:tcW w:type="dxa" w:w="2160"/>
          </w:tcPr>
          <w:p>
            <w:r>
              <w:rPr>
                <w:sz w:val="16"/>
              </w:rPr>
              <w:t>展望會禮納里暑期文化成長營 陪伴屏東原鄉孩子找到自己的根</w:t>
            </w:r>
          </w:p>
        </w:tc>
        <w:tc>
          <w:tcPr>
            <w:tcW w:type="dxa" w:w="2160"/>
          </w:tcPr>
          <w:p>
            <w:r>
              <w:rPr>
                <w:sz w:val="16"/>
              </w:rPr>
              <w:t>2026-08-12</w:t>
            </w:r>
          </w:p>
        </w:tc>
        <w:tc>
          <w:tcPr>
            <w:tcW w:type="dxa" w:w="2160"/>
          </w:tcPr>
          <w:p>
            <w:r>
              <w:rPr>
                <w:sz w:val="16"/>
              </w:rPr>
              <w:t>https://news.ltn.com.tw/news/life/breakingnews/5536727</w:t>
            </w:r>
          </w:p>
        </w:tc>
      </w:tr>
      <w:tr>
        <w:tc>
          <w:tcPr>
            <w:tcW w:type="dxa" w:w="2160"/>
          </w:tcPr>
          <w:p>
            <w:r>
              <w:rPr>
                <w:sz w:val="16"/>
              </w:rPr>
              <w:t>自由時報電子報</w:t>
            </w:r>
          </w:p>
        </w:tc>
        <w:tc>
          <w:tcPr>
            <w:tcW w:type="dxa" w:w="2160"/>
          </w:tcPr>
          <w:p>
            <w:r>
              <w:rPr>
                <w:sz w:val="16"/>
              </w:rPr>
              <w:t>台股開盤》記憶體、矽晶圓喊衝 指數漲逾370點</w:t>
            </w:r>
          </w:p>
        </w:tc>
        <w:tc>
          <w:tcPr>
            <w:tcW w:type="dxa" w:w="2160"/>
          </w:tcPr>
          <w:p>
            <w:r>
              <w:rPr>
                <w:sz w:val="16"/>
              </w:rPr>
              <w:t>2026-08-12</w:t>
            </w:r>
          </w:p>
        </w:tc>
        <w:tc>
          <w:tcPr>
            <w:tcW w:type="dxa" w:w="2160"/>
          </w:tcPr>
          <w:p>
            <w:r>
              <w:rPr>
                <w:sz w:val="16"/>
              </w:rPr>
              <w:t>https://ec.ltn.com.tw/article/breakingnews/5536738</w:t>
            </w:r>
          </w:p>
        </w:tc>
      </w:tr>
      <w:tr>
        <w:tc>
          <w:tcPr>
            <w:tcW w:type="dxa" w:w="2160"/>
          </w:tcPr>
          <w:p>
            <w:r>
              <w:rPr>
                <w:sz w:val="16"/>
              </w:rPr>
              <w:t>自由時報電子報</w:t>
            </w:r>
          </w:p>
        </w:tc>
        <w:tc>
          <w:tcPr>
            <w:tcW w:type="dxa" w:w="2160"/>
          </w:tcPr>
          <w:p>
            <w:r>
              <w:rPr>
                <w:sz w:val="16"/>
              </w:rPr>
              <w:t>彭博：AI拋售潮後 台股比韓股更受全球投資人青睞</w:t>
            </w:r>
          </w:p>
        </w:tc>
        <w:tc>
          <w:tcPr>
            <w:tcW w:type="dxa" w:w="2160"/>
          </w:tcPr>
          <w:p>
            <w:r>
              <w:rPr>
                <w:sz w:val="16"/>
              </w:rPr>
              <w:t>2026-08-12</w:t>
            </w:r>
          </w:p>
        </w:tc>
        <w:tc>
          <w:tcPr>
            <w:tcW w:type="dxa" w:w="2160"/>
          </w:tcPr>
          <w:p>
            <w:r>
              <w:rPr>
                <w:sz w:val="16"/>
              </w:rPr>
              <w:t>https://ec.ltn.com.tw/article/breakingnews/5536677</w:t>
            </w:r>
          </w:p>
        </w:tc>
      </w:tr>
      <w:tr>
        <w:tc>
          <w:tcPr>
            <w:tcW w:type="dxa" w:w="2160"/>
          </w:tcPr>
          <w:p>
            <w:r>
              <w:rPr>
                <w:sz w:val="16"/>
              </w:rPr>
              <w:t>自由時報電子報</w:t>
            </w:r>
          </w:p>
        </w:tc>
        <w:tc>
          <w:tcPr>
            <w:tcW w:type="dxa" w:w="2160"/>
          </w:tcPr>
          <w:p>
            <w:r>
              <w:rPr>
                <w:sz w:val="16"/>
              </w:rPr>
              <w:t>力積電配息0.23元！股民感念黃崇仁：算是完成黃董遺願</w:t>
            </w:r>
          </w:p>
        </w:tc>
        <w:tc>
          <w:tcPr>
            <w:tcW w:type="dxa" w:w="2160"/>
          </w:tcPr>
          <w:p>
            <w:r>
              <w:rPr>
                <w:sz w:val="16"/>
              </w:rPr>
              <w:t>2026-08-12</w:t>
            </w:r>
          </w:p>
        </w:tc>
        <w:tc>
          <w:tcPr>
            <w:tcW w:type="dxa" w:w="2160"/>
          </w:tcPr>
          <w:p>
            <w:r>
              <w:rPr>
                <w:sz w:val="16"/>
              </w:rPr>
              <w:t>https://ec.ltn.com.tw/article/breakingnews/5536720</w:t>
            </w:r>
          </w:p>
        </w:tc>
      </w:tr>
      <w:tr>
        <w:tc>
          <w:tcPr>
            <w:tcW w:type="dxa" w:w="2160"/>
          </w:tcPr>
          <w:p>
            <w:r>
              <w:rPr>
                <w:sz w:val="16"/>
              </w:rPr>
              <w:t>自由時報電子報</w:t>
            </w:r>
          </w:p>
        </w:tc>
        <w:tc>
          <w:tcPr>
            <w:tcW w:type="dxa" w:w="2160"/>
          </w:tcPr>
          <w:p>
            <w:r>
              <w:rPr>
                <w:sz w:val="16"/>
              </w:rPr>
              <w:t>財富自由》投資大師選股-收益型選股專家</w:t>
            </w:r>
          </w:p>
        </w:tc>
        <w:tc>
          <w:tcPr>
            <w:tcW w:type="dxa" w:w="2160"/>
          </w:tcPr>
          <w:p>
            <w:r>
              <w:rPr>
                <w:sz w:val="16"/>
              </w:rPr>
              <w:t>2026-08-12</w:t>
            </w:r>
          </w:p>
        </w:tc>
        <w:tc>
          <w:tcPr>
            <w:tcW w:type="dxa" w:w="2160"/>
          </w:tcPr>
          <w:p>
            <w:r>
              <w:rPr>
                <w:sz w:val="16"/>
              </w:rPr>
              <w:t>https://ec.ltn.com.tw/article/breakingnews/5536749</w:t>
            </w:r>
          </w:p>
        </w:tc>
      </w:tr>
      <w:tr>
        <w:tc>
          <w:tcPr>
            <w:tcW w:type="dxa" w:w="2160"/>
          </w:tcPr>
          <w:p>
            <w:r>
              <w:rPr>
                <w:sz w:val="16"/>
              </w:rPr>
              <w:t>自由時報電子報</w:t>
            </w:r>
          </w:p>
        </w:tc>
        <w:tc>
          <w:tcPr>
            <w:tcW w:type="dxa" w:w="2160"/>
          </w:tcPr>
          <w:p>
            <w:r>
              <w:rPr>
                <w:sz w:val="16"/>
              </w:rPr>
              <w:t>韓國瑜怒嗆傅崐萁辭總召不單純？溫朗東：政治直覺敏銳「準備東山再起」</w:t>
            </w:r>
          </w:p>
        </w:tc>
        <w:tc>
          <w:tcPr>
            <w:tcW w:type="dxa" w:w="2160"/>
          </w:tcPr>
          <w:p>
            <w:r>
              <w:rPr>
                <w:sz w:val="16"/>
              </w:rPr>
              <w:t>2026-08-12</w:t>
            </w:r>
          </w:p>
        </w:tc>
        <w:tc>
          <w:tcPr>
            <w:tcW w:type="dxa" w:w="2160"/>
          </w:tcPr>
          <w:p>
            <w:r>
              <w:rPr>
                <w:sz w:val="16"/>
              </w:rPr>
              <w:t>https://news.ltn.com.tw/news/politics/breakingnews/5536703</w:t>
            </w:r>
          </w:p>
        </w:tc>
      </w:tr>
      <w:tr>
        <w:tc>
          <w:tcPr>
            <w:tcW w:type="dxa" w:w="2160"/>
          </w:tcPr>
          <w:p>
            <w:r>
              <w:rPr>
                <w:sz w:val="16"/>
              </w:rPr>
              <w:t>自由時報電子報</w:t>
            </w:r>
          </w:p>
        </w:tc>
        <w:tc>
          <w:tcPr>
            <w:tcW w:type="dxa" w:w="2160"/>
          </w:tcPr>
          <w:p>
            <w:r>
              <w:rPr>
                <w:sz w:val="16"/>
              </w:rPr>
              <w:t>台東專校高職畢業生杜維恩錄取台科大電機系 創校以來第一人</w:t>
            </w:r>
          </w:p>
        </w:tc>
        <w:tc>
          <w:tcPr>
            <w:tcW w:type="dxa" w:w="2160"/>
          </w:tcPr>
          <w:p>
            <w:r>
              <w:rPr>
                <w:sz w:val="16"/>
              </w:rPr>
              <w:t>2026-08-12</w:t>
            </w:r>
          </w:p>
        </w:tc>
        <w:tc>
          <w:tcPr>
            <w:tcW w:type="dxa" w:w="2160"/>
          </w:tcPr>
          <w:p>
            <w:r>
              <w:rPr>
                <w:sz w:val="16"/>
              </w:rPr>
              <w:t>https://news.ltn.com.tw/news/life/breakingnews/5536733</w:t>
            </w:r>
          </w:p>
        </w:tc>
      </w:tr>
      <w:tr>
        <w:tc>
          <w:tcPr>
            <w:tcW w:type="dxa" w:w="2160"/>
          </w:tcPr>
          <w:p>
            <w:r>
              <w:rPr>
                <w:sz w:val="16"/>
              </w:rPr>
              <w:t>自由時報電子報</w:t>
            </w:r>
          </w:p>
        </w:tc>
        <w:tc>
          <w:tcPr>
            <w:tcW w:type="dxa" w:w="2160"/>
          </w:tcPr>
          <w:p>
            <w:r>
              <w:rPr>
                <w:sz w:val="16"/>
              </w:rPr>
              <w:t>走入達邦部落汲取原民智慧 打造永續山林環境</w:t>
            </w:r>
          </w:p>
        </w:tc>
        <w:tc>
          <w:tcPr>
            <w:tcW w:type="dxa" w:w="2160"/>
          </w:tcPr>
          <w:p>
            <w:r>
              <w:rPr>
                <w:sz w:val="16"/>
              </w:rPr>
              <w:t>2026-08-12</w:t>
            </w:r>
          </w:p>
        </w:tc>
        <w:tc>
          <w:tcPr>
            <w:tcW w:type="dxa" w:w="2160"/>
          </w:tcPr>
          <w:p>
            <w:r>
              <w:rPr>
                <w:sz w:val="16"/>
              </w:rPr>
              <w:t>https://news.ltn.com.tw/news/life/breakingnews/5536707</w:t>
            </w:r>
          </w:p>
        </w:tc>
      </w:tr>
      <w:tr>
        <w:tc>
          <w:tcPr>
            <w:tcW w:type="dxa" w:w="2160"/>
          </w:tcPr>
          <w:p>
            <w:r>
              <w:rPr>
                <w:sz w:val="16"/>
              </w:rPr>
              <w:t>自由時報電子報</w:t>
            </w:r>
          </w:p>
        </w:tc>
        <w:tc>
          <w:tcPr>
            <w:tcW w:type="dxa" w:w="2160"/>
          </w:tcPr>
          <w:p>
            <w:r>
              <w:rPr>
                <w:sz w:val="16"/>
              </w:rPr>
              <w:t>焦點股》柏文：第2季獲利創新高 衝破180元</w:t>
            </w:r>
          </w:p>
        </w:tc>
        <w:tc>
          <w:tcPr>
            <w:tcW w:type="dxa" w:w="2160"/>
          </w:tcPr>
          <w:p>
            <w:r>
              <w:rPr>
                <w:sz w:val="16"/>
              </w:rPr>
              <w:t>2026-08-12</w:t>
            </w:r>
          </w:p>
        </w:tc>
        <w:tc>
          <w:tcPr>
            <w:tcW w:type="dxa" w:w="2160"/>
          </w:tcPr>
          <w:p>
            <w:r>
              <w:rPr>
                <w:sz w:val="16"/>
              </w:rPr>
              <w:t>https://ec.ltn.com.tw/article/breakingnews/5536784</w:t>
            </w:r>
          </w:p>
        </w:tc>
      </w:tr>
      <w:tr>
        <w:tc>
          <w:tcPr>
            <w:tcW w:type="dxa" w:w="2160"/>
          </w:tcPr>
          <w:p>
            <w:r>
              <w:rPr>
                <w:sz w:val="16"/>
              </w:rPr>
              <w:t>自由時報電子報</w:t>
            </w:r>
          </w:p>
        </w:tc>
        <w:tc>
          <w:tcPr>
            <w:tcW w:type="dxa" w:w="2160"/>
          </w:tcPr>
          <w:p>
            <w:r>
              <w:rPr>
                <w:sz w:val="16"/>
              </w:rPr>
              <w:t>台灣學童奪「合唱界奧運」金獎卻遭中國打壓 葉耀元嘆：抵抗打壓還得防內部破壞</w:t>
            </w:r>
          </w:p>
        </w:tc>
        <w:tc>
          <w:tcPr>
            <w:tcW w:type="dxa" w:w="2160"/>
          </w:tcPr>
          <w:p>
            <w:r>
              <w:rPr>
                <w:sz w:val="16"/>
              </w:rPr>
              <w:t>2026-08-12</w:t>
            </w:r>
          </w:p>
        </w:tc>
        <w:tc>
          <w:tcPr>
            <w:tcW w:type="dxa" w:w="2160"/>
          </w:tcPr>
          <w:p>
            <w:r>
              <w:rPr>
                <w:sz w:val="16"/>
              </w:rPr>
              <w:t>https://news.ltn.com.tw/news/politics/breakingnews/5536734</w:t>
            </w:r>
          </w:p>
        </w:tc>
      </w:tr>
      <w:tr>
        <w:tc>
          <w:tcPr>
            <w:tcW w:type="dxa" w:w="2160"/>
          </w:tcPr>
          <w:p>
            <w:r>
              <w:rPr>
                <w:sz w:val="16"/>
              </w:rPr>
              <w:t>自由時報電子報</w:t>
            </w:r>
          </w:p>
        </w:tc>
        <w:tc>
          <w:tcPr>
            <w:tcW w:type="dxa" w:w="2160"/>
          </w:tcPr>
          <w:p>
            <w:r>
              <w:rPr>
                <w:sz w:val="16"/>
              </w:rPr>
              <w:t>台中女老師遭特教生攻擊恐失明 鄭英耀：全力協助法律權益維護</w:t>
            </w:r>
          </w:p>
        </w:tc>
        <w:tc>
          <w:tcPr>
            <w:tcW w:type="dxa" w:w="2160"/>
          </w:tcPr>
          <w:p>
            <w:r>
              <w:rPr>
                <w:sz w:val="16"/>
              </w:rPr>
              <w:t>2026-08-12</w:t>
            </w:r>
          </w:p>
        </w:tc>
        <w:tc>
          <w:tcPr>
            <w:tcW w:type="dxa" w:w="2160"/>
          </w:tcPr>
          <w:p>
            <w:r>
              <w:rPr>
                <w:sz w:val="16"/>
              </w:rPr>
              <w:t>https://news.ltn.com.tw/news/life/breakingnews/5536789</w:t>
            </w:r>
          </w:p>
        </w:tc>
      </w:tr>
      <w:tr>
        <w:tc>
          <w:tcPr>
            <w:tcW w:type="dxa" w:w="2160"/>
          </w:tcPr>
          <w:p>
            <w:r>
              <w:rPr>
                <w:sz w:val="16"/>
              </w:rPr>
              <w:t>自由時報電子報</w:t>
            </w:r>
          </w:p>
        </w:tc>
        <w:tc>
          <w:tcPr>
            <w:tcW w:type="dxa" w:w="2160"/>
          </w:tcPr>
          <w:p>
            <w:r>
              <w:rPr>
                <w:sz w:val="16"/>
              </w:rPr>
              <w:t>韓國瑜怒嗆傅崐萁讓盧蔣瞬間失色  吳靜怡：國民黨2028重新洗牌</w:t>
            </w:r>
          </w:p>
        </w:tc>
        <w:tc>
          <w:tcPr>
            <w:tcW w:type="dxa" w:w="2160"/>
          </w:tcPr>
          <w:p>
            <w:r>
              <w:rPr>
                <w:sz w:val="16"/>
              </w:rPr>
              <w:t>2026-08-12</w:t>
            </w:r>
          </w:p>
        </w:tc>
        <w:tc>
          <w:tcPr>
            <w:tcW w:type="dxa" w:w="2160"/>
          </w:tcPr>
          <w:p>
            <w:r>
              <w:rPr>
                <w:sz w:val="16"/>
              </w:rPr>
              <w:t>https://news.ltn.com.tw/news/politics/breakingnews/5536697</w:t>
            </w:r>
          </w:p>
        </w:tc>
      </w:tr>
      <w:tr>
        <w:tc>
          <w:tcPr>
            <w:tcW w:type="dxa" w:w="2160"/>
          </w:tcPr>
          <w:p>
            <w:r>
              <w:rPr>
                <w:sz w:val="16"/>
              </w:rPr>
              <w:t>自由時報電子報</w:t>
            </w:r>
          </w:p>
        </w:tc>
        <w:tc>
          <w:tcPr>
            <w:tcW w:type="dxa" w:w="2160"/>
          </w:tcPr>
          <w:p>
            <w:r>
              <w:rPr>
                <w:sz w:val="16"/>
              </w:rPr>
              <w:t>探索森林夢幻國寶 雪霸處邀親子了解寬尾鳳蝶</w:t>
            </w:r>
          </w:p>
        </w:tc>
        <w:tc>
          <w:tcPr>
            <w:tcW w:type="dxa" w:w="2160"/>
          </w:tcPr>
          <w:p>
            <w:r>
              <w:rPr>
                <w:sz w:val="16"/>
              </w:rPr>
              <w:t>2026-08-12</w:t>
            </w:r>
          </w:p>
        </w:tc>
        <w:tc>
          <w:tcPr>
            <w:tcW w:type="dxa" w:w="2160"/>
          </w:tcPr>
          <w:p>
            <w:r>
              <w:rPr>
                <w:sz w:val="16"/>
              </w:rPr>
              <w:t>https://news.ltn.com.tw/news/life/breakingnews/5536798</w:t>
            </w:r>
          </w:p>
        </w:tc>
      </w:tr>
      <w:tr>
        <w:tc>
          <w:tcPr>
            <w:tcW w:type="dxa" w:w="2160"/>
          </w:tcPr>
          <w:p>
            <w:r>
              <w:rPr>
                <w:sz w:val="16"/>
              </w:rPr>
              <w:t>自由時報電子報</w:t>
            </w:r>
          </w:p>
        </w:tc>
        <w:tc>
          <w:tcPr>
            <w:tcW w:type="dxa" w:w="2160"/>
          </w:tcPr>
          <w:p>
            <w:r>
              <w:rPr>
                <w:sz w:val="16"/>
              </w:rPr>
              <w:t>拉奇談台海嚇阻：目標讓中國認定台灣不值得攻取</w:t>
            </w:r>
          </w:p>
        </w:tc>
        <w:tc>
          <w:tcPr>
            <w:tcW w:type="dxa" w:w="2160"/>
          </w:tcPr>
          <w:p>
            <w:r>
              <w:rPr>
                <w:sz w:val="16"/>
              </w:rPr>
              <w:t>2026-08-12</w:t>
            </w:r>
          </w:p>
        </w:tc>
        <w:tc>
          <w:tcPr>
            <w:tcW w:type="dxa" w:w="2160"/>
          </w:tcPr>
          <w:p>
            <w:r>
              <w:rPr>
                <w:sz w:val="16"/>
              </w:rPr>
              <w:t>https://news.ltn.com.tw/news/politics/breakingnews/5536779</w:t>
            </w:r>
          </w:p>
        </w:tc>
      </w:tr>
      <w:tr>
        <w:tc>
          <w:tcPr>
            <w:tcW w:type="dxa" w:w="2160"/>
          </w:tcPr>
          <w:p>
            <w:r>
              <w:rPr>
                <w:sz w:val="16"/>
              </w:rPr>
              <w:t>自由時報電子報</w:t>
            </w:r>
          </w:p>
        </w:tc>
        <w:tc>
          <w:tcPr>
            <w:tcW w:type="dxa" w:w="2160"/>
          </w:tcPr>
          <w:p>
            <w:r>
              <w:rPr>
                <w:sz w:val="16"/>
              </w:rPr>
              <w:t>麥當勞優惠不香了？折扣戰失靈 消費者開始更在意「這些事」</w:t>
            </w:r>
          </w:p>
        </w:tc>
        <w:tc>
          <w:tcPr>
            <w:tcW w:type="dxa" w:w="2160"/>
          </w:tcPr>
          <w:p>
            <w:r>
              <w:rPr>
                <w:sz w:val="16"/>
              </w:rPr>
              <w:t>2026-08-12</w:t>
            </w:r>
          </w:p>
        </w:tc>
        <w:tc>
          <w:tcPr>
            <w:tcW w:type="dxa" w:w="2160"/>
          </w:tcPr>
          <w:p>
            <w:r>
              <w:rPr>
                <w:sz w:val="16"/>
              </w:rPr>
              <w:t>https://ec.ltn.com.tw/article/breakingnews/5536719</w:t>
            </w:r>
          </w:p>
        </w:tc>
      </w:tr>
      <w:tr>
        <w:tc>
          <w:tcPr>
            <w:tcW w:type="dxa" w:w="2160"/>
          </w:tcPr>
          <w:p>
            <w:r>
              <w:rPr>
                <w:sz w:val="16"/>
              </w:rPr>
              <w:t>自由時報電子報</w:t>
            </w:r>
          </w:p>
        </w:tc>
        <w:tc>
          <w:tcPr>
            <w:tcW w:type="dxa" w:w="2160"/>
          </w:tcPr>
          <w:p>
            <w:r>
              <w:rPr>
                <w:sz w:val="16"/>
              </w:rPr>
              <w:t>中央今年總預算審查陷僵局 侯友宜喊話「各司其職」</w:t>
            </w:r>
          </w:p>
        </w:tc>
        <w:tc>
          <w:tcPr>
            <w:tcW w:type="dxa" w:w="2160"/>
          </w:tcPr>
          <w:p>
            <w:r>
              <w:rPr>
                <w:sz w:val="16"/>
              </w:rPr>
              <w:t>2026-08-12</w:t>
            </w:r>
          </w:p>
        </w:tc>
        <w:tc>
          <w:tcPr>
            <w:tcW w:type="dxa" w:w="2160"/>
          </w:tcPr>
          <w:p>
            <w:r>
              <w:rPr>
                <w:sz w:val="16"/>
              </w:rPr>
              <w:t>https://news.ltn.com.tw/news/politics/breakingnews/5536818</w:t>
            </w:r>
          </w:p>
        </w:tc>
      </w:tr>
      <w:tr>
        <w:tc>
          <w:tcPr>
            <w:tcW w:type="dxa" w:w="2160"/>
          </w:tcPr>
          <w:p>
            <w:r>
              <w:rPr>
                <w:sz w:val="16"/>
              </w:rPr>
              <w:t>自由時報電子報</w:t>
            </w:r>
          </w:p>
        </w:tc>
        <w:tc>
          <w:tcPr>
            <w:tcW w:type="dxa" w:w="2160"/>
          </w:tcPr>
          <w:p>
            <w:r>
              <w:rPr>
                <w:sz w:val="16"/>
              </w:rPr>
              <w:t>韓國瑜飆罵傅崐萁 沈榮欽列「不尋常」：傅未來動向是觀察重點</w:t>
            </w:r>
          </w:p>
        </w:tc>
        <w:tc>
          <w:tcPr>
            <w:tcW w:type="dxa" w:w="2160"/>
          </w:tcPr>
          <w:p>
            <w:r>
              <w:rPr>
                <w:sz w:val="16"/>
              </w:rPr>
              <w:t>2026-08-12</w:t>
            </w:r>
          </w:p>
        </w:tc>
        <w:tc>
          <w:tcPr>
            <w:tcW w:type="dxa" w:w="2160"/>
          </w:tcPr>
          <w:p>
            <w:r>
              <w:rPr>
                <w:sz w:val="16"/>
              </w:rPr>
              <w:t>https://news.ltn.com.tw/news/politics/breakingnews/5536647</w:t>
            </w:r>
          </w:p>
        </w:tc>
      </w:tr>
      <w:tr>
        <w:tc>
          <w:tcPr>
            <w:tcW w:type="dxa" w:w="2160"/>
          </w:tcPr>
          <w:p>
            <w:r>
              <w:rPr>
                <w:sz w:val="16"/>
              </w:rPr>
              <w:t>自由時報電子報</w:t>
            </w:r>
          </w:p>
        </w:tc>
        <w:tc>
          <w:tcPr>
            <w:tcW w:type="dxa" w:w="2160"/>
          </w:tcPr>
          <w:p>
            <w:r>
              <w:rPr>
                <w:sz w:val="16"/>
              </w:rPr>
              <w:t>韓國瑜主持協商開罵傅崐萁！王丹引網友留言酸爆</w:t>
            </w:r>
          </w:p>
        </w:tc>
        <w:tc>
          <w:tcPr>
            <w:tcW w:type="dxa" w:w="2160"/>
          </w:tcPr>
          <w:p>
            <w:r>
              <w:rPr>
                <w:sz w:val="16"/>
              </w:rPr>
              <w:t>2026-08-12</w:t>
            </w:r>
          </w:p>
        </w:tc>
        <w:tc>
          <w:tcPr>
            <w:tcW w:type="dxa" w:w="2160"/>
          </w:tcPr>
          <w:p>
            <w:r>
              <w:rPr>
                <w:sz w:val="16"/>
              </w:rPr>
              <w:t>https://news.ltn.com.tw/news/politics/breakingnews/5536788</w:t>
            </w:r>
          </w:p>
        </w:tc>
      </w:tr>
      <w:tr>
        <w:tc>
          <w:tcPr>
            <w:tcW w:type="dxa" w:w="2160"/>
          </w:tcPr>
          <w:p>
            <w:r>
              <w:rPr>
                <w:sz w:val="16"/>
              </w:rPr>
              <w:t>自由時報電子報</w:t>
            </w:r>
          </w:p>
        </w:tc>
        <w:tc>
          <w:tcPr>
            <w:tcW w:type="dxa" w:w="2160"/>
          </w:tcPr>
          <w:p>
            <w:r>
              <w:rPr>
                <w:sz w:val="16"/>
              </w:rPr>
              <w:t>韓國瑜怒嗆傅崐萁辭總召！周軒揭「真正挨巴掌2人」：蔣萬安、盧秀燕最尷尬</w:t>
            </w:r>
          </w:p>
        </w:tc>
        <w:tc>
          <w:tcPr>
            <w:tcW w:type="dxa" w:w="2160"/>
          </w:tcPr>
          <w:p>
            <w:r>
              <w:rPr>
                <w:sz w:val="16"/>
              </w:rPr>
              <w:t>2026-08-12</w:t>
            </w:r>
          </w:p>
        </w:tc>
        <w:tc>
          <w:tcPr>
            <w:tcW w:type="dxa" w:w="2160"/>
          </w:tcPr>
          <w:p>
            <w:r>
              <w:rPr>
                <w:sz w:val="16"/>
              </w:rPr>
              <w:t>https://news.ltn.com.tw/news/politics/breakingnews/5536753</w:t>
            </w:r>
          </w:p>
        </w:tc>
      </w:tr>
      <w:tr>
        <w:tc>
          <w:tcPr>
            <w:tcW w:type="dxa" w:w="2160"/>
          </w:tcPr>
          <w:p>
            <w:r>
              <w:rPr>
                <w:sz w:val="16"/>
              </w:rPr>
              <w:t>自由時報電子報</w:t>
            </w:r>
          </w:p>
        </w:tc>
        <w:tc>
          <w:tcPr>
            <w:tcW w:type="dxa" w:w="2160"/>
          </w:tcPr>
          <w:p>
            <w:r>
              <w:rPr>
                <w:sz w:val="16"/>
              </w:rPr>
              <w:t>寶雅連拉2根漲停後變臉！今開高急殺 股民驚喊：要收割韭菜了</w:t>
            </w:r>
          </w:p>
        </w:tc>
        <w:tc>
          <w:tcPr>
            <w:tcW w:type="dxa" w:w="2160"/>
          </w:tcPr>
          <w:p>
            <w:r>
              <w:rPr>
                <w:sz w:val="16"/>
              </w:rPr>
              <w:t>2026-08-12</w:t>
            </w:r>
          </w:p>
        </w:tc>
        <w:tc>
          <w:tcPr>
            <w:tcW w:type="dxa" w:w="2160"/>
          </w:tcPr>
          <w:p>
            <w:r>
              <w:rPr>
                <w:sz w:val="16"/>
              </w:rPr>
              <w:t>https://ec.ltn.com.tw/article/breakingnews/5536816</w:t>
            </w:r>
          </w:p>
        </w:tc>
      </w:tr>
      <w:tr>
        <w:tc>
          <w:tcPr>
            <w:tcW w:type="dxa" w:w="2160"/>
          </w:tcPr>
          <w:p>
            <w:r>
              <w:rPr>
                <w:sz w:val="16"/>
              </w:rPr>
              <w:t>自由時報電子報</w:t>
            </w:r>
          </w:p>
        </w:tc>
        <w:tc>
          <w:tcPr>
            <w:tcW w:type="dxa" w:w="2160"/>
          </w:tcPr>
          <w:p>
            <w:r>
              <w:rPr>
                <w:sz w:val="16"/>
              </w:rPr>
              <w:t>焦點股》力積電：拍板發股利 爆量漲停衝破季線</w:t>
            </w:r>
          </w:p>
        </w:tc>
        <w:tc>
          <w:tcPr>
            <w:tcW w:type="dxa" w:w="2160"/>
          </w:tcPr>
          <w:p>
            <w:r>
              <w:rPr>
                <w:sz w:val="16"/>
              </w:rPr>
              <w:t>2026-08-12</w:t>
            </w:r>
          </w:p>
        </w:tc>
        <w:tc>
          <w:tcPr>
            <w:tcW w:type="dxa" w:w="2160"/>
          </w:tcPr>
          <w:p>
            <w:r>
              <w:rPr>
                <w:sz w:val="16"/>
              </w:rPr>
              <w:t>https://ec.ltn.com.tw/article/breakingnews/5536829</w:t>
            </w:r>
          </w:p>
        </w:tc>
      </w:tr>
      <w:tr>
        <w:tc>
          <w:tcPr>
            <w:tcW w:type="dxa" w:w="2160"/>
          </w:tcPr>
          <w:p>
            <w:r>
              <w:rPr>
                <w:sz w:val="16"/>
              </w:rPr>
              <w:t>自由時報電子報</w:t>
            </w:r>
          </w:p>
        </w:tc>
        <w:tc>
          <w:tcPr>
            <w:tcW w:type="dxa" w:w="2160"/>
          </w:tcPr>
          <w:p>
            <w:r>
              <w:rPr>
                <w:sz w:val="16"/>
              </w:rPr>
              <w:t>大稻埕夏日節七夕前壓軸登場 蜘蛛人無人機秀點亮台北夜空</w:t>
            </w:r>
          </w:p>
        </w:tc>
        <w:tc>
          <w:tcPr>
            <w:tcW w:type="dxa" w:w="2160"/>
          </w:tcPr>
          <w:p>
            <w:r>
              <w:rPr>
                <w:sz w:val="16"/>
              </w:rPr>
              <w:t>2026-08-12</w:t>
            </w:r>
          </w:p>
        </w:tc>
        <w:tc>
          <w:tcPr>
            <w:tcW w:type="dxa" w:w="2160"/>
          </w:tcPr>
          <w:p>
            <w:r>
              <w:rPr>
                <w:sz w:val="16"/>
              </w:rPr>
              <w:t>https://news.ltn.com.tw/news/life/breakingnews/5536822</w:t>
            </w:r>
          </w:p>
        </w:tc>
      </w:tr>
      <w:tr>
        <w:tc>
          <w:tcPr>
            <w:tcW w:type="dxa" w:w="2160"/>
          </w:tcPr>
          <w:p>
            <w:r>
              <w:rPr>
                <w:sz w:val="16"/>
              </w:rPr>
              <w:t>自由時報電子報</w:t>
            </w:r>
          </w:p>
        </w:tc>
        <w:tc>
          <w:tcPr>
            <w:tcW w:type="dxa" w:w="2160"/>
          </w:tcPr>
          <w:p>
            <w:r>
              <w:rPr>
                <w:sz w:val="16"/>
              </w:rPr>
              <w:t>國票金副董陳冠舟未出席公聽會  藍委要求張兆順Call人</w:t>
            </w:r>
          </w:p>
        </w:tc>
        <w:tc>
          <w:tcPr>
            <w:tcW w:type="dxa" w:w="2160"/>
          </w:tcPr>
          <w:p>
            <w:r>
              <w:rPr>
                <w:sz w:val="16"/>
              </w:rPr>
              <w:t>2026-08-12</w:t>
            </w:r>
          </w:p>
        </w:tc>
        <w:tc>
          <w:tcPr>
            <w:tcW w:type="dxa" w:w="2160"/>
          </w:tcPr>
          <w:p>
            <w:r>
              <w:rPr>
                <w:sz w:val="16"/>
              </w:rPr>
              <w:t>https://ec.ltn.com.tw/article/breakingnews/5536828</w:t>
            </w:r>
          </w:p>
        </w:tc>
      </w:tr>
      <w:tr>
        <w:tc>
          <w:tcPr>
            <w:tcW w:type="dxa" w:w="2160"/>
          </w:tcPr>
          <w:p>
            <w:r>
              <w:rPr>
                <w:sz w:val="16"/>
              </w:rPr>
              <w:t>自由時報電子報</w:t>
            </w:r>
          </w:p>
        </w:tc>
        <w:tc>
          <w:tcPr>
            <w:tcW w:type="dxa" w:w="2160"/>
          </w:tcPr>
          <w:p>
            <w:r>
              <w:rPr>
                <w:sz w:val="16"/>
              </w:rPr>
              <w:t>蘇巧慧、李四川為原博館選址槓上 侯友宜嘆：政策轉彎很無奈</w:t>
            </w:r>
          </w:p>
        </w:tc>
        <w:tc>
          <w:tcPr>
            <w:tcW w:type="dxa" w:w="2160"/>
          </w:tcPr>
          <w:p>
            <w:r>
              <w:rPr>
                <w:sz w:val="16"/>
              </w:rPr>
              <w:t>2026-08-12</w:t>
            </w:r>
          </w:p>
        </w:tc>
        <w:tc>
          <w:tcPr>
            <w:tcW w:type="dxa" w:w="2160"/>
          </w:tcPr>
          <w:p>
            <w:r>
              <w:rPr>
                <w:sz w:val="16"/>
              </w:rPr>
              <w:t>https://news.ltn.com.tw/news/politics/breakingnews/5536843</w:t>
            </w:r>
          </w:p>
        </w:tc>
      </w:tr>
      <w:tr>
        <w:tc>
          <w:tcPr>
            <w:tcW w:type="dxa" w:w="2160"/>
          </w:tcPr>
          <w:p>
            <w:r>
              <w:rPr>
                <w:sz w:val="16"/>
              </w:rPr>
              <w:t>自由時報電子報</w:t>
            </w:r>
          </w:p>
        </w:tc>
        <w:tc>
          <w:tcPr>
            <w:tcW w:type="dxa" w:w="2160"/>
          </w:tcPr>
          <w:p>
            <w:r>
              <w:rPr>
                <w:sz w:val="16"/>
              </w:rPr>
              <w:t>北市府駁「殭屍都更」 沈伯洋笑嗆：住宅老化急診了還炫耀掛號人多</w:t>
            </w:r>
          </w:p>
        </w:tc>
        <w:tc>
          <w:tcPr>
            <w:tcW w:type="dxa" w:w="2160"/>
          </w:tcPr>
          <w:p>
            <w:r>
              <w:rPr>
                <w:sz w:val="16"/>
              </w:rPr>
              <w:t>2026-08-12</w:t>
            </w:r>
          </w:p>
        </w:tc>
        <w:tc>
          <w:tcPr>
            <w:tcW w:type="dxa" w:w="2160"/>
          </w:tcPr>
          <w:p>
            <w:r>
              <w:rPr>
                <w:sz w:val="16"/>
              </w:rPr>
              <w:t>https://news.ltn.com.tw/news/politics/breakingnews/5536840</w:t>
            </w:r>
          </w:p>
        </w:tc>
      </w:tr>
      <w:tr>
        <w:tc>
          <w:tcPr>
            <w:tcW w:type="dxa" w:w="2160"/>
          </w:tcPr>
          <w:p>
            <w:r>
              <w:rPr>
                <w:sz w:val="16"/>
              </w:rPr>
              <w:t>自由時報電子報</w:t>
            </w:r>
          </w:p>
        </w:tc>
        <w:tc>
          <w:tcPr>
            <w:tcW w:type="dxa" w:w="2160"/>
          </w:tcPr>
          <w:p>
            <w:r>
              <w:rPr>
                <w:sz w:val="16"/>
              </w:rPr>
              <w:t>星宇航空高雄飛日本時段藏玄機  網狂敲這條航線</w:t>
            </w:r>
          </w:p>
        </w:tc>
        <w:tc>
          <w:tcPr>
            <w:tcW w:type="dxa" w:w="2160"/>
          </w:tcPr>
          <w:p>
            <w:r>
              <w:rPr>
                <w:sz w:val="16"/>
              </w:rPr>
              <w:t>2026-08-12</w:t>
            </w:r>
          </w:p>
        </w:tc>
        <w:tc>
          <w:tcPr>
            <w:tcW w:type="dxa" w:w="2160"/>
          </w:tcPr>
          <w:p>
            <w:r>
              <w:rPr>
                <w:sz w:val="16"/>
              </w:rPr>
              <w:t>https://news.ltn.com.tw/news/life/breakingnews/5536856</w:t>
            </w:r>
          </w:p>
        </w:tc>
      </w:tr>
      <w:tr>
        <w:tc>
          <w:tcPr>
            <w:tcW w:type="dxa" w:w="2160"/>
          </w:tcPr>
          <w:p>
            <w:r>
              <w:rPr>
                <w:sz w:val="16"/>
              </w:rPr>
              <w:t>自由時報電子報</w:t>
            </w:r>
          </w:p>
        </w:tc>
        <w:tc>
          <w:tcPr>
            <w:tcW w:type="dxa" w:w="2160"/>
          </w:tcPr>
          <w:p>
            <w:r>
              <w:rPr>
                <w:sz w:val="16"/>
              </w:rPr>
              <w:t>睽違70年重現小米！玉管處攜手布農村校推保種傳承</w:t>
            </w:r>
          </w:p>
        </w:tc>
        <w:tc>
          <w:tcPr>
            <w:tcW w:type="dxa" w:w="2160"/>
          </w:tcPr>
          <w:p>
            <w:r>
              <w:rPr>
                <w:sz w:val="16"/>
              </w:rPr>
              <w:t>2026-08-12</w:t>
            </w:r>
          </w:p>
        </w:tc>
        <w:tc>
          <w:tcPr>
            <w:tcW w:type="dxa" w:w="2160"/>
          </w:tcPr>
          <w:p>
            <w:r>
              <w:rPr>
                <w:sz w:val="16"/>
              </w:rPr>
              <w:t>https://news.ltn.com.tw/news/life/breakingnews/5536866</w:t>
            </w:r>
          </w:p>
        </w:tc>
      </w:tr>
      <w:tr>
        <w:tc>
          <w:tcPr>
            <w:tcW w:type="dxa" w:w="2160"/>
          </w:tcPr>
          <w:p>
            <w:r>
              <w:rPr>
                <w:sz w:val="16"/>
              </w:rPr>
              <w:t>自由時報電子報</w:t>
            </w:r>
          </w:p>
        </w:tc>
        <w:tc>
          <w:tcPr>
            <w:tcW w:type="dxa" w:w="2160"/>
          </w:tcPr>
          <w:p>
            <w:r>
              <w:rPr>
                <w:sz w:val="16"/>
              </w:rPr>
              <w:t>記憶體的「中國衝擊」？韓股先嚇趴</w:t>
            </w:r>
          </w:p>
        </w:tc>
        <w:tc>
          <w:tcPr>
            <w:tcW w:type="dxa" w:w="2160"/>
          </w:tcPr>
          <w:p>
            <w:r>
              <w:rPr>
                <w:sz w:val="16"/>
              </w:rPr>
              <w:t>2026-08-12</w:t>
            </w:r>
          </w:p>
        </w:tc>
        <w:tc>
          <w:tcPr>
            <w:tcW w:type="dxa" w:w="2160"/>
          </w:tcPr>
          <w:p>
            <w:r>
              <w:rPr>
                <w:sz w:val="16"/>
              </w:rPr>
              <w:t>https://ec.ltn.com.tw/article/breakingnews/5536705</w:t>
            </w:r>
          </w:p>
        </w:tc>
      </w:tr>
      <w:tr>
        <w:tc>
          <w:tcPr>
            <w:tcW w:type="dxa" w:w="2160"/>
          </w:tcPr>
          <w:p>
            <w:r>
              <w:rPr>
                <w:sz w:val="16"/>
              </w:rPr>
              <w:t>自由時報電子報</w:t>
            </w:r>
          </w:p>
        </w:tc>
        <w:tc>
          <w:tcPr>
            <w:tcW w:type="dxa" w:w="2160"/>
          </w:tcPr>
          <w:p>
            <w:r>
              <w:rPr>
                <w:sz w:val="16"/>
              </w:rPr>
              <w:t>韓國瑜怒飆傅崐萁 行政院回應了</w:t>
            </w:r>
          </w:p>
        </w:tc>
        <w:tc>
          <w:tcPr>
            <w:tcW w:type="dxa" w:w="2160"/>
          </w:tcPr>
          <w:p>
            <w:r>
              <w:rPr>
                <w:sz w:val="16"/>
              </w:rPr>
              <w:t>2026-08-12</w:t>
            </w:r>
          </w:p>
        </w:tc>
        <w:tc>
          <w:tcPr>
            <w:tcW w:type="dxa" w:w="2160"/>
          </w:tcPr>
          <w:p>
            <w:r>
              <w:rPr>
                <w:sz w:val="16"/>
              </w:rPr>
              <w:t>https://news.ltn.com.tw/news/politics/breakingnews/5536860</w:t>
            </w:r>
          </w:p>
        </w:tc>
      </w:tr>
      <w:tr>
        <w:tc>
          <w:tcPr>
            <w:tcW w:type="dxa" w:w="2160"/>
          </w:tcPr>
          <w:p>
            <w:r>
              <w:rPr>
                <w:sz w:val="16"/>
              </w:rPr>
              <w:t>自由時報電子報</w:t>
            </w:r>
          </w:p>
        </w:tc>
        <w:tc>
          <w:tcPr>
            <w:tcW w:type="dxa" w:w="2160"/>
          </w:tcPr>
          <w:p>
            <w:r>
              <w:rPr>
                <w:sz w:val="16"/>
              </w:rPr>
              <w:t>黃仁勳攜手6巨頭打造16兆AI帝國！華爾街一語點破致命傷</w:t>
            </w:r>
          </w:p>
        </w:tc>
        <w:tc>
          <w:tcPr>
            <w:tcW w:type="dxa" w:w="2160"/>
          </w:tcPr>
          <w:p>
            <w:r>
              <w:rPr>
                <w:sz w:val="16"/>
              </w:rPr>
              <w:t>2026-08-12</w:t>
            </w:r>
          </w:p>
        </w:tc>
        <w:tc>
          <w:tcPr>
            <w:tcW w:type="dxa" w:w="2160"/>
          </w:tcPr>
          <w:p>
            <w:r>
              <w:rPr>
                <w:sz w:val="16"/>
              </w:rPr>
              <w:t>https://ec.ltn.com.tw/article/breakingnews/5536671</w:t>
            </w:r>
          </w:p>
        </w:tc>
      </w:tr>
      <w:tr>
        <w:tc>
          <w:tcPr>
            <w:tcW w:type="dxa" w:w="2160"/>
          </w:tcPr>
          <w:p>
            <w:r>
              <w:rPr>
                <w:sz w:val="16"/>
              </w:rPr>
              <w:t>自由時報電子報</w:t>
            </w:r>
          </w:p>
        </w:tc>
        <w:tc>
          <w:tcPr>
            <w:tcW w:type="dxa" w:w="2160"/>
          </w:tcPr>
          <w:p>
            <w:r>
              <w:rPr>
                <w:sz w:val="16"/>
              </w:rPr>
              <w:t>傅崐萁稱缺席是抗議 王婉諭批自斷手腳：台灣將陷「史無前例局面」</w:t>
            </w:r>
          </w:p>
        </w:tc>
        <w:tc>
          <w:tcPr>
            <w:tcW w:type="dxa" w:w="2160"/>
          </w:tcPr>
          <w:p>
            <w:r>
              <w:rPr>
                <w:sz w:val="16"/>
              </w:rPr>
              <w:t>2026-08-12</w:t>
            </w:r>
          </w:p>
        </w:tc>
        <w:tc>
          <w:tcPr>
            <w:tcW w:type="dxa" w:w="2160"/>
          </w:tcPr>
          <w:p>
            <w:r>
              <w:rPr>
                <w:sz w:val="16"/>
              </w:rPr>
              <w:t>https://news.ltn.com.tw/news/politics/breakingnews/5536712</w:t>
            </w:r>
          </w:p>
        </w:tc>
      </w:tr>
      <w:tr>
        <w:tc>
          <w:tcPr>
            <w:tcW w:type="dxa" w:w="2160"/>
          </w:tcPr>
          <w:p>
            <w:r>
              <w:rPr>
                <w:sz w:val="16"/>
              </w:rPr>
              <w:t>自由時報電子報</w:t>
            </w:r>
          </w:p>
        </w:tc>
        <w:tc>
          <w:tcPr>
            <w:tcW w:type="dxa" w:w="2160"/>
          </w:tcPr>
          <w:p>
            <w:r>
              <w:rPr>
                <w:sz w:val="16"/>
              </w:rPr>
              <w:t>恆春國中生拋擲虐貓監視器全錄下 校方加強生命教育</w:t>
            </w:r>
          </w:p>
        </w:tc>
        <w:tc>
          <w:tcPr>
            <w:tcW w:type="dxa" w:w="2160"/>
          </w:tcPr>
          <w:p>
            <w:r>
              <w:rPr>
                <w:sz w:val="16"/>
              </w:rPr>
              <w:t>2026-08-12</w:t>
            </w:r>
          </w:p>
        </w:tc>
        <w:tc>
          <w:tcPr>
            <w:tcW w:type="dxa" w:w="2160"/>
          </w:tcPr>
          <w:p>
            <w:r>
              <w:rPr>
                <w:sz w:val="16"/>
              </w:rPr>
              <w:t>https://news.ltn.com.tw/news/life/breakingnews/5536876</w:t>
            </w:r>
          </w:p>
        </w:tc>
      </w:tr>
      <w:tr>
        <w:tc>
          <w:tcPr>
            <w:tcW w:type="dxa" w:w="2160"/>
          </w:tcPr>
          <w:p>
            <w:r>
              <w:rPr>
                <w:sz w:val="16"/>
              </w:rPr>
              <w:t>自由時報電子報</w:t>
            </w:r>
          </w:p>
        </w:tc>
        <w:tc>
          <w:tcPr>
            <w:tcW w:type="dxa" w:w="2160"/>
          </w:tcPr>
          <w:p>
            <w:r>
              <w:rPr>
                <w:sz w:val="16"/>
              </w:rPr>
              <w:t>揭密台積電領先關鍵！中國砸錢也撼動不了 背後真相曝光</w:t>
            </w:r>
          </w:p>
        </w:tc>
        <w:tc>
          <w:tcPr>
            <w:tcW w:type="dxa" w:w="2160"/>
          </w:tcPr>
          <w:p>
            <w:r>
              <w:rPr>
                <w:sz w:val="16"/>
              </w:rPr>
              <w:t>2026-08-12</w:t>
            </w:r>
          </w:p>
        </w:tc>
        <w:tc>
          <w:tcPr>
            <w:tcW w:type="dxa" w:w="2160"/>
          </w:tcPr>
          <w:p>
            <w:r>
              <w:rPr>
                <w:sz w:val="16"/>
              </w:rPr>
              <w:t>https://ec.ltn.com.tw/article/breakingnews/5536786</w:t>
            </w:r>
          </w:p>
        </w:tc>
      </w:tr>
      <w:tr>
        <w:tc>
          <w:tcPr>
            <w:tcW w:type="dxa" w:w="2160"/>
          </w:tcPr>
          <w:p>
            <w:r>
              <w:rPr>
                <w:sz w:val="16"/>
              </w:rPr>
              <w:t>自由時報電子報</w:t>
            </w:r>
          </w:p>
        </w:tc>
        <w:tc>
          <w:tcPr>
            <w:tcW w:type="dxa" w:w="2160"/>
          </w:tcPr>
          <w:p>
            <w:r>
              <w:rPr>
                <w:sz w:val="16"/>
              </w:rPr>
              <w:t>揭韓國瑜動怒原因 王淺秋：不能擺爛讓立院空轉</w:t>
            </w:r>
          </w:p>
        </w:tc>
        <w:tc>
          <w:tcPr>
            <w:tcW w:type="dxa" w:w="2160"/>
          </w:tcPr>
          <w:p>
            <w:r>
              <w:rPr>
                <w:sz w:val="16"/>
              </w:rPr>
              <w:t>2026-08-12</w:t>
            </w:r>
          </w:p>
        </w:tc>
        <w:tc>
          <w:tcPr>
            <w:tcW w:type="dxa" w:w="2160"/>
          </w:tcPr>
          <w:p>
            <w:r>
              <w:rPr>
                <w:sz w:val="16"/>
              </w:rPr>
              <w:t>https://news.ltn.com.tw/news/politics/breakingnews/5536890</w:t>
            </w:r>
          </w:p>
        </w:tc>
      </w:tr>
      <w:tr>
        <w:tc>
          <w:tcPr>
            <w:tcW w:type="dxa" w:w="2160"/>
          </w:tcPr>
          <w:p>
            <w:r>
              <w:rPr>
                <w:sz w:val="16"/>
              </w:rPr>
              <w:t>自由時報電子報</w:t>
            </w:r>
          </w:p>
        </w:tc>
        <w:tc>
          <w:tcPr>
            <w:tcW w:type="dxa" w:w="2160"/>
          </w:tcPr>
          <w:p>
            <w:r>
              <w:rPr>
                <w:sz w:val="16"/>
              </w:rPr>
              <w:t>台灣經濟到底好不好？他拿20年匯率對比中國 網答案一面倒</w:t>
            </w:r>
          </w:p>
        </w:tc>
        <w:tc>
          <w:tcPr>
            <w:tcW w:type="dxa" w:w="2160"/>
          </w:tcPr>
          <w:p>
            <w:r>
              <w:rPr>
                <w:sz w:val="16"/>
              </w:rPr>
              <w:t>2026-08-12</w:t>
            </w:r>
          </w:p>
        </w:tc>
        <w:tc>
          <w:tcPr>
            <w:tcW w:type="dxa" w:w="2160"/>
          </w:tcPr>
          <w:p>
            <w:r>
              <w:rPr>
                <w:sz w:val="16"/>
              </w:rPr>
              <w:t>https://ec.ltn.com.tw/article/breakingnews/5536776</w:t>
            </w:r>
          </w:p>
        </w:tc>
      </w:tr>
      <w:tr>
        <w:tc>
          <w:tcPr>
            <w:tcW w:type="dxa" w:w="2160"/>
          </w:tcPr>
          <w:p>
            <w:r>
              <w:rPr>
                <w:sz w:val="16"/>
              </w:rPr>
              <w:t>自由時報電子報</w:t>
            </w:r>
          </w:p>
        </w:tc>
        <w:tc>
          <w:tcPr>
            <w:tcW w:type="dxa" w:w="2160"/>
          </w:tcPr>
          <w:p>
            <w:r>
              <w:rPr>
                <w:sz w:val="16"/>
              </w:rPr>
              <w:t>韓國瑜怒飆傅崐萁 藍委邱鎮軍：韓指的「黑暗力量」是行政院</w:t>
            </w:r>
          </w:p>
        </w:tc>
        <w:tc>
          <w:tcPr>
            <w:tcW w:type="dxa" w:w="2160"/>
          </w:tcPr>
          <w:p>
            <w:r>
              <w:rPr>
                <w:sz w:val="16"/>
              </w:rPr>
              <w:t>2026-08-12</w:t>
            </w:r>
          </w:p>
        </w:tc>
        <w:tc>
          <w:tcPr>
            <w:tcW w:type="dxa" w:w="2160"/>
          </w:tcPr>
          <w:p>
            <w:r>
              <w:rPr>
                <w:sz w:val="16"/>
              </w:rPr>
              <w:t>https://news.ltn.com.tw/news/politics/breakingnews/5536898</w:t>
            </w:r>
          </w:p>
        </w:tc>
      </w:tr>
      <w:tr>
        <w:tc>
          <w:tcPr>
            <w:tcW w:type="dxa" w:w="2160"/>
          </w:tcPr>
          <w:p>
            <w:r>
              <w:rPr>
                <w:sz w:val="16"/>
              </w:rPr>
              <w:t>自由時報電子報</w:t>
            </w:r>
          </w:p>
        </w:tc>
        <w:tc>
          <w:tcPr>
            <w:tcW w:type="dxa" w:w="2160"/>
          </w:tcPr>
          <w:p>
            <w:r>
              <w:rPr>
                <w:sz w:val="16"/>
              </w:rPr>
              <w:t>社宅目標下跌？ 內政部澄清：13萬目標不變、3萬戶只是第一階段</w:t>
            </w:r>
          </w:p>
        </w:tc>
        <w:tc>
          <w:tcPr>
            <w:tcW w:type="dxa" w:w="2160"/>
          </w:tcPr>
          <w:p>
            <w:r>
              <w:rPr>
                <w:sz w:val="16"/>
              </w:rPr>
              <w:t>2026-08-12</w:t>
            </w:r>
          </w:p>
        </w:tc>
        <w:tc>
          <w:tcPr>
            <w:tcW w:type="dxa" w:w="2160"/>
          </w:tcPr>
          <w:p>
            <w:r>
              <w:rPr>
                <w:sz w:val="16"/>
              </w:rPr>
              <w:t>https://ec.ltn.com.tw/article/breakingnews/5536909</w:t>
            </w:r>
          </w:p>
        </w:tc>
      </w:tr>
      <w:tr>
        <w:tc>
          <w:tcPr>
            <w:tcW w:type="dxa" w:w="2160"/>
          </w:tcPr>
          <w:p>
            <w:r>
              <w:rPr>
                <w:sz w:val="16"/>
              </w:rPr>
              <w:t>自由時報電子報</w:t>
            </w:r>
          </w:p>
        </w:tc>
        <w:tc>
          <w:tcPr>
            <w:tcW w:type="dxa" w:w="2160"/>
          </w:tcPr>
          <w:p>
            <w:r>
              <w:rPr>
                <w:sz w:val="16"/>
              </w:rPr>
              <w:t>「韓國瑜之怒」震撼藍營 黃暐瀚：他要走自己的路了</w:t>
            </w:r>
          </w:p>
        </w:tc>
        <w:tc>
          <w:tcPr>
            <w:tcW w:type="dxa" w:w="2160"/>
          </w:tcPr>
          <w:p>
            <w:r>
              <w:rPr>
                <w:sz w:val="16"/>
              </w:rPr>
              <w:t>2026-08-12</w:t>
            </w:r>
          </w:p>
        </w:tc>
        <w:tc>
          <w:tcPr>
            <w:tcW w:type="dxa" w:w="2160"/>
          </w:tcPr>
          <w:p>
            <w:r>
              <w:rPr>
                <w:sz w:val="16"/>
              </w:rPr>
              <w:t>https://news.ltn.com.tw/news/politics/breakingnews/5536884</w:t>
            </w:r>
          </w:p>
        </w:tc>
      </w:tr>
      <w:tr>
        <w:tc>
          <w:tcPr>
            <w:tcW w:type="dxa" w:w="2160"/>
          </w:tcPr>
          <w:p>
            <w:r>
              <w:rPr>
                <w:sz w:val="16"/>
              </w:rPr>
              <w:t>自由時報電子報</w:t>
            </w:r>
          </w:p>
        </w:tc>
        <w:tc>
          <w:tcPr>
            <w:tcW w:type="dxa" w:w="2160"/>
          </w:tcPr>
          <w:p>
            <w:r>
              <w:rPr>
                <w:sz w:val="16"/>
              </w:rPr>
              <w:t>三星、海力士狂飆！韓股大漲逾4％</w:t>
            </w:r>
          </w:p>
        </w:tc>
        <w:tc>
          <w:tcPr>
            <w:tcW w:type="dxa" w:w="2160"/>
          </w:tcPr>
          <w:p>
            <w:r>
              <w:rPr>
                <w:sz w:val="16"/>
              </w:rPr>
              <w:t>2026-08-12</w:t>
            </w:r>
          </w:p>
        </w:tc>
        <w:tc>
          <w:tcPr>
            <w:tcW w:type="dxa" w:w="2160"/>
          </w:tcPr>
          <w:p>
            <w:r>
              <w:rPr>
                <w:sz w:val="16"/>
              </w:rPr>
              <w:t>https://ec.ltn.com.tw/article/breakingnews/5536676</w:t>
            </w:r>
          </w:p>
        </w:tc>
      </w:tr>
      <w:tr>
        <w:tc>
          <w:tcPr>
            <w:tcW w:type="dxa" w:w="2160"/>
          </w:tcPr>
          <w:p>
            <w:r>
              <w:rPr>
                <w:sz w:val="16"/>
              </w:rPr>
              <w:t>自由時報電子報</w:t>
            </w:r>
          </w:p>
        </w:tc>
        <w:tc>
          <w:tcPr>
            <w:tcW w:type="dxa" w:w="2160"/>
          </w:tcPr>
          <w:p>
            <w:r>
              <w:rPr>
                <w:sz w:val="16"/>
              </w:rPr>
              <w:t>李四川發布軌道建設政策 打造30分鐘雙北生活圈</w:t>
            </w:r>
          </w:p>
        </w:tc>
        <w:tc>
          <w:tcPr>
            <w:tcW w:type="dxa" w:w="2160"/>
          </w:tcPr>
          <w:p>
            <w:r>
              <w:rPr>
                <w:sz w:val="16"/>
              </w:rPr>
              <w:t>2026-08-12</w:t>
            </w:r>
          </w:p>
        </w:tc>
        <w:tc>
          <w:tcPr>
            <w:tcW w:type="dxa" w:w="2160"/>
          </w:tcPr>
          <w:p>
            <w:r>
              <w:rPr>
                <w:sz w:val="16"/>
              </w:rPr>
              <w:t>https://news.ltn.com.tw/news/politics/breakingnews/5536891</w:t>
            </w:r>
          </w:p>
        </w:tc>
      </w:tr>
      <w:tr>
        <w:tc>
          <w:tcPr>
            <w:tcW w:type="dxa" w:w="2160"/>
          </w:tcPr>
          <w:p>
            <w:r>
              <w:rPr>
                <w:sz w:val="16"/>
              </w:rPr>
              <w:t>自由時報電子報</w:t>
            </w:r>
          </w:p>
        </w:tc>
        <w:tc>
          <w:tcPr>
            <w:tcW w:type="dxa" w:w="2160"/>
          </w:tcPr>
          <w:p>
            <w:r>
              <w:rPr>
                <w:sz w:val="16"/>
              </w:rPr>
              <w:t>傅崐萁未授權簽字有效？ 林沛祥澄清：黨團三長一起決定 不願直說獲得全部人授權</w:t>
            </w:r>
          </w:p>
        </w:tc>
        <w:tc>
          <w:tcPr>
            <w:tcW w:type="dxa" w:w="2160"/>
          </w:tcPr>
          <w:p>
            <w:r>
              <w:rPr>
                <w:sz w:val="16"/>
              </w:rPr>
              <w:t>2026-08-12</w:t>
            </w:r>
          </w:p>
        </w:tc>
        <w:tc>
          <w:tcPr>
            <w:tcW w:type="dxa" w:w="2160"/>
          </w:tcPr>
          <w:p>
            <w:r>
              <w:rPr>
                <w:sz w:val="16"/>
              </w:rPr>
              <w:t>https://news.ltn.com.tw/news/politics/breakingnews/5536912</w:t>
            </w:r>
          </w:p>
        </w:tc>
      </w:tr>
      <w:tr>
        <w:tc>
          <w:tcPr>
            <w:tcW w:type="dxa" w:w="2160"/>
          </w:tcPr>
          <w:p>
            <w:r>
              <w:rPr>
                <w:sz w:val="16"/>
              </w:rPr>
              <w:t>自由時報電子報</w:t>
            </w:r>
          </w:p>
        </w:tc>
        <w:tc>
          <w:tcPr>
            <w:tcW w:type="dxa" w:w="2160"/>
          </w:tcPr>
          <w:p>
            <w:r>
              <w:rPr>
                <w:sz w:val="16"/>
              </w:rPr>
              <w:t>韓國瑜怒轟辭總召！傅崐萁今現身喊團結：家和萬事興</w:t>
            </w:r>
          </w:p>
        </w:tc>
        <w:tc>
          <w:tcPr>
            <w:tcW w:type="dxa" w:w="2160"/>
          </w:tcPr>
          <w:p>
            <w:r>
              <w:rPr>
                <w:sz w:val="16"/>
              </w:rPr>
              <w:t>2026-08-12</w:t>
            </w:r>
          </w:p>
        </w:tc>
        <w:tc>
          <w:tcPr>
            <w:tcW w:type="dxa" w:w="2160"/>
          </w:tcPr>
          <w:p>
            <w:r>
              <w:rPr>
                <w:sz w:val="16"/>
              </w:rPr>
              <w:t>https://news.ltn.com.tw/news/politics/breakingnews/5536929</w:t>
            </w:r>
          </w:p>
        </w:tc>
      </w:tr>
      <w:tr>
        <w:tc>
          <w:tcPr>
            <w:tcW w:type="dxa" w:w="2160"/>
          </w:tcPr>
          <w:p>
            <w:r>
              <w:rPr>
                <w:sz w:val="16"/>
              </w:rPr>
              <w:t>自由時報電子報</w:t>
            </w:r>
          </w:p>
        </w:tc>
        <w:tc>
          <w:tcPr>
            <w:tcW w:type="dxa" w:w="2160"/>
          </w:tcPr>
          <w:p>
            <w:r>
              <w:rPr>
                <w:sz w:val="16"/>
              </w:rPr>
              <w:t>黃金還沒漲完！專家曝下一站是「5000美元」 但這時才會到站</w:t>
            </w:r>
          </w:p>
        </w:tc>
        <w:tc>
          <w:tcPr>
            <w:tcW w:type="dxa" w:w="2160"/>
          </w:tcPr>
          <w:p>
            <w:r>
              <w:rPr>
                <w:sz w:val="16"/>
              </w:rPr>
              <w:t>2026-08-12</w:t>
            </w:r>
          </w:p>
        </w:tc>
        <w:tc>
          <w:tcPr>
            <w:tcW w:type="dxa" w:w="2160"/>
          </w:tcPr>
          <w:p>
            <w:r>
              <w:rPr>
                <w:sz w:val="16"/>
              </w:rPr>
              <w:t>https://ec.ltn.com.tw/article/breakingnews/5536686</w:t>
            </w:r>
          </w:p>
        </w:tc>
      </w:tr>
      <w:tr>
        <w:tc>
          <w:tcPr>
            <w:tcW w:type="dxa" w:w="2160"/>
          </w:tcPr>
          <w:p>
            <w:r>
              <w:rPr>
                <w:sz w:val="16"/>
              </w:rPr>
              <w:t>自由時報電子報</w:t>
            </w:r>
          </w:p>
        </w:tc>
        <w:tc>
          <w:tcPr>
            <w:tcW w:type="dxa" w:w="2160"/>
          </w:tcPr>
          <w:p>
            <w:r>
              <w:rPr>
                <w:sz w:val="16"/>
              </w:rPr>
              <w:t>「台北天空綠洲電影院」8/15登場 連2週末放映《動物方城市》</w:t>
            </w:r>
          </w:p>
        </w:tc>
        <w:tc>
          <w:tcPr>
            <w:tcW w:type="dxa" w:w="2160"/>
          </w:tcPr>
          <w:p>
            <w:r>
              <w:rPr>
                <w:sz w:val="16"/>
              </w:rPr>
              <w:t>2026-08-12</w:t>
            </w:r>
          </w:p>
        </w:tc>
        <w:tc>
          <w:tcPr>
            <w:tcW w:type="dxa" w:w="2160"/>
          </w:tcPr>
          <w:p>
            <w:r>
              <w:rPr>
                <w:sz w:val="16"/>
              </w:rPr>
              <w:t>https://news.ltn.com.tw/news/life/breakingnews/5536910</w:t>
            </w:r>
          </w:p>
        </w:tc>
      </w:tr>
      <w:tr>
        <w:tc>
          <w:tcPr>
            <w:tcW w:type="dxa" w:w="2160"/>
          </w:tcPr>
          <w:p>
            <w:r>
              <w:rPr>
                <w:sz w:val="16"/>
              </w:rPr>
              <w:t>自由時報電子報</w:t>
            </w:r>
          </w:p>
        </w:tc>
        <w:tc>
          <w:tcPr>
            <w:tcW w:type="dxa" w:w="2160"/>
          </w:tcPr>
          <w:p>
            <w:r>
              <w:rPr>
                <w:sz w:val="16"/>
              </w:rPr>
              <w:t>傅崐萁終於踢到鐵板 趙曉慧：「政治天花板到了」頂多只是總召</w:t>
            </w:r>
          </w:p>
        </w:tc>
        <w:tc>
          <w:tcPr>
            <w:tcW w:type="dxa" w:w="2160"/>
          </w:tcPr>
          <w:p>
            <w:r>
              <w:rPr>
                <w:sz w:val="16"/>
              </w:rPr>
              <w:t>2026-08-12</w:t>
            </w:r>
          </w:p>
        </w:tc>
        <w:tc>
          <w:tcPr>
            <w:tcW w:type="dxa" w:w="2160"/>
          </w:tcPr>
          <w:p>
            <w:r>
              <w:rPr>
                <w:sz w:val="16"/>
              </w:rPr>
              <w:t>https://news.ltn.com.tw/news/politics/breakingnews/5536809</w:t>
            </w:r>
          </w:p>
        </w:tc>
      </w:tr>
      <w:tr>
        <w:tc>
          <w:tcPr>
            <w:tcW w:type="dxa" w:w="2160"/>
          </w:tcPr>
          <w:p>
            <w:r>
              <w:rPr>
                <w:sz w:val="16"/>
              </w:rPr>
              <w:t>自由時報電子報</w:t>
            </w:r>
          </w:p>
        </w:tc>
        <w:tc>
          <w:tcPr>
            <w:tcW w:type="dxa" w:w="2160"/>
          </w:tcPr>
          <w:p>
            <w:r>
              <w:rPr>
                <w:sz w:val="16"/>
              </w:rPr>
              <w:t>張兆順：國票金一定要整併 董事會將檢討薪酬</w:t>
            </w:r>
          </w:p>
        </w:tc>
        <w:tc>
          <w:tcPr>
            <w:tcW w:type="dxa" w:w="2160"/>
          </w:tcPr>
          <w:p>
            <w:r>
              <w:rPr>
                <w:sz w:val="16"/>
              </w:rPr>
              <w:t>2026-08-12</w:t>
            </w:r>
          </w:p>
        </w:tc>
        <w:tc>
          <w:tcPr>
            <w:tcW w:type="dxa" w:w="2160"/>
          </w:tcPr>
          <w:p>
            <w:r>
              <w:rPr>
                <w:sz w:val="16"/>
              </w:rPr>
              <w:t>https://ec.ltn.com.tw/article/breakingnews/5536936</w:t>
            </w:r>
          </w:p>
        </w:tc>
      </w:tr>
      <w:tr>
        <w:tc>
          <w:tcPr>
            <w:tcW w:type="dxa" w:w="2160"/>
          </w:tcPr>
          <w:p>
            <w:r>
              <w:rPr>
                <w:sz w:val="16"/>
              </w:rPr>
              <w:t>自由時報電子報</w:t>
            </w:r>
          </w:p>
        </w:tc>
        <w:tc>
          <w:tcPr>
            <w:tcW w:type="dxa" w:w="2160"/>
          </w:tcPr>
          <w:p>
            <w:r>
              <w:rPr>
                <w:sz w:val="16"/>
              </w:rPr>
              <w:t>焦點股》矽晶圓族群吹響多頭號角 3檔個股亮燈漲停</w:t>
            </w:r>
          </w:p>
        </w:tc>
        <w:tc>
          <w:tcPr>
            <w:tcW w:type="dxa" w:w="2160"/>
          </w:tcPr>
          <w:p>
            <w:r>
              <w:rPr>
                <w:sz w:val="16"/>
              </w:rPr>
              <w:t>2026-08-12</w:t>
            </w:r>
          </w:p>
        </w:tc>
        <w:tc>
          <w:tcPr>
            <w:tcW w:type="dxa" w:w="2160"/>
          </w:tcPr>
          <w:p>
            <w:r>
              <w:rPr>
                <w:sz w:val="16"/>
              </w:rPr>
              <w:t>https://ec.ltn.com.tw/article/breakingnews/5536932</w:t>
            </w:r>
          </w:p>
        </w:tc>
      </w:tr>
      <w:tr>
        <w:tc>
          <w:tcPr>
            <w:tcW w:type="dxa" w:w="2160"/>
          </w:tcPr>
          <w:p>
            <w:r>
              <w:rPr>
                <w:sz w:val="16"/>
              </w:rPr>
              <w:t>自由時報電子報</w:t>
            </w:r>
          </w:p>
        </w:tc>
        <w:tc>
          <w:tcPr>
            <w:tcW w:type="dxa" w:w="2160"/>
          </w:tcPr>
          <w:p>
            <w:r>
              <w:rPr>
                <w:sz w:val="16"/>
              </w:rPr>
              <w:t>解析傅崐萁落落長聲明稿 林俊憲：他猝不及防、對韓「服軟」</w:t>
            </w:r>
          </w:p>
        </w:tc>
        <w:tc>
          <w:tcPr>
            <w:tcW w:type="dxa" w:w="2160"/>
          </w:tcPr>
          <w:p>
            <w:r>
              <w:rPr>
                <w:sz w:val="16"/>
              </w:rPr>
              <w:t>2026-08-12</w:t>
            </w:r>
          </w:p>
        </w:tc>
        <w:tc>
          <w:tcPr>
            <w:tcW w:type="dxa" w:w="2160"/>
          </w:tcPr>
          <w:p>
            <w:r>
              <w:rPr>
                <w:sz w:val="16"/>
              </w:rPr>
              <w:t>https://news.ltn.com.tw/news/politics/breakingnews/5536926</w:t>
            </w:r>
          </w:p>
        </w:tc>
      </w:tr>
      <w:tr>
        <w:tc>
          <w:tcPr>
            <w:tcW w:type="dxa" w:w="2160"/>
          </w:tcPr>
          <w:p>
            <w:r>
              <w:rPr>
                <w:sz w:val="16"/>
              </w:rPr>
              <w:t>自由時報電子報</w:t>
            </w:r>
          </w:p>
        </w:tc>
        <w:tc>
          <w:tcPr>
            <w:tcW w:type="dxa" w:w="2160"/>
          </w:tcPr>
          <w:p>
            <w:r>
              <w:rPr>
                <w:sz w:val="16"/>
              </w:rPr>
              <w:t>泛公股金融機構整併工會立場曝光！一銀呼籲審慎評估、華南要求法制先行</w:t>
            </w:r>
          </w:p>
        </w:tc>
        <w:tc>
          <w:tcPr>
            <w:tcW w:type="dxa" w:w="2160"/>
          </w:tcPr>
          <w:p>
            <w:r>
              <w:rPr>
                <w:sz w:val="16"/>
              </w:rPr>
              <w:t>2026-08-12</w:t>
            </w:r>
          </w:p>
        </w:tc>
        <w:tc>
          <w:tcPr>
            <w:tcW w:type="dxa" w:w="2160"/>
          </w:tcPr>
          <w:p>
            <w:r>
              <w:rPr>
                <w:sz w:val="16"/>
              </w:rPr>
              <w:t>https://ec.ltn.com.tw/article/breakingnews/5536924</w:t>
            </w:r>
          </w:p>
        </w:tc>
      </w:tr>
      <w:tr>
        <w:tc>
          <w:tcPr>
            <w:tcW w:type="dxa" w:w="2160"/>
          </w:tcPr>
          <w:p>
            <w:r>
              <w:rPr>
                <w:sz w:val="16"/>
              </w:rPr>
              <w:t>自由時報電子報</w:t>
            </w:r>
          </w:p>
        </w:tc>
        <w:tc>
          <w:tcPr>
            <w:tcW w:type="dxa" w:w="2160"/>
          </w:tcPr>
          <w:p>
            <w:r>
              <w:rPr>
                <w:sz w:val="16"/>
              </w:rPr>
              <w:t>台大醫學院長吳明賢OHCA逾7週仍昏迷 余忠仁：將進入中長期照護</w:t>
            </w:r>
          </w:p>
        </w:tc>
        <w:tc>
          <w:tcPr>
            <w:tcW w:type="dxa" w:w="2160"/>
          </w:tcPr>
          <w:p>
            <w:r>
              <w:rPr>
                <w:sz w:val="16"/>
              </w:rPr>
              <w:t>2026-08-12</w:t>
            </w:r>
          </w:p>
        </w:tc>
        <w:tc>
          <w:tcPr>
            <w:tcW w:type="dxa" w:w="2160"/>
          </w:tcPr>
          <w:p>
            <w:r>
              <w:rPr>
                <w:sz w:val="16"/>
              </w:rPr>
              <w:t>https://news.ltn.com.tw/news/life/breakingnews/5536963</w:t>
            </w:r>
          </w:p>
        </w:tc>
      </w:tr>
      <w:tr>
        <w:tc>
          <w:tcPr>
            <w:tcW w:type="dxa" w:w="2160"/>
          </w:tcPr>
          <w:p>
            <w:r>
              <w:rPr>
                <w:sz w:val="16"/>
              </w:rPr>
              <w:t>自由時報電子報</w:t>
            </w:r>
          </w:p>
        </w:tc>
        <w:tc>
          <w:tcPr>
            <w:tcW w:type="dxa" w:w="2160"/>
          </w:tcPr>
          <w:p>
            <w:r>
              <w:rPr>
                <w:sz w:val="16"/>
              </w:rPr>
              <w:t>韓國瑜怒嗆傅崐萁辭總召 黃帝穎揭背後盤算：急救藍委縣市長選情</w:t>
            </w:r>
          </w:p>
        </w:tc>
        <w:tc>
          <w:tcPr>
            <w:tcW w:type="dxa" w:w="2160"/>
          </w:tcPr>
          <w:p>
            <w:r>
              <w:rPr>
                <w:sz w:val="16"/>
              </w:rPr>
              <w:t>2026-08-12</w:t>
            </w:r>
          </w:p>
        </w:tc>
        <w:tc>
          <w:tcPr>
            <w:tcW w:type="dxa" w:w="2160"/>
          </w:tcPr>
          <w:p>
            <w:r>
              <w:rPr>
                <w:sz w:val="16"/>
              </w:rPr>
              <w:t>https://news.ltn.com.tw/news/politics/breakingnews/5536901</w:t>
            </w:r>
          </w:p>
        </w:tc>
      </w:tr>
      <w:tr>
        <w:tc>
          <w:tcPr>
            <w:tcW w:type="dxa" w:w="2160"/>
          </w:tcPr>
          <w:p>
            <w:r>
              <w:rPr>
                <w:sz w:val="16"/>
              </w:rPr>
              <w:t>自由時報電子報</w:t>
            </w:r>
          </w:p>
        </w:tc>
        <w:tc>
          <w:tcPr>
            <w:tcW w:type="dxa" w:w="2160"/>
          </w:tcPr>
          <w:p>
            <w:r>
              <w:rPr>
                <w:sz w:val="16"/>
              </w:rPr>
              <w:t>公股投信四合一整併進度曝光 已進入員工安置協商階段</w:t>
            </w:r>
          </w:p>
        </w:tc>
        <w:tc>
          <w:tcPr>
            <w:tcW w:type="dxa" w:w="2160"/>
          </w:tcPr>
          <w:p>
            <w:r>
              <w:rPr>
                <w:sz w:val="16"/>
              </w:rPr>
              <w:t>2026-08-12</w:t>
            </w:r>
          </w:p>
        </w:tc>
        <w:tc>
          <w:tcPr>
            <w:tcW w:type="dxa" w:w="2160"/>
          </w:tcPr>
          <w:p>
            <w:r>
              <w:rPr>
                <w:sz w:val="16"/>
              </w:rPr>
              <w:t>https://ec.ltn.com.tw/article/breakingnews/5536968</w:t>
            </w:r>
          </w:p>
        </w:tc>
      </w:tr>
      <w:tr>
        <w:tc>
          <w:tcPr>
            <w:tcW w:type="dxa" w:w="2160"/>
          </w:tcPr>
          <w:p>
            <w:r>
              <w:rPr>
                <w:sz w:val="16"/>
              </w:rPr>
              <w:t>自由時報電子報</w:t>
            </w:r>
          </w:p>
        </w:tc>
        <w:tc>
          <w:tcPr>
            <w:tcW w:type="dxa" w:w="2160"/>
          </w:tcPr>
          <w:p>
            <w:r>
              <w:rPr>
                <w:sz w:val="16"/>
              </w:rPr>
              <w:t>國家住都中心董座：兆基警示帳戶昨傍晚已解凍</w:t>
            </w:r>
          </w:p>
        </w:tc>
        <w:tc>
          <w:tcPr>
            <w:tcW w:type="dxa" w:w="2160"/>
          </w:tcPr>
          <w:p>
            <w:r>
              <w:rPr>
                <w:sz w:val="16"/>
              </w:rPr>
              <w:t>2026-08-12</w:t>
            </w:r>
          </w:p>
        </w:tc>
        <w:tc>
          <w:tcPr>
            <w:tcW w:type="dxa" w:w="2160"/>
          </w:tcPr>
          <w:p>
            <w:r>
              <w:rPr>
                <w:sz w:val="16"/>
              </w:rPr>
              <w:t>https://ec.ltn.com.tw/article/breakingnews/5536967</w:t>
            </w:r>
          </w:p>
        </w:tc>
      </w:tr>
      <w:tr>
        <w:tc>
          <w:tcPr>
            <w:tcW w:type="dxa" w:w="2160"/>
          </w:tcPr>
          <w:p>
            <w:r>
              <w:rPr>
                <w:sz w:val="16"/>
              </w:rPr>
              <w:t>自由時報電子報</w:t>
            </w:r>
          </w:p>
        </w:tc>
        <w:tc>
          <w:tcPr>
            <w:tcW w:type="dxa" w:w="2160"/>
          </w:tcPr>
          <w:p>
            <w:r>
              <w:rPr>
                <w:sz w:val="16"/>
              </w:rPr>
              <w:t>吳旭智拋科技教育政見 打造「整座竹北都是科技教室」</w:t>
            </w:r>
          </w:p>
        </w:tc>
        <w:tc>
          <w:tcPr>
            <w:tcW w:type="dxa" w:w="2160"/>
          </w:tcPr>
          <w:p>
            <w:r>
              <w:rPr>
                <w:sz w:val="16"/>
              </w:rPr>
              <w:t>2026-08-12</w:t>
            </w:r>
          </w:p>
        </w:tc>
        <w:tc>
          <w:tcPr>
            <w:tcW w:type="dxa" w:w="2160"/>
          </w:tcPr>
          <w:p>
            <w:r>
              <w:rPr>
                <w:sz w:val="16"/>
              </w:rPr>
              <w:t>https://news.ltn.com.tw/news/politics/breakingnews/5536943</w:t>
            </w:r>
          </w:p>
        </w:tc>
      </w:tr>
      <w:tr>
        <w:tc>
          <w:tcPr>
            <w:tcW w:type="dxa" w:w="2160"/>
          </w:tcPr>
          <w:p>
            <w:r>
              <w:rPr>
                <w:sz w:val="16"/>
              </w:rPr>
              <w:t>自由時報電子報</w:t>
            </w:r>
          </w:p>
        </w:tc>
        <w:tc>
          <w:tcPr>
            <w:tcW w:type="dxa" w:w="2160"/>
          </w:tcPr>
          <w:p>
            <w:r>
              <w:rPr>
                <w:sz w:val="16"/>
              </w:rPr>
              <w:t>韓國瑜怒轟傅崐萁！林楚茵：總預算卡關全民受害</w:t>
            </w:r>
          </w:p>
        </w:tc>
        <w:tc>
          <w:tcPr>
            <w:tcW w:type="dxa" w:w="2160"/>
          </w:tcPr>
          <w:p>
            <w:r>
              <w:rPr>
                <w:sz w:val="16"/>
              </w:rPr>
              <w:t>2026-08-12</w:t>
            </w:r>
          </w:p>
        </w:tc>
        <w:tc>
          <w:tcPr>
            <w:tcW w:type="dxa" w:w="2160"/>
          </w:tcPr>
          <w:p>
            <w:r>
              <w:rPr>
                <w:sz w:val="16"/>
              </w:rPr>
              <w:t>https://news.ltn.com.tw/news/politics/breakingnews/5536916</w:t>
            </w:r>
          </w:p>
        </w:tc>
      </w:tr>
      <w:tr>
        <w:tc>
          <w:tcPr>
            <w:tcW w:type="dxa" w:w="2160"/>
          </w:tcPr>
          <w:p>
            <w:r>
              <w:rPr>
                <w:sz w:val="16"/>
              </w:rPr>
              <w:t>自由時報電子報</w:t>
            </w:r>
          </w:p>
        </w:tc>
        <w:tc>
          <w:tcPr>
            <w:tcW w:type="dxa" w:w="2160"/>
          </w:tcPr>
          <w:p>
            <w:r>
              <w:rPr>
                <w:sz w:val="16"/>
              </w:rPr>
              <w:t>台積電中科1.4奈米擴廠大徵才！供應鏈釋百職缺 86％起薪4萬元起</w:t>
            </w:r>
          </w:p>
        </w:tc>
        <w:tc>
          <w:tcPr>
            <w:tcW w:type="dxa" w:w="2160"/>
          </w:tcPr>
          <w:p>
            <w:r>
              <w:rPr>
                <w:sz w:val="16"/>
              </w:rPr>
              <w:t>2026-08-12</w:t>
            </w:r>
          </w:p>
        </w:tc>
        <w:tc>
          <w:tcPr>
            <w:tcW w:type="dxa" w:w="2160"/>
          </w:tcPr>
          <w:p>
            <w:r>
              <w:rPr>
                <w:sz w:val="16"/>
              </w:rPr>
              <w:t>https://ec.ltn.com.tw/article/breakingnews/5536921</w:t>
            </w:r>
          </w:p>
        </w:tc>
      </w:tr>
      <w:tr>
        <w:tc>
          <w:tcPr>
            <w:tcW w:type="dxa" w:w="2160"/>
          </w:tcPr>
          <w:p>
            <w:r>
              <w:rPr>
                <w:sz w:val="16"/>
              </w:rPr>
              <w:t>自由時報電子報</w:t>
            </w:r>
          </w:p>
        </w:tc>
        <w:tc>
          <w:tcPr>
            <w:tcW w:type="dxa" w:w="2160"/>
          </w:tcPr>
          <w:p>
            <w:r>
              <w:rPr>
                <w:sz w:val="16"/>
              </w:rPr>
              <w:t>第17號「南卡」生成！颱風論壇曝路徑、發展現況</w:t>
            </w:r>
          </w:p>
        </w:tc>
        <w:tc>
          <w:tcPr>
            <w:tcW w:type="dxa" w:w="2160"/>
          </w:tcPr>
          <w:p>
            <w:r>
              <w:rPr>
                <w:sz w:val="16"/>
              </w:rPr>
              <w:t>2026-08-12</w:t>
            </w:r>
          </w:p>
        </w:tc>
        <w:tc>
          <w:tcPr>
            <w:tcW w:type="dxa" w:w="2160"/>
          </w:tcPr>
          <w:p>
            <w:r>
              <w:rPr>
                <w:sz w:val="16"/>
              </w:rPr>
              <w:t>https://news.ltn.com.tw/news/life/breakingnews/5536870</w:t>
            </w:r>
          </w:p>
        </w:tc>
      </w:tr>
      <w:tr>
        <w:tc>
          <w:tcPr>
            <w:tcW w:type="dxa" w:w="2160"/>
          </w:tcPr>
          <w:p>
            <w:r>
              <w:rPr>
                <w:sz w:val="16"/>
              </w:rPr>
              <w:t>自由時報電子報</w:t>
            </w:r>
          </w:p>
        </w:tc>
        <w:tc>
          <w:tcPr>
            <w:tcW w:type="dxa" w:w="2160"/>
          </w:tcPr>
          <w:p>
            <w:r>
              <w:rPr>
                <w:sz w:val="16"/>
              </w:rPr>
              <w:t>傅崐萁狂缺席！蔡其昌：韓國瑜恐感慨不如當黨團總召</w:t>
            </w:r>
          </w:p>
        </w:tc>
        <w:tc>
          <w:tcPr>
            <w:tcW w:type="dxa" w:w="2160"/>
          </w:tcPr>
          <w:p>
            <w:r>
              <w:rPr>
                <w:sz w:val="16"/>
              </w:rPr>
              <w:t>2026-08-12</w:t>
            </w:r>
          </w:p>
        </w:tc>
        <w:tc>
          <w:tcPr>
            <w:tcW w:type="dxa" w:w="2160"/>
          </w:tcPr>
          <w:p>
            <w:r>
              <w:rPr>
                <w:sz w:val="16"/>
              </w:rPr>
              <w:t>https://news.ltn.com.tw/news/politics/breakingnews/5536961</w:t>
            </w:r>
          </w:p>
        </w:tc>
      </w:tr>
      <w:tr>
        <w:tc>
          <w:tcPr>
            <w:tcW w:type="dxa" w:w="2160"/>
          </w:tcPr>
          <w:p>
            <w:r>
              <w:rPr>
                <w:sz w:val="16"/>
              </w:rPr>
              <w:t>自由時報電子報</w:t>
            </w:r>
          </w:p>
        </w:tc>
        <w:tc>
          <w:tcPr>
            <w:tcW w:type="dxa" w:w="2160"/>
          </w:tcPr>
          <w:p>
            <w:r>
              <w:rPr>
                <w:sz w:val="16"/>
              </w:rPr>
              <w:t>親中與投降論蠶食主權！葉耀元提3大關鍵保護台灣</w:t>
            </w:r>
          </w:p>
        </w:tc>
        <w:tc>
          <w:tcPr>
            <w:tcW w:type="dxa" w:w="2160"/>
          </w:tcPr>
          <w:p>
            <w:r>
              <w:rPr>
                <w:sz w:val="16"/>
              </w:rPr>
              <w:t>2026-08-12</w:t>
            </w:r>
          </w:p>
        </w:tc>
        <w:tc>
          <w:tcPr>
            <w:tcW w:type="dxa" w:w="2160"/>
          </w:tcPr>
          <w:p>
            <w:r>
              <w:rPr>
                <w:sz w:val="16"/>
              </w:rPr>
              <w:t>https://news.ltn.com.tw/news/politics/breakingnews/5536767</w:t>
            </w:r>
          </w:p>
        </w:tc>
      </w:tr>
      <w:tr>
        <w:tc>
          <w:tcPr>
            <w:tcW w:type="dxa" w:w="2160"/>
          </w:tcPr>
          <w:p>
            <w:r>
              <w:rPr>
                <w:sz w:val="16"/>
              </w:rPr>
              <w:t>自由時報電子報</w:t>
            </w:r>
          </w:p>
        </w:tc>
        <w:tc>
          <w:tcPr>
            <w:tcW w:type="dxa" w:w="2160"/>
          </w:tcPr>
          <w:p>
            <w:r>
              <w:rPr>
                <w:sz w:val="16"/>
              </w:rPr>
              <w:t>三星證券將股息誤發成股票引拋售暴跌 判賠國民年金4千萬</w:t>
            </w:r>
          </w:p>
        </w:tc>
        <w:tc>
          <w:tcPr>
            <w:tcW w:type="dxa" w:w="2160"/>
          </w:tcPr>
          <w:p>
            <w:r>
              <w:rPr>
                <w:sz w:val="16"/>
              </w:rPr>
              <w:t>2026-08-12</w:t>
            </w:r>
          </w:p>
        </w:tc>
        <w:tc>
          <w:tcPr>
            <w:tcW w:type="dxa" w:w="2160"/>
          </w:tcPr>
          <w:p>
            <w:r>
              <w:rPr>
                <w:sz w:val="16"/>
              </w:rPr>
              <w:t>https://ec.ltn.com.tw/article/breakingnews/5536914</w:t>
            </w:r>
          </w:p>
        </w:tc>
      </w:tr>
      <w:tr>
        <w:tc>
          <w:tcPr>
            <w:tcW w:type="dxa" w:w="2160"/>
          </w:tcPr>
          <w:p>
            <w:r>
              <w:rPr>
                <w:sz w:val="16"/>
              </w:rPr>
              <w:t>自由時報電子報</w:t>
            </w:r>
          </w:p>
        </w:tc>
        <w:tc>
          <w:tcPr>
            <w:tcW w:type="dxa" w:w="2160"/>
          </w:tcPr>
          <w:p>
            <w:r>
              <w:rPr>
                <w:sz w:val="16"/>
              </w:rPr>
              <w:t>屋頂裝太陽能板會「反光又升溫」？ 苗栗縣府破解迷思</w:t>
            </w:r>
          </w:p>
        </w:tc>
        <w:tc>
          <w:tcPr>
            <w:tcW w:type="dxa" w:w="2160"/>
          </w:tcPr>
          <w:p>
            <w:r>
              <w:rPr>
                <w:sz w:val="16"/>
              </w:rPr>
              <w:t>2026-08-12</w:t>
            </w:r>
          </w:p>
        </w:tc>
        <w:tc>
          <w:tcPr>
            <w:tcW w:type="dxa" w:w="2160"/>
          </w:tcPr>
          <w:p>
            <w:r>
              <w:rPr>
                <w:sz w:val="16"/>
              </w:rPr>
              <w:t>https://news.ltn.com.tw/news/life/breakingnews/5536985</w:t>
            </w:r>
          </w:p>
        </w:tc>
      </w:tr>
      <w:tr>
        <w:tc>
          <w:tcPr>
            <w:tcW w:type="dxa" w:w="2160"/>
          </w:tcPr>
          <w:p>
            <w:r>
              <w:rPr>
                <w:sz w:val="16"/>
              </w:rPr>
              <w:t>自由時報電子報</w:t>
            </w:r>
          </w:p>
        </w:tc>
        <w:tc>
          <w:tcPr>
            <w:tcW w:type="dxa" w:w="2160"/>
          </w:tcPr>
          <w:p>
            <w:r>
              <w:rPr>
                <w:sz w:val="16"/>
              </w:rPr>
              <w:t>農機、大車穿梭校園旁 賀建國小這招拚出全國「金安獎」</w:t>
            </w:r>
          </w:p>
        </w:tc>
        <w:tc>
          <w:tcPr>
            <w:tcW w:type="dxa" w:w="2160"/>
          </w:tcPr>
          <w:p>
            <w:r>
              <w:rPr>
                <w:sz w:val="16"/>
              </w:rPr>
              <w:t>2026-08-12</w:t>
            </w:r>
          </w:p>
        </w:tc>
        <w:tc>
          <w:tcPr>
            <w:tcW w:type="dxa" w:w="2160"/>
          </w:tcPr>
          <w:p>
            <w:r>
              <w:rPr>
                <w:sz w:val="16"/>
              </w:rPr>
              <w:t>https://news.ltn.com.tw/news/life/breakingnews/5537005</w:t>
            </w:r>
          </w:p>
        </w:tc>
      </w:tr>
      <w:tr>
        <w:tc>
          <w:tcPr>
            <w:tcW w:type="dxa" w:w="2160"/>
          </w:tcPr>
          <w:p>
            <w:r>
              <w:rPr>
                <w:sz w:val="16"/>
              </w:rPr>
              <w:t>自由時報電子報</w:t>
            </w:r>
          </w:p>
        </w:tc>
        <w:tc>
          <w:tcPr>
            <w:tcW w:type="dxa" w:w="2160"/>
          </w:tcPr>
          <w:p>
            <w:r>
              <w:rPr>
                <w:sz w:val="16"/>
              </w:rPr>
              <w:t>台積電配息7元掀熱議！有人大讚愈配愈多 有人喊「別配了」</w:t>
            </w:r>
          </w:p>
        </w:tc>
        <w:tc>
          <w:tcPr>
            <w:tcW w:type="dxa" w:w="2160"/>
          </w:tcPr>
          <w:p>
            <w:r>
              <w:rPr>
                <w:sz w:val="16"/>
              </w:rPr>
              <w:t>2026-08-12</w:t>
            </w:r>
          </w:p>
        </w:tc>
        <w:tc>
          <w:tcPr>
            <w:tcW w:type="dxa" w:w="2160"/>
          </w:tcPr>
          <w:p>
            <w:r>
              <w:rPr>
                <w:sz w:val="16"/>
              </w:rPr>
              <w:t>https://ec.ltn.com.tw/article/breakingnews/5536971</w:t>
            </w:r>
          </w:p>
        </w:tc>
      </w:tr>
      <w:tr>
        <w:tc>
          <w:tcPr>
            <w:tcW w:type="dxa" w:w="2160"/>
          </w:tcPr>
          <w:p>
            <w:r>
              <w:rPr>
                <w:sz w:val="16"/>
              </w:rPr>
              <w:t>自由時報電子報</w:t>
            </w:r>
          </w:p>
        </w:tc>
        <w:tc>
          <w:tcPr>
            <w:tcW w:type="dxa" w:w="2160"/>
          </w:tcPr>
          <w:p>
            <w:r>
              <w:rPr>
                <w:sz w:val="16"/>
              </w:rPr>
              <w:t>韓國瑜開罵傅崐萁 王金平赴立院見老柯：動怒是對不起自己</w:t>
            </w:r>
          </w:p>
        </w:tc>
        <w:tc>
          <w:tcPr>
            <w:tcW w:type="dxa" w:w="2160"/>
          </w:tcPr>
          <w:p>
            <w:r>
              <w:rPr>
                <w:sz w:val="16"/>
              </w:rPr>
              <w:t>2026-08-12</w:t>
            </w:r>
          </w:p>
        </w:tc>
        <w:tc>
          <w:tcPr>
            <w:tcW w:type="dxa" w:w="2160"/>
          </w:tcPr>
          <w:p>
            <w:r>
              <w:rPr>
                <w:sz w:val="16"/>
              </w:rPr>
              <w:t>https://news.ltn.com.tw/news/politics/breakingnews/5536977</w:t>
            </w:r>
          </w:p>
        </w:tc>
      </w:tr>
      <w:tr>
        <w:tc>
          <w:tcPr>
            <w:tcW w:type="dxa" w:w="2160"/>
          </w:tcPr>
          <w:p>
            <w:r>
              <w:rPr>
                <w:sz w:val="16"/>
              </w:rPr>
              <w:t>自由時報電子報</w:t>
            </w:r>
          </w:p>
        </w:tc>
        <w:tc>
          <w:tcPr>
            <w:tcW w:type="dxa" w:w="2160"/>
          </w:tcPr>
          <w:p>
            <w:r>
              <w:rPr>
                <w:sz w:val="16"/>
              </w:rPr>
              <w:t>韓國瑜怒轟傅崐萁只是前菜？汪浩：藍營4大天王搶2028門票開打</w:t>
            </w:r>
          </w:p>
        </w:tc>
        <w:tc>
          <w:tcPr>
            <w:tcW w:type="dxa" w:w="2160"/>
          </w:tcPr>
          <w:p>
            <w:r>
              <w:rPr>
                <w:sz w:val="16"/>
              </w:rPr>
              <w:t>2026-08-12</w:t>
            </w:r>
          </w:p>
        </w:tc>
        <w:tc>
          <w:tcPr>
            <w:tcW w:type="dxa" w:w="2160"/>
          </w:tcPr>
          <w:p>
            <w:r>
              <w:rPr>
                <w:sz w:val="16"/>
              </w:rPr>
              <w:t>https://news.ltn.com.tw/news/politics/breakingnews/5536919</w:t>
            </w:r>
          </w:p>
        </w:tc>
      </w:tr>
      <w:tr>
        <w:tc>
          <w:tcPr>
            <w:tcW w:type="dxa" w:w="2160"/>
          </w:tcPr>
          <w:p>
            <w:r>
              <w:rPr>
                <w:sz w:val="16"/>
              </w:rPr>
              <w:t>自由時報電子報</w:t>
            </w:r>
          </w:p>
        </w:tc>
        <w:tc>
          <w:tcPr>
            <w:tcW w:type="dxa" w:w="2160"/>
          </w:tcPr>
          <w:p>
            <w:r>
              <w:rPr>
                <w:sz w:val="16"/>
              </w:rPr>
              <w:t>斥資千萬優化 竹縣飛鳳山觀日坪步道修繕工程完竣恢復開放</w:t>
            </w:r>
          </w:p>
        </w:tc>
        <w:tc>
          <w:tcPr>
            <w:tcW w:type="dxa" w:w="2160"/>
          </w:tcPr>
          <w:p>
            <w:r>
              <w:rPr>
                <w:sz w:val="16"/>
              </w:rPr>
              <w:t>2026-08-12</w:t>
            </w:r>
          </w:p>
        </w:tc>
        <w:tc>
          <w:tcPr>
            <w:tcW w:type="dxa" w:w="2160"/>
          </w:tcPr>
          <w:p>
            <w:r>
              <w:rPr>
                <w:sz w:val="16"/>
              </w:rPr>
              <w:t>https://news.ltn.com.tw/news/life/breakingnews/5536934</w:t>
            </w:r>
          </w:p>
        </w:tc>
      </w:tr>
      <w:tr>
        <w:tc>
          <w:tcPr>
            <w:tcW w:type="dxa" w:w="2160"/>
          </w:tcPr>
          <w:p>
            <w:r>
              <w:rPr>
                <w:sz w:val="16"/>
              </w:rPr>
              <w:t>自由時報電子報</w:t>
            </w:r>
          </w:p>
        </w:tc>
        <w:tc>
          <w:tcPr>
            <w:tcW w:type="dxa" w:w="2160"/>
          </w:tcPr>
          <w:p>
            <w:r>
              <w:rPr>
                <w:sz w:val="16"/>
              </w:rPr>
              <w:t>傅崐萁喊不忍韓國瑜被政院糟蹋 民進黨打臉：加害人譴責受害者</w:t>
            </w:r>
          </w:p>
        </w:tc>
        <w:tc>
          <w:tcPr>
            <w:tcW w:type="dxa" w:w="2160"/>
          </w:tcPr>
          <w:p>
            <w:r>
              <w:rPr>
                <w:sz w:val="16"/>
              </w:rPr>
              <w:t>2026-08-12</w:t>
            </w:r>
          </w:p>
        </w:tc>
        <w:tc>
          <w:tcPr>
            <w:tcW w:type="dxa" w:w="2160"/>
          </w:tcPr>
          <w:p>
            <w:r>
              <w:rPr>
                <w:sz w:val="16"/>
              </w:rPr>
              <w:t>https://news.ltn.com.tw/news/politics/breakingnews/5537004</w:t>
            </w:r>
          </w:p>
        </w:tc>
      </w:tr>
      <w:tr>
        <w:tc>
          <w:tcPr>
            <w:tcW w:type="dxa" w:w="2160"/>
          </w:tcPr>
          <w:p>
            <w:r>
              <w:rPr>
                <w:sz w:val="16"/>
              </w:rPr>
              <w:t>自由時報電子報</w:t>
            </w:r>
          </w:p>
        </w:tc>
        <w:tc>
          <w:tcPr>
            <w:tcW w:type="dxa" w:w="2160"/>
          </w:tcPr>
          <w:p>
            <w:r>
              <w:rPr>
                <w:sz w:val="16"/>
              </w:rPr>
              <w:t>能想像傅崐萁當立法院副院長？蔡其昌「乾笑」：誰主持都別癱瘓國家</w:t>
            </w:r>
          </w:p>
        </w:tc>
        <w:tc>
          <w:tcPr>
            <w:tcW w:type="dxa" w:w="2160"/>
          </w:tcPr>
          <w:p>
            <w:r>
              <w:rPr>
                <w:sz w:val="16"/>
              </w:rPr>
              <w:t>2026-08-12</w:t>
            </w:r>
          </w:p>
        </w:tc>
        <w:tc>
          <w:tcPr>
            <w:tcW w:type="dxa" w:w="2160"/>
          </w:tcPr>
          <w:p>
            <w:r>
              <w:rPr>
                <w:sz w:val="16"/>
              </w:rPr>
              <w:t>https://news.ltn.com.tw/news/politics/breakingnews/5537015</w:t>
            </w:r>
          </w:p>
        </w:tc>
      </w:tr>
      <w:tr>
        <w:tc>
          <w:tcPr>
            <w:tcW w:type="dxa" w:w="2160"/>
          </w:tcPr>
          <w:p>
            <w:r>
              <w:rPr>
                <w:sz w:val="16"/>
              </w:rPr>
              <w:t>自由時報電子報</w:t>
            </w:r>
          </w:p>
        </w:tc>
        <w:tc>
          <w:tcPr>
            <w:tcW w:type="dxa" w:w="2160"/>
          </w:tcPr>
          <w:p>
            <w:r>
              <w:rPr>
                <w:sz w:val="16"/>
              </w:rPr>
              <w:t>高為元發聲明信後仍神隱 清大教授黃貞祥籲建立校長任期承諾制度</w:t>
            </w:r>
          </w:p>
        </w:tc>
        <w:tc>
          <w:tcPr>
            <w:tcW w:type="dxa" w:w="2160"/>
          </w:tcPr>
          <w:p>
            <w:r>
              <w:rPr>
                <w:sz w:val="16"/>
              </w:rPr>
              <w:t>2026-08-12</w:t>
            </w:r>
          </w:p>
        </w:tc>
        <w:tc>
          <w:tcPr>
            <w:tcW w:type="dxa" w:w="2160"/>
          </w:tcPr>
          <w:p>
            <w:r>
              <w:rPr>
                <w:sz w:val="16"/>
              </w:rPr>
              <w:t>https://news.ltn.com.tw/news/life/breakingnews/5536965</w:t>
            </w:r>
          </w:p>
        </w:tc>
      </w:tr>
      <w:tr>
        <w:tc>
          <w:tcPr>
            <w:tcW w:type="dxa" w:w="2160"/>
          </w:tcPr>
          <w:p>
            <w:r>
              <w:rPr>
                <w:sz w:val="16"/>
              </w:rPr>
              <w:t>自由時報電子報</w:t>
            </w:r>
          </w:p>
        </w:tc>
        <w:tc>
          <w:tcPr>
            <w:tcW w:type="dxa" w:w="2160"/>
          </w:tcPr>
          <w:p>
            <w:r>
              <w:rPr>
                <w:sz w:val="16"/>
              </w:rPr>
              <w:t>竹市關埔慈雲空橋變鐵皮空橋 網批超吸熱與原設計差太多</w:t>
            </w:r>
          </w:p>
        </w:tc>
        <w:tc>
          <w:tcPr>
            <w:tcW w:type="dxa" w:w="2160"/>
          </w:tcPr>
          <w:p>
            <w:r>
              <w:rPr>
                <w:sz w:val="16"/>
              </w:rPr>
              <w:t>2026-08-12</w:t>
            </w:r>
          </w:p>
        </w:tc>
        <w:tc>
          <w:tcPr>
            <w:tcW w:type="dxa" w:w="2160"/>
          </w:tcPr>
          <w:p>
            <w:r>
              <w:rPr>
                <w:sz w:val="16"/>
              </w:rPr>
              <w:t>https://news.ltn.com.tw/news/life/breakingnews/5537013</w:t>
            </w:r>
          </w:p>
        </w:tc>
      </w:tr>
      <w:tr>
        <w:tc>
          <w:tcPr>
            <w:tcW w:type="dxa" w:w="2160"/>
          </w:tcPr>
          <w:p>
            <w:r>
              <w:rPr>
                <w:sz w:val="16"/>
              </w:rPr>
              <w:t>自由時報電子報</w:t>
            </w:r>
          </w:p>
        </w:tc>
        <w:tc>
          <w:tcPr>
            <w:tcW w:type="dxa" w:w="2160"/>
          </w:tcPr>
          <w:p>
            <w:r>
              <w:rPr>
                <w:sz w:val="16"/>
              </w:rPr>
              <w:t>瞄準年輕家庭與三明治世代 邱臣遠發表「一生一世神隊友」育兒照顧政見</w:t>
            </w:r>
          </w:p>
        </w:tc>
        <w:tc>
          <w:tcPr>
            <w:tcW w:type="dxa" w:w="2160"/>
          </w:tcPr>
          <w:p>
            <w:r>
              <w:rPr>
                <w:sz w:val="16"/>
              </w:rPr>
              <w:t>2026-08-12</w:t>
            </w:r>
          </w:p>
        </w:tc>
        <w:tc>
          <w:tcPr>
            <w:tcW w:type="dxa" w:w="2160"/>
          </w:tcPr>
          <w:p>
            <w:r>
              <w:rPr>
                <w:sz w:val="16"/>
              </w:rPr>
              <w:t>https://news.ltn.com.tw/news/politics/breakingnews/5537031</w:t>
            </w:r>
          </w:p>
        </w:tc>
      </w:tr>
      <w:tr>
        <w:tc>
          <w:tcPr>
            <w:tcW w:type="dxa" w:w="2160"/>
          </w:tcPr>
          <w:p>
            <w:r>
              <w:rPr>
                <w:sz w:val="16"/>
              </w:rPr>
              <w:t>自由時報電子報</w:t>
            </w:r>
          </w:p>
        </w:tc>
        <w:tc>
          <w:tcPr>
            <w:tcW w:type="dxa" w:w="2160"/>
          </w:tcPr>
          <w:p>
            <w:r>
              <w:rPr>
                <w:sz w:val="16"/>
              </w:rPr>
              <w:t>傅崐萁缺席協商是為了她？翁曉玲：他非常愛護黨團成員</w:t>
            </w:r>
          </w:p>
        </w:tc>
        <w:tc>
          <w:tcPr>
            <w:tcW w:type="dxa" w:w="2160"/>
          </w:tcPr>
          <w:p>
            <w:r>
              <w:rPr>
                <w:sz w:val="16"/>
              </w:rPr>
              <w:t>2026-08-12</w:t>
            </w:r>
          </w:p>
        </w:tc>
        <w:tc>
          <w:tcPr>
            <w:tcW w:type="dxa" w:w="2160"/>
          </w:tcPr>
          <w:p>
            <w:r>
              <w:rPr>
                <w:sz w:val="16"/>
              </w:rPr>
              <w:t>https://news.ltn.com.tw/news/politics/breakingnews/5537023</w:t>
            </w:r>
          </w:p>
        </w:tc>
      </w:tr>
      <w:tr>
        <w:tc>
          <w:tcPr>
            <w:tcW w:type="dxa" w:w="2160"/>
          </w:tcPr>
          <w:p>
            <w:r>
              <w:rPr>
                <w:sz w:val="16"/>
              </w:rPr>
              <w:t>自由時報電子報</w:t>
            </w:r>
          </w:p>
        </w:tc>
        <w:tc>
          <w:tcPr>
            <w:tcW w:type="dxa" w:w="2160"/>
          </w:tcPr>
          <w:p>
            <w:r>
              <w:rPr>
                <w:sz w:val="16"/>
              </w:rPr>
              <w:t>外交部譴責中國將於台灣東部海域聯合演練 揭印尼參與為中方「片面所稱」</w:t>
            </w:r>
          </w:p>
        </w:tc>
        <w:tc>
          <w:tcPr>
            <w:tcW w:type="dxa" w:w="2160"/>
          </w:tcPr>
          <w:p>
            <w:r>
              <w:rPr>
                <w:sz w:val="16"/>
              </w:rPr>
              <w:t>2026-08-12</w:t>
            </w:r>
          </w:p>
        </w:tc>
        <w:tc>
          <w:tcPr>
            <w:tcW w:type="dxa" w:w="2160"/>
          </w:tcPr>
          <w:p>
            <w:r>
              <w:rPr>
                <w:sz w:val="16"/>
              </w:rPr>
              <w:t>https://news.ltn.com.tw/news/politics/breakingnews/5537016</w:t>
            </w:r>
          </w:p>
        </w:tc>
      </w:tr>
      <w:tr>
        <w:tc>
          <w:tcPr>
            <w:tcW w:type="dxa" w:w="2160"/>
          </w:tcPr>
          <w:p>
            <w:r>
              <w:rPr>
                <w:sz w:val="16"/>
              </w:rPr>
              <w:t>自由時報電子報</w:t>
            </w:r>
          </w:p>
        </w:tc>
        <w:tc>
          <w:tcPr>
            <w:tcW w:type="dxa" w:w="2160"/>
          </w:tcPr>
          <w:p>
            <w:r>
              <w:rPr>
                <w:sz w:val="16"/>
              </w:rPr>
              <w:t>軌道建設政策「從3環3線到4環8線」 李四川：和蔣萬安討論過</w:t>
            </w:r>
          </w:p>
        </w:tc>
        <w:tc>
          <w:tcPr>
            <w:tcW w:type="dxa" w:w="2160"/>
          </w:tcPr>
          <w:p>
            <w:r>
              <w:rPr>
                <w:sz w:val="16"/>
              </w:rPr>
              <w:t>2026-08-12</w:t>
            </w:r>
          </w:p>
        </w:tc>
        <w:tc>
          <w:tcPr>
            <w:tcW w:type="dxa" w:w="2160"/>
          </w:tcPr>
          <w:p>
            <w:r>
              <w:rPr>
                <w:sz w:val="16"/>
              </w:rPr>
              <w:t>https://news.ltn.com.tw/news/politics/breakingnews/5537056</w:t>
            </w:r>
          </w:p>
        </w:tc>
      </w:tr>
      <w:tr>
        <w:tc>
          <w:tcPr>
            <w:tcW w:type="dxa" w:w="2160"/>
          </w:tcPr>
          <w:p>
            <w:r>
              <w:rPr>
                <w:sz w:val="16"/>
              </w:rPr>
              <w:t>自由時報電子報</w:t>
            </w:r>
          </w:p>
        </w:tc>
        <w:tc>
          <w:tcPr>
            <w:tcW w:type="dxa" w:w="2160"/>
          </w:tcPr>
          <w:p>
            <w:r>
              <w:rPr>
                <w:sz w:val="16"/>
              </w:rPr>
              <w:t>韓國瑜怒撕傅崐萁為2028開路？ 綠黨團：韓、盧、蔣都是潛在人選</w:t>
            </w:r>
          </w:p>
        </w:tc>
        <w:tc>
          <w:tcPr>
            <w:tcW w:type="dxa" w:w="2160"/>
          </w:tcPr>
          <w:p>
            <w:r>
              <w:rPr>
                <w:sz w:val="16"/>
              </w:rPr>
              <w:t>2026-08-12</w:t>
            </w:r>
          </w:p>
        </w:tc>
        <w:tc>
          <w:tcPr>
            <w:tcW w:type="dxa" w:w="2160"/>
          </w:tcPr>
          <w:p>
            <w:r>
              <w:rPr>
                <w:sz w:val="16"/>
              </w:rPr>
              <w:t>https://news.ltn.com.tw/news/politics/breakingnews/5537068</w:t>
            </w:r>
          </w:p>
        </w:tc>
      </w:tr>
      <w:tr>
        <w:tc>
          <w:tcPr>
            <w:tcW w:type="dxa" w:w="2160"/>
          </w:tcPr>
          <w:p>
            <w:r>
              <w:rPr>
                <w:sz w:val="16"/>
              </w:rPr>
              <w:t>自由時報電子報</w:t>
            </w:r>
          </w:p>
        </w:tc>
        <w:tc>
          <w:tcPr>
            <w:tcW w:type="dxa" w:w="2160"/>
          </w:tcPr>
          <w:p>
            <w:r>
              <w:rPr>
                <w:sz w:val="16"/>
              </w:rPr>
              <w:t>河智媛合照變選舉海報！游淑貞「非官方粉專」道歉</w:t>
            </w:r>
          </w:p>
        </w:tc>
        <w:tc>
          <w:tcPr>
            <w:tcW w:type="dxa" w:w="2160"/>
          </w:tcPr>
          <w:p>
            <w:r>
              <w:rPr>
                <w:sz w:val="16"/>
              </w:rPr>
              <w:t>2026-08-12</w:t>
            </w:r>
          </w:p>
        </w:tc>
        <w:tc>
          <w:tcPr>
            <w:tcW w:type="dxa" w:w="2160"/>
          </w:tcPr>
          <w:p>
            <w:r>
              <w:rPr>
                <w:sz w:val="16"/>
              </w:rPr>
              <w:t>https://news.ltn.com.tw/news/politics/breakingnews/5537054</w:t>
            </w:r>
          </w:p>
        </w:tc>
      </w:tr>
      <w:tr>
        <w:tc>
          <w:tcPr>
            <w:tcW w:type="dxa" w:w="2160"/>
          </w:tcPr>
          <w:p>
            <w:r>
              <w:rPr>
                <w:sz w:val="16"/>
              </w:rPr>
              <w:t>自由時報電子報</w:t>
            </w:r>
          </w:p>
        </w:tc>
        <w:tc>
          <w:tcPr>
            <w:tcW w:type="dxa" w:w="2160"/>
          </w:tcPr>
          <w:p>
            <w:r>
              <w:rPr>
                <w:sz w:val="16"/>
              </w:rPr>
              <w:t>朝野協商爆怒火！韓國瑜槓傅崐萁 粉專曝背後算計</w:t>
            </w:r>
          </w:p>
        </w:tc>
        <w:tc>
          <w:tcPr>
            <w:tcW w:type="dxa" w:w="2160"/>
          </w:tcPr>
          <w:p>
            <w:r>
              <w:rPr>
                <w:sz w:val="16"/>
              </w:rPr>
              <w:t>2026-08-12</w:t>
            </w:r>
          </w:p>
        </w:tc>
        <w:tc>
          <w:tcPr>
            <w:tcW w:type="dxa" w:w="2160"/>
          </w:tcPr>
          <w:p>
            <w:r>
              <w:rPr>
                <w:sz w:val="16"/>
              </w:rPr>
              <w:t>https://news.ltn.com.tw/news/politics/breakingnews/5536826</w:t>
            </w:r>
          </w:p>
        </w:tc>
      </w:tr>
      <w:tr>
        <w:tc>
          <w:tcPr>
            <w:tcW w:type="dxa" w:w="2160"/>
          </w:tcPr>
          <w:p>
            <w:r>
              <w:rPr>
                <w:sz w:val="16"/>
              </w:rPr>
              <w:t>自由時報電子報</w:t>
            </w:r>
          </w:p>
        </w:tc>
        <w:tc>
          <w:tcPr>
            <w:tcW w:type="dxa" w:w="2160"/>
          </w:tcPr>
          <w:p>
            <w:r>
              <w:rPr>
                <w:sz w:val="16"/>
              </w:rPr>
              <w:t>國票金掀公公併議題 8大公股董座首度表態</w:t>
            </w:r>
          </w:p>
        </w:tc>
        <w:tc>
          <w:tcPr>
            <w:tcW w:type="dxa" w:w="2160"/>
          </w:tcPr>
          <w:p>
            <w:r>
              <w:rPr>
                <w:sz w:val="16"/>
              </w:rPr>
              <w:t>2026-08-12</w:t>
            </w:r>
          </w:p>
        </w:tc>
        <w:tc>
          <w:tcPr>
            <w:tcW w:type="dxa" w:w="2160"/>
          </w:tcPr>
          <w:p>
            <w:r>
              <w:rPr>
                <w:sz w:val="16"/>
              </w:rPr>
              <w:t>https://ec.ltn.com.tw/article/breakingnews/5537085</w:t>
            </w:r>
          </w:p>
        </w:tc>
      </w:tr>
      <w:tr>
        <w:tc>
          <w:tcPr>
            <w:tcW w:type="dxa" w:w="2160"/>
          </w:tcPr>
          <w:p>
            <w:r>
              <w:rPr>
                <w:sz w:val="16"/>
              </w:rPr>
              <w:t>自由時報電子報</w:t>
            </w:r>
          </w:p>
        </w:tc>
        <w:tc>
          <w:tcPr>
            <w:tcW w:type="dxa" w:w="2160"/>
          </w:tcPr>
          <w:p>
            <w:r>
              <w:rPr>
                <w:sz w:val="16"/>
              </w:rPr>
              <w:t>韓傅撕破臉爆「垂簾聽政」大吵！盧秀燕緩頰：別見縫插針</w:t>
            </w:r>
          </w:p>
        </w:tc>
        <w:tc>
          <w:tcPr>
            <w:tcW w:type="dxa" w:w="2160"/>
          </w:tcPr>
          <w:p>
            <w:r>
              <w:rPr>
                <w:sz w:val="16"/>
              </w:rPr>
              <w:t>2026-08-12</w:t>
            </w:r>
          </w:p>
        </w:tc>
        <w:tc>
          <w:tcPr>
            <w:tcW w:type="dxa" w:w="2160"/>
          </w:tcPr>
          <w:p>
            <w:r>
              <w:rPr>
                <w:sz w:val="16"/>
              </w:rPr>
              <w:t>https://news.ltn.com.tw/news/politics/breakingnews/5537057</w:t>
            </w:r>
          </w:p>
        </w:tc>
      </w:tr>
      <w:tr>
        <w:tc>
          <w:tcPr>
            <w:tcW w:type="dxa" w:w="2160"/>
          </w:tcPr>
          <w:p>
            <w:r>
              <w:rPr>
                <w:sz w:val="16"/>
              </w:rPr>
              <w:t>自由時報電子報</w:t>
            </w:r>
          </w:p>
        </w:tc>
        <w:tc>
          <w:tcPr>
            <w:tcW w:type="dxa" w:w="2160"/>
          </w:tcPr>
          <w:p>
            <w:r>
              <w:rPr>
                <w:sz w:val="16"/>
              </w:rPr>
              <w:t>韓國瑜怒轟慈禧垂簾聽政 許宇甄：傅崐萁缺席是抗議政院踐踏立法權</w:t>
            </w:r>
          </w:p>
        </w:tc>
        <w:tc>
          <w:tcPr>
            <w:tcW w:type="dxa" w:w="2160"/>
          </w:tcPr>
          <w:p>
            <w:r>
              <w:rPr>
                <w:sz w:val="16"/>
              </w:rPr>
              <w:t>2026-08-12</w:t>
            </w:r>
          </w:p>
        </w:tc>
        <w:tc>
          <w:tcPr>
            <w:tcW w:type="dxa" w:w="2160"/>
          </w:tcPr>
          <w:p>
            <w:r>
              <w:rPr>
                <w:sz w:val="16"/>
              </w:rPr>
              <w:t>https://news.ltn.com.tw/news/politics/breakingnews/5537086</w:t>
            </w:r>
          </w:p>
        </w:tc>
      </w:tr>
      <w:tr>
        <w:tc>
          <w:tcPr>
            <w:tcW w:type="dxa" w:w="2160"/>
          </w:tcPr>
          <w:p>
            <w:r>
              <w:rPr>
                <w:sz w:val="16"/>
              </w:rPr>
              <w:t>自由時報電子報</w:t>
            </w:r>
          </w:p>
        </w:tc>
        <w:tc>
          <w:tcPr>
            <w:tcW w:type="dxa" w:w="2160"/>
          </w:tcPr>
          <w:p>
            <w:r>
              <w:rPr>
                <w:sz w:val="16"/>
              </w:rPr>
              <w:t>告別痛苦理財！專家曝「這招」存錢法 才是小資族翻身捷徑</w:t>
            </w:r>
          </w:p>
        </w:tc>
        <w:tc>
          <w:tcPr>
            <w:tcW w:type="dxa" w:w="2160"/>
          </w:tcPr>
          <w:p>
            <w:r>
              <w:rPr>
                <w:sz w:val="16"/>
              </w:rPr>
              <w:t>2026-08-12</w:t>
            </w:r>
          </w:p>
        </w:tc>
        <w:tc>
          <w:tcPr>
            <w:tcW w:type="dxa" w:w="2160"/>
          </w:tcPr>
          <w:p>
            <w:r>
              <w:rPr>
                <w:sz w:val="16"/>
              </w:rPr>
              <w:t>https://ec.ltn.com.tw/article/breakingnews/5536667</w:t>
            </w:r>
          </w:p>
        </w:tc>
      </w:tr>
      <w:tr>
        <w:tc>
          <w:tcPr>
            <w:tcW w:type="dxa" w:w="2160"/>
          </w:tcPr>
          <w:p>
            <w:r>
              <w:rPr>
                <w:sz w:val="16"/>
              </w:rPr>
              <w:t>自由時報電子報</w:t>
            </w:r>
          </w:p>
        </w:tc>
        <w:tc>
          <w:tcPr>
            <w:tcW w:type="dxa" w:w="2160"/>
          </w:tcPr>
          <w:p>
            <w:r>
              <w:rPr>
                <w:sz w:val="16"/>
              </w:rPr>
              <w:t>為何怒斥傅崐萁？ 黃創夏曝韓國瑜「恐懼心理」</w:t>
            </w:r>
          </w:p>
        </w:tc>
        <w:tc>
          <w:tcPr>
            <w:tcW w:type="dxa" w:w="2160"/>
          </w:tcPr>
          <w:p>
            <w:r>
              <w:rPr>
                <w:sz w:val="16"/>
              </w:rPr>
              <w:t>2026-08-12</w:t>
            </w:r>
          </w:p>
        </w:tc>
        <w:tc>
          <w:tcPr>
            <w:tcW w:type="dxa" w:w="2160"/>
          </w:tcPr>
          <w:p>
            <w:r>
              <w:rPr>
                <w:sz w:val="16"/>
              </w:rPr>
              <w:t>https://news.ltn.com.tw/news/politics/breakingnews/5537022</w:t>
            </w:r>
          </w:p>
        </w:tc>
      </w:tr>
      <w:tr>
        <w:tc>
          <w:tcPr>
            <w:tcW w:type="dxa" w:w="2160"/>
          </w:tcPr>
          <w:p>
            <w:r>
              <w:rPr>
                <w:sz w:val="16"/>
              </w:rPr>
              <w:t>自由時報電子報</w:t>
            </w:r>
          </w:p>
        </w:tc>
        <w:tc>
          <w:tcPr>
            <w:tcW w:type="dxa" w:w="2160"/>
          </w:tcPr>
          <w:p>
            <w:r>
              <w:rPr>
                <w:sz w:val="16"/>
              </w:rPr>
              <w:t>喝免費啤酒、吹海風......竹南觀光文化季8/22登場 狂歡兩天不間斷</w:t>
            </w:r>
          </w:p>
        </w:tc>
        <w:tc>
          <w:tcPr>
            <w:tcW w:type="dxa" w:w="2160"/>
          </w:tcPr>
          <w:p>
            <w:r>
              <w:rPr>
                <w:sz w:val="16"/>
              </w:rPr>
              <w:t>2026-08-12</w:t>
            </w:r>
          </w:p>
        </w:tc>
        <w:tc>
          <w:tcPr>
            <w:tcW w:type="dxa" w:w="2160"/>
          </w:tcPr>
          <w:p>
            <w:r>
              <w:rPr>
                <w:sz w:val="16"/>
              </w:rPr>
              <w:t>https://news.ltn.com.tw/news/life/breakingnews/5537104</w:t>
            </w:r>
          </w:p>
        </w:tc>
      </w:tr>
      <w:tr>
        <w:tc>
          <w:tcPr>
            <w:tcW w:type="dxa" w:w="2160"/>
          </w:tcPr>
          <w:p>
            <w:r>
              <w:rPr>
                <w:sz w:val="16"/>
              </w:rPr>
              <w:t>自由時報電子報</w:t>
            </w:r>
          </w:p>
        </w:tc>
        <w:tc>
          <w:tcPr>
            <w:tcW w:type="dxa" w:w="2160"/>
          </w:tcPr>
          <w:p>
            <w:r>
              <w:rPr>
                <w:sz w:val="16"/>
              </w:rPr>
              <w:t>「交通罰鍰專用」無需公投！台灣前進促六都修自治條例、直接執行</w:t>
            </w:r>
          </w:p>
        </w:tc>
        <w:tc>
          <w:tcPr>
            <w:tcW w:type="dxa" w:w="2160"/>
          </w:tcPr>
          <w:p>
            <w:r>
              <w:rPr>
                <w:sz w:val="16"/>
              </w:rPr>
              <w:t>2026-08-12</w:t>
            </w:r>
          </w:p>
        </w:tc>
        <w:tc>
          <w:tcPr>
            <w:tcW w:type="dxa" w:w="2160"/>
          </w:tcPr>
          <w:p>
            <w:r>
              <w:rPr>
                <w:sz w:val="16"/>
              </w:rPr>
              <w:t>https://news.ltn.com.tw/news/politics/breakingnews/5537099</w:t>
            </w:r>
          </w:p>
        </w:tc>
      </w:tr>
      <w:tr>
        <w:tc>
          <w:tcPr>
            <w:tcW w:type="dxa" w:w="2160"/>
          </w:tcPr>
          <w:p>
            <w:r>
              <w:rPr>
                <w:sz w:val="16"/>
              </w:rPr>
              <w:t>自由時報電子報</w:t>
            </w:r>
          </w:p>
        </w:tc>
        <w:tc>
          <w:tcPr>
            <w:tcW w:type="dxa" w:w="2160"/>
          </w:tcPr>
          <w:p>
            <w:r>
              <w:rPr>
                <w:sz w:val="16"/>
              </w:rPr>
              <w:t>焦點股》英業達：第二季財報亮眼 帶量大漲</w:t>
            </w:r>
          </w:p>
        </w:tc>
        <w:tc>
          <w:tcPr>
            <w:tcW w:type="dxa" w:w="2160"/>
          </w:tcPr>
          <w:p>
            <w:r>
              <w:rPr>
                <w:sz w:val="16"/>
              </w:rPr>
              <w:t>2026-08-12</w:t>
            </w:r>
          </w:p>
        </w:tc>
        <w:tc>
          <w:tcPr>
            <w:tcW w:type="dxa" w:w="2160"/>
          </w:tcPr>
          <w:p>
            <w:r>
              <w:rPr>
                <w:sz w:val="16"/>
              </w:rPr>
              <w:t>https://ec.ltn.com.tw/article/breakingnews/5537121</w:t>
            </w:r>
          </w:p>
        </w:tc>
      </w:tr>
      <w:tr>
        <w:tc>
          <w:tcPr>
            <w:tcW w:type="dxa" w:w="2160"/>
          </w:tcPr>
          <w:p>
            <w:r>
              <w:rPr>
                <w:sz w:val="16"/>
              </w:rPr>
              <w:t>自由時報電子報</w:t>
            </w:r>
          </w:p>
        </w:tc>
        <w:tc>
          <w:tcPr>
            <w:tcW w:type="dxa" w:w="2160"/>
          </w:tcPr>
          <w:p>
            <w:r>
              <w:rPr>
                <w:sz w:val="16"/>
              </w:rPr>
              <w:t>漏網鏡頭》怪我太高？這位大使合照 主動半蹲「合群」</w:t>
            </w:r>
          </w:p>
        </w:tc>
        <w:tc>
          <w:tcPr>
            <w:tcW w:type="dxa" w:w="2160"/>
          </w:tcPr>
          <w:p>
            <w:r>
              <w:rPr>
                <w:sz w:val="16"/>
              </w:rPr>
              <w:t>2026-08-12</w:t>
            </w:r>
          </w:p>
        </w:tc>
        <w:tc>
          <w:tcPr>
            <w:tcW w:type="dxa" w:w="2160"/>
          </w:tcPr>
          <w:p>
            <w:r>
              <w:rPr>
                <w:sz w:val="16"/>
              </w:rPr>
              <w:t>https://news.ltn.com.tw/news/politics/breakingnews/5537080</w:t>
            </w:r>
          </w:p>
        </w:tc>
      </w:tr>
      <w:tr>
        <w:tc>
          <w:tcPr>
            <w:tcW w:type="dxa" w:w="2160"/>
          </w:tcPr>
          <w:p>
            <w:r>
              <w:rPr>
                <w:sz w:val="16"/>
              </w:rPr>
              <w:t>自由時報電子報</w:t>
            </w:r>
          </w:p>
        </w:tc>
        <w:tc>
          <w:tcPr>
            <w:tcW w:type="dxa" w:w="2160"/>
          </w:tcPr>
          <w:p>
            <w:r>
              <w:rPr>
                <w:sz w:val="16"/>
              </w:rPr>
              <w:t>東豐快速道路第三標合龍   藍綠過招</w:t>
            </w:r>
          </w:p>
        </w:tc>
        <w:tc>
          <w:tcPr>
            <w:tcW w:type="dxa" w:w="2160"/>
          </w:tcPr>
          <w:p>
            <w:r>
              <w:rPr>
                <w:sz w:val="16"/>
              </w:rPr>
              <w:t>2026-08-12</w:t>
            </w:r>
          </w:p>
        </w:tc>
        <w:tc>
          <w:tcPr>
            <w:tcW w:type="dxa" w:w="2160"/>
          </w:tcPr>
          <w:p>
            <w:r>
              <w:rPr>
                <w:sz w:val="16"/>
              </w:rPr>
              <w:t>https://news.ltn.com.tw/news/life/breakingnews/5537025</w:t>
            </w:r>
          </w:p>
        </w:tc>
      </w:tr>
      <w:tr>
        <w:tc>
          <w:tcPr>
            <w:tcW w:type="dxa" w:w="2160"/>
          </w:tcPr>
          <w:p>
            <w:r>
              <w:rPr>
                <w:sz w:val="16"/>
              </w:rPr>
              <w:t>自由時報電子報</w:t>
            </w:r>
          </w:p>
        </w:tc>
        <w:tc>
          <w:tcPr>
            <w:tcW w:type="dxa" w:w="2160"/>
          </w:tcPr>
          <w:p>
            <w:r>
              <w:rPr>
                <w:sz w:val="16"/>
              </w:rPr>
              <w:t>焦點股》仁寶：AI伺服器展望強勁 爆量衝漲停</w:t>
            </w:r>
          </w:p>
        </w:tc>
        <w:tc>
          <w:tcPr>
            <w:tcW w:type="dxa" w:w="2160"/>
          </w:tcPr>
          <w:p>
            <w:r>
              <w:rPr>
                <w:sz w:val="16"/>
              </w:rPr>
              <w:t>2026-08-12</w:t>
            </w:r>
          </w:p>
        </w:tc>
        <w:tc>
          <w:tcPr>
            <w:tcW w:type="dxa" w:w="2160"/>
          </w:tcPr>
          <w:p>
            <w:r>
              <w:rPr>
                <w:sz w:val="16"/>
              </w:rPr>
              <w:t>https://ec.ltn.com.tw/article/breakingnews/5537130</w:t>
            </w:r>
          </w:p>
        </w:tc>
      </w:tr>
      <w:tr>
        <w:tc>
          <w:tcPr>
            <w:tcW w:type="dxa" w:w="2160"/>
          </w:tcPr>
          <w:p>
            <w:r>
              <w:rPr>
                <w:sz w:val="16"/>
              </w:rPr>
              <w:t>自由時報電子報</w:t>
            </w:r>
          </w:p>
        </w:tc>
        <w:tc>
          <w:tcPr>
            <w:tcW w:type="dxa" w:w="2160"/>
          </w:tcPr>
          <w:p>
            <w:r>
              <w:rPr>
                <w:sz w:val="16"/>
              </w:rPr>
              <w:t>沈伯洋「運動驛站」政見被藍營訕笑 劉品妡：找不到東西罵？</w:t>
            </w:r>
          </w:p>
        </w:tc>
        <w:tc>
          <w:tcPr>
            <w:tcW w:type="dxa" w:w="2160"/>
          </w:tcPr>
          <w:p>
            <w:r>
              <w:rPr>
                <w:sz w:val="16"/>
              </w:rPr>
              <w:t>2026-08-12</w:t>
            </w:r>
          </w:p>
        </w:tc>
        <w:tc>
          <w:tcPr>
            <w:tcW w:type="dxa" w:w="2160"/>
          </w:tcPr>
          <w:p>
            <w:r>
              <w:rPr>
                <w:sz w:val="16"/>
              </w:rPr>
              <w:t>https://news.ltn.com.tw/news/politics/breakingnews/5537119</w:t>
            </w:r>
          </w:p>
        </w:tc>
      </w:tr>
      <w:tr>
        <w:tc>
          <w:tcPr>
            <w:tcW w:type="dxa" w:w="2160"/>
          </w:tcPr>
          <w:p>
            <w:r>
              <w:rPr>
                <w:sz w:val="16"/>
              </w:rPr>
              <w:t>自由時報電子報</w:t>
            </w:r>
          </w:p>
        </w:tc>
        <w:tc>
          <w:tcPr>
            <w:tcW w:type="dxa" w:w="2160"/>
          </w:tcPr>
          <w:p>
            <w:r>
              <w:rPr>
                <w:sz w:val="16"/>
              </w:rPr>
              <w:t>台中女教師遭特教生攻擊 立委籲教育部檢討校安、慰問金制度</w:t>
            </w:r>
          </w:p>
        </w:tc>
        <w:tc>
          <w:tcPr>
            <w:tcW w:type="dxa" w:w="2160"/>
          </w:tcPr>
          <w:p>
            <w:r>
              <w:rPr>
                <w:sz w:val="16"/>
              </w:rPr>
              <w:t>2026-08-12</w:t>
            </w:r>
          </w:p>
        </w:tc>
        <w:tc>
          <w:tcPr>
            <w:tcW w:type="dxa" w:w="2160"/>
          </w:tcPr>
          <w:p>
            <w:r>
              <w:rPr>
                <w:sz w:val="16"/>
              </w:rPr>
              <w:t>https://news.ltn.com.tw/news/life/breakingnews/5537118</w:t>
            </w:r>
          </w:p>
        </w:tc>
      </w:tr>
      <w:tr>
        <w:tc>
          <w:tcPr>
            <w:tcW w:type="dxa" w:w="2160"/>
          </w:tcPr>
          <w:p>
            <w:r>
              <w:rPr>
                <w:sz w:val="16"/>
              </w:rPr>
              <w:t>自由時報電子報</w:t>
            </w:r>
          </w:p>
        </w:tc>
        <w:tc>
          <w:tcPr>
            <w:tcW w:type="dxa" w:w="2160"/>
          </w:tcPr>
          <w:p>
            <w:r>
              <w:rPr>
                <w:sz w:val="16"/>
              </w:rPr>
              <w:t>等到了！中捷藍線土建首標砸上千億今開工 串連3大站、預計這年完工</w:t>
            </w:r>
          </w:p>
        </w:tc>
        <w:tc>
          <w:tcPr>
            <w:tcW w:type="dxa" w:w="2160"/>
          </w:tcPr>
          <w:p>
            <w:r>
              <w:rPr>
                <w:sz w:val="16"/>
              </w:rPr>
              <w:t>2026-08-12</w:t>
            </w:r>
          </w:p>
        </w:tc>
        <w:tc>
          <w:tcPr>
            <w:tcW w:type="dxa" w:w="2160"/>
          </w:tcPr>
          <w:p>
            <w:r>
              <w:rPr>
                <w:sz w:val="16"/>
              </w:rPr>
              <w:t>https://news.ltn.com.tw/news/life/breakingnews/5537116</w:t>
            </w:r>
          </w:p>
        </w:tc>
      </w:tr>
      <w:tr>
        <w:tc>
          <w:tcPr>
            <w:tcW w:type="dxa" w:w="2160"/>
          </w:tcPr>
          <w:p>
            <w:r>
              <w:rPr>
                <w:sz w:val="16"/>
              </w:rPr>
              <w:t>自由時報電子報</w:t>
            </w:r>
          </w:p>
        </w:tc>
        <w:tc>
          <w:tcPr>
            <w:tcW w:type="dxa" w:w="2160"/>
          </w:tcPr>
          <w:p>
            <w:r>
              <w:rPr>
                <w:sz w:val="16"/>
              </w:rPr>
              <w:t>澎湖鯨魚洞管制範圍縮減  兼具安全與觀光考量</w:t>
            </w:r>
          </w:p>
        </w:tc>
        <w:tc>
          <w:tcPr>
            <w:tcW w:type="dxa" w:w="2160"/>
          </w:tcPr>
          <w:p>
            <w:r>
              <w:rPr>
                <w:sz w:val="16"/>
              </w:rPr>
              <w:t>2026-08-12</w:t>
            </w:r>
          </w:p>
        </w:tc>
        <w:tc>
          <w:tcPr>
            <w:tcW w:type="dxa" w:w="2160"/>
          </w:tcPr>
          <w:p>
            <w:r>
              <w:rPr>
                <w:sz w:val="16"/>
              </w:rPr>
              <w:t>https://news.ltn.com.tw/news/life/breakingnews/5537165</w:t>
            </w:r>
          </w:p>
        </w:tc>
      </w:tr>
      <w:tr>
        <w:tc>
          <w:tcPr>
            <w:tcW w:type="dxa" w:w="2160"/>
          </w:tcPr>
          <w:p>
            <w:r>
              <w:rPr>
                <w:sz w:val="16"/>
              </w:rPr>
              <w:t>自由時報電子報</w:t>
            </w:r>
          </w:p>
        </w:tc>
        <w:tc>
          <w:tcPr>
            <w:tcW w:type="dxa" w:w="2160"/>
          </w:tcPr>
          <w:p>
            <w:r>
              <w:rPr>
                <w:sz w:val="16"/>
              </w:rPr>
              <w:t>調查：一個人吃飯容易「隨便吃」 逾8成樂齡族嘆「外食不友善」</w:t>
            </w:r>
          </w:p>
        </w:tc>
        <w:tc>
          <w:tcPr>
            <w:tcW w:type="dxa" w:w="2160"/>
          </w:tcPr>
          <w:p>
            <w:r>
              <w:rPr>
                <w:sz w:val="16"/>
              </w:rPr>
              <w:t>2026-08-12</w:t>
            </w:r>
          </w:p>
        </w:tc>
        <w:tc>
          <w:tcPr>
            <w:tcW w:type="dxa" w:w="2160"/>
          </w:tcPr>
          <w:p>
            <w:r>
              <w:rPr>
                <w:sz w:val="16"/>
              </w:rPr>
              <w:t>https://ec.ltn.com.tw/article/breakingnews/5537181</w:t>
            </w:r>
          </w:p>
        </w:tc>
      </w:tr>
      <w:tr>
        <w:tc>
          <w:tcPr>
            <w:tcW w:type="dxa" w:w="2160"/>
          </w:tcPr>
          <w:p>
            <w:r>
              <w:rPr>
                <w:sz w:val="16"/>
              </w:rPr>
              <w:t>自由時報電子報</w:t>
            </w:r>
          </w:p>
        </w:tc>
        <w:tc>
          <w:tcPr>
            <w:tcW w:type="dxa" w:w="2160"/>
          </w:tcPr>
          <w:p>
            <w:r>
              <w:rPr>
                <w:sz w:val="16"/>
              </w:rPr>
              <w:t>公督盟揭藍白「假公投真亂台」四部曲 警告恐放大2018年選務之亂</w:t>
            </w:r>
          </w:p>
        </w:tc>
        <w:tc>
          <w:tcPr>
            <w:tcW w:type="dxa" w:w="2160"/>
          </w:tcPr>
          <w:p>
            <w:r>
              <w:rPr>
                <w:sz w:val="16"/>
              </w:rPr>
              <w:t>2026-08-12</w:t>
            </w:r>
          </w:p>
        </w:tc>
        <w:tc>
          <w:tcPr>
            <w:tcW w:type="dxa" w:w="2160"/>
          </w:tcPr>
          <w:p>
            <w:r>
              <w:rPr>
                <w:sz w:val="16"/>
              </w:rPr>
              <w:t>https://news.ltn.com.tw/news/politics/breakingnews/5537150</w:t>
            </w:r>
          </w:p>
        </w:tc>
      </w:tr>
      <w:tr>
        <w:tc>
          <w:tcPr>
            <w:tcW w:type="dxa" w:w="2160"/>
          </w:tcPr>
          <w:p>
            <w:r>
              <w:rPr>
                <w:sz w:val="16"/>
              </w:rPr>
              <w:t>自由時報電子報</w:t>
            </w:r>
          </w:p>
        </w:tc>
        <w:tc>
          <w:tcPr>
            <w:tcW w:type="dxa" w:w="2160"/>
          </w:tcPr>
          <w:p>
            <w:r>
              <w:rPr>
                <w:sz w:val="16"/>
              </w:rPr>
              <w:t>強颱比例增！聖嬰再延長 專家曝「夏季降雨3影響」</w:t>
            </w:r>
          </w:p>
        </w:tc>
        <w:tc>
          <w:tcPr>
            <w:tcW w:type="dxa" w:w="2160"/>
          </w:tcPr>
          <w:p>
            <w:r>
              <w:rPr>
                <w:sz w:val="16"/>
              </w:rPr>
              <w:t>2026-08-12</w:t>
            </w:r>
          </w:p>
        </w:tc>
        <w:tc>
          <w:tcPr>
            <w:tcW w:type="dxa" w:w="2160"/>
          </w:tcPr>
          <w:p>
            <w:r>
              <w:rPr>
                <w:sz w:val="16"/>
              </w:rPr>
              <w:t>https://news.ltn.com.tw/news/life/breakingnews/5536812</w:t>
            </w:r>
          </w:p>
        </w:tc>
      </w:tr>
      <w:tr>
        <w:tc>
          <w:tcPr>
            <w:tcW w:type="dxa" w:w="2160"/>
          </w:tcPr>
          <w:p>
            <w:r>
              <w:rPr>
                <w:sz w:val="16"/>
              </w:rPr>
              <w:t>自由時報電子報</w:t>
            </w:r>
          </w:p>
        </w:tc>
        <w:tc>
          <w:tcPr>
            <w:tcW w:type="dxa" w:w="2160"/>
          </w:tcPr>
          <w:p>
            <w:r>
              <w:rPr>
                <w:sz w:val="16"/>
              </w:rPr>
              <w:t>漲880％還敢買！新加坡淡馬錫鎖定三星、SK海力士  背後原因很現實</w:t>
            </w:r>
          </w:p>
        </w:tc>
        <w:tc>
          <w:tcPr>
            <w:tcW w:type="dxa" w:w="2160"/>
          </w:tcPr>
          <w:p>
            <w:r>
              <w:rPr>
                <w:sz w:val="16"/>
              </w:rPr>
              <w:t>2026-08-12</w:t>
            </w:r>
          </w:p>
        </w:tc>
        <w:tc>
          <w:tcPr>
            <w:tcW w:type="dxa" w:w="2160"/>
          </w:tcPr>
          <w:p>
            <w:r>
              <w:rPr>
                <w:sz w:val="16"/>
              </w:rPr>
              <w:t>https://ec.ltn.com.tw/article/breakingnews/5537180</w:t>
            </w:r>
          </w:p>
        </w:tc>
      </w:tr>
      <w:tr>
        <w:tc>
          <w:tcPr>
            <w:tcW w:type="dxa" w:w="2160"/>
          </w:tcPr>
          <w:p>
            <w:r>
              <w:rPr>
                <w:sz w:val="16"/>
              </w:rPr>
              <w:t>自由時報電子報</w:t>
            </w:r>
          </w:p>
        </w:tc>
        <w:tc>
          <w:tcPr>
            <w:tcW w:type="dxa" w:w="2160"/>
          </w:tcPr>
          <w:p>
            <w:r>
              <w:rPr>
                <w:sz w:val="16"/>
              </w:rPr>
              <w:t>Grab收購foodpanda進入關鍵審查期  創辦人陳炳耀親解外界疑慮</w:t>
            </w:r>
          </w:p>
        </w:tc>
        <w:tc>
          <w:tcPr>
            <w:tcW w:type="dxa" w:w="2160"/>
          </w:tcPr>
          <w:p>
            <w:r>
              <w:rPr>
                <w:sz w:val="16"/>
              </w:rPr>
              <w:t>2026-08-12</w:t>
            </w:r>
          </w:p>
        </w:tc>
        <w:tc>
          <w:tcPr>
            <w:tcW w:type="dxa" w:w="2160"/>
          </w:tcPr>
          <w:p>
            <w:r>
              <w:rPr>
                <w:sz w:val="16"/>
              </w:rPr>
              <w:t>https://ec.ltn.com.tw/article/breakingnews/5537196</w:t>
            </w:r>
          </w:p>
        </w:tc>
      </w:tr>
      <w:tr>
        <w:tc>
          <w:tcPr>
            <w:tcW w:type="dxa" w:w="2160"/>
          </w:tcPr>
          <w:p>
            <w:r>
              <w:rPr>
                <w:sz w:val="16"/>
              </w:rPr>
              <w:t>自由時報電子報</w:t>
            </w:r>
          </w:p>
        </w:tc>
        <w:tc>
          <w:tcPr>
            <w:tcW w:type="dxa" w:w="2160"/>
          </w:tcPr>
          <w:p>
            <w:r>
              <w:rPr>
                <w:sz w:val="16"/>
              </w:rPr>
              <w:t>獨家》從豆花攤囝仔到台灣首富 川湖林聰吉仍住起家厝  低調過日子</w:t>
            </w:r>
          </w:p>
        </w:tc>
        <w:tc>
          <w:tcPr>
            <w:tcW w:type="dxa" w:w="2160"/>
          </w:tcPr>
          <w:p>
            <w:r>
              <w:rPr>
                <w:sz w:val="16"/>
              </w:rPr>
              <w:t>2026-08-12</w:t>
            </w:r>
          </w:p>
        </w:tc>
        <w:tc>
          <w:tcPr>
            <w:tcW w:type="dxa" w:w="2160"/>
          </w:tcPr>
          <w:p>
            <w:r>
              <w:rPr>
                <w:sz w:val="16"/>
              </w:rPr>
              <w:t>https://ec.ltn.com.tw/article/breakingnews/5537187</w:t>
            </w:r>
          </w:p>
        </w:tc>
      </w:tr>
      <w:tr>
        <w:tc>
          <w:tcPr>
            <w:tcW w:type="dxa" w:w="2160"/>
          </w:tcPr>
          <w:p>
            <w:r>
              <w:rPr>
                <w:sz w:val="16"/>
              </w:rPr>
              <w:t>自由時報電子報</w:t>
            </w:r>
          </w:p>
        </w:tc>
        <w:tc>
          <w:tcPr>
            <w:tcW w:type="dxa" w:w="2160"/>
          </w:tcPr>
          <w:p>
            <w:r>
              <w:rPr>
                <w:sz w:val="16"/>
              </w:rPr>
              <w:t>林聰吉登台灣首富 謝金河揭川湖握3600項專利：護城河牢不可破</w:t>
            </w:r>
          </w:p>
        </w:tc>
        <w:tc>
          <w:tcPr>
            <w:tcW w:type="dxa" w:w="2160"/>
          </w:tcPr>
          <w:p>
            <w:r>
              <w:rPr>
                <w:sz w:val="16"/>
              </w:rPr>
              <w:t>2026-08-12</w:t>
            </w:r>
          </w:p>
        </w:tc>
        <w:tc>
          <w:tcPr>
            <w:tcW w:type="dxa" w:w="2160"/>
          </w:tcPr>
          <w:p>
            <w:r>
              <w:rPr>
                <w:sz w:val="16"/>
              </w:rPr>
              <w:t>https://ec.ltn.com.tw/article/breakingnews/5537171</w:t>
            </w:r>
          </w:p>
        </w:tc>
      </w:tr>
      <w:tr>
        <w:tc>
          <w:tcPr>
            <w:tcW w:type="dxa" w:w="2160"/>
          </w:tcPr>
          <w:p>
            <w:r>
              <w:rPr>
                <w:sz w:val="16"/>
              </w:rPr>
              <w:t>自由時報電子報</w:t>
            </w:r>
          </w:p>
        </w:tc>
        <w:tc>
          <w:tcPr>
            <w:tcW w:type="dxa" w:w="2160"/>
          </w:tcPr>
          <w:p>
            <w:r>
              <w:rPr>
                <w:sz w:val="16"/>
              </w:rPr>
              <w:t>孫淑媚助陣！恆春豎孤棚8/27登場 總獎金115萬</w:t>
            </w:r>
          </w:p>
        </w:tc>
        <w:tc>
          <w:tcPr>
            <w:tcW w:type="dxa" w:w="2160"/>
          </w:tcPr>
          <w:p>
            <w:r>
              <w:rPr>
                <w:sz w:val="16"/>
              </w:rPr>
              <w:t>2026-08-12</w:t>
            </w:r>
          </w:p>
        </w:tc>
        <w:tc>
          <w:tcPr>
            <w:tcW w:type="dxa" w:w="2160"/>
          </w:tcPr>
          <w:p>
            <w:r>
              <w:rPr>
                <w:sz w:val="16"/>
              </w:rPr>
              <w:t>https://news.ltn.com.tw/news/life/breakingnews/5537172</w:t>
            </w:r>
          </w:p>
        </w:tc>
      </w:tr>
      <w:tr>
        <w:tc>
          <w:tcPr>
            <w:tcW w:type="dxa" w:w="2160"/>
          </w:tcPr>
          <w:p>
            <w:r>
              <w:rPr>
                <w:sz w:val="16"/>
              </w:rPr>
              <w:t>自由時報電子報</w:t>
            </w:r>
          </w:p>
        </w:tc>
        <w:tc>
          <w:tcPr>
            <w:tcW w:type="dxa" w:w="2160"/>
          </w:tcPr>
          <w:p>
            <w:r>
              <w:rPr>
                <w:sz w:val="16"/>
              </w:rPr>
              <w:t>介紹三鶯線景點美食 蘇巧慧拋觀光券、老街季季有活動</w:t>
            </w:r>
          </w:p>
        </w:tc>
        <w:tc>
          <w:tcPr>
            <w:tcW w:type="dxa" w:w="2160"/>
          </w:tcPr>
          <w:p>
            <w:r>
              <w:rPr>
                <w:sz w:val="16"/>
              </w:rPr>
              <w:t>2026-08-12</w:t>
            </w:r>
          </w:p>
        </w:tc>
        <w:tc>
          <w:tcPr>
            <w:tcW w:type="dxa" w:w="2160"/>
          </w:tcPr>
          <w:p>
            <w:r>
              <w:rPr>
                <w:sz w:val="16"/>
              </w:rPr>
              <w:t>https://news.ltn.com.tw/news/politics/breakingnews/5537201</w:t>
            </w:r>
          </w:p>
        </w:tc>
      </w:tr>
      <w:tr>
        <w:tc>
          <w:tcPr>
            <w:tcW w:type="dxa" w:w="2160"/>
          </w:tcPr>
          <w:p>
            <w:r>
              <w:rPr>
                <w:sz w:val="16"/>
              </w:rPr>
              <w:t>自由時報電子報</w:t>
            </w:r>
          </w:p>
        </w:tc>
        <w:tc>
          <w:tcPr>
            <w:tcW w:type="dxa" w:w="2160"/>
          </w:tcPr>
          <w:p>
            <w:r>
              <w:rPr>
                <w:sz w:val="16"/>
              </w:rPr>
              <w:t>8旬翁暗藏「秘密保險箱」！因「1件事」 意外曝光驚人巨款</w:t>
            </w:r>
          </w:p>
        </w:tc>
        <w:tc>
          <w:tcPr>
            <w:tcW w:type="dxa" w:w="2160"/>
          </w:tcPr>
          <w:p>
            <w:r>
              <w:rPr>
                <w:sz w:val="16"/>
              </w:rPr>
              <w:t>2026-08-12</w:t>
            </w:r>
          </w:p>
        </w:tc>
        <w:tc>
          <w:tcPr>
            <w:tcW w:type="dxa" w:w="2160"/>
          </w:tcPr>
          <w:p>
            <w:r>
              <w:rPr>
                <w:sz w:val="16"/>
              </w:rPr>
              <w:t>https://ec.ltn.com.tw/article/breakingnews/5536669</w:t>
            </w:r>
          </w:p>
        </w:tc>
      </w:tr>
      <w:tr>
        <w:tc>
          <w:tcPr>
            <w:tcW w:type="dxa" w:w="2160"/>
          </w:tcPr>
          <w:p>
            <w:r>
              <w:rPr>
                <w:sz w:val="16"/>
              </w:rPr>
              <w:t>自由時報電子報</w:t>
            </w:r>
          </w:p>
        </w:tc>
        <w:tc>
          <w:tcPr>
            <w:tcW w:type="dxa" w:w="2160"/>
          </w:tcPr>
          <w:p>
            <w:r>
              <w:rPr>
                <w:sz w:val="16"/>
              </w:rPr>
              <w:t>南茂財報報喜股價反下殺 網憂：利多下殺 不太妙</w:t>
            </w:r>
          </w:p>
        </w:tc>
        <w:tc>
          <w:tcPr>
            <w:tcW w:type="dxa" w:w="2160"/>
          </w:tcPr>
          <w:p>
            <w:r>
              <w:rPr>
                <w:sz w:val="16"/>
              </w:rPr>
              <w:t>2026-08-12</w:t>
            </w:r>
          </w:p>
        </w:tc>
        <w:tc>
          <w:tcPr>
            <w:tcW w:type="dxa" w:w="2160"/>
          </w:tcPr>
          <w:p>
            <w:r>
              <w:rPr>
                <w:sz w:val="16"/>
              </w:rPr>
              <w:t>https://ec.ltn.com.tw/article/breakingnews/5537223</w:t>
            </w:r>
          </w:p>
        </w:tc>
      </w:tr>
      <w:tr>
        <w:tc>
          <w:tcPr>
            <w:tcW w:type="dxa" w:w="2160"/>
          </w:tcPr>
          <w:p>
            <w:r>
              <w:rPr>
                <w:sz w:val="16"/>
              </w:rPr>
              <w:t>自由時報電子報</w:t>
            </w:r>
          </w:p>
        </w:tc>
        <w:tc>
          <w:tcPr>
            <w:tcW w:type="dxa" w:w="2160"/>
          </w:tcPr>
          <w:p>
            <w:r>
              <w:rPr>
                <w:sz w:val="16"/>
              </w:rPr>
              <w:t>海廢浮球變打擊樂器！ 農村長輩從「被照顧」變社區主力</w:t>
            </w:r>
          </w:p>
        </w:tc>
        <w:tc>
          <w:tcPr>
            <w:tcW w:type="dxa" w:w="2160"/>
          </w:tcPr>
          <w:p>
            <w:r>
              <w:rPr>
                <w:sz w:val="16"/>
              </w:rPr>
              <w:t>2026-08-12</w:t>
            </w:r>
          </w:p>
        </w:tc>
        <w:tc>
          <w:tcPr>
            <w:tcW w:type="dxa" w:w="2160"/>
          </w:tcPr>
          <w:p>
            <w:r>
              <w:rPr>
                <w:sz w:val="16"/>
              </w:rPr>
              <w:t>https://news.ltn.com.tw/news/life/breakingnews/5537186</w:t>
            </w:r>
          </w:p>
        </w:tc>
      </w:tr>
      <w:tr>
        <w:tc>
          <w:tcPr>
            <w:tcW w:type="dxa" w:w="2160"/>
          </w:tcPr>
          <w:p>
            <w:r>
              <w:rPr>
                <w:sz w:val="16"/>
              </w:rPr>
              <w:t>自由時報電子報</w:t>
            </w:r>
          </w:p>
        </w:tc>
        <w:tc>
          <w:tcPr>
            <w:tcW w:type="dxa" w:w="2160"/>
          </w:tcPr>
          <w:p>
            <w:r>
              <w:rPr>
                <w:sz w:val="16"/>
              </w:rPr>
              <w:t>加碼師生照顧！桃園生生喝鮮乳擴大至國中 導師午餐費全額補助</w:t>
            </w:r>
          </w:p>
        </w:tc>
        <w:tc>
          <w:tcPr>
            <w:tcW w:type="dxa" w:w="2160"/>
          </w:tcPr>
          <w:p>
            <w:r>
              <w:rPr>
                <w:sz w:val="16"/>
              </w:rPr>
              <w:t>2026-08-12</w:t>
            </w:r>
          </w:p>
        </w:tc>
        <w:tc>
          <w:tcPr>
            <w:tcW w:type="dxa" w:w="2160"/>
          </w:tcPr>
          <w:p>
            <w:r>
              <w:rPr>
                <w:sz w:val="16"/>
              </w:rPr>
              <w:t>https://news.ltn.com.tw/news/life/breakingnews/5537213</w:t>
            </w:r>
          </w:p>
        </w:tc>
      </w:tr>
      <w:tr>
        <w:tc>
          <w:tcPr>
            <w:tcW w:type="dxa" w:w="2160"/>
          </w:tcPr>
          <w:p>
            <w:r>
              <w:rPr>
                <w:sz w:val="16"/>
              </w:rPr>
              <w:t>自由時報電子報</w:t>
            </w:r>
          </w:p>
        </w:tc>
        <w:tc>
          <w:tcPr>
            <w:tcW w:type="dxa" w:w="2160"/>
          </w:tcPr>
          <w:p>
            <w:r>
              <w:rPr>
                <w:sz w:val="16"/>
              </w:rPr>
              <w:t>台中捷運藍線首標開工 綠營痛批「延宕8年秀過頭」</w:t>
            </w:r>
          </w:p>
        </w:tc>
        <w:tc>
          <w:tcPr>
            <w:tcW w:type="dxa" w:w="2160"/>
          </w:tcPr>
          <w:p>
            <w:r>
              <w:rPr>
                <w:sz w:val="16"/>
              </w:rPr>
              <w:t>2026-08-12</w:t>
            </w:r>
          </w:p>
        </w:tc>
        <w:tc>
          <w:tcPr>
            <w:tcW w:type="dxa" w:w="2160"/>
          </w:tcPr>
          <w:p>
            <w:r>
              <w:rPr>
                <w:sz w:val="16"/>
              </w:rPr>
              <w:t>https://news.ltn.com.tw/news/life/breakingnews/5537240</w:t>
            </w:r>
          </w:p>
        </w:tc>
      </w:tr>
      <w:tr>
        <w:tc>
          <w:tcPr>
            <w:tcW w:type="dxa" w:w="2160"/>
          </w:tcPr>
          <w:p>
            <w:r>
              <w:rPr>
                <w:sz w:val="16"/>
              </w:rPr>
              <w:t>自由時報電子報</w:t>
            </w:r>
          </w:p>
        </w:tc>
        <w:tc>
          <w:tcPr>
            <w:tcW w:type="dxa" w:w="2160"/>
          </w:tcPr>
          <w:p>
            <w:r>
              <w:rPr>
                <w:sz w:val="16"/>
              </w:rPr>
              <w:t>大台北6條捷運線房價最親民站點 3站平均總價不到1500萬元</w:t>
            </w:r>
          </w:p>
        </w:tc>
        <w:tc>
          <w:tcPr>
            <w:tcW w:type="dxa" w:w="2160"/>
          </w:tcPr>
          <w:p>
            <w:r>
              <w:rPr>
                <w:sz w:val="16"/>
              </w:rPr>
              <w:t>2026-08-12</w:t>
            </w:r>
          </w:p>
        </w:tc>
        <w:tc>
          <w:tcPr>
            <w:tcW w:type="dxa" w:w="2160"/>
          </w:tcPr>
          <w:p>
            <w:r>
              <w:rPr>
                <w:sz w:val="16"/>
              </w:rPr>
              <w:t>https://ec.ltn.com.tw/article/breakingnews/5537232</w:t>
            </w:r>
          </w:p>
        </w:tc>
      </w:tr>
      <w:tr>
        <w:tc>
          <w:tcPr>
            <w:tcW w:type="dxa" w:w="2160"/>
          </w:tcPr>
          <w:p>
            <w:r>
              <w:rPr>
                <w:sz w:val="16"/>
              </w:rPr>
              <w:t>自由時報電子報</w:t>
            </w:r>
          </w:p>
        </w:tc>
        <w:tc>
          <w:tcPr>
            <w:tcW w:type="dxa" w:w="2160"/>
          </w:tcPr>
          <w:p>
            <w:r>
              <w:rPr>
                <w:sz w:val="16"/>
              </w:rPr>
              <w:t>Fed降息延後至2027年？安泰銀揭下半年資產配置策略</w:t>
            </w:r>
          </w:p>
        </w:tc>
        <w:tc>
          <w:tcPr>
            <w:tcW w:type="dxa" w:w="2160"/>
          </w:tcPr>
          <w:p>
            <w:r>
              <w:rPr>
                <w:sz w:val="16"/>
              </w:rPr>
              <w:t>2026-08-12</w:t>
            </w:r>
          </w:p>
        </w:tc>
        <w:tc>
          <w:tcPr>
            <w:tcW w:type="dxa" w:w="2160"/>
          </w:tcPr>
          <w:p>
            <w:r>
              <w:rPr>
                <w:sz w:val="16"/>
              </w:rPr>
              <w:t>https://ec.ltn.com.tw/article/breakingnews/5537248</w:t>
            </w:r>
          </w:p>
        </w:tc>
      </w:tr>
      <w:tr>
        <w:tc>
          <w:tcPr>
            <w:tcW w:type="dxa" w:w="2160"/>
          </w:tcPr>
          <w:p>
            <w:r>
              <w:rPr>
                <w:sz w:val="16"/>
              </w:rPr>
              <w:t>自由時報電子報</w:t>
            </w:r>
          </w:p>
        </w:tc>
        <w:tc>
          <w:tcPr>
            <w:tcW w:type="dxa" w:w="2160"/>
          </w:tcPr>
          <w:p>
            <w:r>
              <w:rPr>
                <w:sz w:val="16"/>
              </w:rPr>
              <w:t>開發多語言模型辨識網路極化言論 陽明交大團隊國際賽獲佳績</w:t>
            </w:r>
          </w:p>
        </w:tc>
        <w:tc>
          <w:tcPr>
            <w:tcW w:type="dxa" w:w="2160"/>
          </w:tcPr>
          <w:p>
            <w:r>
              <w:rPr>
                <w:sz w:val="16"/>
              </w:rPr>
              <w:t>2026-08-12</w:t>
            </w:r>
          </w:p>
        </w:tc>
        <w:tc>
          <w:tcPr>
            <w:tcW w:type="dxa" w:w="2160"/>
          </w:tcPr>
          <w:p>
            <w:r>
              <w:rPr>
                <w:sz w:val="16"/>
              </w:rPr>
              <w:t>https://news.ltn.com.tw/news/life/breakingnews/5537234</w:t>
            </w:r>
          </w:p>
        </w:tc>
      </w:tr>
      <w:tr>
        <w:tc>
          <w:tcPr>
            <w:tcW w:type="dxa" w:w="2160"/>
          </w:tcPr>
          <w:p>
            <w:r>
              <w:rPr>
                <w:sz w:val="16"/>
              </w:rPr>
              <w:t>自由時報電子報</w:t>
            </w:r>
          </w:p>
        </w:tc>
        <w:tc>
          <w:tcPr>
            <w:tcW w:type="dxa" w:w="2160"/>
          </w:tcPr>
          <w:p>
            <w:r>
              <w:rPr>
                <w:sz w:val="16"/>
              </w:rPr>
              <w:t>和碩第二季EPS1.68元    年增1427％</w:t>
            </w:r>
          </w:p>
        </w:tc>
        <w:tc>
          <w:tcPr>
            <w:tcW w:type="dxa" w:w="2160"/>
          </w:tcPr>
          <w:p>
            <w:r>
              <w:rPr>
                <w:sz w:val="16"/>
              </w:rPr>
              <w:t>2026-08-12</w:t>
            </w:r>
          </w:p>
        </w:tc>
        <w:tc>
          <w:tcPr>
            <w:tcW w:type="dxa" w:w="2160"/>
          </w:tcPr>
          <w:p>
            <w:r>
              <w:rPr>
                <w:sz w:val="16"/>
              </w:rPr>
              <w:t>https://ec.ltn.com.tw/article/breakingnews/5537256</w:t>
            </w:r>
          </w:p>
        </w:tc>
      </w:tr>
      <w:tr>
        <w:tc>
          <w:tcPr>
            <w:tcW w:type="dxa" w:w="2160"/>
          </w:tcPr>
          <w:p>
            <w:r>
              <w:rPr>
                <w:sz w:val="16"/>
              </w:rPr>
              <w:t>自由時報電子報</w:t>
            </w:r>
          </w:p>
        </w:tc>
        <w:tc>
          <w:tcPr>
            <w:tcW w:type="dxa" w:w="2160"/>
          </w:tcPr>
          <w:p>
            <w:r>
              <w:rPr>
                <w:sz w:val="16"/>
              </w:rPr>
              <w:t>轟立院亂刪總預算 陳培瑜秀藍白荒謬提案：韓國瑜難辭其咎</w:t>
            </w:r>
          </w:p>
        </w:tc>
        <w:tc>
          <w:tcPr>
            <w:tcW w:type="dxa" w:w="2160"/>
          </w:tcPr>
          <w:p>
            <w:r>
              <w:rPr>
                <w:sz w:val="16"/>
              </w:rPr>
              <w:t>2026-08-12</w:t>
            </w:r>
          </w:p>
        </w:tc>
        <w:tc>
          <w:tcPr>
            <w:tcW w:type="dxa" w:w="2160"/>
          </w:tcPr>
          <w:p>
            <w:r>
              <w:rPr>
                <w:sz w:val="16"/>
              </w:rPr>
              <w:t>https://news.ltn.com.tw/news/politics/breakingnews/5537235</w:t>
            </w:r>
          </w:p>
        </w:tc>
      </w:tr>
      <w:tr>
        <w:tc>
          <w:tcPr>
            <w:tcW w:type="dxa" w:w="2160"/>
          </w:tcPr>
          <w:p>
            <w:r>
              <w:rPr>
                <w:sz w:val="16"/>
              </w:rPr>
              <w:t>自由時報電子報</w:t>
            </w:r>
          </w:p>
        </w:tc>
        <w:tc>
          <w:tcPr>
            <w:tcW w:type="dxa" w:w="2160"/>
          </w:tcPr>
          <w:p>
            <w:r>
              <w:rPr>
                <w:sz w:val="16"/>
              </w:rPr>
              <w:t>鴻海第二季EPS 4.27元  創新高</w:t>
            </w:r>
          </w:p>
        </w:tc>
        <w:tc>
          <w:tcPr>
            <w:tcW w:type="dxa" w:w="2160"/>
          </w:tcPr>
          <w:p>
            <w:r>
              <w:rPr>
                <w:sz w:val="16"/>
              </w:rPr>
              <w:t>2026-08-12</w:t>
            </w:r>
          </w:p>
        </w:tc>
        <w:tc>
          <w:tcPr>
            <w:tcW w:type="dxa" w:w="2160"/>
          </w:tcPr>
          <w:p>
            <w:r>
              <w:rPr>
                <w:sz w:val="16"/>
              </w:rPr>
              <w:t>https://ec.ltn.com.tw/article/breakingnews/5537274</w:t>
            </w:r>
          </w:p>
        </w:tc>
      </w:tr>
      <w:tr>
        <w:tc>
          <w:tcPr>
            <w:tcW w:type="dxa" w:w="2160"/>
          </w:tcPr>
          <w:p>
            <w:r>
              <w:rPr>
                <w:sz w:val="16"/>
              </w:rPr>
              <w:t>自由時報電子報</w:t>
            </w:r>
          </w:p>
        </w:tc>
        <w:tc>
          <w:tcPr>
            <w:tcW w:type="dxa" w:w="2160"/>
          </w:tcPr>
          <w:p>
            <w:r>
              <w:rPr>
                <w:sz w:val="16"/>
              </w:rPr>
              <w:t>台灣內耗誰最得利？《經濟學人》揭「民主防線」恐遭削弱</w:t>
            </w:r>
          </w:p>
        </w:tc>
        <w:tc>
          <w:tcPr>
            <w:tcW w:type="dxa" w:w="2160"/>
          </w:tcPr>
          <w:p>
            <w:r>
              <w:rPr>
                <w:sz w:val="16"/>
              </w:rPr>
              <w:t>2026-08-12</w:t>
            </w:r>
          </w:p>
        </w:tc>
        <w:tc>
          <w:tcPr>
            <w:tcW w:type="dxa" w:w="2160"/>
          </w:tcPr>
          <w:p>
            <w:r>
              <w:rPr>
                <w:sz w:val="16"/>
              </w:rPr>
              <w:t>https://news.ltn.com.tw/news/politics/breakingnews/5537224</w:t>
            </w:r>
          </w:p>
        </w:tc>
      </w:tr>
      <w:tr>
        <w:tc>
          <w:tcPr>
            <w:tcW w:type="dxa" w:w="2160"/>
          </w:tcPr>
          <w:p>
            <w:r>
              <w:rPr>
                <w:sz w:val="16"/>
              </w:rPr>
              <w:t>自由時報電子報</w:t>
            </w:r>
          </w:p>
        </w:tc>
        <w:tc>
          <w:tcPr>
            <w:tcW w:type="dxa" w:w="2160"/>
          </w:tcPr>
          <w:p>
            <w:r>
              <w:rPr>
                <w:sz w:val="16"/>
              </w:rPr>
              <w:t>沒拿創投一毛錢！他只靠存款創業「拚出32億年營收」 親曝成功心路</w:t>
            </w:r>
          </w:p>
        </w:tc>
        <w:tc>
          <w:tcPr>
            <w:tcW w:type="dxa" w:w="2160"/>
          </w:tcPr>
          <w:p>
            <w:r>
              <w:rPr>
                <w:sz w:val="16"/>
              </w:rPr>
              <w:t>2026-08-12</w:t>
            </w:r>
          </w:p>
        </w:tc>
        <w:tc>
          <w:tcPr>
            <w:tcW w:type="dxa" w:w="2160"/>
          </w:tcPr>
          <w:p>
            <w:r>
              <w:rPr>
                <w:sz w:val="16"/>
              </w:rPr>
              <w:t>https://ec.ltn.com.tw/article/breakingnews/5537081</w:t>
            </w:r>
          </w:p>
        </w:tc>
      </w:tr>
      <w:tr>
        <w:tc>
          <w:tcPr>
            <w:tcW w:type="dxa" w:w="2160"/>
          </w:tcPr>
          <w:p>
            <w:r>
              <w:rPr>
                <w:sz w:val="16"/>
              </w:rPr>
              <w:t>自由時報電子報</w:t>
            </w:r>
          </w:p>
        </w:tc>
        <w:tc>
          <w:tcPr>
            <w:tcW w:type="dxa" w:w="2160"/>
          </w:tcPr>
          <w:p>
            <w:r>
              <w:rPr>
                <w:sz w:val="16"/>
              </w:rPr>
              <w:t>恐變史上最丟臉！ 他爆韓國瑜撕破臉罵傅崐萁原因是「急了」</w:t>
            </w:r>
          </w:p>
        </w:tc>
        <w:tc>
          <w:tcPr>
            <w:tcW w:type="dxa" w:w="2160"/>
          </w:tcPr>
          <w:p>
            <w:r>
              <w:rPr>
                <w:sz w:val="16"/>
              </w:rPr>
              <w:t>2026-08-12</w:t>
            </w:r>
          </w:p>
        </w:tc>
        <w:tc>
          <w:tcPr>
            <w:tcW w:type="dxa" w:w="2160"/>
          </w:tcPr>
          <w:p>
            <w:r>
              <w:rPr>
                <w:sz w:val="16"/>
              </w:rPr>
              <w:t>https://news.ltn.com.tw/news/politics/breakingnews/5536939</w:t>
            </w:r>
          </w:p>
        </w:tc>
      </w:tr>
      <w:tr>
        <w:tc>
          <w:tcPr>
            <w:tcW w:type="dxa" w:w="2160"/>
          </w:tcPr>
          <w:p>
            <w:r>
              <w:rPr>
                <w:sz w:val="16"/>
              </w:rPr>
              <w:t>自由時報電子報</w:t>
            </w:r>
          </w:p>
        </w:tc>
        <w:tc>
          <w:tcPr>
            <w:tcW w:type="dxa" w:w="2160"/>
          </w:tcPr>
          <w:p>
            <w:r>
              <w:rPr>
                <w:sz w:val="16"/>
              </w:rPr>
              <w:t>赴韓考察像旅行團？林月琴轟花納稅錢 余文忠反批是政治操作</w:t>
            </w:r>
          </w:p>
        </w:tc>
        <w:tc>
          <w:tcPr>
            <w:tcW w:type="dxa" w:w="2160"/>
          </w:tcPr>
          <w:p>
            <w:r>
              <w:rPr>
                <w:sz w:val="16"/>
              </w:rPr>
              <w:t>2026-08-12</w:t>
            </w:r>
          </w:p>
        </w:tc>
        <w:tc>
          <w:tcPr>
            <w:tcW w:type="dxa" w:w="2160"/>
          </w:tcPr>
          <w:p>
            <w:r>
              <w:rPr>
                <w:sz w:val="16"/>
              </w:rPr>
              <w:t>https://news.ltn.com.tw/news/politics/breakingnews/5537286</w:t>
            </w:r>
          </w:p>
        </w:tc>
      </w:tr>
      <w:tr>
        <w:tc>
          <w:tcPr>
            <w:tcW w:type="dxa" w:w="2160"/>
          </w:tcPr>
          <w:p>
            <w:r>
              <w:rPr>
                <w:sz w:val="16"/>
              </w:rPr>
              <w:t>自由時報電子報</w:t>
            </w:r>
          </w:p>
        </w:tc>
        <w:tc>
          <w:tcPr>
            <w:tcW w:type="dxa" w:w="2160"/>
          </w:tcPr>
          <w:p>
            <w:r>
              <w:rPr>
                <w:sz w:val="16"/>
              </w:rPr>
              <w:t>韓國瑜怒轟傅崐萁之後再被問是否倒閣 蔣萬安：尊重黨團決定</w:t>
            </w:r>
          </w:p>
        </w:tc>
        <w:tc>
          <w:tcPr>
            <w:tcW w:type="dxa" w:w="2160"/>
          </w:tcPr>
          <w:p>
            <w:r>
              <w:rPr>
                <w:sz w:val="16"/>
              </w:rPr>
              <w:t>2026-08-12</w:t>
            </w:r>
          </w:p>
        </w:tc>
        <w:tc>
          <w:tcPr>
            <w:tcW w:type="dxa" w:w="2160"/>
          </w:tcPr>
          <w:p>
            <w:r>
              <w:rPr>
                <w:sz w:val="16"/>
              </w:rPr>
              <w:t>https://news.ltn.com.tw/news/politics/breakingnews/5537268</w:t>
            </w:r>
          </w:p>
        </w:tc>
      </w:tr>
      <w:tr>
        <w:tc>
          <w:tcPr>
            <w:tcW w:type="dxa" w:w="2160"/>
          </w:tcPr>
          <w:p>
            <w:r>
              <w:rPr>
                <w:sz w:val="16"/>
              </w:rPr>
              <w:t>自由時報電子報</w:t>
            </w:r>
          </w:p>
        </w:tc>
        <w:tc>
          <w:tcPr>
            <w:tcW w:type="dxa" w:w="2160"/>
          </w:tcPr>
          <w:p>
            <w:r>
              <w:rPr>
                <w:sz w:val="16"/>
              </w:rPr>
              <w:t>台積電3年前進駐破局 桃市府與黃世杰陣營隔空交火</w:t>
            </w:r>
          </w:p>
        </w:tc>
        <w:tc>
          <w:tcPr>
            <w:tcW w:type="dxa" w:w="2160"/>
          </w:tcPr>
          <w:p>
            <w:r>
              <w:rPr>
                <w:sz w:val="16"/>
              </w:rPr>
              <w:t>2026-08-12</w:t>
            </w:r>
          </w:p>
        </w:tc>
        <w:tc>
          <w:tcPr>
            <w:tcW w:type="dxa" w:w="2160"/>
          </w:tcPr>
          <w:p>
            <w:r>
              <w:rPr>
                <w:sz w:val="16"/>
              </w:rPr>
              <w:t>https://news.ltn.com.tw/news/life/breakingnews/5537292</w:t>
            </w:r>
          </w:p>
        </w:tc>
      </w:tr>
      <w:tr>
        <w:tc>
          <w:tcPr>
            <w:tcW w:type="dxa" w:w="2160"/>
          </w:tcPr>
          <w:p>
            <w:r>
              <w:rPr>
                <w:sz w:val="16"/>
              </w:rPr>
              <w:t>自由時報電子報</w:t>
            </w:r>
          </w:p>
        </w:tc>
        <w:tc>
          <w:tcPr>
            <w:tcW w:type="dxa" w:w="2160"/>
          </w:tcPr>
          <w:p>
            <w:r>
              <w:rPr>
                <w:sz w:val="16"/>
              </w:rPr>
              <w:t>不滿林保署消極  澎湖縣議員許育愷自備柴刀披荊斬棘</w:t>
            </w:r>
          </w:p>
        </w:tc>
        <w:tc>
          <w:tcPr>
            <w:tcW w:type="dxa" w:w="2160"/>
          </w:tcPr>
          <w:p>
            <w:r>
              <w:rPr>
                <w:sz w:val="16"/>
              </w:rPr>
              <w:t>2026-08-12</w:t>
            </w:r>
          </w:p>
        </w:tc>
        <w:tc>
          <w:tcPr>
            <w:tcW w:type="dxa" w:w="2160"/>
          </w:tcPr>
          <w:p>
            <w:r>
              <w:rPr>
                <w:sz w:val="16"/>
              </w:rPr>
              <w:t>https://news.ltn.com.tw/news/life/breakingnews/5537346</w:t>
            </w:r>
          </w:p>
        </w:tc>
      </w:tr>
      <w:tr>
        <w:tc>
          <w:tcPr>
            <w:tcW w:type="dxa" w:w="2160"/>
          </w:tcPr>
          <w:p>
            <w:r>
              <w:rPr>
                <w:sz w:val="16"/>
              </w:rPr>
              <w:t>自由時報電子報</w:t>
            </w:r>
          </w:p>
        </w:tc>
        <w:tc>
          <w:tcPr>
            <w:tcW w:type="dxa" w:w="2160"/>
          </w:tcPr>
          <w:p>
            <w:r>
              <w:rPr>
                <w:sz w:val="16"/>
              </w:rPr>
              <w:t>抓到了！高市後勁溪大量死魚  環保局揪出5餐飲業開罰</w:t>
            </w:r>
          </w:p>
        </w:tc>
        <w:tc>
          <w:tcPr>
            <w:tcW w:type="dxa" w:w="2160"/>
          </w:tcPr>
          <w:p>
            <w:r>
              <w:rPr>
                <w:sz w:val="16"/>
              </w:rPr>
              <w:t>2026-08-12</w:t>
            </w:r>
          </w:p>
        </w:tc>
        <w:tc>
          <w:tcPr>
            <w:tcW w:type="dxa" w:w="2160"/>
          </w:tcPr>
          <w:p>
            <w:r>
              <w:rPr>
                <w:sz w:val="16"/>
              </w:rPr>
              <w:t>https://news.ltn.com.tw/news/life/breakingnews/5537348</w:t>
            </w:r>
          </w:p>
        </w:tc>
      </w:tr>
      <w:tr>
        <w:tc>
          <w:tcPr>
            <w:tcW w:type="dxa" w:w="2160"/>
          </w:tcPr>
          <w:p>
            <w:r>
              <w:rPr>
                <w:sz w:val="16"/>
              </w:rPr>
              <w:t>自由時報電子報</w:t>
            </w:r>
          </w:p>
        </w:tc>
        <w:tc>
          <w:tcPr>
            <w:tcW w:type="dxa" w:w="2160"/>
          </w:tcPr>
          <w:p>
            <w:r>
              <w:rPr>
                <w:sz w:val="16"/>
              </w:rPr>
              <w:t>無黨籍澎湖縣長選人許智富提出提高澎湖污水接管率</w:t>
            </w:r>
          </w:p>
        </w:tc>
        <w:tc>
          <w:tcPr>
            <w:tcW w:type="dxa" w:w="2160"/>
          </w:tcPr>
          <w:p>
            <w:r>
              <w:rPr>
                <w:sz w:val="16"/>
              </w:rPr>
              <w:t>2026-08-12</w:t>
            </w:r>
          </w:p>
        </w:tc>
        <w:tc>
          <w:tcPr>
            <w:tcW w:type="dxa" w:w="2160"/>
          </w:tcPr>
          <w:p>
            <w:r>
              <w:rPr>
                <w:sz w:val="16"/>
              </w:rPr>
              <w:t>https://news.ltn.com.tw/news/politics/breakingnews/5537360</w:t>
            </w:r>
          </w:p>
        </w:tc>
      </w:tr>
      <w:tr>
        <w:tc>
          <w:tcPr>
            <w:tcW w:type="dxa" w:w="2160"/>
          </w:tcPr>
          <w:p>
            <w:r>
              <w:rPr>
                <w:sz w:val="16"/>
              </w:rPr>
              <w:t>自由時報電子報</w:t>
            </w:r>
          </w:p>
        </w:tc>
        <w:tc>
          <w:tcPr>
            <w:tcW w:type="dxa" w:w="2160"/>
          </w:tcPr>
          <w:p>
            <w:r>
              <w:rPr>
                <w:sz w:val="16"/>
              </w:rPr>
              <w:t>高雄國小教師墜樓亡  教團籲建立公信調查機制</w:t>
            </w:r>
          </w:p>
        </w:tc>
        <w:tc>
          <w:tcPr>
            <w:tcW w:type="dxa" w:w="2160"/>
          </w:tcPr>
          <w:p>
            <w:r>
              <w:rPr>
                <w:sz w:val="16"/>
              </w:rPr>
              <w:t>2026-08-12</w:t>
            </w:r>
          </w:p>
        </w:tc>
        <w:tc>
          <w:tcPr>
            <w:tcW w:type="dxa" w:w="2160"/>
          </w:tcPr>
          <w:p>
            <w:r>
              <w:rPr>
                <w:sz w:val="16"/>
              </w:rPr>
              <w:t>https://news.ltn.com.tw/news/life/breakingnews/5537371</w:t>
            </w:r>
          </w:p>
        </w:tc>
      </w:tr>
      <w:tr>
        <w:tc>
          <w:tcPr>
            <w:tcW w:type="dxa" w:w="2160"/>
          </w:tcPr>
          <w:p>
            <w:r>
              <w:rPr>
                <w:sz w:val="16"/>
              </w:rPr>
              <w:t>自由時報電子報</w:t>
            </w:r>
          </w:p>
        </w:tc>
        <w:tc>
          <w:tcPr>
            <w:tcW w:type="dxa" w:w="2160"/>
          </w:tcPr>
          <w:p>
            <w:r>
              <w:rPr>
                <w:sz w:val="16"/>
              </w:rPr>
              <w:t>農民利多再加碼！ 農業部提高農業保險費補助上限</w:t>
            </w:r>
          </w:p>
        </w:tc>
        <w:tc>
          <w:tcPr>
            <w:tcW w:type="dxa" w:w="2160"/>
          </w:tcPr>
          <w:p>
            <w:r>
              <w:rPr>
                <w:sz w:val="16"/>
              </w:rPr>
              <w:t>2026-08-12</w:t>
            </w:r>
          </w:p>
        </w:tc>
        <w:tc>
          <w:tcPr>
            <w:tcW w:type="dxa" w:w="2160"/>
          </w:tcPr>
          <w:p>
            <w:r>
              <w:rPr>
                <w:sz w:val="16"/>
              </w:rPr>
              <w:t>https://news.ltn.com.tw/news/life/breakingnews/5537314</w:t>
            </w:r>
          </w:p>
        </w:tc>
      </w:tr>
      <w:tr>
        <w:tc>
          <w:tcPr>
            <w:tcW w:type="dxa" w:w="2160"/>
          </w:tcPr>
          <w:p>
            <w:r>
              <w:rPr>
                <w:sz w:val="16"/>
              </w:rPr>
              <w:t>自由時報電子報</w:t>
            </w:r>
          </w:p>
        </w:tc>
        <w:tc>
          <w:tcPr>
            <w:tcW w:type="dxa" w:w="2160"/>
          </w:tcPr>
          <w:p>
            <w:r>
              <w:rPr>
                <w:sz w:val="16"/>
              </w:rPr>
              <w:t>紀念823！參與砲戰的155榴砲將重返永康砲校</w:t>
            </w:r>
          </w:p>
        </w:tc>
        <w:tc>
          <w:tcPr>
            <w:tcW w:type="dxa" w:w="2160"/>
          </w:tcPr>
          <w:p>
            <w:r>
              <w:rPr>
                <w:sz w:val="16"/>
              </w:rPr>
              <w:t>2026-08-12</w:t>
            </w:r>
          </w:p>
        </w:tc>
        <w:tc>
          <w:tcPr>
            <w:tcW w:type="dxa" w:w="2160"/>
          </w:tcPr>
          <w:p>
            <w:r>
              <w:rPr>
                <w:sz w:val="16"/>
              </w:rPr>
              <w:t>https://news.ltn.com.tw/news/life/breakingnews/5537375</w:t>
            </w:r>
          </w:p>
        </w:tc>
      </w:tr>
      <w:tr>
        <w:tc>
          <w:tcPr>
            <w:tcW w:type="dxa" w:w="2160"/>
          </w:tcPr>
          <w:p>
            <w:r>
              <w:rPr>
                <w:sz w:val="16"/>
              </w:rPr>
              <w:t>自由時報電子報</w:t>
            </w:r>
          </w:p>
        </w:tc>
        <w:tc>
          <w:tcPr>
            <w:tcW w:type="dxa" w:w="2160"/>
          </w:tcPr>
          <w:p>
            <w:r>
              <w:rPr>
                <w:sz w:val="16"/>
              </w:rPr>
              <w:t>全台第一！ 台中取得「全球綠色旅遊目的地」銅級標章</w:t>
            </w:r>
          </w:p>
        </w:tc>
        <w:tc>
          <w:tcPr>
            <w:tcW w:type="dxa" w:w="2160"/>
          </w:tcPr>
          <w:p>
            <w:r>
              <w:rPr>
                <w:sz w:val="16"/>
              </w:rPr>
              <w:t>2026-08-12</w:t>
            </w:r>
          </w:p>
        </w:tc>
        <w:tc>
          <w:tcPr>
            <w:tcW w:type="dxa" w:w="2160"/>
          </w:tcPr>
          <w:p>
            <w:r>
              <w:rPr>
                <w:sz w:val="16"/>
              </w:rPr>
              <w:t>https://news.ltn.com.tw/news/life/breakingnews/5537151</w:t>
            </w:r>
          </w:p>
        </w:tc>
      </w:tr>
      <w:tr>
        <w:tc>
          <w:tcPr>
            <w:tcW w:type="dxa" w:w="2160"/>
          </w:tcPr>
          <w:p>
            <w:r>
              <w:rPr>
                <w:sz w:val="16"/>
              </w:rPr>
              <w:t>自由時報電子報</w:t>
            </w:r>
          </w:p>
        </w:tc>
        <w:tc>
          <w:tcPr>
            <w:tcW w:type="dxa" w:w="2160"/>
          </w:tcPr>
          <w:p>
            <w:r>
              <w:rPr>
                <w:sz w:val="16"/>
              </w:rPr>
              <w:t>傅崐萁「家和萬事興」太廉價 詹凌瑀酸：臉腫才想起團結</w:t>
            </w:r>
          </w:p>
        </w:tc>
        <w:tc>
          <w:tcPr>
            <w:tcW w:type="dxa" w:w="2160"/>
          </w:tcPr>
          <w:p>
            <w:r>
              <w:rPr>
                <w:sz w:val="16"/>
              </w:rPr>
              <w:t>2026-08-12</w:t>
            </w:r>
          </w:p>
        </w:tc>
        <w:tc>
          <w:tcPr>
            <w:tcW w:type="dxa" w:w="2160"/>
          </w:tcPr>
          <w:p>
            <w:r>
              <w:rPr>
                <w:sz w:val="16"/>
              </w:rPr>
              <w:t>https://news.ltn.com.tw/news/politics/breakingnews/5537072</w:t>
            </w:r>
          </w:p>
        </w:tc>
      </w:tr>
      <w:tr>
        <w:tc>
          <w:tcPr>
            <w:tcW w:type="dxa" w:w="2160"/>
          </w:tcPr>
          <w:p>
            <w:r>
              <w:rPr>
                <w:sz w:val="16"/>
              </w:rPr>
              <w:t>自由時報電子報</w:t>
            </w:r>
          </w:p>
        </w:tc>
        <w:tc>
          <w:tcPr>
            <w:tcW w:type="dxa" w:w="2160"/>
          </w:tcPr>
          <w:p>
            <w:r>
              <w:rPr>
                <w:sz w:val="16"/>
              </w:rPr>
              <w:t>沈伯洋酸北市都更「掛急診還炫耀」 都更處：早有雙軌防延宕機制</w:t>
            </w:r>
          </w:p>
        </w:tc>
        <w:tc>
          <w:tcPr>
            <w:tcW w:type="dxa" w:w="2160"/>
          </w:tcPr>
          <w:p>
            <w:r>
              <w:rPr>
                <w:sz w:val="16"/>
              </w:rPr>
              <w:t>2026-08-12</w:t>
            </w:r>
          </w:p>
        </w:tc>
        <w:tc>
          <w:tcPr>
            <w:tcW w:type="dxa" w:w="2160"/>
          </w:tcPr>
          <w:p>
            <w:r>
              <w:rPr>
                <w:sz w:val="16"/>
              </w:rPr>
              <w:t>https://news.ltn.com.tw/news/politics/breakingnews/5537305</w:t>
            </w:r>
          </w:p>
        </w:tc>
      </w:tr>
      <w:tr>
        <w:tc>
          <w:tcPr>
            <w:tcW w:type="dxa" w:w="2160"/>
          </w:tcPr>
          <w:p>
            <w:r>
              <w:rPr>
                <w:sz w:val="16"/>
              </w:rPr>
              <w:t>自由時報電子報</w:t>
            </w:r>
          </w:p>
        </w:tc>
        <w:tc>
          <w:tcPr>
            <w:tcW w:type="dxa" w:w="2160"/>
          </w:tcPr>
          <w:p>
            <w:r>
              <w:rPr>
                <w:sz w:val="16"/>
              </w:rPr>
              <w:t>大毅訂單出貨比衝上1.5 第三季漲價效應發酵</w:t>
            </w:r>
          </w:p>
        </w:tc>
        <w:tc>
          <w:tcPr>
            <w:tcW w:type="dxa" w:w="2160"/>
          </w:tcPr>
          <w:p>
            <w:r>
              <w:rPr>
                <w:sz w:val="16"/>
              </w:rPr>
              <w:t>2026-08-12</w:t>
            </w:r>
          </w:p>
        </w:tc>
        <w:tc>
          <w:tcPr>
            <w:tcW w:type="dxa" w:w="2160"/>
          </w:tcPr>
          <w:p>
            <w:r>
              <w:rPr>
                <w:sz w:val="16"/>
              </w:rPr>
              <w:t>https://ec.ltn.com.tw/article/breakingnews/5537404</w:t>
            </w:r>
          </w:p>
        </w:tc>
      </w:tr>
      <w:tr>
        <w:tc>
          <w:tcPr>
            <w:tcW w:type="dxa" w:w="2160"/>
          </w:tcPr>
          <w:p>
            <w:r>
              <w:rPr>
                <w:sz w:val="16"/>
              </w:rPr>
              <w:t>自由時報電子報</w:t>
            </w:r>
          </w:p>
        </w:tc>
        <w:tc>
          <w:tcPr>
            <w:tcW w:type="dxa" w:w="2160"/>
          </w:tcPr>
          <w:p>
            <w:r>
              <w:rPr>
                <w:sz w:val="16"/>
              </w:rPr>
              <w:t>揭王、韓兩時代差異！邱志偉籲：韓國瑜向「公道伯」王金平學習</w:t>
            </w:r>
          </w:p>
        </w:tc>
        <w:tc>
          <w:tcPr>
            <w:tcW w:type="dxa" w:w="2160"/>
          </w:tcPr>
          <w:p>
            <w:r>
              <w:rPr>
                <w:sz w:val="16"/>
              </w:rPr>
              <w:t>2026-08-12</w:t>
            </w:r>
          </w:p>
        </w:tc>
        <w:tc>
          <w:tcPr>
            <w:tcW w:type="dxa" w:w="2160"/>
          </w:tcPr>
          <w:p>
            <w:r>
              <w:rPr>
                <w:sz w:val="16"/>
              </w:rPr>
              <w:t>https://news.ltn.com.tw/news/politics/breakingnews/5537408</w:t>
            </w:r>
          </w:p>
        </w:tc>
      </w:tr>
      <w:tr>
        <w:tc>
          <w:tcPr>
            <w:tcW w:type="dxa" w:w="2160"/>
          </w:tcPr>
          <w:p>
            <w:r>
              <w:rPr>
                <w:sz w:val="16"/>
              </w:rPr>
              <w:t>自由時報電子報</w:t>
            </w:r>
          </w:p>
        </w:tc>
        <w:tc>
          <w:tcPr>
            <w:tcW w:type="dxa" w:w="2160"/>
          </w:tcPr>
          <w:p>
            <w:r>
              <w:rPr>
                <w:sz w:val="16"/>
              </w:rPr>
              <w:t>台中女老師遭特教生攻擊恐失明 代理教師工會喊拒「口頭關心」提2訴求</w:t>
            </w:r>
          </w:p>
        </w:tc>
        <w:tc>
          <w:tcPr>
            <w:tcW w:type="dxa" w:w="2160"/>
          </w:tcPr>
          <w:p>
            <w:r>
              <w:rPr>
                <w:sz w:val="16"/>
              </w:rPr>
              <w:t>2026-08-12</w:t>
            </w:r>
          </w:p>
        </w:tc>
        <w:tc>
          <w:tcPr>
            <w:tcW w:type="dxa" w:w="2160"/>
          </w:tcPr>
          <w:p>
            <w:r>
              <w:rPr>
                <w:sz w:val="16"/>
              </w:rPr>
              <w:t>https://news.ltn.com.tw/news/life/breakingnews/5537365</w:t>
            </w:r>
          </w:p>
        </w:tc>
      </w:tr>
      <w:tr>
        <w:tc>
          <w:tcPr>
            <w:tcW w:type="dxa" w:w="2160"/>
          </w:tcPr>
          <w:p>
            <w:r>
              <w:rPr>
                <w:sz w:val="16"/>
              </w:rPr>
              <w:t>自由時報電子報</w:t>
            </w:r>
          </w:p>
        </w:tc>
        <w:tc>
          <w:tcPr>
            <w:tcW w:type="dxa" w:w="2160"/>
          </w:tcPr>
          <w:p>
            <w:r>
              <w:rPr>
                <w:sz w:val="16"/>
              </w:rPr>
              <w:t>和碩AI出貨優於預期 目標邁向千億元貢獻</w:t>
            </w:r>
          </w:p>
        </w:tc>
        <w:tc>
          <w:tcPr>
            <w:tcW w:type="dxa" w:w="2160"/>
          </w:tcPr>
          <w:p>
            <w:r>
              <w:rPr>
                <w:sz w:val="16"/>
              </w:rPr>
              <w:t>2026-08-12</w:t>
            </w:r>
          </w:p>
        </w:tc>
        <w:tc>
          <w:tcPr>
            <w:tcW w:type="dxa" w:w="2160"/>
          </w:tcPr>
          <w:p>
            <w:r>
              <w:rPr>
                <w:sz w:val="16"/>
              </w:rPr>
              <w:t>https://ec.ltn.com.tw/article/breakingnews/5537414</w:t>
            </w:r>
          </w:p>
        </w:tc>
      </w:tr>
      <w:tr>
        <w:tc>
          <w:tcPr>
            <w:tcW w:type="dxa" w:w="2160"/>
          </w:tcPr>
          <w:p>
            <w:r>
              <w:rPr>
                <w:sz w:val="16"/>
              </w:rPr>
              <w:t>自由時報電子報</w:t>
            </w:r>
          </w:p>
        </w:tc>
        <w:tc>
          <w:tcPr>
            <w:tcW w:type="dxa" w:w="2160"/>
          </w:tcPr>
          <w:p>
            <w:r>
              <w:rPr>
                <w:sz w:val="16"/>
              </w:rPr>
              <w:t>獲利超預期！華碩：Q2每股大賺25.6元創新高</w:t>
            </w:r>
          </w:p>
        </w:tc>
        <w:tc>
          <w:tcPr>
            <w:tcW w:type="dxa" w:w="2160"/>
          </w:tcPr>
          <w:p>
            <w:r>
              <w:rPr>
                <w:sz w:val="16"/>
              </w:rPr>
              <w:t>2026-08-12</w:t>
            </w:r>
          </w:p>
        </w:tc>
        <w:tc>
          <w:tcPr>
            <w:tcW w:type="dxa" w:w="2160"/>
          </w:tcPr>
          <w:p>
            <w:r>
              <w:rPr>
                <w:sz w:val="16"/>
              </w:rPr>
              <w:t>https://ec.ltn.com.tw/article/breakingnews/5537424</w:t>
            </w:r>
          </w:p>
        </w:tc>
      </w:tr>
      <w:tr>
        <w:tc>
          <w:tcPr>
            <w:tcW w:type="dxa" w:w="2160"/>
          </w:tcPr>
          <w:p>
            <w:r>
              <w:rPr>
                <w:sz w:val="16"/>
              </w:rPr>
              <w:t>自由時報電子報</w:t>
            </w:r>
          </w:p>
        </w:tc>
        <w:tc>
          <w:tcPr>
            <w:tcW w:type="dxa" w:w="2160"/>
          </w:tcPr>
          <w:p>
            <w:r>
              <w:rPr>
                <w:sz w:val="16"/>
              </w:rPr>
              <w:t>簡舒培靈魂拷問「支持韓國瑜還傅崐萁」 蔣萬安再提賴清德</w:t>
            </w:r>
          </w:p>
        </w:tc>
        <w:tc>
          <w:tcPr>
            <w:tcW w:type="dxa" w:w="2160"/>
          </w:tcPr>
          <w:p>
            <w:r>
              <w:rPr>
                <w:sz w:val="16"/>
              </w:rPr>
              <w:t>2026-08-12</w:t>
            </w:r>
          </w:p>
        </w:tc>
        <w:tc>
          <w:tcPr>
            <w:tcW w:type="dxa" w:w="2160"/>
          </w:tcPr>
          <w:p>
            <w:r>
              <w:rPr>
                <w:sz w:val="16"/>
              </w:rPr>
              <w:t>https://news.ltn.com.tw/news/politics/breakingnews/5537373</w:t>
            </w:r>
          </w:p>
        </w:tc>
      </w:tr>
      <w:tr>
        <w:tc>
          <w:tcPr>
            <w:tcW w:type="dxa" w:w="2160"/>
          </w:tcPr>
          <w:p>
            <w:r>
              <w:rPr>
                <w:sz w:val="16"/>
              </w:rPr>
              <w:t>自由時報電子報</w:t>
            </w:r>
          </w:p>
        </w:tc>
        <w:tc>
          <w:tcPr>
            <w:tcW w:type="dxa" w:w="2160"/>
          </w:tcPr>
          <w:p>
            <w:r>
              <w:rPr>
                <w:sz w:val="16"/>
              </w:rPr>
              <w:t>小四生攻擊老師、同學超過百次  蔣萬安：新學期每校補助8萬聘法律顧問</w:t>
            </w:r>
          </w:p>
        </w:tc>
        <w:tc>
          <w:tcPr>
            <w:tcW w:type="dxa" w:w="2160"/>
          </w:tcPr>
          <w:p>
            <w:r>
              <w:rPr>
                <w:sz w:val="16"/>
              </w:rPr>
              <w:t>2026-08-12</w:t>
            </w:r>
          </w:p>
        </w:tc>
        <w:tc>
          <w:tcPr>
            <w:tcW w:type="dxa" w:w="2160"/>
          </w:tcPr>
          <w:p>
            <w:r>
              <w:rPr>
                <w:sz w:val="16"/>
              </w:rPr>
              <w:t>https://news.ltn.com.tw/news/life/breakingnews/5537431</w:t>
            </w:r>
          </w:p>
        </w:tc>
      </w:tr>
      <w:tr>
        <w:tc>
          <w:tcPr>
            <w:tcW w:type="dxa" w:w="2160"/>
          </w:tcPr>
          <w:p>
            <w:r>
              <w:rPr>
                <w:sz w:val="16"/>
              </w:rPr>
              <w:t>自由時報電子報</w:t>
            </w:r>
          </w:p>
        </w:tc>
        <w:tc>
          <w:tcPr>
            <w:tcW w:type="dxa" w:w="2160"/>
          </w:tcPr>
          <w:p>
            <w:r>
              <w:rPr>
                <w:sz w:val="16"/>
              </w:rPr>
              <w:t>立院教文會修學校衛生法 朝野共識禁電子煙明確入法</w:t>
            </w:r>
          </w:p>
        </w:tc>
        <w:tc>
          <w:tcPr>
            <w:tcW w:type="dxa" w:w="2160"/>
          </w:tcPr>
          <w:p>
            <w:r>
              <w:rPr>
                <w:sz w:val="16"/>
              </w:rPr>
              <w:t>2026-08-12</w:t>
            </w:r>
          </w:p>
        </w:tc>
        <w:tc>
          <w:tcPr>
            <w:tcW w:type="dxa" w:w="2160"/>
          </w:tcPr>
          <w:p>
            <w:r>
              <w:rPr>
                <w:sz w:val="16"/>
              </w:rPr>
              <w:t>https://news.ltn.com.tw/news/politics/breakingnews/5537337</w:t>
            </w:r>
          </w:p>
        </w:tc>
      </w:tr>
      <w:tr>
        <w:tc>
          <w:tcPr>
            <w:tcW w:type="dxa" w:w="2160"/>
          </w:tcPr>
          <w:p>
            <w:r>
              <w:rPr>
                <w:sz w:val="16"/>
              </w:rPr>
              <w:t>自由時報電子報</w:t>
            </w:r>
          </w:p>
        </w:tc>
        <w:tc>
          <w:tcPr>
            <w:tcW w:type="dxa" w:w="2160"/>
          </w:tcPr>
          <w:p>
            <w:r>
              <w:rPr>
                <w:sz w:val="16"/>
              </w:rPr>
              <w:t>偉訓AI業務占比達25％ 伺服器機櫃下半年放量</w:t>
            </w:r>
          </w:p>
        </w:tc>
        <w:tc>
          <w:tcPr>
            <w:tcW w:type="dxa" w:w="2160"/>
          </w:tcPr>
          <w:p>
            <w:r>
              <w:rPr>
                <w:sz w:val="16"/>
              </w:rPr>
              <w:t>2026-08-12</w:t>
            </w:r>
          </w:p>
        </w:tc>
        <w:tc>
          <w:tcPr>
            <w:tcW w:type="dxa" w:w="2160"/>
          </w:tcPr>
          <w:p>
            <w:r>
              <w:rPr>
                <w:sz w:val="16"/>
              </w:rPr>
              <w:t>https://ec.ltn.com.tw/article/breakingnews/5537442</w:t>
            </w:r>
          </w:p>
        </w:tc>
      </w:tr>
      <w:tr>
        <w:tc>
          <w:tcPr>
            <w:tcW w:type="dxa" w:w="2160"/>
          </w:tcPr>
          <w:p>
            <w:r>
              <w:rPr>
                <w:sz w:val="16"/>
              </w:rPr>
              <w:t>自由時報電子報</w:t>
            </w:r>
          </w:p>
        </w:tc>
        <w:tc>
          <w:tcPr>
            <w:tcW w:type="dxa" w:w="2160"/>
          </w:tcPr>
          <w:p>
            <w:r>
              <w:rPr>
                <w:sz w:val="16"/>
              </w:rPr>
              <w:t>Uber Eats調整疊單報酬計算 勞動部：緊盯差額是否確實入帳</w:t>
            </w:r>
          </w:p>
        </w:tc>
        <w:tc>
          <w:tcPr>
            <w:tcW w:type="dxa" w:w="2160"/>
          </w:tcPr>
          <w:p>
            <w:r>
              <w:rPr>
                <w:sz w:val="16"/>
              </w:rPr>
              <w:t>2026-08-12</w:t>
            </w:r>
          </w:p>
        </w:tc>
        <w:tc>
          <w:tcPr>
            <w:tcW w:type="dxa" w:w="2160"/>
          </w:tcPr>
          <w:p>
            <w:r>
              <w:rPr>
                <w:sz w:val="16"/>
              </w:rPr>
              <w:t>https://ec.ltn.com.tw/article/breakingnews/5537448</w:t>
            </w:r>
          </w:p>
        </w:tc>
      </w:tr>
      <w:tr>
        <w:tc>
          <w:tcPr>
            <w:tcW w:type="dxa" w:w="2160"/>
          </w:tcPr>
          <w:p>
            <w:r>
              <w:rPr>
                <w:sz w:val="16"/>
              </w:rPr>
              <w:t>自由時報電子報</w:t>
            </w:r>
          </w:p>
        </w:tc>
        <w:tc>
          <w:tcPr>
            <w:tcW w:type="dxa" w:w="2160"/>
          </w:tcPr>
          <w:p>
            <w:r>
              <w:rPr>
                <w:sz w:val="16"/>
              </w:rPr>
              <w:t>翁曉玲質疑違反效忠罪太重  政院修「陸海空軍刑法」全案送協商</w:t>
            </w:r>
          </w:p>
        </w:tc>
        <w:tc>
          <w:tcPr>
            <w:tcW w:type="dxa" w:w="2160"/>
          </w:tcPr>
          <w:p>
            <w:r>
              <w:rPr>
                <w:sz w:val="16"/>
              </w:rPr>
              <w:t>2026-08-12</w:t>
            </w:r>
          </w:p>
        </w:tc>
        <w:tc>
          <w:tcPr>
            <w:tcW w:type="dxa" w:w="2160"/>
          </w:tcPr>
          <w:p>
            <w:r>
              <w:rPr>
                <w:sz w:val="16"/>
              </w:rPr>
              <w:t>https://news.ltn.com.tw/news/politics/breakingnews/5537426</w:t>
            </w:r>
          </w:p>
        </w:tc>
      </w:tr>
      <w:tr>
        <w:tc>
          <w:tcPr>
            <w:tcW w:type="dxa" w:w="2160"/>
          </w:tcPr>
          <w:p>
            <w:r>
              <w:rPr>
                <w:sz w:val="16"/>
              </w:rPr>
              <w:t>自由時報電子報</w:t>
            </w:r>
          </w:p>
        </w:tc>
        <w:tc>
          <w:tcPr>
            <w:tcW w:type="dxa" w:w="2160"/>
          </w:tcPr>
          <w:p>
            <w:r>
              <w:rPr>
                <w:sz w:val="16"/>
              </w:rPr>
              <w:t>大盤狂漲、帳戶沒漲！網友哀號「還賠40萬」釣出一票苦主</w:t>
            </w:r>
          </w:p>
        </w:tc>
        <w:tc>
          <w:tcPr>
            <w:tcW w:type="dxa" w:w="2160"/>
          </w:tcPr>
          <w:p>
            <w:r>
              <w:rPr>
                <w:sz w:val="16"/>
              </w:rPr>
              <w:t>2026-08-12</w:t>
            </w:r>
          </w:p>
        </w:tc>
        <w:tc>
          <w:tcPr>
            <w:tcW w:type="dxa" w:w="2160"/>
          </w:tcPr>
          <w:p>
            <w:r>
              <w:rPr>
                <w:sz w:val="16"/>
              </w:rPr>
              <w:t>https://ec.ltn.com.tw/article/breakingnews/5537453</w:t>
            </w:r>
          </w:p>
        </w:tc>
      </w:tr>
      <w:tr>
        <w:tc>
          <w:tcPr>
            <w:tcW w:type="dxa" w:w="2160"/>
          </w:tcPr>
          <w:p>
            <w:r>
              <w:rPr>
                <w:sz w:val="16"/>
              </w:rPr>
              <w:t>自由時報電子報</w:t>
            </w:r>
          </w:p>
        </w:tc>
        <w:tc>
          <w:tcPr>
            <w:tcW w:type="dxa" w:w="2160"/>
          </w:tcPr>
          <w:p>
            <w:r>
              <w:rPr>
                <w:sz w:val="16"/>
              </w:rPr>
              <w:t>北農7月蔬果抽驗77件不合格 小白菜、辣椒、菜豆上榜</w:t>
            </w:r>
          </w:p>
        </w:tc>
        <w:tc>
          <w:tcPr>
            <w:tcW w:type="dxa" w:w="2160"/>
          </w:tcPr>
          <w:p>
            <w:r>
              <w:rPr>
                <w:sz w:val="16"/>
              </w:rPr>
              <w:t>2026-08-12</w:t>
            </w:r>
          </w:p>
        </w:tc>
        <w:tc>
          <w:tcPr>
            <w:tcW w:type="dxa" w:w="2160"/>
          </w:tcPr>
          <w:p>
            <w:r>
              <w:rPr>
                <w:sz w:val="16"/>
              </w:rPr>
              <w:t>https://news.ltn.com.tw/news/life/breakingnews/5537389</w:t>
            </w:r>
          </w:p>
        </w:tc>
      </w:tr>
      <w:tr>
        <w:tc>
          <w:tcPr>
            <w:tcW w:type="dxa" w:w="2160"/>
          </w:tcPr>
          <w:p>
            <w:r>
              <w:rPr>
                <w:sz w:val="16"/>
              </w:rPr>
              <w:t>自由時報電子報</w:t>
            </w:r>
          </w:p>
        </w:tc>
        <w:tc>
          <w:tcPr>
            <w:tcW w:type="dxa" w:w="2160"/>
          </w:tcPr>
          <w:p>
            <w:r>
              <w:rPr>
                <w:sz w:val="16"/>
              </w:rPr>
              <w:t>台股漲397點！投信獨寵「它」連19買 外資反手狠砍1.5萬張</w:t>
            </w:r>
          </w:p>
        </w:tc>
        <w:tc>
          <w:tcPr>
            <w:tcW w:type="dxa" w:w="2160"/>
          </w:tcPr>
          <w:p>
            <w:r>
              <w:rPr>
                <w:sz w:val="16"/>
              </w:rPr>
              <w:t>2026-08-12</w:t>
            </w:r>
          </w:p>
        </w:tc>
        <w:tc>
          <w:tcPr>
            <w:tcW w:type="dxa" w:w="2160"/>
          </w:tcPr>
          <w:p>
            <w:r>
              <w:rPr>
                <w:sz w:val="16"/>
              </w:rPr>
              <w:t>https://ec.ltn.com.tw/article/breakingnews/5537483</w:t>
            </w:r>
          </w:p>
        </w:tc>
      </w:tr>
      <w:tr>
        <w:tc>
          <w:tcPr>
            <w:tcW w:type="dxa" w:w="2160"/>
          </w:tcPr>
          <w:p>
            <w:r>
              <w:rPr>
                <w:sz w:val="16"/>
              </w:rPr>
              <w:t>自由時報電子報</w:t>
            </w:r>
          </w:p>
        </w:tc>
        <w:tc>
          <w:tcPr>
            <w:tcW w:type="dxa" w:w="2160"/>
          </w:tcPr>
          <w:p>
            <w:r>
              <w:rPr>
                <w:sz w:val="16"/>
              </w:rPr>
              <w:t>挪威財富基金大賺5.8兆 持股包含SpaceX及台積電</w:t>
            </w:r>
          </w:p>
        </w:tc>
        <w:tc>
          <w:tcPr>
            <w:tcW w:type="dxa" w:w="2160"/>
          </w:tcPr>
          <w:p>
            <w:r>
              <w:rPr>
                <w:sz w:val="16"/>
              </w:rPr>
              <w:t>2026-08-12</w:t>
            </w:r>
          </w:p>
        </w:tc>
        <w:tc>
          <w:tcPr>
            <w:tcW w:type="dxa" w:w="2160"/>
          </w:tcPr>
          <w:p>
            <w:r>
              <w:rPr>
                <w:sz w:val="16"/>
              </w:rPr>
              <w:t>https://ec.ltn.com.tw/article/breakingnews/5537427</w:t>
            </w:r>
          </w:p>
        </w:tc>
      </w:tr>
      <w:tr>
        <w:tc>
          <w:tcPr>
            <w:tcW w:type="dxa" w:w="2160"/>
          </w:tcPr>
          <w:p>
            <w:r>
              <w:rPr>
                <w:sz w:val="16"/>
              </w:rPr>
              <w:t>自由時報電子報</w:t>
            </w:r>
          </w:p>
        </w:tc>
        <w:tc>
          <w:tcPr>
            <w:tcW w:type="dxa" w:w="2160"/>
          </w:tcPr>
          <w:p>
            <w:r>
              <w:rPr>
                <w:sz w:val="16"/>
              </w:rPr>
              <w:t>批李四川財產申報疏失卸責他人  顏蔚慈貼廉政專刊截圖：申報人明明是他</w:t>
            </w:r>
          </w:p>
        </w:tc>
        <w:tc>
          <w:tcPr>
            <w:tcW w:type="dxa" w:w="2160"/>
          </w:tcPr>
          <w:p>
            <w:r>
              <w:rPr>
                <w:sz w:val="16"/>
              </w:rPr>
              <w:t>2026-08-12</w:t>
            </w:r>
          </w:p>
        </w:tc>
        <w:tc>
          <w:tcPr>
            <w:tcW w:type="dxa" w:w="2160"/>
          </w:tcPr>
          <w:p>
            <w:r>
              <w:rPr>
                <w:sz w:val="16"/>
              </w:rPr>
              <w:t>https://news.ltn.com.tw/news/politics/breakingnews/5537410</w:t>
            </w:r>
          </w:p>
        </w:tc>
      </w:tr>
      <w:tr>
        <w:tc>
          <w:tcPr>
            <w:tcW w:type="dxa" w:w="2160"/>
          </w:tcPr>
          <w:p>
            <w:r>
              <w:rPr>
                <w:sz w:val="16"/>
              </w:rPr>
              <w:t>自由時報電子報</w:t>
            </w:r>
          </w:p>
        </w:tc>
        <w:tc>
          <w:tcPr>
            <w:tcW w:type="dxa" w:w="2160"/>
          </w:tcPr>
          <w:p>
            <w:r>
              <w:rPr>
                <w:sz w:val="16"/>
              </w:rPr>
              <w:t>綠營台灣好生活政策說明會8/15竹縣見 聚焦交通與教育</w:t>
            </w:r>
          </w:p>
        </w:tc>
        <w:tc>
          <w:tcPr>
            <w:tcW w:type="dxa" w:w="2160"/>
          </w:tcPr>
          <w:p>
            <w:r>
              <w:rPr>
                <w:sz w:val="16"/>
              </w:rPr>
              <w:t>2026-08-12</w:t>
            </w:r>
          </w:p>
        </w:tc>
        <w:tc>
          <w:tcPr>
            <w:tcW w:type="dxa" w:w="2160"/>
          </w:tcPr>
          <w:p>
            <w:r>
              <w:rPr>
                <w:sz w:val="16"/>
              </w:rPr>
              <w:t>https://news.ltn.com.tw/news/politics/breakingnews/5537398</w:t>
            </w:r>
          </w:p>
        </w:tc>
      </w:tr>
      <w:tr>
        <w:tc>
          <w:tcPr>
            <w:tcW w:type="dxa" w:w="2160"/>
          </w:tcPr>
          <w:p>
            <w:r>
              <w:rPr>
                <w:sz w:val="16"/>
              </w:rPr>
              <w:t>自由時報電子報</w:t>
            </w:r>
          </w:p>
        </w:tc>
        <w:tc>
          <w:tcPr>
            <w:tcW w:type="dxa" w:w="2160"/>
          </w:tcPr>
          <w:p>
            <w:r>
              <w:rPr>
                <w:sz w:val="16"/>
              </w:rPr>
              <w:t>軍公教專業與主管加給  行政院將提追加預算112億</w:t>
            </w:r>
          </w:p>
        </w:tc>
        <w:tc>
          <w:tcPr>
            <w:tcW w:type="dxa" w:w="2160"/>
          </w:tcPr>
          <w:p>
            <w:r>
              <w:rPr>
                <w:sz w:val="16"/>
              </w:rPr>
              <w:t>2026-08-12</w:t>
            </w:r>
          </w:p>
        </w:tc>
        <w:tc>
          <w:tcPr>
            <w:tcW w:type="dxa" w:w="2160"/>
          </w:tcPr>
          <w:p>
            <w:r>
              <w:rPr>
                <w:sz w:val="16"/>
              </w:rPr>
              <w:t>https://news.ltn.com.tw/news/politics/breakingnews/5537479</w:t>
            </w:r>
          </w:p>
        </w:tc>
      </w:tr>
      <w:tr>
        <w:tc>
          <w:tcPr>
            <w:tcW w:type="dxa" w:w="2160"/>
          </w:tcPr>
          <w:p>
            <w:r>
              <w:rPr>
                <w:sz w:val="16"/>
              </w:rPr>
              <w:t>自由時報電子報</w:t>
            </w:r>
          </w:p>
        </w:tc>
        <w:tc>
          <w:tcPr>
            <w:tcW w:type="dxa" w:w="2160"/>
          </w:tcPr>
          <w:p>
            <w:r>
              <w:rPr>
                <w:sz w:val="16"/>
              </w:rPr>
              <w:t>名師操刀助攻！百年餅店郭元益、舊振南搶中秋節送禮商機</w:t>
            </w:r>
          </w:p>
        </w:tc>
        <w:tc>
          <w:tcPr>
            <w:tcW w:type="dxa" w:w="2160"/>
          </w:tcPr>
          <w:p>
            <w:r>
              <w:rPr>
                <w:sz w:val="16"/>
              </w:rPr>
              <w:t>2026-08-12</w:t>
            </w:r>
          </w:p>
        </w:tc>
        <w:tc>
          <w:tcPr>
            <w:tcW w:type="dxa" w:w="2160"/>
          </w:tcPr>
          <w:p>
            <w:r>
              <w:rPr>
                <w:sz w:val="16"/>
              </w:rPr>
              <w:t>https://ec.ltn.com.tw/article/breakingnews/5537491</w:t>
            </w:r>
          </w:p>
        </w:tc>
      </w:tr>
      <w:tr>
        <w:tc>
          <w:tcPr>
            <w:tcW w:type="dxa" w:w="2160"/>
          </w:tcPr>
          <w:p>
            <w:r>
              <w:rPr>
                <w:sz w:val="16"/>
              </w:rPr>
              <w:t>自由時報電子報</w:t>
            </w:r>
          </w:p>
        </w:tc>
        <w:tc>
          <w:tcPr>
            <w:tcW w:type="dxa" w:w="2160"/>
          </w:tcPr>
          <w:p>
            <w:r>
              <w:rPr>
                <w:sz w:val="16"/>
              </w:rPr>
              <w:t>鴻海VR第四季放量出貨 明年AI機櫃市佔拚5成</w:t>
            </w:r>
          </w:p>
        </w:tc>
        <w:tc>
          <w:tcPr>
            <w:tcW w:type="dxa" w:w="2160"/>
          </w:tcPr>
          <w:p>
            <w:r>
              <w:rPr>
                <w:sz w:val="16"/>
              </w:rPr>
              <w:t>2026-08-12</w:t>
            </w:r>
          </w:p>
        </w:tc>
        <w:tc>
          <w:tcPr>
            <w:tcW w:type="dxa" w:w="2160"/>
          </w:tcPr>
          <w:p>
            <w:r>
              <w:rPr>
                <w:sz w:val="16"/>
              </w:rPr>
              <w:t>https://ec.ltn.com.tw/article/breakingnews/5537495</w:t>
            </w:r>
          </w:p>
        </w:tc>
      </w:tr>
      <w:tr>
        <w:tc>
          <w:tcPr>
            <w:tcW w:type="dxa" w:w="2160"/>
          </w:tcPr>
          <w:p>
            <w:r>
              <w:rPr>
                <w:sz w:val="16"/>
              </w:rPr>
              <w:t>自由時報電子報</w:t>
            </w:r>
          </w:p>
        </w:tc>
        <w:tc>
          <w:tcPr>
            <w:tcW w:type="dxa" w:w="2160"/>
          </w:tcPr>
          <w:p>
            <w:r>
              <w:rPr>
                <w:sz w:val="16"/>
              </w:rPr>
              <w:t>華邦電飆高大暴走！幕後黑手抓到了 55萬股東傻眼</w:t>
            </w:r>
          </w:p>
        </w:tc>
        <w:tc>
          <w:tcPr>
            <w:tcW w:type="dxa" w:w="2160"/>
          </w:tcPr>
          <w:p>
            <w:r>
              <w:rPr>
                <w:sz w:val="16"/>
              </w:rPr>
              <w:t>2026-08-12</w:t>
            </w:r>
          </w:p>
        </w:tc>
        <w:tc>
          <w:tcPr>
            <w:tcW w:type="dxa" w:w="2160"/>
          </w:tcPr>
          <w:p>
            <w:r>
              <w:rPr>
                <w:sz w:val="16"/>
              </w:rPr>
              <w:t>https://ec.ltn.com.tw/article/breakingnews/5537503</w:t>
            </w:r>
          </w:p>
        </w:tc>
      </w:tr>
      <w:tr>
        <w:tc>
          <w:tcPr>
            <w:tcW w:type="dxa" w:w="2160"/>
          </w:tcPr>
          <w:p>
            <w:r>
              <w:rPr>
                <w:sz w:val="16"/>
              </w:rPr>
              <w:t>自由時報電子報</w:t>
            </w:r>
          </w:p>
        </w:tc>
        <w:tc>
          <w:tcPr>
            <w:tcW w:type="dxa" w:w="2160"/>
          </w:tcPr>
          <w:p>
            <w:r>
              <w:rPr>
                <w:sz w:val="16"/>
              </w:rPr>
              <w:t>「我的新北市」15週年攜手三鶯線推實境解謎 侯友宜與粉絲搶先體驗</w:t>
            </w:r>
          </w:p>
        </w:tc>
        <w:tc>
          <w:tcPr>
            <w:tcW w:type="dxa" w:w="2160"/>
          </w:tcPr>
          <w:p>
            <w:r>
              <w:rPr>
                <w:sz w:val="16"/>
              </w:rPr>
              <w:t>2026-08-12</w:t>
            </w:r>
          </w:p>
        </w:tc>
        <w:tc>
          <w:tcPr>
            <w:tcW w:type="dxa" w:w="2160"/>
          </w:tcPr>
          <w:p>
            <w:r>
              <w:rPr>
                <w:sz w:val="16"/>
              </w:rPr>
              <w:t>https://news.ltn.com.tw/news/life/breakingnews/5537458</w:t>
            </w:r>
          </w:p>
        </w:tc>
      </w:tr>
      <w:tr>
        <w:tc>
          <w:tcPr>
            <w:tcW w:type="dxa" w:w="2160"/>
          </w:tcPr>
          <w:p>
            <w:r>
              <w:rPr>
                <w:sz w:val="16"/>
              </w:rPr>
              <w:t>自由時報電子報</w:t>
            </w:r>
          </w:p>
        </w:tc>
        <w:tc>
          <w:tcPr>
            <w:tcW w:type="dxa" w:w="2160"/>
          </w:tcPr>
          <w:p>
            <w:r>
              <w:rPr>
                <w:sz w:val="16"/>
              </w:rPr>
              <w:t>毛孩也會老！ 台南議員倡議建立寵物長照制度</w:t>
            </w:r>
          </w:p>
        </w:tc>
        <w:tc>
          <w:tcPr>
            <w:tcW w:type="dxa" w:w="2160"/>
          </w:tcPr>
          <w:p>
            <w:r>
              <w:rPr>
                <w:sz w:val="16"/>
              </w:rPr>
              <w:t>2026-08-12</w:t>
            </w:r>
          </w:p>
        </w:tc>
        <w:tc>
          <w:tcPr>
            <w:tcW w:type="dxa" w:w="2160"/>
          </w:tcPr>
          <w:p>
            <w:r>
              <w:rPr>
                <w:sz w:val="16"/>
              </w:rPr>
              <w:t>https://news.ltn.com.tw/news/life/breakingnews/5537488</w:t>
            </w:r>
          </w:p>
        </w:tc>
      </w:tr>
      <w:tr>
        <w:tc>
          <w:tcPr>
            <w:tcW w:type="dxa" w:w="2160"/>
          </w:tcPr>
          <w:p>
            <w:r>
              <w:rPr>
                <w:sz w:val="16"/>
              </w:rPr>
              <w:t>自由時報電子報</w:t>
            </w:r>
          </w:p>
        </w:tc>
        <w:tc>
          <w:tcPr>
            <w:tcW w:type="dxa" w:w="2160"/>
          </w:tcPr>
          <w:p>
            <w:r>
              <w:rPr>
                <w:sz w:val="16"/>
              </w:rPr>
              <w:t>飛捷Payment POS加速放量 明年軟體營收占比拚1成</w:t>
            </w:r>
          </w:p>
        </w:tc>
        <w:tc>
          <w:tcPr>
            <w:tcW w:type="dxa" w:w="2160"/>
          </w:tcPr>
          <w:p>
            <w:r>
              <w:rPr>
                <w:sz w:val="16"/>
              </w:rPr>
              <w:t>2026-08-12</w:t>
            </w:r>
          </w:p>
        </w:tc>
        <w:tc>
          <w:tcPr>
            <w:tcW w:type="dxa" w:w="2160"/>
          </w:tcPr>
          <w:p>
            <w:r>
              <w:rPr>
                <w:sz w:val="16"/>
              </w:rPr>
              <w:t>https://ec.ltn.com.tw/article/breakingnews/5537514</w:t>
            </w:r>
          </w:p>
        </w:tc>
      </w:tr>
      <w:tr>
        <w:tc>
          <w:tcPr>
            <w:tcW w:type="dxa" w:w="2160"/>
          </w:tcPr>
          <w:p>
            <w:r>
              <w:rPr>
                <w:sz w:val="16"/>
              </w:rPr>
              <w:t>自由時報電子報</w:t>
            </w:r>
          </w:p>
        </w:tc>
        <w:tc>
          <w:tcPr>
            <w:tcW w:type="dxa" w:w="2160"/>
          </w:tcPr>
          <w:p>
            <w:r>
              <w:rPr>
                <w:sz w:val="16"/>
              </w:rPr>
              <w:t>友邦人壽推出「美元終身壽險」 主打資產傳承與退休規劃</w:t>
            </w:r>
          </w:p>
        </w:tc>
        <w:tc>
          <w:tcPr>
            <w:tcW w:type="dxa" w:w="2160"/>
          </w:tcPr>
          <w:p>
            <w:r>
              <w:rPr>
                <w:sz w:val="16"/>
              </w:rPr>
              <w:t>2026-08-12</w:t>
            </w:r>
          </w:p>
        </w:tc>
        <w:tc>
          <w:tcPr>
            <w:tcW w:type="dxa" w:w="2160"/>
          </w:tcPr>
          <w:p>
            <w:r>
              <w:rPr>
                <w:sz w:val="16"/>
              </w:rPr>
              <w:t>https://ec.ltn.com.tw/article/breakingnews/5537510</w:t>
            </w:r>
          </w:p>
        </w:tc>
      </w:tr>
      <w:tr>
        <w:tc>
          <w:tcPr>
            <w:tcW w:type="dxa" w:w="2160"/>
          </w:tcPr>
          <w:p>
            <w:r>
              <w:rPr>
                <w:sz w:val="16"/>
              </w:rPr>
              <w:t>自由時報電子報</w:t>
            </w:r>
          </w:p>
        </w:tc>
        <w:tc>
          <w:tcPr>
            <w:tcW w:type="dxa" w:w="2160"/>
          </w:tcPr>
          <w:p>
            <w:r>
              <w:rPr>
                <w:sz w:val="16"/>
              </w:rPr>
              <w:t>69萬股東笑開懷！力積電暴量鎖漲停 全靠「這大咖」</w:t>
            </w:r>
          </w:p>
        </w:tc>
        <w:tc>
          <w:tcPr>
            <w:tcW w:type="dxa" w:w="2160"/>
          </w:tcPr>
          <w:p>
            <w:r>
              <w:rPr>
                <w:sz w:val="16"/>
              </w:rPr>
              <w:t>2026-08-12</w:t>
            </w:r>
          </w:p>
        </w:tc>
        <w:tc>
          <w:tcPr>
            <w:tcW w:type="dxa" w:w="2160"/>
          </w:tcPr>
          <w:p>
            <w:r>
              <w:rPr>
                <w:sz w:val="16"/>
              </w:rPr>
              <w:t>https://ec.ltn.com.tw/article/breakingnews/5537519</w:t>
            </w:r>
          </w:p>
        </w:tc>
      </w:tr>
      <w:tr>
        <w:tc>
          <w:tcPr>
            <w:tcW w:type="dxa" w:w="2160"/>
          </w:tcPr>
          <w:p>
            <w:r>
              <w:rPr>
                <w:sz w:val="16"/>
              </w:rPr>
              <w:t>自由時報電子報</w:t>
            </w:r>
          </w:p>
        </w:tc>
        <w:tc>
          <w:tcPr>
            <w:tcW w:type="dxa" w:w="2160"/>
          </w:tcPr>
          <w:p>
            <w:r>
              <w:rPr>
                <w:sz w:val="16"/>
              </w:rPr>
              <w:t>桃市南門市場火災後重建加速 桃園好市應援祭同步登場</w:t>
            </w:r>
          </w:p>
        </w:tc>
        <w:tc>
          <w:tcPr>
            <w:tcW w:type="dxa" w:w="2160"/>
          </w:tcPr>
          <w:p>
            <w:r>
              <w:rPr>
                <w:sz w:val="16"/>
              </w:rPr>
              <w:t>2026-08-12</w:t>
            </w:r>
          </w:p>
        </w:tc>
        <w:tc>
          <w:tcPr>
            <w:tcW w:type="dxa" w:w="2160"/>
          </w:tcPr>
          <w:p>
            <w:r>
              <w:rPr>
                <w:sz w:val="16"/>
              </w:rPr>
              <w:t>https://news.ltn.com.tw/news/life/breakingnews/5537504</w:t>
            </w:r>
          </w:p>
        </w:tc>
      </w:tr>
      <w:tr>
        <w:tc>
          <w:tcPr>
            <w:tcW w:type="dxa" w:w="2160"/>
          </w:tcPr>
          <w:p>
            <w:r>
              <w:rPr>
                <w:sz w:val="16"/>
              </w:rPr>
              <w:t>自由時報電子報</w:t>
            </w:r>
          </w:p>
        </w:tc>
        <w:tc>
          <w:tcPr>
            <w:tcW w:type="dxa" w:w="2160"/>
          </w:tcPr>
          <w:p>
            <w:r>
              <w:rPr>
                <w:sz w:val="16"/>
              </w:rPr>
              <w:t>電扇塑膠殼破了捨不得換、延長線也破皮 水電師傅免費修</w:t>
            </w:r>
          </w:p>
        </w:tc>
        <w:tc>
          <w:tcPr>
            <w:tcW w:type="dxa" w:w="2160"/>
          </w:tcPr>
          <w:p>
            <w:r>
              <w:rPr>
                <w:sz w:val="16"/>
              </w:rPr>
              <w:t>2026-08-12</w:t>
            </w:r>
          </w:p>
        </w:tc>
        <w:tc>
          <w:tcPr>
            <w:tcW w:type="dxa" w:w="2160"/>
          </w:tcPr>
          <w:p>
            <w:r>
              <w:rPr>
                <w:sz w:val="16"/>
              </w:rPr>
              <w:t>https://news.ltn.com.tw/news/life/breakingnews/5537513</w:t>
            </w:r>
          </w:p>
        </w:tc>
      </w:tr>
      <w:tr>
        <w:tc>
          <w:tcPr>
            <w:tcW w:type="dxa" w:w="2160"/>
          </w:tcPr>
          <w:p>
            <w:r>
              <w:rPr>
                <w:sz w:val="16"/>
              </w:rPr>
              <w:t>自由時報電子報</w:t>
            </w:r>
          </w:p>
        </w:tc>
        <w:tc>
          <w:tcPr>
            <w:tcW w:type="dxa" w:w="2160"/>
          </w:tcPr>
          <w:p>
            <w:r>
              <w:rPr>
                <w:sz w:val="16"/>
              </w:rPr>
              <w:t>二度上修！華碩再度上修今年伺服器年增至150％以上</w:t>
            </w:r>
          </w:p>
        </w:tc>
        <w:tc>
          <w:tcPr>
            <w:tcW w:type="dxa" w:w="2160"/>
          </w:tcPr>
          <w:p>
            <w:r>
              <w:rPr>
                <w:sz w:val="16"/>
              </w:rPr>
              <w:t>2026-08-12</w:t>
            </w:r>
          </w:p>
        </w:tc>
        <w:tc>
          <w:tcPr>
            <w:tcW w:type="dxa" w:w="2160"/>
          </w:tcPr>
          <w:p>
            <w:r>
              <w:rPr>
                <w:sz w:val="16"/>
              </w:rPr>
              <w:t>https://ec.ltn.com.tw/article/breakingnews/5537531</w:t>
            </w:r>
          </w:p>
        </w:tc>
      </w:tr>
      <w:tr>
        <w:tc>
          <w:tcPr>
            <w:tcW w:type="dxa" w:w="2160"/>
          </w:tcPr>
          <w:p>
            <w:r>
              <w:rPr>
                <w:sz w:val="16"/>
              </w:rPr>
              <w:t>自由時報電子報</w:t>
            </w:r>
          </w:p>
        </w:tc>
        <w:tc>
          <w:tcPr>
            <w:tcW w:type="dxa" w:w="2160"/>
          </w:tcPr>
          <w:p>
            <w:r>
              <w:rPr>
                <w:sz w:val="16"/>
              </w:rPr>
              <w:t>外資買超110億！獨砍這檔記憶體逾3萬張 55萬股東心碎</w:t>
            </w:r>
          </w:p>
        </w:tc>
        <w:tc>
          <w:tcPr>
            <w:tcW w:type="dxa" w:w="2160"/>
          </w:tcPr>
          <w:p>
            <w:r>
              <w:rPr>
                <w:sz w:val="16"/>
              </w:rPr>
              <w:t>2026-08-12</w:t>
            </w:r>
          </w:p>
        </w:tc>
        <w:tc>
          <w:tcPr>
            <w:tcW w:type="dxa" w:w="2160"/>
          </w:tcPr>
          <w:p>
            <w:r>
              <w:rPr>
                <w:sz w:val="16"/>
              </w:rPr>
              <w:t>https://ec.ltn.com.tw/article/breakingnews/5537546</w:t>
            </w:r>
          </w:p>
        </w:tc>
      </w:tr>
      <w:tr>
        <w:tc>
          <w:tcPr>
            <w:tcW w:type="dxa" w:w="2160"/>
          </w:tcPr>
          <w:p>
            <w:r>
              <w:rPr>
                <w:sz w:val="16"/>
              </w:rPr>
              <w:t>自由時報電子報</w:t>
            </w:r>
          </w:p>
        </w:tc>
        <w:tc>
          <w:tcPr>
            <w:tcW w:type="dxa" w:w="2160"/>
          </w:tcPr>
          <w:p>
            <w:r>
              <w:rPr>
                <w:sz w:val="16"/>
              </w:rPr>
              <w:t>云奕營造捐贈30台輪椅 助北榮新竹分院提升就醫便利</w:t>
            </w:r>
          </w:p>
        </w:tc>
        <w:tc>
          <w:tcPr>
            <w:tcW w:type="dxa" w:w="2160"/>
          </w:tcPr>
          <w:p>
            <w:r>
              <w:rPr>
                <w:sz w:val="16"/>
              </w:rPr>
              <w:t>2026-08-12</w:t>
            </w:r>
          </w:p>
        </w:tc>
        <w:tc>
          <w:tcPr>
            <w:tcW w:type="dxa" w:w="2160"/>
          </w:tcPr>
          <w:p>
            <w:r>
              <w:rPr>
                <w:sz w:val="16"/>
              </w:rPr>
              <w:t>https://news.ltn.com.tw/news/life/breakingnews/5537545</w:t>
            </w:r>
          </w:p>
        </w:tc>
      </w:tr>
      <w:tr>
        <w:tc>
          <w:tcPr>
            <w:tcW w:type="dxa" w:w="2160"/>
          </w:tcPr>
          <w:p>
            <w:r>
              <w:rPr>
                <w:sz w:val="16"/>
              </w:rPr>
              <w:t>自由時報電子報</w:t>
            </w:r>
          </w:p>
        </w:tc>
        <w:tc>
          <w:tcPr>
            <w:tcW w:type="dxa" w:w="2160"/>
          </w:tcPr>
          <w:p>
            <w:r>
              <w:rPr>
                <w:sz w:val="16"/>
              </w:rPr>
              <w:t>均華：客戶追著要產能 在手訂單金額達7月營收的5倍以上</w:t>
            </w:r>
          </w:p>
        </w:tc>
        <w:tc>
          <w:tcPr>
            <w:tcW w:type="dxa" w:w="2160"/>
          </w:tcPr>
          <w:p>
            <w:r>
              <w:rPr>
                <w:sz w:val="16"/>
              </w:rPr>
              <w:t>2026-08-12</w:t>
            </w:r>
          </w:p>
        </w:tc>
        <w:tc>
          <w:tcPr>
            <w:tcW w:type="dxa" w:w="2160"/>
          </w:tcPr>
          <w:p>
            <w:r>
              <w:rPr>
                <w:sz w:val="16"/>
              </w:rPr>
              <w:t>https://ec.ltn.com.tw/article/breakingnews/5537533</w:t>
            </w:r>
          </w:p>
        </w:tc>
      </w:tr>
      <w:tr>
        <w:tc>
          <w:tcPr>
            <w:tcW w:type="dxa" w:w="2160"/>
          </w:tcPr>
          <w:p>
            <w:r>
              <w:rPr>
                <w:sz w:val="16"/>
              </w:rPr>
              <w:t>自由時報電子報</w:t>
            </w:r>
          </w:p>
        </w:tc>
        <w:tc>
          <w:tcPr>
            <w:tcW w:type="dxa" w:w="2160"/>
          </w:tcPr>
          <w:p>
            <w:r>
              <w:rPr>
                <w:sz w:val="16"/>
              </w:rPr>
              <w:t>告別被動換股限制 00410A發揮主動選股優勢</w:t>
            </w:r>
          </w:p>
        </w:tc>
        <w:tc>
          <w:tcPr>
            <w:tcW w:type="dxa" w:w="2160"/>
          </w:tcPr>
          <w:p>
            <w:r>
              <w:rPr>
                <w:sz w:val="16"/>
              </w:rPr>
              <w:t>2026-08-12</w:t>
            </w:r>
          </w:p>
        </w:tc>
        <w:tc>
          <w:tcPr>
            <w:tcW w:type="dxa" w:w="2160"/>
          </w:tcPr>
          <w:p>
            <w:r>
              <w:rPr>
                <w:sz w:val="16"/>
              </w:rPr>
              <w:t>https://ec.ltn.com.tw/article/breakingnews/5537537</w:t>
            </w:r>
          </w:p>
        </w:tc>
      </w:tr>
      <w:tr>
        <w:tc>
          <w:tcPr>
            <w:tcW w:type="dxa" w:w="2160"/>
          </w:tcPr>
          <w:p>
            <w:r>
              <w:rPr>
                <w:sz w:val="16"/>
              </w:rPr>
              <w:t>自由時報電子報</w:t>
            </w:r>
          </w:p>
        </w:tc>
        <w:tc>
          <w:tcPr>
            <w:tcW w:type="dxa" w:w="2160"/>
          </w:tcPr>
          <w:p>
            <w:r>
              <w:rPr>
                <w:sz w:val="16"/>
              </w:rPr>
              <w:t>M31法說》先進製程權利金年增近四倍！ 布局逐步進入收成期</w:t>
            </w:r>
          </w:p>
        </w:tc>
        <w:tc>
          <w:tcPr>
            <w:tcW w:type="dxa" w:w="2160"/>
          </w:tcPr>
          <w:p>
            <w:r>
              <w:rPr>
                <w:sz w:val="16"/>
              </w:rPr>
              <w:t>2026-08-12</w:t>
            </w:r>
          </w:p>
        </w:tc>
        <w:tc>
          <w:tcPr>
            <w:tcW w:type="dxa" w:w="2160"/>
          </w:tcPr>
          <w:p>
            <w:r>
              <w:rPr>
                <w:sz w:val="16"/>
              </w:rPr>
              <w:t>https://ec.ltn.com.tw/article/breakingnews/5537543</w:t>
            </w:r>
          </w:p>
        </w:tc>
      </w:tr>
      <w:tr>
        <w:tc>
          <w:tcPr>
            <w:tcW w:type="dxa" w:w="2160"/>
          </w:tcPr>
          <w:p>
            <w:r>
              <w:rPr>
                <w:sz w:val="16"/>
              </w:rPr>
              <w:t>自由時報電子報</w:t>
            </w:r>
          </w:p>
        </w:tc>
        <w:tc>
          <w:tcPr>
            <w:tcW w:type="dxa" w:w="2160"/>
          </w:tcPr>
          <w:p>
            <w:r>
              <w:rPr>
                <w:sz w:val="16"/>
              </w:rPr>
              <w:t>總預算之亂 公督盟：韓國瑜補考、傅崐萁毫無悔改「不想變正常」</w:t>
            </w:r>
          </w:p>
        </w:tc>
        <w:tc>
          <w:tcPr>
            <w:tcW w:type="dxa" w:w="2160"/>
          </w:tcPr>
          <w:p>
            <w:r>
              <w:rPr>
                <w:sz w:val="16"/>
              </w:rPr>
              <w:t>2026-08-12</w:t>
            </w:r>
          </w:p>
        </w:tc>
        <w:tc>
          <w:tcPr>
            <w:tcW w:type="dxa" w:w="2160"/>
          </w:tcPr>
          <w:p>
            <w:r>
              <w:rPr>
                <w:sz w:val="16"/>
              </w:rPr>
              <w:t>https://news.ltn.com.tw/news/politics/breakingnews/5537550</w:t>
            </w:r>
          </w:p>
        </w:tc>
      </w:tr>
      <w:tr>
        <w:tc>
          <w:tcPr>
            <w:tcW w:type="dxa" w:w="2160"/>
          </w:tcPr>
          <w:p>
            <w:r>
              <w:rPr>
                <w:sz w:val="16"/>
              </w:rPr>
              <w:t>自由時報電子報</w:t>
            </w:r>
          </w:p>
        </w:tc>
        <w:tc>
          <w:tcPr>
            <w:tcW w:type="dxa" w:w="2160"/>
          </w:tcPr>
          <w:p>
            <w:r>
              <w:rPr>
                <w:sz w:val="16"/>
              </w:rPr>
              <w:t>高鐵助圓旅行夢 50憨兒與家人開心遊故宮南院</w:t>
            </w:r>
          </w:p>
        </w:tc>
        <w:tc>
          <w:tcPr>
            <w:tcW w:type="dxa" w:w="2160"/>
          </w:tcPr>
          <w:p>
            <w:r>
              <w:rPr>
                <w:sz w:val="16"/>
              </w:rPr>
              <w:t>2026-08-12</w:t>
            </w:r>
          </w:p>
        </w:tc>
        <w:tc>
          <w:tcPr>
            <w:tcW w:type="dxa" w:w="2160"/>
          </w:tcPr>
          <w:p>
            <w:r>
              <w:rPr>
                <w:sz w:val="16"/>
              </w:rPr>
              <w:t>https://news.ltn.com.tw/news/life/breakingnews/5537566</w:t>
            </w:r>
          </w:p>
        </w:tc>
      </w:tr>
      <w:tr>
        <w:tc>
          <w:tcPr>
            <w:tcW w:type="dxa" w:w="2160"/>
          </w:tcPr>
          <w:p>
            <w:r>
              <w:rPr>
                <w:sz w:val="16"/>
              </w:rPr>
              <w:t>自由時報電子報</w:t>
            </w:r>
          </w:p>
        </w:tc>
        <w:tc>
          <w:tcPr>
            <w:tcW w:type="dxa" w:w="2160"/>
          </w:tcPr>
          <w:p>
            <w:r>
              <w:rPr>
                <w:sz w:val="16"/>
              </w:rPr>
              <w:t>49.7億碳費怎麼用？立院公聽會提建言：擴大投資減碳、補助受衝擊弱勢</w:t>
            </w:r>
          </w:p>
        </w:tc>
        <w:tc>
          <w:tcPr>
            <w:tcW w:type="dxa" w:w="2160"/>
          </w:tcPr>
          <w:p>
            <w:r>
              <w:rPr>
                <w:sz w:val="16"/>
              </w:rPr>
              <w:t>2026-08-12</w:t>
            </w:r>
          </w:p>
        </w:tc>
        <w:tc>
          <w:tcPr>
            <w:tcW w:type="dxa" w:w="2160"/>
          </w:tcPr>
          <w:p>
            <w:r>
              <w:rPr>
                <w:sz w:val="16"/>
              </w:rPr>
              <w:t>https://news.ltn.com.tw/news/life/breakingnews/5537560</w:t>
            </w:r>
          </w:p>
        </w:tc>
      </w:tr>
      <w:tr>
        <w:tc>
          <w:tcPr>
            <w:tcW w:type="dxa" w:w="2160"/>
          </w:tcPr>
          <w:p>
            <w:r>
              <w:rPr>
                <w:sz w:val="16"/>
              </w:rPr>
              <w:t>自由時報電子報</w:t>
            </w:r>
          </w:p>
        </w:tc>
        <w:tc>
          <w:tcPr>
            <w:tcW w:type="dxa" w:w="2160"/>
          </w:tcPr>
          <w:p>
            <w:r>
              <w:rPr>
                <w:sz w:val="16"/>
              </w:rPr>
              <w:t>在地檸檬香蕉入甜點！林保署攜手涵碧樓推「友善石虎」餐飲</w:t>
            </w:r>
          </w:p>
        </w:tc>
        <w:tc>
          <w:tcPr>
            <w:tcW w:type="dxa" w:w="2160"/>
          </w:tcPr>
          <w:p>
            <w:r>
              <w:rPr>
                <w:sz w:val="16"/>
              </w:rPr>
              <w:t>2026-08-12</w:t>
            </w:r>
          </w:p>
        </w:tc>
        <w:tc>
          <w:tcPr>
            <w:tcW w:type="dxa" w:w="2160"/>
          </w:tcPr>
          <w:p>
            <w:r>
              <w:rPr>
                <w:sz w:val="16"/>
              </w:rPr>
              <w:t>https://news.ltn.com.tw/news/life/breakingnews/5537567</w:t>
            </w:r>
          </w:p>
        </w:tc>
      </w:tr>
      <w:tr>
        <w:tc>
          <w:tcPr>
            <w:tcW w:type="dxa" w:w="2160"/>
          </w:tcPr>
          <w:p>
            <w:r>
              <w:rPr>
                <w:sz w:val="16"/>
              </w:rPr>
              <w:t>自由時報電子報</w:t>
            </w:r>
          </w:p>
        </w:tc>
        <w:tc>
          <w:tcPr>
            <w:tcW w:type="dxa" w:w="2160"/>
          </w:tcPr>
          <w:p>
            <w:r>
              <w:rPr>
                <w:sz w:val="16"/>
              </w:rPr>
              <w:t>豆府上半年每股賺8.1元 創歷年同期新高</w:t>
            </w:r>
          </w:p>
        </w:tc>
        <w:tc>
          <w:tcPr>
            <w:tcW w:type="dxa" w:w="2160"/>
          </w:tcPr>
          <w:p>
            <w:r>
              <w:rPr>
                <w:sz w:val="16"/>
              </w:rPr>
              <w:t>2026-08-12</w:t>
            </w:r>
          </w:p>
        </w:tc>
        <w:tc>
          <w:tcPr>
            <w:tcW w:type="dxa" w:w="2160"/>
          </w:tcPr>
          <w:p>
            <w:r>
              <w:rPr>
                <w:sz w:val="16"/>
              </w:rPr>
              <w:t>https://ec.ltn.com.tw/article/breakingnews/5537584</w:t>
            </w:r>
          </w:p>
        </w:tc>
      </w:tr>
      <w:tr>
        <w:tc>
          <w:tcPr>
            <w:tcW w:type="dxa" w:w="2160"/>
          </w:tcPr>
          <w:p>
            <w:r>
              <w:rPr>
                <w:sz w:val="16"/>
              </w:rPr>
              <w:t>自由時報電子報</w:t>
            </w:r>
          </w:p>
        </w:tc>
        <w:tc>
          <w:tcPr>
            <w:tcW w:type="dxa" w:w="2160"/>
          </w:tcPr>
          <w:p>
            <w:r>
              <w:rPr>
                <w:sz w:val="16"/>
              </w:rPr>
              <w:t>傅崐萁未授權 協商每案保留  8屆資深藍委嗆：協商開假的 直接來表決</w:t>
            </w:r>
          </w:p>
        </w:tc>
        <w:tc>
          <w:tcPr>
            <w:tcW w:type="dxa" w:w="2160"/>
          </w:tcPr>
          <w:p>
            <w:r>
              <w:rPr>
                <w:sz w:val="16"/>
              </w:rPr>
              <w:t>2026-08-12</w:t>
            </w:r>
          </w:p>
        </w:tc>
        <w:tc>
          <w:tcPr>
            <w:tcW w:type="dxa" w:w="2160"/>
          </w:tcPr>
          <w:p>
            <w:r>
              <w:rPr>
                <w:sz w:val="16"/>
              </w:rPr>
              <w:t>https://news.ltn.com.tw/news/politics/breakingnews/5537574</w:t>
            </w:r>
          </w:p>
        </w:tc>
      </w:tr>
      <w:tr>
        <w:tc>
          <w:tcPr>
            <w:tcW w:type="dxa" w:w="2160"/>
          </w:tcPr>
          <w:p>
            <w:r>
              <w:rPr>
                <w:sz w:val="16"/>
              </w:rPr>
              <w:t>自由時報電子報</w:t>
            </w:r>
          </w:p>
        </w:tc>
        <w:tc>
          <w:tcPr>
            <w:tcW w:type="dxa" w:w="2160"/>
          </w:tcPr>
          <w:p>
            <w:r>
              <w:rPr>
                <w:sz w:val="16"/>
              </w:rPr>
              <w:t>中信金前7月稅後盈餘439.48億元 EPS2.19元</w:t>
            </w:r>
          </w:p>
        </w:tc>
        <w:tc>
          <w:tcPr>
            <w:tcW w:type="dxa" w:w="2160"/>
          </w:tcPr>
          <w:p>
            <w:r>
              <w:rPr>
                <w:sz w:val="16"/>
              </w:rPr>
              <w:t>2026-08-12</w:t>
            </w:r>
          </w:p>
        </w:tc>
        <w:tc>
          <w:tcPr>
            <w:tcW w:type="dxa" w:w="2160"/>
          </w:tcPr>
          <w:p>
            <w:r>
              <w:rPr>
                <w:sz w:val="16"/>
              </w:rPr>
              <w:t>https://ec.ltn.com.tw/article/breakingnews/5537583</w:t>
            </w:r>
          </w:p>
        </w:tc>
      </w:tr>
      <w:tr>
        <w:tc>
          <w:tcPr>
            <w:tcW w:type="dxa" w:w="2160"/>
          </w:tcPr>
          <w:p>
            <w:r>
              <w:rPr>
                <w:sz w:val="16"/>
              </w:rPr>
              <w:t>自由時報電子報</w:t>
            </w:r>
          </w:p>
        </w:tc>
        <w:tc>
          <w:tcPr>
            <w:tcW w:type="dxa" w:w="2160"/>
          </w:tcPr>
          <w:p>
            <w:r>
              <w:rPr>
                <w:sz w:val="16"/>
              </w:rPr>
              <w:t>虐死40隻倉鼠學生考上成大 林燕祝憂：若再養虐動物誰能管？</w:t>
            </w:r>
          </w:p>
        </w:tc>
        <w:tc>
          <w:tcPr>
            <w:tcW w:type="dxa" w:w="2160"/>
          </w:tcPr>
          <w:p>
            <w:r>
              <w:rPr>
                <w:sz w:val="16"/>
              </w:rPr>
              <w:t>2026-08-12</w:t>
            </w:r>
          </w:p>
        </w:tc>
        <w:tc>
          <w:tcPr>
            <w:tcW w:type="dxa" w:w="2160"/>
          </w:tcPr>
          <w:p>
            <w:r>
              <w:rPr>
                <w:sz w:val="16"/>
              </w:rPr>
              <w:t>https://news.ltn.com.tw/news/politics/breakingnews/5537575</w:t>
            </w:r>
          </w:p>
        </w:tc>
      </w:tr>
      <w:tr>
        <w:tc>
          <w:tcPr>
            <w:tcW w:type="dxa" w:w="2160"/>
          </w:tcPr>
          <w:p>
            <w:r>
              <w:rPr>
                <w:sz w:val="16"/>
              </w:rPr>
              <w:t>自由時報電子報</w:t>
            </w:r>
          </w:p>
        </w:tc>
        <w:tc>
          <w:tcPr>
            <w:tcW w:type="dxa" w:w="2160"/>
          </w:tcPr>
          <w:p>
            <w:r>
              <w:rPr>
                <w:sz w:val="16"/>
              </w:rPr>
              <w:t>禿頭邋遢「海力士神！」引尖叫 科技宅男成約會相親當紅炸子雞</w:t>
            </w:r>
          </w:p>
        </w:tc>
        <w:tc>
          <w:tcPr>
            <w:tcW w:type="dxa" w:w="2160"/>
          </w:tcPr>
          <w:p>
            <w:r>
              <w:rPr>
                <w:sz w:val="16"/>
              </w:rPr>
              <w:t>2026-08-12</w:t>
            </w:r>
          </w:p>
        </w:tc>
        <w:tc>
          <w:tcPr>
            <w:tcW w:type="dxa" w:w="2160"/>
          </w:tcPr>
          <w:p>
            <w:r>
              <w:rPr>
                <w:sz w:val="16"/>
              </w:rPr>
              <w:t>https://ec.ltn.com.tw/article/breakingnews/5537614</w:t>
            </w:r>
          </w:p>
        </w:tc>
      </w:tr>
      <w:tr>
        <w:tc>
          <w:tcPr>
            <w:tcW w:type="dxa" w:w="2160"/>
          </w:tcPr>
          <w:p>
            <w:r>
              <w:rPr>
                <w:sz w:val="16"/>
              </w:rPr>
              <w:t>自由時報電子報</w:t>
            </w:r>
          </w:p>
        </w:tc>
        <w:tc>
          <w:tcPr>
            <w:tcW w:type="dxa" w:w="2160"/>
          </w:tcPr>
          <w:p>
            <w:r>
              <w:rPr>
                <w:sz w:val="16"/>
              </w:rPr>
              <w:t>鴻海加碼新北市佈局 砸10億元買下郭台強土地</w:t>
            </w:r>
          </w:p>
        </w:tc>
        <w:tc>
          <w:tcPr>
            <w:tcW w:type="dxa" w:w="2160"/>
          </w:tcPr>
          <w:p>
            <w:r>
              <w:rPr>
                <w:sz w:val="16"/>
              </w:rPr>
              <w:t>2026-08-12</w:t>
            </w:r>
          </w:p>
        </w:tc>
        <w:tc>
          <w:tcPr>
            <w:tcW w:type="dxa" w:w="2160"/>
          </w:tcPr>
          <w:p>
            <w:r>
              <w:rPr>
                <w:sz w:val="16"/>
              </w:rPr>
              <w:t>https://ec.ltn.com.tw/article/breakingnews/5537631</w:t>
            </w:r>
          </w:p>
        </w:tc>
      </w:tr>
      <w:tr>
        <w:tc>
          <w:tcPr>
            <w:tcW w:type="dxa" w:w="2160"/>
          </w:tcPr>
          <w:p>
            <w:r>
              <w:rPr>
                <w:sz w:val="16"/>
              </w:rPr>
              <w:t>自由時報電子報</w:t>
            </w:r>
          </w:p>
        </w:tc>
        <w:tc>
          <w:tcPr>
            <w:tcW w:type="dxa" w:w="2160"/>
          </w:tcPr>
          <w:p>
            <w:r>
              <w:rPr>
                <w:sz w:val="16"/>
              </w:rPr>
              <w:t>外資回流助攻新台幣！量縮升3.2分、收32.246元</w:t>
            </w:r>
          </w:p>
        </w:tc>
        <w:tc>
          <w:tcPr>
            <w:tcW w:type="dxa" w:w="2160"/>
          </w:tcPr>
          <w:p>
            <w:r>
              <w:rPr>
                <w:sz w:val="16"/>
              </w:rPr>
              <w:t>2026-08-12</w:t>
            </w:r>
          </w:p>
        </w:tc>
        <w:tc>
          <w:tcPr>
            <w:tcW w:type="dxa" w:w="2160"/>
          </w:tcPr>
          <w:p>
            <w:r>
              <w:rPr>
                <w:sz w:val="16"/>
              </w:rPr>
              <w:t>https://ec.ltn.com.tw/article/breakingnews/5537633</w:t>
            </w:r>
          </w:p>
        </w:tc>
      </w:tr>
      <w:tr>
        <w:tc>
          <w:tcPr>
            <w:tcW w:type="dxa" w:w="2160"/>
          </w:tcPr>
          <w:p>
            <w:r>
              <w:rPr>
                <w:sz w:val="16"/>
              </w:rPr>
              <w:t>自由時報電子報</w:t>
            </w:r>
          </w:p>
        </w:tc>
        <w:tc>
          <w:tcPr>
            <w:tcW w:type="dxa" w:w="2160"/>
          </w:tcPr>
          <w:p>
            <w:r>
              <w:rPr>
                <w:sz w:val="16"/>
              </w:rPr>
              <w:t>萬海航運上半年獲利年增近1倍 每股盈餘達6.84元</w:t>
            </w:r>
          </w:p>
        </w:tc>
        <w:tc>
          <w:tcPr>
            <w:tcW w:type="dxa" w:w="2160"/>
          </w:tcPr>
          <w:p>
            <w:r>
              <w:rPr>
                <w:sz w:val="16"/>
              </w:rPr>
              <w:t>2026-08-12</w:t>
            </w:r>
          </w:p>
        </w:tc>
        <w:tc>
          <w:tcPr>
            <w:tcW w:type="dxa" w:w="2160"/>
          </w:tcPr>
          <w:p>
            <w:r>
              <w:rPr>
                <w:sz w:val="16"/>
              </w:rPr>
              <w:t>https://ec.ltn.com.tw/article/breakingnews/5537636</w:t>
            </w:r>
          </w:p>
        </w:tc>
      </w:tr>
      <w:tr>
        <w:tc>
          <w:tcPr>
            <w:tcW w:type="dxa" w:w="2160"/>
          </w:tcPr>
          <w:p>
            <w:r>
              <w:rPr>
                <w:sz w:val="16"/>
              </w:rPr>
              <w:t>自由時報電子報</w:t>
            </w:r>
          </w:p>
        </w:tc>
        <w:tc>
          <w:tcPr>
            <w:tcW w:type="dxa" w:w="2160"/>
          </w:tcPr>
          <w:p>
            <w:r>
              <w:rPr>
                <w:sz w:val="16"/>
              </w:rPr>
              <w:t>幾天前也被韓國瑜當眾訓斥！ 翁曉玲臉書發傅崐萁照片幫駁偷懶</w:t>
            </w:r>
          </w:p>
        </w:tc>
        <w:tc>
          <w:tcPr>
            <w:tcW w:type="dxa" w:w="2160"/>
          </w:tcPr>
          <w:p>
            <w:r>
              <w:rPr>
                <w:sz w:val="16"/>
              </w:rPr>
              <w:t>2026-08-12</w:t>
            </w:r>
          </w:p>
        </w:tc>
        <w:tc>
          <w:tcPr>
            <w:tcW w:type="dxa" w:w="2160"/>
          </w:tcPr>
          <w:p>
            <w:r>
              <w:rPr>
                <w:sz w:val="16"/>
              </w:rPr>
              <w:t>https://news.ltn.com.tw/news/politics/breakingnews/5537475</w:t>
            </w:r>
          </w:p>
        </w:tc>
      </w:tr>
      <w:tr>
        <w:tc>
          <w:tcPr>
            <w:tcW w:type="dxa" w:w="2160"/>
          </w:tcPr>
          <w:p>
            <w:r>
              <w:rPr>
                <w:sz w:val="16"/>
              </w:rPr>
              <w:t>自由時報電子報</w:t>
            </w:r>
          </w:p>
        </w:tc>
        <w:tc>
          <w:tcPr>
            <w:tcW w:type="dxa" w:w="2160"/>
          </w:tcPr>
          <w:p>
            <w:r>
              <w:rPr>
                <w:sz w:val="16"/>
              </w:rPr>
              <w:t>高端第2季轉虧為盈 產能滿載 新產線最快明年上線</w:t>
            </w:r>
          </w:p>
        </w:tc>
        <w:tc>
          <w:tcPr>
            <w:tcW w:type="dxa" w:w="2160"/>
          </w:tcPr>
          <w:p>
            <w:r>
              <w:rPr>
                <w:sz w:val="16"/>
              </w:rPr>
              <w:t>2026-08-12</w:t>
            </w:r>
          </w:p>
        </w:tc>
        <w:tc>
          <w:tcPr>
            <w:tcW w:type="dxa" w:w="2160"/>
          </w:tcPr>
          <w:p>
            <w:r>
              <w:rPr>
                <w:sz w:val="16"/>
              </w:rPr>
              <w:t>https://ec.ltn.com.tw/article/breakingnews/5537648</w:t>
            </w:r>
          </w:p>
        </w:tc>
      </w:tr>
      <w:tr>
        <w:tc>
          <w:tcPr>
            <w:tcW w:type="dxa" w:w="2160"/>
          </w:tcPr>
          <w:p>
            <w:r>
              <w:rPr>
                <w:sz w:val="16"/>
              </w:rPr>
              <w:t>自由時報電子報</w:t>
            </w:r>
          </w:p>
        </w:tc>
        <w:tc>
          <w:tcPr>
            <w:tcW w:type="dxa" w:w="2160"/>
          </w:tcPr>
          <w:p>
            <w:r>
              <w:rPr>
                <w:sz w:val="16"/>
              </w:rPr>
              <w:t>獲利再創新高 元大金自結7月稅後淨利63.59億元</w:t>
            </w:r>
          </w:p>
        </w:tc>
        <w:tc>
          <w:tcPr>
            <w:tcW w:type="dxa" w:w="2160"/>
          </w:tcPr>
          <w:p>
            <w:r>
              <w:rPr>
                <w:sz w:val="16"/>
              </w:rPr>
              <w:t>2026-08-12</w:t>
            </w:r>
          </w:p>
        </w:tc>
        <w:tc>
          <w:tcPr>
            <w:tcW w:type="dxa" w:w="2160"/>
          </w:tcPr>
          <w:p>
            <w:r>
              <w:rPr>
                <w:sz w:val="16"/>
              </w:rPr>
              <w:t>https://ec.ltn.com.tw/article/breakingnews/5537662</w:t>
            </w:r>
          </w:p>
        </w:tc>
      </w:tr>
      <w:tr>
        <w:tc>
          <w:tcPr>
            <w:tcW w:type="dxa" w:w="2160"/>
          </w:tcPr>
          <w:p>
            <w:r>
              <w:rPr>
                <w:sz w:val="16"/>
              </w:rPr>
              <w:t>自由時報電子報</w:t>
            </w:r>
          </w:p>
        </w:tc>
        <w:tc>
          <w:tcPr>
            <w:tcW w:type="dxa" w:w="2160"/>
          </w:tcPr>
          <w:p>
            <w:r>
              <w:rPr>
                <w:sz w:val="16"/>
              </w:rPr>
              <w:t>矽光需求強 聯亞光電第二季每股賺4.62元</w:t>
            </w:r>
          </w:p>
        </w:tc>
        <w:tc>
          <w:tcPr>
            <w:tcW w:type="dxa" w:w="2160"/>
          </w:tcPr>
          <w:p>
            <w:r>
              <w:rPr>
                <w:sz w:val="16"/>
              </w:rPr>
              <w:t>2026-08-12</w:t>
            </w:r>
          </w:p>
        </w:tc>
        <w:tc>
          <w:tcPr>
            <w:tcW w:type="dxa" w:w="2160"/>
          </w:tcPr>
          <w:p>
            <w:r>
              <w:rPr>
                <w:sz w:val="16"/>
              </w:rPr>
              <w:t>https://ec.ltn.com.tw/article/breakingnews/5537675</w:t>
            </w:r>
          </w:p>
        </w:tc>
      </w:tr>
      <w:tr>
        <w:tc>
          <w:tcPr>
            <w:tcW w:type="dxa" w:w="2160"/>
          </w:tcPr>
          <w:p>
            <w:r>
              <w:rPr>
                <w:sz w:val="16"/>
              </w:rPr>
              <w:t>自由時報電子報</w:t>
            </w:r>
          </w:p>
        </w:tc>
        <w:tc>
          <w:tcPr>
            <w:tcW w:type="dxa" w:w="2160"/>
          </w:tcPr>
          <w:p>
            <w:r>
              <w:rPr>
                <w:sz w:val="16"/>
              </w:rPr>
              <w:t>機動遠征逾300公里 高雄愛三飛彈 跨區增援花蓮</w:t>
            </w:r>
          </w:p>
        </w:tc>
        <w:tc>
          <w:tcPr>
            <w:tcW w:type="dxa" w:w="2160"/>
          </w:tcPr>
          <w:p>
            <w:r>
              <w:rPr>
                <w:sz w:val="16"/>
              </w:rPr>
              <w:t>2026-08-13</w:t>
            </w:r>
          </w:p>
        </w:tc>
        <w:tc>
          <w:tcPr>
            <w:tcW w:type="dxa" w:w="2160"/>
          </w:tcPr>
          <w:p>
            <w:r>
              <w:rPr>
                <w:sz w:val="16"/>
              </w:rPr>
              <w:t>https://news.ltn.com.tw/news/politics/paper/1766378</w:t>
            </w:r>
          </w:p>
        </w:tc>
      </w:tr>
      <w:tr>
        <w:tc>
          <w:tcPr>
            <w:tcW w:type="dxa" w:w="2160"/>
          </w:tcPr>
          <w:p>
            <w:r>
              <w:rPr>
                <w:sz w:val="16"/>
              </w:rPr>
              <w:t>自由時報電子報</w:t>
            </w:r>
          </w:p>
        </w:tc>
        <w:tc>
          <w:tcPr>
            <w:tcW w:type="dxa" w:w="2160"/>
          </w:tcPr>
          <w:p>
            <w:r>
              <w:rPr>
                <w:sz w:val="16"/>
              </w:rPr>
              <w:t>長崎稱原爆紀念未邀台灣 李逸洋：主動爭取 就應受辱嗎</w:t>
            </w:r>
          </w:p>
        </w:tc>
        <w:tc>
          <w:tcPr>
            <w:tcW w:type="dxa" w:w="2160"/>
          </w:tcPr>
          <w:p>
            <w:r>
              <w:rPr>
                <w:sz w:val="16"/>
              </w:rPr>
              <w:t>2026-08-13</w:t>
            </w:r>
          </w:p>
        </w:tc>
        <w:tc>
          <w:tcPr>
            <w:tcW w:type="dxa" w:w="2160"/>
          </w:tcPr>
          <w:p>
            <w:r>
              <w:rPr>
                <w:sz w:val="16"/>
              </w:rPr>
              <w:t>https://news.ltn.com.tw/news/politics/paper/1766441</w:t>
            </w:r>
          </w:p>
        </w:tc>
      </w:tr>
      <w:tr>
        <w:tc>
          <w:tcPr>
            <w:tcW w:type="dxa" w:w="2160"/>
          </w:tcPr>
          <w:p>
            <w:r>
              <w:rPr>
                <w:sz w:val="16"/>
              </w:rPr>
              <w:t>自由時報電子報</w:t>
            </w:r>
          </w:p>
        </w:tc>
        <w:tc>
          <w:tcPr>
            <w:tcW w:type="dxa" w:w="2160"/>
          </w:tcPr>
          <w:p>
            <w:r>
              <w:rPr>
                <w:sz w:val="16"/>
              </w:rPr>
              <w:t>財經青紅燈》包租代管幾粒老鼠屎</w:t>
            </w:r>
          </w:p>
        </w:tc>
        <w:tc>
          <w:tcPr>
            <w:tcW w:type="dxa" w:w="2160"/>
          </w:tcPr>
          <w:p>
            <w:r>
              <w:rPr>
                <w:sz w:val="16"/>
              </w:rPr>
              <w:t>2026-08-13</w:t>
            </w:r>
          </w:p>
        </w:tc>
        <w:tc>
          <w:tcPr>
            <w:tcW w:type="dxa" w:w="2160"/>
          </w:tcPr>
          <w:p>
            <w:r>
              <w:rPr>
                <w:sz w:val="16"/>
              </w:rPr>
              <w:t>https://ec.ltn.com.tw/article/paper/1766392</w:t>
            </w:r>
          </w:p>
        </w:tc>
      </w:tr>
      <w:tr>
        <w:tc>
          <w:tcPr>
            <w:tcW w:type="dxa" w:w="2160"/>
          </w:tcPr>
          <w:p>
            <w:r>
              <w:rPr>
                <w:sz w:val="16"/>
              </w:rPr>
              <w:t>自由時報電子報</w:t>
            </w:r>
          </w:p>
        </w:tc>
        <w:tc>
          <w:tcPr>
            <w:tcW w:type="dxa" w:w="2160"/>
          </w:tcPr>
          <w:p>
            <w:r>
              <w:rPr>
                <w:sz w:val="16"/>
              </w:rPr>
              <w:t>熱門股》外資敲進力挺 力積電衝破季線</w:t>
            </w:r>
          </w:p>
        </w:tc>
        <w:tc>
          <w:tcPr>
            <w:tcW w:type="dxa" w:w="2160"/>
          </w:tcPr>
          <w:p>
            <w:r>
              <w:rPr>
                <w:sz w:val="16"/>
              </w:rPr>
              <w:t>2026-08-13</w:t>
            </w:r>
          </w:p>
        </w:tc>
        <w:tc>
          <w:tcPr>
            <w:tcW w:type="dxa" w:w="2160"/>
          </w:tcPr>
          <w:p>
            <w:r>
              <w:rPr>
                <w:sz w:val="16"/>
              </w:rPr>
              <w:t>https://ec.ltn.com.tw/article/paper/1766390</w:t>
            </w:r>
          </w:p>
        </w:tc>
      </w:tr>
      <w:tr>
        <w:tc>
          <w:tcPr>
            <w:tcW w:type="dxa" w:w="2160"/>
          </w:tcPr>
          <w:p>
            <w:r>
              <w:rPr>
                <w:sz w:val="16"/>
              </w:rPr>
              <w:t>自由時報電子報</w:t>
            </w:r>
          </w:p>
        </w:tc>
        <w:tc>
          <w:tcPr>
            <w:tcW w:type="dxa" w:w="2160"/>
          </w:tcPr>
          <w:p>
            <w:r>
              <w:rPr>
                <w:sz w:val="16"/>
              </w:rPr>
              <w:t>張兆順：國票金一定要併 薪酬將檢討</w:t>
            </w:r>
          </w:p>
        </w:tc>
        <w:tc>
          <w:tcPr>
            <w:tcW w:type="dxa" w:w="2160"/>
          </w:tcPr>
          <w:p>
            <w:r>
              <w:rPr>
                <w:sz w:val="16"/>
              </w:rPr>
              <w:t>2026-08-13</w:t>
            </w:r>
          </w:p>
        </w:tc>
        <w:tc>
          <w:tcPr>
            <w:tcW w:type="dxa" w:w="2160"/>
          </w:tcPr>
          <w:p>
            <w:r>
              <w:rPr>
                <w:sz w:val="16"/>
              </w:rPr>
              <w:t>https://ec.ltn.com.tw/article/paper/1766448</w:t>
            </w:r>
          </w:p>
        </w:tc>
      </w:tr>
      <w:tr>
        <w:tc>
          <w:tcPr>
            <w:tcW w:type="dxa" w:w="2160"/>
          </w:tcPr>
          <w:p>
            <w:r>
              <w:rPr>
                <w:sz w:val="16"/>
              </w:rPr>
              <w:t>自由時報電子報</w:t>
            </w:r>
          </w:p>
        </w:tc>
        <w:tc>
          <w:tcPr>
            <w:tcW w:type="dxa" w:w="2160"/>
          </w:tcPr>
          <w:p>
            <w:r>
              <w:rPr>
                <w:sz w:val="16"/>
              </w:rPr>
              <w:t>鴻海VR平台 Q4放量出貨 AI機櫃拚5成市占</w:t>
            </w:r>
          </w:p>
        </w:tc>
        <w:tc>
          <w:tcPr>
            <w:tcW w:type="dxa" w:w="2160"/>
          </w:tcPr>
          <w:p>
            <w:r>
              <w:rPr>
                <w:sz w:val="16"/>
              </w:rPr>
              <w:t>2026-08-13</w:t>
            </w:r>
          </w:p>
        </w:tc>
        <w:tc>
          <w:tcPr>
            <w:tcW w:type="dxa" w:w="2160"/>
          </w:tcPr>
          <w:p>
            <w:r>
              <w:rPr>
                <w:sz w:val="16"/>
              </w:rPr>
              <w:t>https://ec.ltn.com.tw/article/paper/1766386</w:t>
            </w:r>
          </w:p>
        </w:tc>
      </w:tr>
      <w:tr>
        <w:tc>
          <w:tcPr>
            <w:tcW w:type="dxa" w:w="2160"/>
          </w:tcPr>
          <w:p>
            <w:r>
              <w:rPr>
                <w:sz w:val="16"/>
              </w:rPr>
              <w:t>自由時報電子報</w:t>
            </w:r>
          </w:p>
        </w:tc>
        <w:tc>
          <w:tcPr>
            <w:tcW w:type="dxa" w:w="2160"/>
          </w:tcPr>
          <w:p>
            <w:r>
              <w:rPr>
                <w:sz w:val="16"/>
              </w:rPr>
              <w:t>華碩和碩 看好AI伺服器出貨動能</w:t>
            </w:r>
          </w:p>
        </w:tc>
        <w:tc>
          <w:tcPr>
            <w:tcW w:type="dxa" w:w="2160"/>
          </w:tcPr>
          <w:p>
            <w:r>
              <w:rPr>
                <w:sz w:val="16"/>
              </w:rPr>
              <w:t>2026-08-13</w:t>
            </w:r>
          </w:p>
        </w:tc>
        <w:tc>
          <w:tcPr>
            <w:tcW w:type="dxa" w:w="2160"/>
          </w:tcPr>
          <w:p>
            <w:r>
              <w:rPr>
                <w:sz w:val="16"/>
              </w:rPr>
              <w:t>https://ec.ltn.com.tw/article/paper/1766388</w:t>
            </w:r>
          </w:p>
        </w:tc>
      </w:tr>
      <w:tr>
        <w:tc>
          <w:tcPr>
            <w:tcW w:type="dxa" w:w="2160"/>
          </w:tcPr>
          <w:p>
            <w:r>
              <w:rPr>
                <w:sz w:val="16"/>
              </w:rPr>
              <w:t>自由時報電子報</w:t>
            </w:r>
          </w:p>
        </w:tc>
        <w:tc>
          <w:tcPr>
            <w:tcW w:type="dxa" w:w="2160"/>
          </w:tcPr>
          <w:p>
            <w:r>
              <w:rPr>
                <w:sz w:val="16"/>
              </w:rPr>
              <w:t>公股整併 8大公股董座首表態</w:t>
            </w:r>
          </w:p>
        </w:tc>
        <w:tc>
          <w:tcPr>
            <w:tcW w:type="dxa" w:w="2160"/>
          </w:tcPr>
          <w:p>
            <w:r>
              <w:rPr>
                <w:sz w:val="16"/>
              </w:rPr>
              <w:t>2026-08-13</w:t>
            </w:r>
          </w:p>
        </w:tc>
        <w:tc>
          <w:tcPr>
            <w:tcW w:type="dxa" w:w="2160"/>
          </w:tcPr>
          <w:p>
            <w:r>
              <w:rPr>
                <w:sz w:val="16"/>
              </w:rPr>
              <w:t>https://ec.ltn.com.tw/article/paper/1766449</w:t>
            </w:r>
          </w:p>
        </w:tc>
      </w:tr>
      <w:tr>
        <w:tc>
          <w:tcPr>
            <w:tcW w:type="dxa" w:w="2160"/>
          </w:tcPr>
          <w:p>
            <w:r>
              <w:rPr>
                <w:sz w:val="16"/>
              </w:rPr>
              <w:t>自由時報電子報</w:t>
            </w:r>
          </w:p>
        </w:tc>
        <w:tc>
          <w:tcPr>
            <w:tcW w:type="dxa" w:w="2160"/>
          </w:tcPr>
          <w:p>
            <w:r>
              <w:rPr>
                <w:sz w:val="16"/>
              </w:rPr>
              <w:t>盤勢分析》進入套牢區 避免過度追價</w:t>
            </w:r>
          </w:p>
        </w:tc>
        <w:tc>
          <w:tcPr>
            <w:tcW w:type="dxa" w:w="2160"/>
          </w:tcPr>
          <w:p>
            <w:r>
              <w:rPr>
                <w:sz w:val="16"/>
              </w:rPr>
              <w:t>2026-08-13</w:t>
            </w:r>
          </w:p>
        </w:tc>
        <w:tc>
          <w:tcPr>
            <w:tcW w:type="dxa" w:w="2160"/>
          </w:tcPr>
          <w:p>
            <w:r>
              <w:rPr>
                <w:sz w:val="16"/>
              </w:rPr>
              <w:t>https://ec.ltn.com.tw/article/paper/1766393</w:t>
            </w:r>
          </w:p>
        </w:tc>
      </w:tr>
      <w:tr>
        <w:tc>
          <w:tcPr>
            <w:tcW w:type="dxa" w:w="2160"/>
          </w:tcPr>
          <w:p>
            <w:r>
              <w:rPr>
                <w:sz w:val="16"/>
              </w:rPr>
              <w:t>自由時報電子報</w:t>
            </w:r>
          </w:p>
        </w:tc>
        <w:tc>
          <w:tcPr>
            <w:tcW w:type="dxa" w:w="2160"/>
          </w:tcPr>
          <w:p>
            <w:r>
              <w:rPr>
                <w:sz w:val="16"/>
              </w:rPr>
              <w:t>因應那斯達克23小時交易　日本5大網路券商將開放白天交易</w:t>
            </w:r>
          </w:p>
        </w:tc>
        <w:tc>
          <w:tcPr>
            <w:tcW w:type="dxa" w:w="2160"/>
          </w:tcPr>
          <w:p>
            <w:r>
              <w:rPr>
                <w:sz w:val="16"/>
              </w:rPr>
              <w:t>2026-08-13</w:t>
            </w:r>
          </w:p>
        </w:tc>
        <w:tc>
          <w:tcPr>
            <w:tcW w:type="dxa" w:w="2160"/>
          </w:tcPr>
          <w:p>
            <w:r>
              <w:rPr>
                <w:sz w:val="16"/>
              </w:rPr>
              <w:t>https://ec.ltn.com.tw/article/breakingnews/5538026</w:t>
            </w:r>
          </w:p>
        </w:tc>
      </w:tr>
      <w:tr>
        <w:tc>
          <w:tcPr>
            <w:tcW w:type="dxa" w:w="2160"/>
          </w:tcPr>
          <w:p>
            <w:r>
              <w:rPr>
                <w:sz w:val="16"/>
              </w:rPr>
              <w:t>自由時報電子報</w:t>
            </w:r>
          </w:p>
        </w:tc>
        <w:tc>
          <w:tcPr>
            <w:tcW w:type="dxa" w:w="2160"/>
          </w:tcPr>
          <w:p>
            <w:r>
              <w:rPr>
                <w:sz w:val="16"/>
              </w:rPr>
              <w:t>美股收盤》AI股強勁！費半漲近2.5％ 台積電ADR收高1.68％</w:t>
            </w:r>
          </w:p>
        </w:tc>
        <w:tc>
          <w:tcPr>
            <w:tcW w:type="dxa" w:w="2160"/>
          </w:tcPr>
          <w:p>
            <w:r>
              <w:rPr>
                <w:sz w:val="16"/>
              </w:rPr>
              <w:t>2026-08-13</w:t>
            </w:r>
          </w:p>
        </w:tc>
        <w:tc>
          <w:tcPr>
            <w:tcW w:type="dxa" w:w="2160"/>
          </w:tcPr>
          <w:p>
            <w:r>
              <w:rPr>
                <w:sz w:val="16"/>
              </w:rPr>
              <w:t>https://ec.ltn.com.tw/article/breakingnews/5538031</w:t>
            </w:r>
          </w:p>
        </w:tc>
      </w:tr>
      <w:tr>
        <w:tc>
          <w:tcPr>
            <w:tcW w:type="dxa" w:w="2160"/>
          </w:tcPr>
          <w:p>
            <w:r>
              <w:rPr>
                <w:sz w:val="16"/>
              </w:rPr>
              <w:t>自由時報電子報</w:t>
            </w:r>
          </w:p>
        </w:tc>
        <w:tc>
          <w:tcPr>
            <w:tcW w:type="dxa" w:w="2160"/>
          </w:tcPr>
          <w:p>
            <w:r>
              <w:rPr>
                <w:sz w:val="16"/>
              </w:rPr>
              <w:t>落實主權AI！奧義賽博、群聯電打造 「出廠即設防」原生防護力平台</w:t>
            </w:r>
          </w:p>
        </w:tc>
        <w:tc>
          <w:tcPr>
            <w:tcW w:type="dxa" w:w="2160"/>
          </w:tcPr>
          <w:p>
            <w:r>
              <w:rPr>
                <w:sz w:val="16"/>
              </w:rPr>
              <w:t>2026-08-13</w:t>
            </w:r>
          </w:p>
        </w:tc>
        <w:tc>
          <w:tcPr>
            <w:tcW w:type="dxa" w:w="2160"/>
          </w:tcPr>
          <w:p>
            <w:r>
              <w:rPr>
                <w:sz w:val="16"/>
              </w:rPr>
              <w:t>https://ec.ltn.com.tw/article/breakingnews/5538013</w:t>
            </w:r>
          </w:p>
        </w:tc>
      </w:tr>
      <w:tr>
        <w:tc>
          <w:tcPr>
            <w:tcW w:type="dxa" w:w="2160"/>
          </w:tcPr>
          <w:p>
            <w:r>
              <w:rPr>
                <w:sz w:val="16"/>
              </w:rPr>
              <w:t>自由時報電子報</w:t>
            </w:r>
          </w:p>
        </w:tc>
        <w:tc>
          <w:tcPr>
            <w:tcW w:type="dxa" w:w="2160"/>
          </w:tcPr>
          <w:p>
            <w:r>
              <w:rPr>
                <w:sz w:val="16"/>
              </w:rPr>
              <w:t>Fed官員：通膨是經濟最大挑戰  窮人勉強餬口也難</w:t>
            </w:r>
          </w:p>
        </w:tc>
        <w:tc>
          <w:tcPr>
            <w:tcW w:type="dxa" w:w="2160"/>
          </w:tcPr>
          <w:p>
            <w:r>
              <w:rPr>
                <w:sz w:val="16"/>
              </w:rPr>
              <w:t>2026-08-13</w:t>
            </w:r>
          </w:p>
        </w:tc>
        <w:tc>
          <w:tcPr>
            <w:tcW w:type="dxa" w:w="2160"/>
          </w:tcPr>
          <w:p>
            <w:r>
              <w:rPr>
                <w:sz w:val="16"/>
              </w:rPr>
              <w:t>https://ec.ltn.com.tw/article/breakingnews/5537937</w:t>
            </w:r>
          </w:p>
        </w:tc>
      </w:tr>
      <w:tr>
        <w:tc>
          <w:tcPr>
            <w:tcW w:type="dxa" w:w="2160"/>
          </w:tcPr>
          <w:p>
            <w:r>
              <w:rPr>
                <w:sz w:val="16"/>
              </w:rPr>
              <w:t>自由時報電子報</w:t>
            </w:r>
          </w:p>
        </w:tc>
        <w:tc>
          <w:tcPr>
            <w:tcW w:type="dxa" w:w="2160"/>
          </w:tcPr>
          <w:p>
            <w:r>
              <w:rPr>
                <w:sz w:val="16"/>
              </w:rPr>
              <w:t>黃仁勳踏入危險陷阱中！科技大老警告：輝達正重蹈英特爾對抗超微的覆轍</w:t>
            </w:r>
          </w:p>
        </w:tc>
        <w:tc>
          <w:tcPr>
            <w:tcW w:type="dxa" w:w="2160"/>
          </w:tcPr>
          <w:p>
            <w:r>
              <w:rPr>
                <w:sz w:val="16"/>
              </w:rPr>
              <w:t>2026-08-13</w:t>
            </w:r>
          </w:p>
        </w:tc>
        <w:tc>
          <w:tcPr>
            <w:tcW w:type="dxa" w:w="2160"/>
          </w:tcPr>
          <w:p>
            <w:r>
              <w:rPr>
                <w:sz w:val="16"/>
              </w:rPr>
              <w:t>https://ec.ltn.com.tw/article/breakingnews/5537913</w:t>
            </w:r>
          </w:p>
        </w:tc>
      </w:tr>
      <w:tr>
        <w:tc>
          <w:tcPr>
            <w:tcW w:type="dxa" w:w="2160"/>
          </w:tcPr>
          <w:p>
            <w:r>
              <w:rPr>
                <w:sz w:val="16"/>
              </w:rPr>
              <w:t>自由時報電子報</w:t>
            </w:r>
          </w:p>
        </w:tc>
        <w:tc>
          <w:tcPr>
            <w:tcW w:type="dxa" w:w="2160"/>
          </w:tcPr>
          <w:p>
            <w:r>
              <w:rPr>
                <w:sz w:val="16"/>
              </w:rPr>
              <w:t>記憶體格局不同了！打破週期波動魔咒 台廠合唱高歌</w:t>
            </w:r>
          </w:p>
        </w:tc>
        <w:tc>
          <w:tcPr>
            <w:tcW w:type="dxa" w:w="2160"/>
          </w:tcPr>
          <w:p>
            <w:r>
              <w:rPr>
                <w:sz w:val="16"/>
              </w:rPr>
              <w:t>2026-08-13</w:t>
            </w:r>
          </w:p>
        </w:tc>
        <w:tc>
          <w:tcPr>
            <w:tcW w:type="dxa" w:w="2160"/>
          </w:tcPr>
          <w:p>
            <w:r>
              <w:rPr>
                <w:sz w:val="16"/>
              </w:rPr>
              <w:t>https://ec.ltn.com.tw/article/breakingnews/5537886</w:t>
            </w:r>
          </w:p>
        </w:tc>
      </w:tr>
      <w:tr>
        <w:tc>
          <w:tcPr>
            <w:tcW w:type="dxa" w:w="2160"/>
          </w:tcPr>
          <w:p>
            <w:r>
              <w:rPr>
                <w:sz w:val="16"/>
              </w:rPr>
              <w:t>自由時報電子報</w:t>
            </w:r>
          </w:p>
        </w:tc>
        <w:tc>
          <w:tcPr>
            <w:tcW w:type="dxa" w:w="2160"/>
          </w:tcPr>
          <w:p>
            <w:r>
              <w:rPr>
                <w:sz w:val="16"/>
              </w:rPr>
              <w:t>摩爾投顧招攬業務有缺失 金管會開罰90萬及糾正</w:t>
            </w:r>
          </w:p>
        </w:tc>
        <w:tc>
          <w:tcPr>
            <w:tcW w:type="dxa" w:w="2160"/>
          </w:tcPr>
          <w:p>
            <w:r>
              <w:rPr>
                <w:sz w:val="16"/>
              </w:rPr>
              <w:t>2026-08-13</w:t>
            </w:r>
          </w:p>
        </w:tc>
        <w:tc>
          <w:tcPr>
            <w:tcW w:type="dxa" w:w="2160"/>
          </w:tcPr>
          <w:p>
            <w:r>
              <w:rPr>
                <w:sz w:val="16"/>
              </w:rPr>
              <w:t>https://ec.ltn.com.tw/article/breakingnews/5537959</w:t>
            </w:r>
          </w:p>
        </w:tc>
      </w:tr>
      <w:tr>
        <w:tc>
          <w:tcPr>
            <w:tcW w:type="dxa" w:w="2160"/>
          </w:tcPr>
          <w:p>
            <w:r>
              <w:rPr>
                <w:sz w:val="16"/>
              </w:rPr>
              <w:t>自由時報電子報</w:t>
            </w:r>
          </w:p>
        </w:tc>
        <w:tc>
          <w:tcPr>
            <w:tcW w:type="dxa" w:w="2160"/>
          </w:tcPr>
          <w:p>
            <w:r>
              <w:rPr>
                <w:sz w:val="16"/>
              </w:rPr>
              <w:t>北市前發言人涉洩密提前請辭 黃帝穎提3大法律意義：恐上升為貪瀆案件</w:t>
            </w:r>
          </w:p>
        </w:tc>
        <w:tc>
          <w:tcPr>
            <w:tcW w:type="dxa" w:w="2160"/>
          </w:tcPr>
          <w:p>
            <w:r>
              <w:rPr>
                <w:sz w:val="16"/>
              </w:rPr>
              <w:t>2026-08-13</w:t>
            </w:r>
          </w:p>
        </w:tc>
        <w:tc>
          <w:tcPr>
            <w:tcW w:type="dxa" w:w="2160"/>
          </w:tcPr>
          <w:p>
            <w:r>
              <w:rPr>
                <w:sz w:val="16"/>
              </w:rPr>
              <w:t>https://news.ltn.com.tw/news/politics/breakingnews/5538046</w:t>
            </w:r>
          </w:p>
        </w:tc>
      </w:tr>
      <w:tr>
        <w:tc>
          <w:tcPr>
            <w:tcW w:type="dxa" w:w="2160"/>
          </w:tcPr>
          <w:p>
            <w:r>
              <w:rPr>
                <w:sz w:val="16"/>
              </w:rPr>
              <w:t>自由時報電子報</w:t>
            </w:r>
          </w:p>
        </w:tc>
        <w:tc>
          <w:tcPr>
            <w:tcW w:type="dxa" w:w="2160"/>
          </w:tcPr>
          <w:p>
            <w:r>
              <w:rPr>
                <w:sz w:val="16"/>
              </w:rPr>
              <w:t>MSCI季調出爐！標準股增華邦電、景碩6檔  小型股新增金居23檔</w:t>
            </w:r>
          </w:p>
        </w:tc>
        <w:tc>
          <w:tcPr>
            <w:tcW w:type="dxa" w:w="2160"/>
          </w:tcPr>
          <w:p>
            <w:r>
              <w:rPr>
                <w:sz w:val="16"/>
              </w:rPr>
              <w:t>2026-08-13</w:t>
            </w:r>
          </w:p>
        </w:tc>
        <w:tc>
          <w:tcPr>
            <w:tcW w:type="dxa" w:w="2160"/>
          </w:tcPr>
          <w:p>
            <w:r>
              <w:rPr>
                <w:sz w:val="16"/>
              </w:rPr>
              <w:t>https://ec.ltn.com.tw/article/breakingnews/5538057</w:t>
            </w:r>
          </w:p>
        </w:tc>
      </w:tr>
      <w:tr>
        <w:tc>
          <w:tcPr>
            <w:tcW w:type="dxa" w:w="2160"/>
          </w:tcPr>
          <w:p>
            <w:r>
              <w:rPr>
                <w:sz w:val="16"/>
              </w:rPr>
              <w:t>自由時報電子報</w:t>
            </w:r>
          </w:p>
        </w:tc>
        <w:tc>
          <w:tcPr>
            <w:tcW w:type="dxa" w:w="2160"/>
          </w:tcPr>
          <w:p>
            <w:r>
              <w:rPr>
                <w:sz w:val="16"/>
              </w:rPr>
              <w:t>今天換北部演習！下午行動網路降速 鐵路、航空、金融注意事項一次看</w:t>
            </w:r>
          </w:p>
        </w:tc>
        <w:tc>
          <w:tcPr>
            <w:tcW w:type="dxa" w:w="2160"/>
          </w:tcPr>
          <w:p>
            <w:r>
              <w:rPr>
                <w:sz w:val="16"/>
              </w:rPr>
              <w:t>2026-08-13</w:t>
            </w:r>
          </w:p>
        </w:tc>
        <w:tc>
          <w:tcPr>
            <w:tcW w:type="dxa" w:w="2160"/>
          </w:tcPr>
          <w:p>
            <w:r>
              <w:rPr>
                <w:sz w:val="16"/>
              </w:rPr>
              <w:t>https://news.ltn.com.tw/news/life/breakingnews/5537979</w:t>
            </w:r>
          </w:p>
        </w:tc>
      </w:tr>
      <w:tr>
        <w:tc>
          <w:tcPr>
            <w:tcW w:type="dxa" w:w="2160"/>
          </w:tcPr>
          <w:p>
            <w:r>
              <w:rPr>
                <w:sz w:val="16"/>
              </w:rPr>
              <w:t>自由時報電子報</w:t>
            </w:r>
          </w:p>
        </w:tc>
        <w:tc>
          <w:tcPr>
            <w:tcW w:type="dxa" w:w="2160"/>
          </w:tcPr>
          <w:p>
            <w:r>
              <w:rPr>
                <w:sz w:val="16"/>
              </w:rPr>
              <w:t>高雄戰情》藍白亂總預算燒向柯志恩？賴瑞隆陣營曝街頭真實民意</w:t>
            </w:r>
          </w:p>
        </w:tc>
        <w:tc>
          <w:tcPr>
            <w:tcW w:type="dxa" w:w="2160"/>
          </w:tcPr>
          <w:p>
            <w:r>
              <w:rPr>
                <w:sz w:val="16"/>
              </w:rPr>
              <w:t>2026-08-13</w:t>
            </w:r>
          </w:p>
        </w:tc>
        <w:tc>
          <w:tcPr>
            <w:tcW w:type="dxa" w:w="2160"/>
          </w:tcPr>
          <w:p>
            <w:r>
              <w:rPr>
                <w:sz w:val="16"/>
              </w:rPr>
              <w:t>https://news.ltn.com.tw/news/politics/breakingnews/5538061</w:t>
            </w:r>
          </w:p>
        </w:tc>
      </w:tr>
      <w:tr>
        <w:tc>
          <w:tcPr>
            <w:tcW w:type="dxa" w:w="2160"/>
          </w:tcPr>
          <w:p>
            <w:r>
              <w:rPr>
                <w:sz w:val="16"/>
              </w:rPr>
              <w:t>自由時報電子報</w:t>
            </w:r>
          </w:p>
        </w:tc>
        <w:tc>
          <w:tcPr>
            <w:tcW w:type="dxa" w:w="2160"/>
          </w:tcPr>
          <w:p>
            <w:r>
              <w:rPr>
                <w:sz w:val="16"/>
              </w:rPr>
              <w:t>科技巨頭進校園！美光攜手台南培養AI與工程小尖兵</w:t>
            </w:r>
          </w:p>
        </w:tc>
        <w:tc>
          <w:tcPr>
            <w:tcW w:type="dxa" w:w="2160"/>
          </w:tcPr>
          <w:p>
            <w:r>
              <w:rPr>
                <w:sz w:val="16"/>
              </w:rPr>
              <w:t>2026-08-13</w:t>
            </w:r>
          </w:p>
        </w:tc>
        <w:tc>
          <w:tcPr>
            <w:tcW w:type="dxa" w:w="2160"/>
          </w:tcPr>
          <w:p>
            <w:r>
              <w:rPr>
                <w:sz w:val="16"/>
              </w:rPr>
              <w:t>https://news.ltn.com.tw/news/life/breakingnews/5538064</w:t>
            </w:r>
          </w:p>
        </w:tc>
      </w:tr>
      <w:tr>
        <w:tc>
          <w:tcPr>
            <w:tcW w:type="dxa" w:w="2160"/>
          </w:tcPr>
          <w:p>
            <w:r>
              <w:rPr>
                <w:sz w:val="16"/>
              </w:rPr>
              <w:t>自由時報電子報</w:t>
            </w:r>
          </w:p>
        </w:tc>
        <w:tc>
          <w:tcPr>
            <w:tcW w:type="dxa" w:w="2160"/>
          </w:tcPr>
          <w:p>
            <w:r>
              <w:rPr>
                <w:sz w:val="16"/>
              </w:rPr>
              <w:t>少見！國教院研究員借調擔任技專校長</w:t>
            </w:r>
          </w:p>
        </w:tc>
        <w:tc>
          <w:tcPr>
            <w:tcW w:type="dxa" w:w="2160"/>
          </w:tcPr>
          <w:p>
            <w:r>
              <w:rPr>
                <w:sz w:val="16"/>
              </w:rPr>
              <w:t>2026-08-13</w:t>
            </w:r>
          </w:p>
        </w:tc>
        <w:tc>
          <w:tcPr>
            <w:tcW w:type="dxa" w:w="2160"/>
          </w:tcPr>
          <w:p>
            <w:r>
              <w:rPr>
                <w:sz w:val="16"/>
              </w:rPr>
              <w:t>https://news.ltn.com.tw/news/life/breakingnews/5538076</w:t>
            </w:r>
          </w:p>
        </w:tc>
      </w:tr>
      <w:tr>
        <w:tc>
          <w:tcPr>
            <w:tcW w:type="dxa" w:w="2160"/>
          </w:tcPr>
          <w:p>
            <w:r>
              <w:rPr>
                <w:sz w:val="16"/>
              </w:rPr>
              <w:t>自由時報電子報</w:t>
            </w:r>
          </w:p>
        </w:tc>
        <w:tc>
          <w:tcPr>
            <w:tcW w:type="dxa" w:w="2160"/>
          </w:tcPr>
          <w:p>
            <w:r>
              <w:rPr>
                <w:sz w:val="16"/>
              </w:rPr>
              <w:t>北台中暑期研習營培育小畫家 義大利姊妹花喊明年還要來</w:t>
            </w:r>
          </w:p>
        </w:tc>
        <w:tc>
          <w:tcPr>
            <w:tcW w:type="dxa" w:w="2160"/>
          </w:tcPr>
          <w:p>
            <w:r>
              <w:rPr>
                <w:sz w:val="16"/>
              </w:rPr>
              <w:t>2026-08-13</w:t>
            </w:r>
          </w:p>
        </w:tc>
        <w:tc>
          <w:tcPr>
            <w:tcW w:type="dxa" w:w="2160"/>
          </w:tcPr>
          <w:p>
            <w:r>
              <w:rPr>
                <w:sz w:val="16"/>
              </w:rPr>
              <w:t>https://news.ltn.com.tw/news/life/breakingnews/5538075</w:t>
            </w:r>
          </w:p>
        </w:tc>
      </w:tr>
      <w:tr>
        <w:tc>
          <w:tcPr>
            <w:tcW w:type="dxa" w:w="2160"/>
          </w:tcPr>
          <w:p>
            <w:r>
              <w:rPr>
                <w:sz w:val="16"/>
              </w:rPr>
              <w:t>自由時報電子報</w:t>
            </w:r>
          </w:p>
        </w:tc>
        <w:tc>
          <w:tcPr>
            <w:tcW w:type="dxa" w:w="2160"/>
          </w:tcPr>
          <w:p>
            <w:r>
              <w:rPr>
                <w:sz w:val="16"/>
              </w:rPr>
              <w:t>獨家》網傳陳幸妤、趙建銘離婚 陳水扁、陳致中間接證實</w:t>
            </w:r>
          </w:p>
        </w:tc>
        <w:tc>
          <w:tcPr>
            <w:tcW w:type="dxa" w:w="2160"/>
          </w:tcPr>
          <w:p>
            <w:r>
              <w:rPr>
                <w:sz w:val="16"/>
              </w:rPr>
              <w:t>2026-08-13</w:t>
            </w:r>
          </w:p>
        </w:tc>
        <w:tc>
          <w:tcPr>
            <w:tcW w:type="dxa" w:w="2160"/>
          </w:tcPr>
          <w:p>
            <w:r>
              <w:rPr>
                <w:sz w:val="16"/>
              </w:rPr>
              <w:t>https://news.ltn.com.tw/news/politics/breakingnews/5538091</w:t>
            </w:r>
          </w:p>
        </w:tc>
      </w:tr>
      <w:tr>
        <w:tc>
          <w:tcPr>
            <w:tcW w:type="dxa" w:w="2160"/>
          </w:tcPr>
          <w:p>
            <w:r>
              <w:rPr>
                <w:sz w:val="16"/>
              </w:rPr>
              <w:t>自由時報電子報</w:t>
            </w:r>
          </w:p>
        </w:tc>
        <w:tc>
          <w:tcPr>
            <w:tcW w:type="dxa" w:w="2160"/>
          </w:tcPr>
          <w:p>
            <w:r>
              <w:rPr>
                <w:sz w:val="16"/>
              </w:rPr>
              <w:t>李政軒被爆曾任職統戰機構 沈榮欽：殷瑋護航說法完全錯誤</w:t>
            </w:r>
          </w:p>
        </w:tc>
        <w:tc>
          <w:tcPr>
            <w:tcW w:type="dxa" w:w="2160"/>
          </w:tcPr>
          <w:p>
            <w:r>
              <w:rPr>
                <w:sz w:val="16"/>
              </w:rPr>
              <w:t>2026-08-13</w:t>
            </w:r>
          </w:p>
        </w:tc>
        <w:tc>
          <w:tcPr>
            <w:tcW w:type="dxa" w:w="2160"/>
          </w:tcPr>
          <w:p>
            <w:r>
              <w:rPr>
                <w:sz w:val="16"/>
              </w:rPr>
              <w:t>https://news.ltn.com.tw/news/politics/breakingnews/5538047</w:t>
            </w:r>
          </w:p>
        </w:tc>
      </w:tr>
      <w:tr>
        <w:tc>
          <w:tcPr>
            <w:tcW w:type="dxa" w:w="2160"/>
          </w:tcPr>
          <w:p>
            <w:r>
              <w:rPr>
                <w:sz w:val="16"/>
              </w:rPr>
              <w:t>自由時報電子報</w:t>
            </w:r>
          </w:p>
        </w:tc>
        <w:tc>
          <w:tcPr>
            <w:tcW w:type="dxa" w:w="2160"/>
          </w:tcPr>
          <w:p>
            <w:r>
              <w:rPr>
                <w:sz w:val="16"/>
              </w:rPr>
              <w:t>賴士葆出言重批傅崐萁 周軒：國民黨內部風暴比大家想像還大</w:t>
            </w:r>
          </w:p>
        </w:tc>
        <w:tc>
          <w:tcPr>
            <w:tcW w:type="dxa" w:w="2160"/>
          </w:tcPr>
          <w:p>
            <w:r>
              <w:rPr>
                <w:sz w:val="16"/>
              </w:rPr>
              <w:t>2026-08-13</w:t>
            </w:r>
          </w:p>
        </w:tc>
        <w:tc>
          <w:tcPr>
            <w:tcW w:type="dxa" w:w="2160"/>
          </w:tcPr>
          <w:p>
            <w:r>
              <w:rPr>
                <w:sz w:val="16"/>
              </w:rPr>
              <w:t>https://news.ltn.com.tw/news/politics/breakingnews/5538052</w:t>
            </w:r>
          </w:p>
        </w:tc>
      </w:tr>
      <w:tr>
        <w:tc>
          <w:tcPr>
            <w:tcW w:type="dxa" w:w="2160"/>
          </w:tcPr>
          <w:p>
            <w:r>
              <w:rPr>
                <w:sz w:val="16"/>
              </w:rPr>
              <w:t>自由時報電子報</w:t>
            </w:r>
          </w:p>
        </w:tc>
        <w:tc>
          <w:tcPr>
            <w:tcW w:type="dxa" w:w="2160"/>
          </w:tcPr>
          <w:p>
            <w:r>
              <w:rPr>
                <w:sz w:val="16"/>
              </w:rPr>
              <w:t>被「包棟」高雄醫院舊址四面牆掛滿10選舉看板</w:t>
            </w:r>
          </w:p>
        </w:tc>
        <w:tc>
          <w:tcPr>
            <w:tcW w:type="dxa" w:w="2160"/>
          </w:tcPr>
          <w:p>
            <w:r>
              <w:rPr>
                <w:sz w:val="16"/>
              </w:rPr>
              <w:t>2026-08-13</w:t>
            </w:r>
          </w:p>
        </w:tc>
        <w:tc>
          <w:tcPr>
            <w:tcW w:type="dxa" w:w="2160"/>
          </w:tcPr>
          <w:p>
            <w:r>
              <w:rPr>
                <w:sz w:val="16"/>
              </w:rPr>
              <w:t>https://news.ltn.com.tw/news/politics/breakingnews/5538115</w:t>
            </w:r>
          </w:p>
        </w:tc>
      </w:tr>
      <w:tr>
        <w:tc>
          <w:tcPr>
            <w:tcW w:type="dxa" w:w="2160"/>
          </w:tcPr>
          <w:p>
            <w:r>
              <w:rPr>
                <w:sz w:val="16"/>
              </w:rPr>
              <w:t>自由時報電子報</w:t>
            </w:r>
          </w:p>
        </w:tc>
        <w:tc>
          <w:tcPr>
            <w:tcW w:type="dxa" w:w="2160"/>
          </w:tcPr>
          <w:p>
            <w:r>
              <w:rPr>
                <w:sz w:val="16"/>
              </w:rPr>
              <w:t>用音樂迎接「澄波」啟航 東石國中音樂團隊登國家級典禮</w:t>
            </w:r>
          </w:p>
        </w:tc>
        <w:tc>
          <w:tcPr>
            <w:tcW w:type="dxa" w:w="2160"/>
          </w:tcPr>
          <w:p>
            <w:r>
              <w:rPr>
                <w:sz w:val="16"/>
              </w:rPr>
              <w:t>2026-08-13</w:t>
            </w:r>
          </w:p>
        </w:tc>
        <w:tc>
          <w:tcPr>
            <w:tcW w:type="dxa" w:w="2160"/>
          </w:tcPr>
          <w:p>
            <w:r>
              <w:rPr>
                <w:sz w:val="16"/>
              </w:rPr>
              <w:t>https://news.ltn.com.tw/news/life/breakingnews/5538099</w:t>
            </w:r>
          </w:p>
        </w:tc>
      </w:tr>
      <w:tr>
        <w:tc>
          <w:tcPr>
            <w:tcW w:type="dxa" w:w="2160"/>
          </w:tcPr>
          <w:p>
            <w:r>
              <w:rPr>
                <w:sz w:val="16"/>
              </w:rPr>
              <w:t>自由時報電子報</w:t>
            </w:r>
          </w:p>
        </w:tc>
        <w:tc>
          <w:tcPr>
            <w:tcW w:type="dxa" w:w="2160"/>
          </w:tcPr>
          <w:p>
            <w:r>
              <w:rPr>
                <w:sz w:val="16"/>
              </w:rPr>
              <w:t>網傳陳幸妤離婚在前夫診所留言 陳家人：陳幸妤證實留言</w:t>
            </w:r>
          </w:p>
        </w:tc>
        <w:tc>
          <w:tcPr>
            <w:tcW w:type="dxa" w:w="2160"/>
          </w:tcPr>
          <w:p>
            <w:r>
              <w:rPr>
                <w:sz w:val="16"/>
              </w:rPr>
              <w:t>2026-08-13</w:t>
            </w:r>
          </w:p>
        </w:tc>
        <w:tc>
          <w:tcPr>
            <w:tcW w:type="dxa" w:w="2160"/>
          </w:tcPr>
          <w:p>
            <w:r>
              <w:rPr>
                <w:sz w:val="16"/>
              </w:rPr>
              <w:t>https://news.ltn.com.tw/news/politics/breakingnews/5538123</w:t>
            </w:r>
          </w:p>
        </w:tc>
      </w:tr>
      <w:tr>
        <w:tc>
          <w:tcPr>
            <w:tcW w:type="dxa" w:w="2160"/>
          </w:tcPr>
          <w:p>
            <w:r>
              <w:rPr>
                <w:sz w:val="16"/>
              </w:rPr>
              <w:t>自由時報電子報</w:t>
            </w:r>
          </w:p>
        </w:tc>
        <w:tc>
          <w:tcPr>
            <w:tcW w:type="dxa" w:w="2160"/>
          </w:tcPr>
          <w:p>
            <w:r>
              <w:rPr>
                <w:sz w:val="16"/>
              </w:rPr>
              <w:t>「回首向來蕭瑟處」陳致中證實陳幸妤離婚：祝姊姊生日快樂</w:t>
            </w:r>
          </w:p>
        </w:tc>
        <w:tc>
          <w:tcPr>
            <w:tcW w:type="dxa" w:w="2160"/>
          </w:tcPr>
          <w:p>
            <w:r>
              <w:rPr>
                <w:sz w:val="16"/>
              </w:rPr>
              <w:t>2026-08-13</w:t>
            </w:r>
          </w:p>
        </w:tc>
        <w:tc>
          <w:tcPr>
            <w:tcW w:type="dxa" w:w="2160"/>
          </w:tcPr>
          <w:p>
            <w:r>
              <w:rPr>
                <w:sz w:val="16"/>
              </w:rPr>
              <w:t>https://news.ltn.com.tw/news/politics/breakingnews/5538124</w:t>
            </w:r>
          </w:p>
        </w:tc>
      </w:tr>
      <w:tr>
        <w:tc>
          <w:tcPr>
            <w:tcW w:type="dxa" w:w="2160"/>
          </w:tcPr>
          <w:p>
            <w:r>
              <w:rPr>
                <w:sz w:val="16"/>
              </w:rPr>
              <w:t>自由時報電子報</w:t>
            </w:r>
          </w:p>
        </w:tc>
        <w:tc>
          <w:tcPr>
            <w:tcW w:type="dxa" w:w="2160"/>
          </w:tcPr>
          <w:p>
            <w:r>
              <w:rPr>
                <w:sz w:val="16"/>
              </w:rPr>
              <w:t>再見4萬6！晶圓雙雄、矽晶圓、記憶體喊衝 指數漲近700點</w:t>
            </w:r>
          </w:p>
        </w:tc>
        <w:tc>
          <w:tcPr>
            <w:tcW w:type="dxa" w:w="2160"/>
          </w:tcPr>
          <w:p>
            <w:r>
              <w:rPr>
                <w:sz w:val="16"/>
              </w:rPr>
              <w:t>2026-08-13</w:t>
            </w:r>
          </w:p>
        </w:tc>
        <w:tc>
          <w:tcPr>
            <w:tcW w:type="dxa" w:w="2160"/>
          </w:tcPr>
          <w:p>
            <w:r>
              <w:rPr>
                <w:sz w:val="16"/>
              </w:rPr>
              <w:t>https://ec.ltn.com.tw/article/breakingnews/5538074</w:t>
            </w:r>
          </w:p>
        </w:tc>
      </w:tr>
      <w:tr>
        <w:tc>
          <w:tcPr>
            <w:tcW w:type="dxa" w:w="2160"/>
          </w:tcPr>
          <w:p>
            <w:r>
              <w:rPr>
                <w:sz w:val="16"/>
              </w:rPr>
              <w:t>自由時報電子報</w:t>
            </w:r>
          </w:p>
        </w:tc>
        <w:tc>
          <w:tcPr>
            <w:tcW w:type="dxa" w:w="2160"/>
          </w:tcPr>
          <w:p>
            <w:r>
              <w:rPr>
                <w:sz w:val="16"/>
              </w:rPr>
              <w:t>財富自由》長線潛力股</w:t>
            </w:r>
          </w:p>
        </w:tc>
        <w:tc>
          <w:tcPr>
            <w:tcW w:type="dxa" w:w="2160"/>
          </w:tcPr>
          <w:p>
            <w:r>
              <w:rPr>
                <w:sz w:val="16"/>
              </w:rPr>
              <w:t>2026-08-13</w:t>
            </w:r>
          </w:p>
        </w:tc>
        <w:tc>
          <w:tcPr>
            <w:tcW w:type="dxa" w:w="2160"/>
          </w:tcPr>
          <w:p>
            <w:r>
              <w:rPr>
                <w:sz w:val="16"/>
              </w:rPr>
              <w:t>https://ec.ltn.com.tw/article/breakingnews/5538133</w:t>
            </w:r>
          </w:p>
        </w:tc>
      </w:tr>
      <w:tr>
        <w:tc>
          <w:tcPr>
            <w:tcW w:type="dxa" w:w="2160"/>
          </w:tcPr>
          <w:p>
            <w:r>
              <w:rPr>
                <w:sz w:val="16"/>
              </w:rPr>
              <w:t>自由時報電子報</w:t>
            </w:r>
          </w:p>
        </w:tc>
        <w:tc>
          <w:tcPr>
            <w:tcW w:type="dxa" w:w="2160"/>
          </w:tcPr>
          <w:p>
            <w:r>
              <w:rPr>
                <w:sz w:val="16"/>
              </w:rPr>
              <w:t>大氣不穩！吳德榮曝「1關鍵」影響台灣、牽動南卡颱風路徑</w:t>
            </w:r>
          </w:p>
        </w:tc>
        <w:tc>
          <w:tcPr>
            <w:tcW w:type="dxa" w:w="2160"/>
          </w:tcPr>
          <w:p>
            <w:r>
              <w:rPr>
                <w:sz w:val="16"/>
              </w:rPr>
              <w:t>2026-08-13</w:t>
            </w:r>
          </w:p>
        </w:tc>
        <w:tc>
          <w:tcPr>
            <w:tcW w:type="dxa" w:w="2160"/>
          </w:tcPr>
          <w:p>
            <w:r>
              <w:rPr>
                <w:sz w:val="16"/>
              </w:rPr>
              <w:t>https://news.ltn.com.tw/news/life/breakingnews/5538101</w:t>
            </w:r>
          </w:p>
        </w:tc>
      </w:tr>
      <w:tr>
        <w:tc>
          <w:tcPr>
            <w:tcW w:type="dxa" w:w="2160"/>
          </w:tcPr>
          <w:p>
            <w:r>
              <w:rPr>
                <w:sz w:val="16"/>
              </w:rPr>
              <w:t>自由時報電子報</w:t>
            </w:r>
          </w:p>
        </w:tc>
        <w:tc>
          <w:tcPr>
            <w:tcW w:type="dxa" w:w="2160"/>
          </w:tcPr>
          <w:p>
            <w:r>
              <w:rPr>
                <w:sz w:val="16"/>
              </w:rPr>
              <w:t>藍營狂酸沈伯洋「運動驛站」卻翻車？張景森：國民黨就是這樣失去年輕人</w:t>
            </w:r>
          </w:p>
        </w:tc>
        <w:tc>
          <w:tcPr>
            <w:tcW w:type="dxa" w:w="2160"/>
          </w:tcPr>
          <w:p>
            <w:r>
              <w:rPr>
                <w:sz w:val="16"/>
              </w:rPr>
              <w:t>2026-08-13</w:t>
            </w:r>
          </w:p>
        </w:tc>
        <w:tc>
          <w:tcPr>
            <w:tcW w:type="dxa" w:w="2160"/>
          </w:tcPr>
          <w:p>
            <w:r>
              <w:rPr>
                <w:sz w:val="16"/>
              </w:rPr>
              <w:t>https://news.ltn.com.tw/news/politics/breakingnews/5538087</w:t>
            </w:r>
          </w:p>
        </w:tc>
      </w:tr>
      <w:tr>
        <w:tc>
          <w:tcPr>
            <w:tcW w:type="dxa" w:w="2160"/>
          </w:tcPr>
          <w:p>
            <w:r>
              <w:rPr>
                <w:sz w:val="16"/>
              </w:rPr>
              <w:t>自由時報電子報</w:t>
            </w:r>
          </w:p>
        </w:tc>
        <w:tc>
          <w:tcPr>
            <w:tcW w:type="dxa" w:w="2160"/>
          </w:tcPr>
          <w:p>
            <w:r>
              <w:rPr>
                <w:sz w:val="16"/>
              </w:rPr>
              <w:t>黃世杰追問張善政台積電反被網軍洗版  財經網紅批「網軍市長」</w:t>
            </w:r>
          </w:p>
        </w:tc>
        <w:tc>
          <w:tcPr>
            <w:tcW w:type="dxa" w:w="2160"/>
          </w:tcPr>
          <w:p>
            <w:r>
              <w:rPr>
                <w:sz w:val="16"/>
              </w:rPr>
              <w:t>2026-08-13</w:t>
            </w:r>
          </w:p>
        </w:tc>
        <w:tc>
          <w:tcPr>
            <w:tcW w:type="dxa" w:w="2160"/>
          </w:tcPr>
          <w:p>
            <w:r>
              <w:rPr>
                <w:sz w:val="16"/>
              </w:rPr>
              <w:t>https://news.ltn.com.tw/news/politics/breakingnews/5538111</w:t>
            </w:r>
          </w:p>
        </w:tc>
      </w:tr>
      <w:tr>
        <w:tc>
          <w:tcPr>
            <w:tcW w:type="dxa" w:w="2160"/>
          </w:tcPr>
          <w:p>
            <w:r>
              <w:rPr>
                <w:sz w:val="16"/>
              </w:rPr>
              <w:t>自由時報電子報</w:t>
            </w:r>
          </w:p>
        </w:tc>
        <w:tc>
          <w:tcPr>
            <w:tcW w:type="dxa" w:w="2160"/>
          </w:tcPr>
          <w:p>
            <w:r>
              <w:rPr>
                <w:sz w:val="16"/>
              </w:rPr>
              <w:t>七夕浪漫放閃限定  西拉雅推77元入住關子嶺</w:t>
            </w:r>
          </w:p>
        </w:tc>
        <w:tc>
          <w:tcPr>
            <w:tcW w:type="dxa" w:w="2160"/>
          </w:tcPr>
          <w:p>
            <w:r>
              <w:rPr>
                <w:sz w:val="16"/>
              </w:rPr>
              <w:t>2026-08-13</w:t>
            </w:r>
          </w:p>
        </w:tc>
        <w:tc>
          <w:tcPr>
            <w:tcW w:type="dxa" w:w="2160"/>
          </w:tcPr>
          <w:p>
            <w:r>
              <w:rPr>
                <w:sz w:val="16"/>
              </w:rPr>
              <w:t>https://news.ltn.com.tw/news/life/breakingnews/5538153</w:t>
            </w:r>
          </w:p>
        </w:tc>
      </w:tr>
      <w:tr>
        <w:tc>
          <w:tcPr>
            <w:tcW w:type="dxa" w:w="2160"/>
          </w:tcPr>
          <w:p>
            <w:r>
              <w:rPr>
                <w:sz w:val="16"/>
              </w:rPr>
              <w:t>自由時報電子報</w:t>
            </w:r>
          </w:p>
        </w:tc>
        <w:tc>
          <w:tcPr>
            <w:tcW w:type="dxa" w:w="2160"/>
          </w:tcPr>
          <w:p>
            <w:r>
              <w:rPr>
                <w:sz w:val="16"/>
              </w:rPr>
              <w:t>陳家人間接證實陳幸妤離婚  趙建銘診所公告休診引猜測</w:t>
            </w:r>
          </w:p>
        </w:tc>
        <w:tc>
          <w:tcPr>
            <w:tcW w:type="dxa" w:w="2160"/>
          </w:tcPr>
          <w:p>
            <w:r>
              <w:rPr>
                <w:sz w:val="16"/>
              </w:rPr>
              <w:t>2026-08-13</w:t>
            </w:r>
          </w:p>
        </w:tc>
        <w:tc>
          <w:tcPr>
            <w:tcW w:type="dxa" w:w="2160"/>
          </w:tcPr>
          <w:p>
            <w:r>
              <w:rPr>
                <w:sz w:val="16"/>
              </w:rPr>
              <w:t>https://news.ltn.com.tw/news/politics/breakingnews/5538156</w:t>
            </w:r>
          </w:p>
        </w:tc>
      </w:tr>
      <w:tr>
        <w:tc>
          <w:tcPr>
            <w:tcW w:type="dxa" w:w="2160"/>
          </w:tcPr>
          <w:p>
            <w:r>
              <w:rPr>
                <w:sz w:val="16"/>
              </w:rPr>
              <w:t>自由時報電子報</w:t>
            </w:r>
          </w:p>
        </w:tc>
        <w:tc>
          <w:tcPr>
            <w:tcW w:type="dxa" w:w="2160"/>
          </w:tcPr>
          <w:p>
            <w:r>
              <w:rPr>
                <w:sz w:val="16"/>
              </w:rPr>
              <w:t>焦點股》華碩：Q2獲利大驚喜！股價跳空漲停「一字鎖」</w:t>
            </w:r>
          </w:p>
        </w:tc>
        <w:tc>
          <w:tcPr>
            <w:tcW w:type="dxa" w:w="2160"/>
          </w:tcPr>
          <w:p>
            <w:r>
              <w:rPr>
                <w:sz w:val="16"/>
              </w:rPr>
              <w:t>2026-08-13</w:t>
            </w:r>
          </w:p>
        </w:tc>
        <w:tc>
          <w:tcPr>
            <w:tcW w:type="dxa" w:w="2160"/>
          </w:tcPr>
          <w:p>
            <w:r>
              <w:rPr>
                <w:sz w:val="16"/>
              </w:rPr>
              <w:t>https://ec.ltn.com.tw/article/breakingnews/5538148</w:t>
            </w:r>
          </w:p>
        </w:tc>
      </w:tr>
      <w:tr>
        <w:tc>
          <w:tcPr>
            <w:tcW w:type="dxa" w:w="2160"/>
          </w:tcPr>
          <w:p>
            <w:r>
              <w:rPr>
                <w:sz w:val="16"/>
              </w:rPr>
              <w:t>自由時報電子報</w:t>
            </w:r>
          </w:p>
        </w:tc>
        <w:tc>
          <w:tcPr>
            <w:tcW w:type="dxa" w:w="2160"/>
          </w:tcPr>
          <w:p>
            <w:r>
              <w:rPr>
                <w:sz w:val="16"/>
              </w:rPr>
              <w:t>焦點股》國巨*：漲價效應發酵 股價爆量漲停</w:t>
            </w:r>
          </w:p>
        </w:tc>
        <w:tc>
          <w:tcPr>
            <w:tcW w:type="dxa" w:w="2160"/>
          </w:tcPr>
          <w:p>
            <w:r>
              <w:rPr>
                <w:sz w:val="16"/>
              </w:rPr>
              <w:t>2026-08-13</w:t>
            </w:r>
          </w:p>
        </w:tc>
        <w:tc>
          <w:tcPr>
            <w:tcW w:type="dxa" w:w="2160"/>
          </w:tcPr>
          <w:p>
            <w:r>
              <w:rPr>
                <w:sz w:val="16"/>
              </w:rPr>
              <w:t>https://ec.ltn.com.tw/article/breakingnews/5538152</w:t>
            </w:r>
          </w:p>
        </w:tc>
      </w:tr>
      <w:tr>
        <w:tc>
          <w:tcPr>
            <w:tcW w:type="dxa" w:w="2160"/>
          </w:tcPr>
          <w:p>
            <w:r>
              <w:rPr>
                <w:sz w:val="16"/>
              </w:rPr>
              <w:t>自由時報電子報</w:t>
            </w:r>
          </w:p>
        </w:tc>
        <w:tc>
          <w:tcPr>
            <w:tcW w:type="dxa" w:w="2160"/>
          </w:tcPr>
          <w:p>
            <w:r>
              <w:rPr>
                <w:sz w:val="16"/>
              </w:rPr>
              <w:t>揭蔣盧鄭韓權力恐懼 聲量看政治：2028再落敗將陷更難問題</w:t>
            </w:r>
          </w:p>
        </w:tc>
        <w:tc>
          <w:tcPr>
            <w:tcW w:type="dxa" w:w="2160"/>
          </w:tcPr>
          <w:p>
            <w:r>
              <w:rPr>
                <w:sz w:val="16"/>
              </w:rPr>
              <w:t>2026-08-13</w:t>
            </w:r>
          </w:p>
        </w:tc>
        <w:tc>
          <w:tcPr>
            <w:tcW w:type="dxa" w:w="2160"/>
          </w:tcPr>
          <w:p>
            <w:r>
              <w:rPr>
                <w:sz w:val="16"/>
              </w:rPr>
              <w:t>https://news.ltn.com.tw/news/politics/breakingnews/5538060</w:t>
            </w:r>
          </w:p>
        </w:tc>
      </w:tr>
      <w:tr>
        <w:tc>
          <w:tcPr>
            <w:tcW w:type="dxa" w:w="2160"/>
          </w:tcPr>
          <w:p>
            <w:r>
              <w:rPr>
                <w:sz w:val="16"/>
              </w:rPr>
              <w:t>自由時報電子報</w:t>
            </w:r>
          </w:p>
        </w:tc>
        <w:tc>
          <w:tcPr>
            <w:tcW w:type="dxa" w:w="2160"/>
          </w:tcPr>
          <w:p>
            <w:r>
              <w:rPr>
                <w:sz w:val="16"/>
              </w:rPr>
              <w:t>華碩財報亮眼今開盤一字漲停 網嗨喊「終於等到你」：準備攻前高</w:t>
            </w:r>
          </w:p>
        </w:tc>
        <w:tc>
          <w:tcPr>
            <w:tcW w:type="dxa" w:w="2160"/>
          </w:tcPr>
          <w:p>
            <w:r>
              <w:rPr>
                <w:sz w:val="16"/>
              </w:rPr>
              <w:t>2026-08-13</w:t>
            </w:r>
          </w:p>
        </w:tc>
        <w:tc>
          <w:tcPr>
            <w:tcW w:type="dxa" w:w="2160"/>
          </w:tcPr>
          <w:p>
            <w:r>
              <w:rPr>
                <w:sz w:val="16"/>
              </w:rPr>
              <w:t>https://ec.ltn.com.tw/article/breakingnews/5538158</w:t>
            </w:r>
          </w:p>
        </w:tc>
      </w:tr>
      <w:tr>
        <w:tc>
          <w:tcPr>
            <w:tcW w:type="dxa" w:w="2160"/>
          </w:tcPr>
          <w:p>
            <w:r>
              <w:rPr>
                <w:sz w:val="16"/>
              </w:rPr>
              <w:t>自由時報電子報</w:t>
            </w:r>
          </w:p>
        </w:tc>
        <w:tc>
          <w:tcPr>
            <w:tcW w:type="dxa" w:w="2160"/>
          </w:tcPr>
          <w:p>
            <w:r>
              <w:rPr>
                <w:sz w:val="16"/>
              </w:rPr>
              <w:t>東陽7月每股賺0.67元 創同期歷史次高</w:t>
            </w:r>
          </w:p>
        </w:tc>
        <w:tc>
          <w:tcPr>
            <w:tcW w:type="dxa" w:w="2160"/>
          </w:tcPr>
          <w:p>
            <w:r>
              <w:rPr>
                <w:sz w:val="16"/>
              </w:rPr>
              <w:t>2026-08-13</w:t>
            </w:r>
          </w:p>
        </w:tc>
        <w:tc>
          <w:tcPr>
            <w:tcW w:type="dxa" w:w="2160"/>
          </w:tcPr>
          <w:p>
            <w:r>
              <w:rPr>
                <w:sz w:val="16"/>
              </w:rPr>
              <w:t>https://ec.ltn.com.tw/article/breakingnews/5538185</w:t>
            </w:r>
          </w:p>
        </w:tc>
      </w:tr>
      <w:tr>
        <w:tc>
          <w:tcPr>
            <w:tcW w:type="dxa" w:w="2160"/>
          </w:tcPr>
          <w:p>
            <w:r>
              <w:rPr>
                <w:sz w:val="16"/>
              </w:rPr>
              <w:t>自由時報電子報</w:t>
            </w:r>
          </w:p>
        </w:tc>
        <w:tc>
          <w:tcPr>
            <w:tcW w:type="dxa" w:w="2160"/>
          </w:tcPr>
          <w:p>
            <w:r>
              <w:rPr>
                <w:sz w:val="16"/>
              </w:rPr>
              <w:t>焦點股》聯發科：躍升挪威主權基金第2大持股！帶量強漲逾6％突破季線</w:t>
            </w:r>
          </w:p>
        </w:tc>
        <w:tc>
          <w:tcPr>
            <w:tcW w:type="dxa" w:w="2160"/>
          </w:tcPr>
          <w:p>
            <w:r>
              <w:rPr>
                <w:sz w:val="16"/>
              </w:rPr>
              <w:t>2026-08-13</w:t>
            </w:r>
          </w:p>
        </w:tc>
        <w:tc>
          <w:tcPr>
            <w:tcW w:type="dxa" w:w="2160"/>
          </w:tcPr>
          <w:p>
            <w:r>
              <w:rPr>
                <w:sz w:val="16"/>
              </w:rPr>
              <w:t>https://ec.ltn.com.tw/article/breakingnews/5538186</w:t>
            </w:r>
          </w:p>
        </w:tc>
      </w:tr>
      <w:tr>
        <w:tc>
          <w:tcPr>
            <w:tcW w:type="dxa" w:w="2160"/>
          </w:tcPr>
          <w:p>
            <w:r>
              <w:rPr>
                <w:sz w:val="16"/>
              </w:rPr>
              <w:t>自由時報電子報</w:t>
            </w:r>
          </w:p>
        </w:tc>
        <w:tc>
          <w:tcPr>
            <w:tcW w:type="dxa" w:w="2160"/>
          </w:tcPr>
          <w:p>
            <w:r>
              <w:rPr>
                <w:sz w:val="16"/>
              </w:rPr>
              <w:t>高雄4名教育人員獲師鐸獎  三民高中謝孟翔推數位教育受肯定</w:t>
            </w:r>
          </w:p>
        </w:tc>
        <w:tc>
          <w:tcPr>
            <w:tcW w:type="dxa" w:w="2160"/>
          </w:tcPr>
          <w:p>
            <w:r>
              <w:rPr>
                <w:sz w:val="16"/>
              </w:rPr>
              <w:t>2026-08-13</w:t>
            </w:r>
          </w:p>
        </w:tc>
        <w:tc>
          <w:tcPr>
            <w:tcW w:type="dxa" w:w="2160"/>
          </w:tcPr>
          <w:p>
            <w:r>
              <w:rPr>
                <w:sz w:val="16"/>
              </w:rPr>
              <w:t>https://news.ltn.com.tw/news/life/breakingnews/5538190</w:t>
            </w:r>
          </w:p>
        </w:tc>
      </w:tr>
      <w:tr>
        <w:tc>
          <w:tcPr>
            <w:tcW w:type="dxa" w:w="2160"/>
          </w:tcPr>
          <w:p>
            <w:r>
              <w:rPr>
                <w:sz w:val="16"/>
              </w:rPr>
              <w:t>自由時報電子報</w:t>
            </w:r>
          </w:p>
        </w:tc>
        <w:tc>
          <w:tcPr>
            <w:tcW w:type="dxa" w:w="2160"/>
          </w:tcPr>
          <w:p>
            <w:r>
              <w:rPr>
                <w:sz w:val="16"/>
              </w:rPr>
              <w:t>韓流回魂也救不了？ 吳靜怡點名國民黨「2鬼牌＋1豬隊友」：全台輔選有什麼用</w:t>
            </w:r>
          </w:p>
        </w:tc>
        <w:tc>
          <w:tcPr>
            <w:tcW w:type="dxa" w:w="2160"/>
          </w:tcPr>
          <w:p>
            <w:r>
              <w:rPr>
                <w:sz w:val="16"/>
              </w:rPr>
              <w:t>2026-08-13</w:t>
            </w:r>
          </w:p>
        </w:tc>
        <w:tc>
          <w:tcPr>
            <w:tcW w:type="dxa" w:w="2160"/>
          </w:tcPr>
          <w:p>
            <w:r>
              <w:rPr>
                <w:sz w:val="16"/>
              </w:rPr>
              <w:t>https://news.ltn.com.tw/news/politics/breakingnews/5538147</w:t>
            </w:r>
          </w:p>
        </w:tc>
      </w:tr>
      <w:tr>
        <w:tc>
          <w:tcPr>
            <w:tcW w:type="dxa" w:w="2160"/>
          </w:tcPr>
          <w:p>
            <w:r>
              <w:rPr>
                <w:sz w:val="16"/>
              </w:rPr>
              <w:t>自由時報電子報</w:t>
            </w:r>
          </w:p>
        </w:tc>
        <w:tc>
          <w:tcPr>
            <w:tcW w:type="dxa" w:w="2160"/>
          </w:tcPr>
          <w:p>
            <w:r>
              <w:rPr>
                <w:sz w:val="16"/>
              </w:rPr>
              <w:t>新台幣表現曝光！全球貨幣強弱榜出爐 「這國」竟狂升19.2％</w:t>
            </w:r>
          </w:p>
        </w:tc>
        <w:tc>
          <w:tcPr>
            <w:tcW w:type="dxa" w:w="2160"/>
          </w:tcPr>
          <w:p>
            <w:r>
              <w:rPr>
                <w:sz w:val="16"/>
              </w:rPr>
              <w:t>2026-08-13</w:t>
            </w:r>
          </w:p>
        </w:tc>
        <w:tc>
          <w:tcPr>
            <w:tcW w:type="dxa" w:w="2160"/>
          </w:tcPr>
          <w:p>
            <w:r>
              <w:rPr>
                <w:sz w:val="16"/>
              </w:rPr>
              <w:t>https://ec.ltn.com.tw/article/breakingnews/5538168</w:t>
            </w:r>
          </w:p>
        </w:tc>
      </w:tr>
      <w:tr>
        <w:tc>
          <w:tcPr>
            <w:tcW w:type="dxa" w:w="2160"/>
          </w:tcPr>
          <w:p>
            <w:r>
              <w:rPr>
                <w:sz w:val="16"/>
              </w:rPr>
              <w:t>自由時報電子報</w:t>
            </w:r>
          </w:p>
        </w:tc>
        <w:tc>
          <w:tcPr>
            <w:tcW w:type="dxa" w:w="2160"/>
          </w:tcPr>
          <w:p>
            <w:r>
              <w:rPr>
                <w:sz w:val="16"/>
              </w:rPr>
              <w:t>台中大里聯合行政中心新建拖延7年預算暴增7億 審計處糾正</w:t>
            </w:r>
          </w:p>
        </w:tc>
        <w:tc>
          <w:tcPr>
            <w:tcW w:type="dxa" w:w="2160"/>
          </w:tcPr>
          <w:p>
            <w:r>
              <w:rPr>
                <w:sz w:val="16"/>
              </w:rPr>
              <w:t>2026-08-13</w:t>
            </w:r>
          </w:p>
        </w:tc>
        <w:tc>
          <w:tcPr>
            <w:tcW w:type="dxa" w:w="2160"/>
          </w:tcPr>
          <w:p>
            <w:r>
              <w:rPr>
                <w:sz w:val="16"/>
              </w:rPr>
              <w:t>https://news.ltn.com.tw/news/politics/breakingnews/5538202</w:t>
            </w:r>
          </w:p>
        </w:tc>
      </w:tr>
      <w:tr>
        <w:tc>
          <w:tcPr>
            <w:tcW w:type="dxa" w:w="2160"/>
          </w:tcPr>
          <w:p>
            <w:r>
              <w:rPr>
                <w:sz w:val="16"/>
              </w:rPr>
              <w:t>自由時報電子報</w:t>
            </w:r>
          </w:p>
        </w:tc>
        <w:tc>
          <w:tcPr>
            <w:tcW w:type="dxa" w:w="2160"/>
          </w:tcPr>
          <w:p>
            <w:r>
              <w:rPr>
                <w:sz w:val="16"/>
              </w:rPr>
              <w:t>焦點股》東元：法說會前買盤升溫 一度大漲</w:t>
            </w:r>
          </w:p>
        </w:tc>
        <w:tc>
          <w:tcPr>
            <w:tcW w:type="dxa" w:w="2160"/>
          </w:tcPr>
          <w:p>
            <w:r>
              <w:rPr>
                <w:sz w:val="16"/>
              </w:rPr>
              <w:t>2026-08-13</w:t>
            </w:r>
          </w:p>
        </w:tc>
        <w:tc>
          <w:tcPr>
            <w:tcW w:type="dxa" w:w="2160"/>
          </w:tcPr>
          <w:p>
            <w:r>
              <w:rPr>
                <w:sz w:val="16"/>
              </w:rPr>
              <w:t>https://ec.ltn.com.tw/article/breakingnews/5538199</w:t>
            </w:r>
          </w:p>
        </w:tc>
      </w:tr>
      <w:tr>
        <w:tc>
          <w:tcPr>
            <w:tcW w:type="dxa" w:w="2160"/>
          </w:tcPr>
          <w:p>
            <w:r>
              <w:rPr>
                <w:sz w:val="16"/>
              </w:rPr>
              <w:t>自由時報電子報</w:t>
            </w:r>
          </w:p>
        </w:tc>
        <w:tc>
          <w:tcPr>
            <w:tcW w:type="dxa" w:w="2160"/>
          </w:tcPr>
          <w:p>
            <w:r>
              <w:rPr>
                <w:sz w:val="16"/>
              </w:rPr>
              <w:t>韓國瑜怒轟也沒用？ 趙曉慧：國民黨未掀「反傅」浪潮 只會玩兩面手法</w:t>
            </w:r>
          </w:p>
        </w:tc>
        <w:tc>
          <w:tcPr>
            <w:tcW w:type="dxa" w:w="2160"/>
          </w:tcPr>
          <w:p>
            <w:r>
              <w:rPr>
                <w:sz w:val="16"/>
              </w:rPr>
              <w:t>2026-08-13</w:t>
            </w:r>
          </w:p>
        </w:tc>
        <w:tc>
          <w:tcPr>
            <w:tcW w:type="dxa" w:w="2160"/>
          </w:tcPr>
          <w:p>
            <w:r>
              <w:rPr>
                <w:sz w:val="16"/>
              </w:rPr>
              <w:t>https://news.ltn.com.tw/news/politics/breakingnews/5538169</w:t>
            </w:r>
          </w:p>
        </w:tc>
      </w:tr>
      <w:tr>
        <w:tc>
          <w:tcPr>
            <w:tcW w:type="dxa" w:w="2160"/>
          </w:tcPr>
          <w:p>
            <w:r>
              <w:rPr>
                <w:sz w:val="16"/>
              </w:rPr>
              <w:t>自由時報電子報</w:t>
            </w:r>
          </w:p>
        </w:tc>
        <w:tc>
          <w:tcPr>
            <w:tcW w:type="dxa" w:w="2160"/>
          </w:tcPr>
          <w:p>
            <w:r>
              <w:rPr>
                <w:sz w:val="16"/>
              </w:rPr>
              <w:t>焦點股》中美晶：矽晶圓族群續飆 大漲逾6％</w:t>
            </w:r>
          </w:p>
        </w:tc>
        <w:tc>
          <w:tcPr>
            <w:tcW w:type="dxa" w:w="2160"/>
          </w:tcPr>
          <w:p>
            <w:r>
              <w:rPr>
                <w:sz w:val="16"/>
              </w:rPr>
              <w:t>2026-08-13</w:t>
            </w:r>
          </w:p>
        </w:tc>
        <w:tc>
          <w:tcPr>
            <w:tcW w:type="dxa" w:w="2160"/>
          </w:tcPr>
          <w:p>
            <w:r>
              <w:rPr>
                <w:sz w:val="16"/>
              </w:rPr>
              <w:t>https://ec.ltn.com.tw/article/breakingnews/5538212</w:t>
            </w:r>
          </w:p>
        </w:tc>
      </w:tr>
      <w:tr>
        <w:tc>
          <w:tcPr>
            <w:tcW w:type="dxa" w:w="2160"/>
          </w:tcPr>
          <w:p>
            <w:r>
              <w:rPr>
                <w:sz w:val="16"/>
              </w:rPr>
              <w:t>自由時報電子報</w:t>
            </w:r>
          </w:p>
        </w:tc>
        <w:tc>
          <w:tcPr>
            <w:tcW w:type="dxa" w:w="2160"/>
          </w:tcPr>
          <w:p>
            <w:r>
              <w:rPr>
                <w:sz w:val="16"/>
              </w:rPr>
              <w:t>近400隊競逐！彰化學生世界機關王賽抱回5獎 帶國旗登台</w:t>
            </w:r>
          </w:p>
        </w:tc>
        <w:tc>
          <w:tcPr>
            <w:tcW w:type="dxa" w:w="2160"/>
          </w:tcPr>
          <w:p>
            <w:r>
              <w:rPr>
                <w:sz w:val="16"/>
              </w:rPr>
              <w:t>2026-08-13</w:t>
            </w:r>
          </w:p>
        </w:tc>
        <w:tc>
          <w:tcPr>
            <w:tcW w:type="dxa" w:w="2160"/>
          </w:tcPr>
          <w:p>
            <w:r>
              <w:rPr>
                <w:sz w:val="16"/>
              </w:rPr>
              <w:t>https://news.ltn.com.tw/news/life/breakingnews/5538204</w:t>
            </w:r>
          </w:p>
        </w:tc>
      </w:tr>
      <w:tr>
        <w:tc>
          <w:tcPr>
            <w:tcW w:type="dxa" w:w="2160"/>
          </w:tcPr>
          <w:p>
            <w:r>
              <w:rPr>
                <w:sz w:val="16"/>
              </w:rPr>
              <w:t>自由時報電子報</w:t>
            </w:r>
          </w:p>
        </w:tc>
        <w:tc>
          <w:tcPr>
            <w:tcW w:type="dxa" w:w="2160"/>
          </w:tcPr>
          <w:p>
            <w:r>
              <w:rPr>
                <w:sz w:val="16"/>
              </w:rPr>
              <w:t>從放水燈到做16歲  青年壯遊走進農曆七月祭典</w:t>
            </w:r>
          </w:p>
        </w:tc>
        <w:tc>
          <w:tcPr>
            <w:tcW w:type="dxa" w:w="2160"/>
          </w:tcPr>
          <w:p>
            <w:r>
              <w:rPr>
                <w:sz w:val="16"/>
              </w:rPr>
              <w:t>2026-08-13</w:t>
            </w:r>
          </w:p>
        </w:tc>
        <w:tc>
          <w:tcPr>
            <w:tcW w:type="dxa" w:w="2160"/>
          </w:tcPr>
          <w:p>
            <w:r>
              <w:rPr>
                <w:sz w:val="16"/>
              </w:rPr>
              <w:t>https://news.ltn.com.tw/news/life/breakingnews/5538223</w:t>
            </w:r>
          </w:p>
        </w:tc>
      </w:tr>
      <w:tr>
        <w:tc>
          <w:tcPr>
            <w:tcW w:type="dxa" w:w="2160"/>
          </w:tcPr>
          <w:p>
            <w:r>
              <w:rPr>
                <w:sz w:val="16"/>
              </w:rPr>
              <w:t>自由時報電子報</w:t>
            </w:r>
          </w:p>
        </w:tc>
        <w:tc>
          <w:tcPr>
            <w:tcW w:type="dxa" w:w="2160"/>
          </w:tcPr>
          <w:p>
            <w:r>
              <w:rPr>
                <w:sz w:val="16"/>
              </w:rPr>
              <w:t>藍營讚柯志恩逼出土方解方   邱俊憲譏「這故事太過頭」</w:t>
            </w:r>
          </w:p>
        </w:tc>
        <w:tc>
          <w:tcPr>
            <w:tcW w:type="dxa" w:w="2160"/>
          </w:tcPr>
          <w:p>
            <w:r>
              <w:rPr>
                <w:sz w:val="16"/>
              </w:rPr>
              <w:t>2026-08-13</w:t>
            </w:r>
          </w:p>
        </w:tc>
        <w:tc>
          <w:tcPr>
            <w:tcW w:type="dxa" w:w="2160"/>
          </w:tcPr>
          <w:p>
            <w:r>
              <w:rPr>
                <w:sz w:val="16"/>
              </w:rPr>
              <w:t>https://news.ltn.com.tw/news/politics/breakingnews/5538220</w:t>
            </w:r>
          </w:p>
        </w:tc>
      </w:tr>
      <w:tr>
        <w:tc>
          <w:tcPr>
            <w:tcW w:type="dxa" w:w="2160"/>
          </w:tcPr>
          <w:p>
            <w:r>
              <w:rPr>
                <w:sz w:val="16"/>
              </w:rPr>
              <w:t>自由時報電子報</w:t>
            </w:r>
          </w:p>
        </w:tc>
        <w:tc>
          <w:tcPr>
            <w:tcW w:type="dxa" w:w="2160"/>
          </w:tcPr>
          <w:p>
            <w:r>
              <w:rPr>
                <w:sz w:val="16"/>
              </w:rPr>
              <w:t>清大校長高為元續任赴美覓職爭議延燒 前幕僚籲教師會校監會該出手了</w:t>
            </w:r>
          </w:p>
        </w:tc>
        <w:tc>
          <w:tcPr>
            <w:tcW w:type="dxa" w:w="2160"/>
          </w:tcPr>
          <w:p>
            <w:r>
              <w:rPr>
                <w:sz w:val="16"/>
              </w:rPr>
              <w:t>2026-08-13</w:t>
            </w:r>
          </w:p>
        </w:tc>
        <w:tc>
          <w:tcPr>
            <w:tcW w:type="dxa" w:w="2160"/>
          </w:tcPr>
          <w:p>
            <w:r>
              <w:rPr>
                <w:sz w:val="16"/>
              </w:rPr>
              <w:t>https://news.ltn.com.tw/news/life/breakingnews/5538228</w:t>
            </w:r>
          </w:p>
        </w:tc>
      </w:tr>
      <w:tr>
        <w:tc>
          <w:tcPr>
            <w:tcW w:type="dxa" w:w="2160"/>
          </w:tcPr>
          <w:p>
            <w:r>
              <w:rPr>
                <w:sz w:val="16"/>
              </w:rPr>
              <w:t>自由時報電子報</w:t>
            </w:r>
          </w:p>
        </w:tc>
        <w:tc>
          <w:tcPr>
            <w:tcW w:type="dxa" w:w="2160"/>
          </w:tcPr>
          <w:p>
            <w:r>
              <w:rPr>
                <w:sz w:val="16"/>
              </w:rPr>
              <w:t>陳幸妤獲全網力挺牙醫診所湧「五星送暖」 趙建銘診所慘吃一星負評</w:t>
            </w:r>
          </w:p>
        </w:tc>
        <w:tc>
          <w:tcPr>
            <w:tcW w:type="dxa" w:w="2160"/>
          </w:tcPr>
          <w:p>
            <w:r>
              <w:rPr>
                <w:sz w:val="16"/>
              </w:rPr>
              <w:t>2026-08-13</w:t>
            </w:r>
          </w:p>
        </w:tc>
        <w:tc>
          <w:tcPr>
            <w:tcW w:type="dxa" w:w="2160"/>
          </w:tcPr>
          <w:p>
            <w:r>
              <w:rPr>
                <w:sz w:val="16"/>
              </w:rPr>
              <w:t>https://news.ltn.com.tw/news/politics/breakingnews/5538178</w:t>
            </w:r>
          </w:p>
        </w:tc>
      </w:tr>
      <w:tr>
        <w:tc>
          <w:tcPr>
            <w:tcW w:type="dxa" w:w="2160"/>
          </w:tcPr>
          <w:p>
            <w:r>
              <w:rPr>
                <w:sz w:val="16"/>
              </w:rPr>
              <w:t>自由時報電子報</w:t>
            </w:r>
          </w:p>
        </w:tc>
        <w:tc>
          <w:tcPr>
            <w:tcW w:type="dxa" w:w="2160"/>
          </w:tcPr>
          <w:p>
            <w:r>
              <w:rPr>
                <w:sz w:val="16"/>
              </w:rPr>
              <w:t>焦點股》和碩：AI出貨規模擴大 帶量觸漲停</w:t>
            </w:r>
          </w:p>
        </w:tc>
        <w:tc>
          <w:tcPr>
            <w:tcW w:type="dxa" w:w="2160"/>
          </w:tcPr>
          <w:p>
            <w:r>
              <w:rPr>
                <w:sz w:val="16"/>
              </w:rPr>
              <w:t>2026-08-13</w:t>
            </w:r>
          </w:p>
        </w:tc>
        <w:tc>
          <w:tcPr>
            <w:tcW w:type="dxa" w:w="2160"/>
          </w:tcPr>
          <w:p>
            <w:r>
              <w:rPr>
                <w:sz w:val="16"/>
              </w:rPr>
              <w:t>https://ec.ltn.com.tw/article/breakingnews/5538225</w:t>
            </w:r>
          </w:p>
        </w:tc>
      </w:tr>
      <w:tr>
        <w:tc>
          <w:tcPr>
            <w:tcW w:type="dxa" w:w="2160"/>
          </w:tcPr>
          <w:p>
            <w:r>
              <w:rPr>
                <w:sz w:val="16"/>
              </w:rPr>
              <w:t>自由時報電子報</w:t>
            </w:r>
          </w:p>
        </w:tc>
        <w:tc>
          <w:tcPr>
            <w:tcW w:type="dxa" w:w="2160"/>
          </w:tcPr>
          <w:p>
            <w:r>
              <w:rPr>
                <w:sz w:val="16"/>
              </w:rPr>
              <w:t>今晚啟動夜市掃街 蘇巧慧：希望介紹新北隊、願景給更多鄉親</w:t>
            </w:r>
          </w:p>
        </w:tc>
        <w:tc>
          <w:tcPr>
            <w:tcW w:type="dxa" w:w="2160"/>
          </w:tcPr>
          <w:p>
            <w:r>
              <w:rPr>
                <w:sz w:val="16"/>
              </w:rPr>
              <w:t>2026-08-13</w:t>
            </w:r>
          </w:p>
        </w:tc>
        <w:tc>
          <w:tcPr>
            <w:tcW w:type="dxa" w:w="2160"/>
          </w:tcPr>
          <w:p>
            <w:r>
              <w:rPr>
                <w:sz w:val="16"/>
              </w:rPr>
              <w:t>https://news.ltn.com.tw/news/politics/breakingnews/5538247</w:t>
            </w:r>
          </w:p>
        </w:tc>
      </w:tr>
      <w:tr>
        <w:tc>
          <w:tcPr>
            <w:tcW w:type="dxa" w:w="2160"/>
          </w:tcPr>
          <w:p>
            <w:r>
              <w:rPr>
                <w:sz w:val="16"/>
              </w:rPr>
              <w:t>自由時報電子報</w:t>
            </w:r>
          </w:p>
        </w:tc>
        <w:tc>
          <w:tcPr>
            <w:tcW w:type="dxa" w:w="2160"/>
          </w:tcPr>
          <w:p>
            <w:r>
              <w:rPr>
                <w:sz w:val="16"/>
              </w:rPr>
              <w:t>當今國會亂象、韓國瑜絕不無辜  吳思瑤：不會一場戲就成功洗白</w:t>
            </w:r>
          </w:p>
        </w:tc>
        <w:tc>
          <w:tcPr>
            <w:tcW w:type="dxa" w:w="2160"/>
          </w:tcPr>
          <w:p>
            <w:r>
              <w:rPr>
                <w:sz w:val="16"/>
              </w:rPr>
              <w:t>2026-08-13</w:t>
            </w:r>
          </w:p>
        </w:tc>
        <w:tc>
          <w:tcPr>
            <w:tcW w:type="dxa" w:w="2160"/>
          </w:tcPr>
          <w:p>
            <w:r>
              <w:rPr>
                <w:sz w:val="16"/>
              </w:rPr>
              <w:t>https://news.ltn.com.tw/news/politics/breakingnews/5538230</w:t>
            </w:r>
          </w:p>
        </w:tc>
      </w:tr>
      <w:tr>
        <w:tc>
          <w:tcPr>
            <w:tcW w:type="dxa" w:w="2160"/>
          </w:tcPr>
          <w:p>
            <w:r>
              <w:rPr>
                <w:sz w:val="16"/>
              </w:rPr>
              <w:t>自由時報電子報</w:t>
            </w:r>
          </w:p>
        </w:tc>
        <w:tc>
          <w:tcPr>
            <w:tcW w:type="dxa" w:w="2160"/>
          </w:tcPr>
          <w:p>
            <w:r>
              <w:rPr>
                <w:sz w:val="16"/>
              </w:rPr>
              <w:t>「幼照法」第7條卡協商 家長及幼教團體籲補助跟著孩子走</w:t>
            </w:r>
          </w:p>
        </w:tc>
        <w:tc>
          <w:tcPr>
            <w:tcW w:type="dxa" w:w="2160"/>
          </w:tcPr>
          <w:p>
            <w:r>
              <w:rPr>
                <w:sz w:val="16"/>
              </w:rPr>
              <w:t>2026-08-13</w:t>
            </w:r>
          </w:p>
        </w:tc>
        <w:tc>
          <w:tcPr>
            <w:tcW w:type="dxa" w:w="2160"/>
          </w:tcPr>
          <w:p>
            <w:r>
              <w:rPr>
                <w:sz w:val="16"/>
              </w:rPr>
              <w:t>https://news.ltn.com.tw/news/life/breakingnews/5538249</w:t>
            </w:r>
          </w:p>
        </w:tc>
      </w:tr>
      <w:tr>
        <w:tc>
          <w:tcPr>
            <w:tcW w:type="dxa" w:w="2160"/>
          </w:tcPr>
          <w:p>
            <w:r>
              <w:rPr>
                <w:sz w:val="16"/>
              </w:rPr>
              <w:t>自由時報電子報</w:t>
            </w:r>
          </w:p>
        </w:tc>
        <w:tc>
          <w:tcPr>
            <w:tcW w:type="dxa" w:w="2160"/>
          </w:tcPr>
          <w:p>
            <w:r>
              <w:rPr>
                <w:sz w:val="16"/>
              </w:rPr>
              <w:t>你為了存錢可以多省？24小時完全不花錢、這些開銷通通砍掉</w:t>
            </w:r>
          </w:p>
        </w:tc>
        <w:tc>
          <w:tcPr>
            <w:tcW w:type="dxa" w:w="2160"/>
          </w:tcPr>
          <w:p>
            <w:r>
              <w:rPr>
                <w:sz w:val="16"/>
              </w:rPr>
              <w:t>2026-08-13</w:t>
            </w:r>
          </w:p>
        </w:tc>
        <w:tc>
          <w:tcPr>
            <w:tcW w:type="dxa" w:w="2160"/>
          </w:tcPr>
          <w:p>
            <w:r>
              <w:rPr>
                <w:sz w:val="16"/>
              </w:rPr>
              <w:t>https://ec.ltn.com.tw/article/breakingnews/5538213</w:t>
            </w:r>
          </w:p>
        </w:tc>
      </w:tr>
      <w:tr>
        <w:tc>
          <w:tcPr>
            <w:tcW w:type="dxa" w:w="2160"/>
          </w:tcPr>
          <w:p>
            <w:r>
              <w:rPr>
                <w:sz w:val="16"/>
              </w:rPr>
              <w:t>自由時報電子報</w:t>
            </w:r>
          </w:p>
        </w:tc>
        <w:tc>
          <w:tcPr>
            <w:tcW w:type="dxa" w:w="2160"/>
          </w:tcPr>
          <w:p>
            <w:r>
              <w:rPr>
                <w:sz w:val="16"/>
              </w:rPr>
              <w:t>台東博覽會爆工作人員態度惡劣？ 家長怒控孫子被叫「要哭去外面哭」</w:t>
            </w:r>
          </w:p>
        </w:tc>
        <w:tc>
          <w:tcPr>
            <w:tcW w:type="dxa" w:w="2160"/>
          </w:tcPr>
          <w:p>
            <w:r>
              <w:rPr>
                <w:sz w:val="16"/>
              </w:rPr>
              <w:t>2026-08-13</w:t>
            </w:r>
          </w:p>
        </w:tc>
        <w:tc>
          <w:tcPr>
            <w:tcW w:type="dxa" w:w="2160"/>
          </w:tcPr>
          <w:p>
            <w:r>
              <w:rPr>
                <w:sz w:val="16"/>
              </w:rPr>
              <w:t>https://news.ltn.com.tw/news/life/breakingnews/5538268</w:t>
            </w:r>
          </w:p>
        </w:tc>
      </w:tr>
      <w:tr>
        <w:tc>
          <w:tcPr>
            <w:tcW w:type="dxa" w:w="2160"/>
          </w:tcPr>
          <w:p>
            <w:r>
              <w:rPr>
                <w:sz w:val="16"/>
              </w:rPr>
              <w:t>自由時報電子報</w:t>
            </w:r>
          </w:p>
        </w:tc>
        <w:tc>
          <w:tcPr>
            <w:tcW w:type="dxa" w:w="2160"/>
          </w:tcPr>
          <w:p>
            <w:r>
              <w:rPr>
                <w:sz w:val="16"/>
              </w:rPr>
              <w:t>高雄鹹酥雞嘉年華10/24登場   觀光局發英雄帖邀炸「金沙」</w:t>
            </w:r>
          </w:p>
        </w:tc>
        <w:tc>
          <w:tcPr>
            <w:tcW w:type="dxa" w:w="2160"/>
          </w:tcPr>
          <w:p>
            <w:r>
              <w:rPr>
                <w:sz w:val="16"/>
              </w:rPr>
              <w:t>2026-08-13</w:t>
            </w:r>
          </w:p>
        </w:tc>
        <w:tc>
          <w:tcPr>
            <w:tcW w:type="dxa" w:w="2160"/>
          </w:tcPr>
          <w:p>
            <w:r>
              <w:rPr>
                <w:sz w:val="16"/>
              </w:rPr>
              <w:t>https://news.ltn.com.tw/news/life/breakingnews/5538258</w:t>
            </w:r>
          </w:p>
        </w:tc>
      </w:tr>
      <w:tr>
        <w:tc>
          <w:tcPr>
            <w:tcW w:type="dxa" w:w="2160"/>
          </w:tcPr>
          <w:p>
            <w:r>
              <w:rPr>
                <w:sz w:val="16"/>
              </w:rPr>
              <w:t>自由時報電子報</w:t>
            </w:r>
          </w:p>
        </w:tc>
        <w:tc>
          <w:tcPr>
            <w:tcW w:type="dxa" w:w="2160"/>
          </w:tcPr>
          <w:p>
            <w:r>
              <w:rPr>
                <w:sz w:val="16"/>
              </w:rPr>
              <w:t>趙建銘疑回擊陳幸妤！評論區留言「不是事實」直嗆「懶得回」</w:t>
            </w:r>
          </w:p>
        </w:tc>
        <w:tc>
          <w:tcPr>
            <w:tcW w:type="dxa" w:w="2160"/>
          </w:tcPr>
          <w:p>
            <w:r>
              <w:rPr>
                <w:sz w:val="16"/>
              </w:rPr>
              <w:t>2026-08-13</w:t>
            </w:r>
          </w:p>
        </w:tc>
        <w:tc>
          <w:tcPr>
            <w:tcW w:type="dxa" w:w="2160"/>
          </w:tcPr>
          <w:p>
            <w:r>
              <w:rPr>
                <w:sz w:val="16"/>
              </w:rPr>
              <w:t>https://news.ltn.com.tw/news/politics/breakingnews/5538227</w:t>
            </w:r>
          </w:p>
        </w:tc>
      </w:tr>
      <w:tr>
        <w:tc>
          <w:tcPr>
            <w:tcW w:type="dxa" w:w="2160"/>
          </w:tcPr>
          <w:p>
            <w:r>
              <w:rPr>
                <w:sz w:val="16"/>
              </w:rPr>
              <w:t>自由時報電子報</w:t>
            </w:r>
          </w:p>
        </w:tc>
        <w:tc>
          <w:tcPr>
            <w:tcW w:type="dxa" w:w="2160"/>
          </w:tcPr>
          <w:p>
            <w:r>
              <w:rPr>
                <w:sz w:val="16"/>
              </w:rPr>
              <w:t>焦點股》精誠：台灣大公開收購 跳空鎖漲停</w:t>
            </w:r>
          </w:p>
        </w:tc>
        <w:tc>
          <w:tcPr>
            <w:tcW w:type="dxa" w:w="2160"/>
          </w:tcPr>
          <w:p>
            <w:r>
              <w:rPr>
                <w:sz w:val="16"/>
              </w:rPr>
              <w:t>2026-08-13</w:t>
            </w:r>
          </w:p>
        </w:tc>
        <w:tc>
          <w:tcPr>
            <w:tcW w:type="dxa" w:w="2160"/>
          </w:tcPr>
          <w:p>
            <w:r>
              <w:rPr>
                <w:sz w:val="16"/>
              </w:rPr>
              <w:t>https://ec.ltn.com.tw/article/breakingnews/5538278</w:t>
            </w:r>
          </w:p>
        </w:tc>
      </w:tr>
      <w:tr>
        <w:tc>
          <w:tcPr>
            <w:tcW w:type="dxa" w:w="2160"/>
          </w:tcPr>
          <w:p>
            <w:r>
              <w:rPr>
                <w:sz w:val="16"/>
              </w:rPr>
              <w:t>自由時報電子報</w:t>
            </w:r>
          </w:p>
        </w:tc>
        <w:tc>
          <w:tcPr>
            <w:tcW w:type="dxa" w:w="2160"/>
          </w:tcPr>
          <w:p>
            <w:r>
              <w:rPr>
                <w:sz w:val="16"/>
              </w:rPr>
              <w:t>焦點股》環球晶：領軍矽晶圓三雄漲停 重返千元大關</w:t>
            </w:r>
          </w:p>
        </w:tc>
        <w:tc>
          <w:tcPr>
            <w:tcW w:type="dxa" w:w="2160"/>
          </w:tcPr>
          <w:p>
            <w:r>
              <w:rPr>
                <w:sz w:val="16"/>
              </w:rPr>
              <w:t>2026-08-13</w:t>
            </w:r>
          </w:p>
        </w:tc>
        <w:tc>
          <w:tcPr>
            <w:tcW w:type="dxa" w:w="2160"/>
          </w:tcPr>
          <w:p>
            <w:r>
              <w:rPr>
                <w:sz w:val="16"/>
              </w:rPr>
              <w:t>https://ec.ltn.com.tw/article/breakingnews/5538296</w:t>
            </w:r>
          </w:p>
        </w:tc>
      </w:tr>
      <w:tr>
        <w:tc>
          <w:tcPr>
            <w:tcW w:type="dxa" w:w="2160"/>
          </w:tcPr>
          <w:p>
            <w:r>
              <w:rPr>
                <w:sz w:val="16"/>
              </w:rPr>
              <w:t>自由時報電子報</w:t>
            </w:r>
          </w:p>
        </w:tc>
        <w:tc>
          <w:tcPr>
            <w:tcW w:type="dxa" w:w="2160"/>
          </w:tcPr>
          <w:p>
            <w:r>
              <w:rPr>
                <w:sz w:val="16"/>
              </w:rPr>
              <w:t>病患曾控醫療疏失 陳幸妤獲勝訴定讞 陳水扁還任代理人</w:t>
            </w:r>
          </w:p>
        </w:tc>
        <w:tc>
          <w:tcPr>
            <w:tcW w:type="dxa" w:w="2160"/>
          </w:tcPr>
          <w:p>
            <w:r>
              <w:rPr>
                <w:sz w:val="16"/>
              </w:rPr>
              <w:t>2026-08-13</w:t>
            </w:r>
          </w:p>
        </w:tc>
        <w:tc>
          <w:tcPr>
            <w:tcW w:type="dxa" w:w="2160"/>
          </w:tcPr>
          <w:p>
            <w:r>
              <w:rPr>
                <w:sz w:val="16"/>
              </w:rPr>
              <w:t>https://news.ltn.com.tw/news/politics/breakingnews/5538298</w:t>
            </w:r>
          </w:p>
        </w:tc>
      </w:tr>
      <w:tr>
        <w:tc>
          <w:tcPr>
            <w:tcW w:type="dxa" w:w="2160"/>
          </w:tcPr>
          <w:p>
            <w:r>
              <w:rPr>
                <w:sz w:val="16"/>
              </w:rPr>
              <w:t>自由時報電子報</w:t>
            </w:r>
          </w:p>
        </w:tc>
        <w:tc>
          <w:tcPr>
            <w:tcW w:type="dxa" w:w="2160"/>
          </w:tcPr>
          <w:p>
            <w:r>
              <w:rPr>
                <w:sz w:val="16"/>
              </w:rPr>
              <w:t>焦點股》雍智科技：獲納MSCI成分股 亮燈漲停</w:t>
            </w:r>
          </w:p>
        </w:tc>
        <w:tc>
          <w:tcPr>
            <w:tcW w:type="dxa" w:w="2160"/>
          </w:tcPr>
          <w:p>
            <w:r>
              <w:rPr>
                <w:sz w:val="16"/>
              </w:rPr>
              <w:t>2026-08-13</w:t>
            </w:r>
          </w:p>
        </w:tc>
        <w:tc>
          <w:tcPr>
            <w:tcW w:type="dxa" w:w="2160"/>
          </w:tcPr>
          <w:p>
            <w:r>
              <w:rPr>
                <w:sz w:val="16"/>
              </w:rPr>
              <w:t>https://ec.ltn.com.tw/article/breakingnews/5538288</w:t>
            </w:r>
          </w:p>
        </w:tc>
      </w:tr>
      <w:tr>
        <w:tc>
          <w:tcPr>
            <w:tcW w:type="dxa" w:w="2160"/>
          </w:tcPr>
          <w:p>
            <w:r>
              <w:rPr>
                <w:sz w:val="16"/>
              </w:rPr>
              <w:t>自由時報電子報</w:t>
            </w:r>
          </w:p>
        </w:tc>
        <w:tc>
          <w:tcPr>
            <w:tcW w:type="dxa" w:w="2160"/>
          </w:tcPr>
          <w:p>
            <w:r>
              <w:rPr>
                <w:sz w:val="16"/>
              </w:rPr>
              <w:t>南韓半導體產業要超越台灣  韓媒：基礎設施興建速度成最大瓶頸</w:t>
            </w:r>
          </w:p>
        </w:tc>
        <w:tc>
          <w:tcPr>
            <w:tcW w:type="dxa" w:w="2160"/>
          </w:tcPr>
          <w:p>
            <w:r>
              <w:rPr>
                <w:sz w:val="16"/>
              </w:rPr>
              <w:t>2026-08-13</w:t>
            </w:r>
          </w:p>
        </w:tc>
        <w:tc>
          <w:tcPr>
            <w:tcW w:type="dxa" w:w="2160"/>
          </w:tcPr>
          <w:p>
            <w:r>
              <w:rPr>
                <w:sz w:val="16"/>
              </w:rPr>
              <w:t>https://ec.ltn.com.tw/article/breakingnews/5538300</w:t>
            </w:r>
          </w:p>
        </w:tc>
      </w:tr>
      <w:tr>
        <w:tc>
          <w:tcPr>
            <w:tcW w:type="dxa" w:w="2160"/>
          </w:tcPr>
          <w:p>
            <w:r>
              <w:rPr>
                <w:sz w:val="16"/>
              </w:rPr>
              <w:t>自由時報電子報</w:t>
            </w:r>
          </w:p>
        </w:tc>
        <w:tc>
          <w:tcPr>
            <w:tcW w:type="dxa" w:w="2160"/>
          </w:tcPr>
          <w:p>
            <w:r>
              <w:rPr>
                <w:sz w:val="16"/>
              </w:rPr>
              <w:t>統一投信全力搶攻高資產企業戶！前進新竹設立分公司</w:t>
            </w:r>
          </w:p>
        </w:tc>
        <w:tc>
          <w:tcPr>
            <w:tcW w:type="dxa" w:w="2160"/>
          </w:tcPr>
          <w:p>
            <w:r>
              <w:rPr>
                <w:sz w:val="16"/>
              </w:rPr>
              <w:t>2026-08-13</w:t>
            </w:r>
          </w:p>
        </w:tc>
        <w:tc>
          <w:tcPr>
            <w:tcW w:type="dxa" w:w="2160"/>
          </w:tcPr>
          <w:p>
            <w:r>
              <w:rPr>
                <w:sz w:val="16"/>
              </w:rPr>
              <w:t>https://ec.ltn.com.tw/article/breakingnews/5538312</w:t>
            </w:r>
          </w:p>
        </w:tc>
      </w:tr>
      <w:tr>
        <w:tc>
          <w:tcPr>
            <w:tcW w:type="dxa" w:w="2160"/>
          </w:tcPr>
          <w:p>
            <w:r>
              <w:rPr>
                <w:sz w:val="16"/>
              </w:rPr>
              <w:t>自由時報電子報</w:t>
            </w:r>
          </w:p>
        </w:tc>
        <w:tc>
          <w:tcPr>
            <w:tcW w:type="dxa" w:w="2160"/>
          </w:tcPr>
          <w:p>
            <w:r>
              <w:rPr>
                <w:sz w:val="16"/>
              </w:rPr>
              <w:t>陳幸妤Google留言多項指控 趙建銘透過診所回應了</w:t>
            </w:r>
          </w:p>
        </w:tc>
        <w:tc>
          <w:tcPr>
            <w:tcW w:type="dxa" w:w="2160"/>
          </w:tcPr>
          <w:p>
            <w:r>
              <w:rPr>
                <w:sz w:val="16"/>
              </w:rPr>
              <w:t>2026-08-13</w:t>
            </w:r>
          </w:p>
        </w:tc>
        <w:tc>
          <w:tcPr>
            <w:tcW w:type="dxa" w:w="2160"/>
          </w:tcPr>
          <w:p>
            <w:r>
              <w:rPr>
                <w:sz w:val="16"/>
              </w:rPr>
              <w:t>https://news.ltn.com.tw/news/politics/breakingnews/5538299</w:t>
            </w:r>
          </w:p>
        </w:tc>
      </w:tr>
      <w:tr>
        <w:tc>
          <w:tcPr>
            <w:tcW w:type="dxa" w:w="2160"/>
          </w:tcPr>
          <w:p>
            <w:r>
              <w:rPr>
                <w:sz w:val="16"/>
              </w:rPr>
              <w:t>自由時報電子報</w:t>
            </w:r>
          </w:p>
        </w:tc>
        <w:tc>
          <w:tcPr>
            <w:tcW w:type="dxa" w:w="2160"/>
          </w:tcPr>
          <w:p>
            <w:r>
              <w:rPr>
                <w:sz w:val="16"/>
              </w:rPr>
              <w:t>拋「地上權住宅」挨酸信仰共產 沈伯洋回擊：抹紅不是健康政策討論</w:t>
            </w:r>
          </w:p>
        </w:tc>
        <w:tc>
          <w:tcPr>
            <w:tcW w:type="dxa" w:w="2160"/>
          </w:tcPr>
          <w:p>
            <w:r>
              <w:rPr>
                <w:sz w:val="16"/>
              </w:rPr>
              <w:t>2026-08-13</w:t>
            </w:r>
          </w:p>
        </w:tc>
        <w:tc>
          <w:tcPr>
            <w:tcW w:type="dxa" w:w="2160"/>
          </w:tcPr>
          <w:p>
            <w:r>
              <w:rPr>
                <w:sz w:val="16"/>
              </w:rPr>
              <w:t>https://news.ltn.com.tw/news/politics/breakingnews/5538290</w:t>
            </w:r>
          </w:p>
        </w:tc>
      </w:tr>
      <w:tr>
        <w:tc>
          <w:tcPr>
            <w:tcW w:type="dxa" w:w="2160"/>
          </w:tcPr>
          <w:p>
            <w:r>
              <w:rPr>
                <w:sz w:val="16"/>
              </w:rPr>
              <w:t>自由時報電子報</w:t>
            </w:r>
          </w:p>
        </w:tc>
        <w:tc>
          <w:tcPr>
            <w:tcW w:type="dxa" w:w="2160"/>
          </w:tcPr>
          <w:p>
            <w:r>
              <w:rPr>
                <w:sz w:val="16"/>
              </w:rPr>
              <w:t>熊本觀光業60億日圓蒸發！阿蘇、天草受災較輕卻遇取消潮 業者欲哭無淚</w:t>
            </w:r>
          </w:p>
        </w:tc>
        <w:tc>
          <w:tcPr>
            <w:tcW w:type="dxa" w:w="2160"/>
          </w:tcPr>
          <w:p>
            <w:r>
              <w:rPr>
                <w:sz w:val="16"/>
              </w:rPr>
              <w:t>2026-08-13</w:t>
            </w:r>
          </w:p>
        </w:tc>
        <w:tc>
          <w:tcPr>
            <w:tcW w:type="dxa" w:w="2160"/>
          </w:tcPr>
          <w:p>
            <w:r>
              <w:rPr>
                <w:sz w:val="16"/>
              </w:rPr>
              <w:t>https://ec.ltn.com.tw/article/breakingnews/5538253</w:t>
            </w:r>
          </w:p>
        </w:tc>
      </w:tr>
      <w:tr>
        <w:tc>
          <w:tcPr>
            <w:tcW w:type="dxa" w:w="2160"/>
          </w:tcPr>
          <w:p>
            <w:r>
              <w:rPr>
                <w:sz w:val="16"/>
              </w:rPr>
              <w:t>自由時報電子報</w:t>
            </w:r>
          </w:p>
        </w:tc>
        <w:tc>
          <w:tcPr>
            <w:tcW w:type="dxa" w:w="2160"/>
          </w:tcPr>
          <w:p>
            <w:r>
              <w:rPr>
                <w:sz w:val="16"/>
              </w:rPr>
              <w:t>陳幸妤診所照常營業 透過護理師回應請勿騷擾病患</w:t>
            </w:r>
          </w:p>
        </w:tc>
        <w:tc>
          <w:tcPr>
            <w:tcW w:type="dxa" w:w="2160"/>
          </w:tcPr>
          <w:p>
            <w:r>
              <w:rPr>
                <w:sz w:val="16"/>
              </w:rPr>
              <w:t>2026-08-13</w:t>
            </w:r>
          </w:p>
        </w:tc>
        <w:tc>
          <w:tcPr>
            <w:tcW w:type="dxa" w:w="2160"/>
          </w:tcPr>
          <w:p>
            <w:r>
              <w:rPr>
                <w:sz w:val="16"/>
              </w:rPr>
              <w:t>https://news.ltn.com.tw/news/politics/breakingnews/5538311</w:t>
            </w:r>
          </w:p>
        </w:tc>
      </w:tr>
      <w:tr>
        <w:tc>
          <w:tcPr>
            <w:tcW w:type="dxa" w:w="2160"/>
          </w:tcPr>
          <w:p>
            <w:r>
              <w:rPr>
                <w:sz w:val="16"/>
              </w:rPr>
              <w:t>自由時報電子報</w:t>
            </w:r>
          </w:p>
        </w:tc>
        <w:tc>
          <w:tcPr>
            <w:tcW w:type="dxa" w:w="2160"/>
          </w:tcPr>
          <w:p>
            <w:r>
              <w:rPr>
                <w:sz w:val="16"/>
              </w:rPr>
              <w:t>趙建銘麻豆新樓醫院看診已19年 下週二請假原因不明</w:t>
            </w:r>
          </w:p>
        </w:tc>
        <w:tc>
          <w:tcPr>
            <w:tcW w:type="dxa" w:w="2160"/>
          </w:tcPr>
          <w:p>
            <w:r>
              <w:rPr>
                <w:sz w:val="16"/>
              </w:rPr>
              <w:t>2026-08-13</w:t>
            </w:r>
          </w:p>
        </w:tc>
        <w:tc>
          <w:tcPr>
            <w:tcW w:type="dxa" w:w="2160"/>
          </w:tcPr>
          <w:p>
            <w:r>
              <w:rPr>
                <w:sz w:val="16"/>
              </w:rPr>
              <w:t>https://news.ltn.com.tw/news/politics/breakingnews/5538309</w:t>
            </w:r>
          </w:p>
        </w:tc>
      </w:tr>
      <w:tr>
        <w:tc>
          <w:tcPr>
            <w:tcW w:type="dxa" w:w="2160"/>
          </w:tcPr>
          <w:p>
            <w:r>
              <w:rPr>
                <w:sz w:val="16"/>
              </w:rPr>
              <w:t>自由時報電子報</w:t>
            </w:r>
          </w:p>
        </w:tc>
        <w:tc>
          <w:tcPr>
            <w:tcW w:type="dxa" w:w="2160"/>
          </w:tcPr>
          <w:p>
            <w:r>
              <w:rPr>
                <w:sz w:val="16"/>
              </w:rPr>
              <w:t>年薪百萬照樣月光！日銀行家看20年富豪帳戶：真正有錢人都追求「這件事」</w:t>
            </w:r>
          </w:p>
        </w:tc>
        <w:tc>
          <w:tcPr>
            <w:tcW w:type="dxa" w:w="2160"/>
          </w:tcPr>
          <w:p>
            <w:r>
              <w:rPr>
                <w:sz w:val="16"/>
              </w:rPr>
              <w:t>2026-08-13</w:t>
            </w:r>
          </w:p>
        </w:tc>
        <w:tc>
          <w:tcPr>
            <w:tcW w:type="dxa" w:w="2160"/>
          </w:tcPr>
          <w:p>
            <w:r>
              <w:rPr>
                <w:sz w:val="16"/>
              </w:rPr>
              <w:t>https://ec.ltn.com.tw/article/breakingnews/5538082</w:t>
            </w:r>
          </w:p>
        </w:tc>
      </w:tr>
      <w:tr>
        <w:tc>
          <w:tcPr>
            <w:tcW w:type="dxa" w:w="2160"/>
          </w:tcPr>
          <w:p>
            <w:r>
              <w:rPr>
                <w:sz w:val="16"/>
              </w:rPr>
              <w:t>自由時報電子報</w:t>
            </w:r>
          </w:p>
        </w:tc>
        <w:tc>
          <w:tcPr>
            <w:tcW w:type="dxa" w:w="2160"/>
          </w:tcPr>
          <w:p>
            <w:r>
              <w:rPr>
                <w:sz w:val="16"/>
              </w:rPr>
              <w:t>苗縣府推頭份「海岳山莊學校代用地」促參案 擬打造多元文教園區</w:t>
            </w:r>
          </w:p>
        </w:tc>
        <w:tc>
          <w:tcPr>
            <w:tcW w:type="dxa" w:w="2160"/>
          </w:tcPr>
          <w:p>
            <w:r>
              <w:rPr>
                <w:sz w:val="16"/>
              </w:rPr>
              <w:t>2026-08-13</w:t>
            </w:r>
          </w:p>
        </w:tc>
        <w:tc>
          <w:tcPr>
            <w:tcW w:type="dxa" w:w="2160"/>
          </w:tcPr>
          <w:p>
            <w:r>
              <w:rPr>
                <w:sz w:val="16"/>
              </w:rPr>
              <w:t>https://news.ltn.com.tw/news/life/breakingnews/5538316</w:t>
            </w:r>
          </w:p>
        </w:tc>
      </w:tr>
      <w:tr>
        <w:tc>
          <w:tcPr>
            <w:tcW w:type="dxa" w:w="2160"/>
          </w:tcPr>
          <w:p>
            <w:r>
              <w:rPr>
                <w:sz w:val="16"/>
              </w:rPr>
              <w:t>自由時報電子報</w:t>
            </w:r>
          </w:p>
        </w:tc>
        <w:tc>
          <w:tcPr>
            <w:tcW w:type="dxa" w:w="2160"/>
          </w:tcPr>
          <w:p>
            <w:r>
              <w:rPr>
                <w:sz w:val="16"/>
              </w:rPr>
              <w:t>台中13萬70歲以上長者需換駕照 議員喊話市府到社區服務</w:t>
            </w:r>
          </w:p>
        </w:tc>
        <w:tc>
          <w:tcPr>
            <w:tcW w:type="dxa" w:w="2160"/>
          </w:tcPr>
          <w:p>
            <w:r>
              <w:rPr>
                <w:sz w:val="16"/>
              </w:rPr>
              <w:t>2026-08-13</w:t>
            </w:r>
          </w:p>
        </w:tc>
        <w:tc>
          <w:tcPr>
            <w:tcW w:type="dxa" w:w="2160"/>
          </w:tcPr>
          <w:p>
            <w:r>
              <w:rPr>
                <w:sz w:val="16"/>
              </w:rPr>
              <w:t>https://news.ltn.com.tw/news/life/breakingnews/5538322</w:t>
            </w:r>
          </w:p>
        </w:tc>
      </w:tr>
      <w:tr>
        <w:tc>
          <w:tcPr>
            <w:tcW w:type="dxa" w:w="2160"/>
          </w:tcPr>
          <w:p>
            <w:r>
              <w:rPr>
                <w:sz w:val="16"/>
              </w:rPr>
              <w:t>自由時報電子報</w:t>
            </w:r>
          </w:p>
        </w:tc>
        <w:tc>
          <w:tcPr>
            <w:tcW w:type="dxa" w:w="2160"/>
          </w:tcPr>
          <w:p>
            <w:r>
              <w:rPr>
                <w:sz w:val="16"/>
              </w:rPr>
              <w:t>陳幸妤離婚留言砲轟趙建銘 民進黨團：給她個人隱私空間</w:t>
            </w:r>
          </w:p>
        </w:tc>
        <w:tc>
          <w:tcPr>
            <w:tcW w:type="dxa" w:w="2160"/>
          </w:tcPr>
          <w:p>
            <w:r>
              <w:rPr>
                <w:sz w:val="16"/>
              </w:rPr>
              <w:t>2026-08-13</w:t>
            </w:r>
          </w:p>
        </w:tc>
        <w:tc>
          <w:tcPr>
            <w:tcW w:type="dxa" w:w="2160"/>
          </w:tcPr>
          <w:p>
            <w:r>
              <w:rPr>
                <w:sz w:val="16"/>
              </w:rPr>
              <w:t>https://news.ltn.com.tw/news/politics/breakingnews/5538319</w:t>
            </w:r>
          </w:p>
        </w:tc>
      </w:tr>
      <w:tr>
        <w:tc>
          <w:tcPr>
            <w:tcW w:type="dxa" w:w="2160"/>
          </w:tcPr>
          <w:p>
            <w:r>
              <w:rPr>
                <w:sz w:val="16"/>
              </w:rPr>
              <w:t>自由時報電子報</w:t>
            </w:r>
          </w:p>
        </w:tc>
        <w:tc>
          <w:tcPr>
            <w:tcW w:type="dxa" w:w="2160"/>
          </w:tcPr>
          <w:p>
            <w:r>
              <w:rPr>
                <w:sz w:val="16"/>
              </w:rPr>
              <w:t>明湖路稱霸新竹房市 500萬起、機車15分鐘到園區</w:t>
            </w:r>
          </w:p>
        </w:tc>
        <w:tc>
          <w:tcPr>
            <w:tcW w:type="dxa" w:w="2160"/>
          </w:tcPr>
          <w:p>
            <w:r>
              <w:rPr>
                <w:sz w:val="16"/>
              </w:rPr>
              <w:t>2026-08-13</w:t>
            </w:r>
          </w:p>
        </w:tc>
        <w:tc>
          <w:tcPr>
            <w:tcW w:type="dxa" w:w="2160"/>
          </w:tcPr>
          <w:p>
            <w:r>
              <w:rPr>
                <w:sz w:val="16"/>
              </w:rPr>
              <w:t>https://ec.ltn.com.tw/article/breakingnews/5538318</w:t>
            </w:r>
          </w:p>
        </w:tc>
      </w:tr>
      <w:tr>
        <w:tc>
          <w:tcPr>
            <w:tcW w:type="dxa" w:w="2160"/>
          </w:tcPr>
          <w:p>
            <w:r>
              <w:rPr>
                <w:sz w:val="16"/>
              </w:rPr>
              <w:t>自由時報電子報</w:t>
            </w:r>
          </w:p>
        </w:tc>
        <w:tc>
          <w:tcPr>
            <w:tcW w:type="dxa" w:w="2160"/>
          </w:tcPr>
          <w:p>
            <w:r>
              <w:rPr>
                <w:sz w:val="16"/>
              </w:rPr>
              <w:t>台灣麥當勞兩蝦堡爆檢出致癌物硝基呋喃 暫停販售</w:t>
            </w:r>
          </w:p>
        </w:tc>
        <w:tc>
          <w:tcPr>
            <w:tcW w:type="dxa" w:w="2160"/>
          </w:tcPr>
          <w:p>
            <w:r>
              <w:rPr>
                <w:sz w:val="16"/>
              </w:rPr>
              <w:t>2026-08-13</w:t>
            </w:r>
          </w:p>
        </w:tc>
        <w:tc>
          <w:tcPr>
            <w:tcW w:type="dxa" w:w="2160"/>
          </w:tcPr>
          <w:p>
            <w:r>
              <w:rPr>
                <w:sz w:val="16"/>
              </w:rPr>
              <w:t>https://ec.ltn.com.tw/article/breakingnews/5538328</w:t>
            </w:r>
          </w:p>
        </w:tc>
      </w:tr>
      <w:tr>
        <w:tc>
          <w:tcPr>
            <w:tcW w:type="dxa" w:w="2160"/>
          </w:tcPr>
          <w:p>
            <w:r>
              <w:rPr>
                <w:sz w:val="16"/>
              </w:rPr>
              <w:t>自由時報電子報</w:t>
            </w:r>
          </w:p>
        </w:tc>
        <w:tc>
          <w:tcPr>
            <w:tcW w:type="dxa" w:w="2160"/>
          </w:tcPr>
          <w:p>
            <w:r>
              <w:rPr>
                <w:sz w:val="16"/>
              </w:rPr>
              <w:t>嘉澤QD下半年擴產 新平台Q4啟動、明年放量</w:t>
            </w:r>
          </w:p>
        </w:tc>
        <w:tc>
          <w:tcPr>
            <w:tcW w:type="dxa" w:w="2160"/>
          </w:tcPr>
          <w:p>
            <w:r>
              <w:rPr>
                <w:sz w:val="16"/>
              </w:rPr>
              <w:t>2026-08-13</w:t>
            </w:r>
          </w:p>
        </w:tc>
        <w:tc>
          <w:tcPr>
            <w:tcW w:type="dxa" w:w="2160"/>
          </w:tcPr>
          <w:p>
            <w:r>
              <w:rPr>
                <w:sz w:val="16"/>
              </w:rPr>
              <w:t>https://ec.ltn.com.tw/article/breakingnews/5538330</w:t>
            </w:r>
          </w:p>
        </w:tc>
      </w:tr>
      <w:tr>
        <w:tc>
          <w:tcPr>
            <w:tcW w:type="dxa" w:w="2160"/>
          </w:tcPr>
          <w:p>
            <w:r>
              <w:rPr>
                <w:sz w:val="16"/>
              </w:rPr>
              <w:t>自由時報電子報</w:t>
            </w:r>
          </w:p>
        </w:tc>
        <w:tc>
          <w:tcPr>
            <w:tcW w:type="dxa" w:w="2160"/>
          </w:tcPr>
          <w:p>
            <w:r>
              <w:rPr>
                <w:sz w:val="16"/>
              </w:rPr>
              <w:t>中市議員憂結婚率降低 民政局：辦滿25場單身聯誼、視需求增加</w:t>
            </w:r>
          </w:p>
        </w:tc>
        <w:tc>
          <w:tcPr>
            <w:tcW w:type="dxa" w:w="2160"/>
          </w:tcPr>
          <w:p>
            <w:r>
              <w:rPr>
                <w:sz w:val="16"/>
              </w:rPr>
              <w:t>2026-08-13</w:t>
            </w:r>
          </w:p>
        </w:tc>
        <w:tc>
          <w:tcPr>
            <w:tcW w:type="dxa" w:w="2160"/>
          </w:tcPr>
          <w:p>
            <w:r>
              <w:rPr>
                <w:sz w:val="16"/>
              </w:rPr>
              <w:t>https://news.ltn.com.tw/news/life/breakingnews/5538317</w:t>
            </w:r>
          </w:p>
        </w:tc>
      </w:tr>
      <w:tr>
        <w:tc>
          <w:tcPr>
            <w:tcW w:type="dxa" w:w="2160"/>
          </w:tcPr>
          <w:p>
            <w:r>
              <w:rPr>
                <w:sz w:val="16"/>
              </w:rPr>
              <w:t>自由時報電子報</w:t>
            </w:r>
          </w:p>
        </w:tc>
        <w:tc>
          <w:tcPr>
            <w:tcW w:type="dxa" w:w="2160"/>
          </w:tcPr>
          <w:p>
            <w:r>
              <w:rPr>
                <w:sz w:val="16"/>
              </w:rPr>
              <w:t>81歲嬤有退休金、百萬存款仍被送養老院 狂說「這些話」超悲哀</w:t>
            </w:r>
          </w:p>
        </w:tc>
        <w:tc>
          <w:tcPr>
            <w:tcW w:type="dxa" w:w="2160"/>
          </w:tcPr>
          <w:p>
            <w:r>
              <w:rPr>
                <w:sz w:val="16"/>
              </w:rPr>
              <w:t>2026-08-13</w:t>
            </w:r>
          </w:p>
        </w:tc>
        <w:tc>
          <w:tcPr>
            <w:tcW w:type="dxa" w:w="2160"/>
          </w:tcPr>
          <w:p>
            <w:r>
              <w:rPr>
                <w:sz w:val="16"/>
              </w:rPr>
              <w:t>https://ec.ltn.com.tw/article/breakingnews/5538248</w:t>
            </w:r>
          </w:p>
        </w:tc>
      </w:tr>
      <w:tr>
        <w:tc>
          <w:tcPr>
            <w:tcW w:type="dxa" w:w="2160"/>
          </w:tcPr>
          <w:p>
            <w:r>
              <w:rPr>
                <w:sz w:val="16"/>
              </w:rPr>
              <w:t>自由時報電子報</w:t>
            </w:r>
          </w:p>
        </w:tc>
        <w:tc>
          <w:tcPr>
            <w:tcW w:type="dxa" w:w="2160"/>
          </w:tcPr>
          <w:p>
            <w:r>
              <w:rPr>
                <w:sz w:val="16"/>
              </w:rPr>
              <w:t>嘉義行義童軍探索營 首邀日本愛媛縣童軍參與</w:t>
            </w:r>
          </w:p>
        </w:tc>
        <w:tc>
          <w:tcPr>
            <w:tcW w:type="dxa" w:w="2160"/>
          </w:tcPr>
          <w:p>
            <w:r>
              <w:rPr>
                <w:sz w:val="16"/>
              </w:rPr>
              <w:t>2026-08-13</w:t>
            </w:r>
          </w:p>
        </w:tc>
        <w:tc>
          <w:tcPr>
            <w:tcW w:type="dxa" w:w="2160"/>
          </w:tcPr>
          <w:p>
            <w:r>
              <w:rPr>
                <w:sz w:val="16"/>
              </w:rPr>
              <w:t>https://news.ltn.com.tw/news/life/breakingnews/5538306</w:t>
            </w:r>
          </w:p>
        </w:tc>
      </w:tr>
      <w:tr>
        <w:tc>
          <w:tcPr>
            <w:tcW w:type="dxa" w:w="2160"/>
          </w:tcPr>
          <w:p>
            <w:r>
              <w:rPr>
                <w:sz w:val="16"/>
              </w:rPr>
              <w:t>自由時報電子報</w:t>
            </w:r>
          </w:p>
        </w:tc>
        <w:tc>
          <w:tcPr>
            <w:tcW w:type="dxa" w:w="2160"/>
          </w:tcPr>
          <w:p>
            <w:r>
              <w:rPr>
                <w:sz w:val="16"/>
              </w:rPr>
              <w:t>傅崐萁想爭副院長韓國瑜不讓？ 翁曉玲：2年前的事了應不存在</w:t>
            </w:r>
          </w:p>
        </w:tc>
        <w:tc>
          <w:tcPr>
            <w:tcW w:type="dxa" w:w="2160"/>
          </w:tcPr>
          <w:p>
            <w:r>
              <w:rPr>
                <w:sz w:val="16"/>
              </w:rPr>
              <w:t>2026-08-13</w:t>
            </w:r>
          </w:p>
        </w:tc>
        <w:tc>
          <w:tcPr>
            <w:tcW w:type="dxa" w:w="2160"/>
          </w:tcPr>
          <w:p>
            <w:r>
              <w:rPr>
                <w:sz w:val="16"/>
              </w:rPr>
              <w:t>https://news.ltn.com.tw/news/politics/breakingnews/5538291</w:t>
            </w:r>
          </w:p>
        </w:tc>
      </w:tr>
      <w:tr>
        <w:tc>
          <w:tcPr>
            <w:tcW w:type="dxa" w:w="2160"/>
          </w:tcPr>
          <w:p>
            <w:r>
              <w:rPr>
                <w:sz w:val="16"/>
              </w:rPr>
              <w:t>自由時報電子報</w:t>
            </w:r>
          </w:p>
        </w:tc>
        <w:tc>
          <w:tcPr>
            <w:tcW w:type="dxa" w:w="2160"/>
          </w:tcPr>
          <w:p>
            <w:r>
              <w:rPr>
                <w:sz w:val="16"/>
              </w:rPr>
              <w:t>蔣萬安被問總預算再提賴清德 沈伯洋批問A答B：誰都聽不懂意思</w:t>
            </w:r>
          </w:p>
        </w:tc>
        <w:tc>
          <w:tcPr>
            <w:tcW w:type="dxa" w:w="2160"/>
          </w:tcPr>
          <w:p>
            <w:r>
              <w:rPr>
                <w:sz w:val="16"/>
              </w:rPr>
              <w:t>2026-08-13</w:t>
            </w:r>
          </w:p>
        </w:tc>
        <w:tc>
          <w:tcPr>
            <w:tcW w:type="dxa" w:w="2160"/>
          </w:tcPr>
          <w:p>
            <w:r>
              <w:rPr>
                <w:sz w:val="16"/>
              </w:rPr>
              <w:t>https://news.ltn.com.tw/news/politics/breakingnews/5538344</w:t>
            </w:r>
          </w:p>
        </w:tc>
      </w:tr>
      <w:tr>
        <w:tc>
          <w:tcPr>
            <w:tcW w:type="dxa" w:w="2160"/>
          </w:tcPr>
          <w:p>
            <w:r>
              <w:rPr>
                <w:sz w:val="16"/>
              </w:rPr>
              <w:t>自由時報電子報</w:t>
            </w:r>
          </w:p>
        </w:tc>
        <w:tc>
          <w:tcPr>
            <w:tcW w:type="dxa" w:w="2160"/>
          </w:tcPr>
          <w:p>
            <w:r>
              <w:rPr>
                <w:sz w:val="16"/>
              </w:rPr>
              <w:t>成立中醫師後援會 蘇巧慧拋政見：市立醫院推中西醫合併復健病房</w:t>
            </w:r>
          </w:p>
        </w:tc>
        <w:tc>
          <w:tcPr>
            <w:tcW w:type="dxa" w:w="2160"/>
          </w:tcPr>
          <w:p>
            <w:r>
              <w:rPr>
                <w:sz w:val="16"/>
              </w:rPr>
              <w:t>2026-08-13</w:t>
            </w:r>
          </w:p>
        </w:tc>
        <w:tc>
          <w:tcPr>
            <w:tcW w:type="dxa" w:w="2160"/>
          </w:tcPr>
          <w:p>
            <w:r>
              <w:rPr>
                <w:sz w:val="16"/>
              </w:rPr>
              <w:t>https://news.ltn.com.tw/news/politics/breakingnews/5538351</w:t>
            </w:r>
          </w:p>
        </w:tc>
      </w:tr>
      <w:tr>
        <w:tc>
          <w:tcPr>
            <w:tcW w:type="dxa" w:w="2160"/>
          </w:tcPr>
          <w:p>
            <w:r>
              <w:rPr>
                <w:sz w:val="16"/>
              </w:rPr>
              <w:t>自由時報電子報</w:t>
            </w:r>
          </w:p>
        </w:tc>
        <w:tc>
          <w:tcPr>
            <w:tcW w:type="dxa" w:w="2160"/>
          </w:tcPr>
          <w:p>
            <w:r>
              <w:rPr>
                <w:sz w:val="16"/>
              </w:rPr>
              <w:t>學歷不再是護身符！前Google頂尖工程師揭密：AI時代新鮮人必備3個生存密碼</w:t>
            </w:r>
          </w:p>
        </w:tc>
        <w:tc>
          <w:tcPr>
            <w:tcW w:type="dxa" w:w="2160"/>
          </w:tcPr>
          <w:p>
            <w:r>
              <w:rPr>
                <w:sz w:val="16"/>
              </w:rPr>
              <w:t>2026-08-13</w:t>
            </w:r>
          </w:p>
        </w:tc>
        <w:tc>
          <w:tcPr>
            <w:tcW w:type="dxa" w:w="2160"/>
          </w:tcPr>
          <w:p>
            <w:r>
              <w:rPr>
                <w:sz w:val="16"/>
              </w:rPr>
              <w:t>https://ec.ltn.com.tw/article/breakingnews/5538188</w:t>
            </w:r>
          </w:p>
        </w:tc>
      </w:tr>
      <w:tr>
        <w:tc>
          <w:tcPr>
            <w:tcW w:type="dxa" w:w="2160"/>
          </w:tcPr>
          <w:p>
            <w:r>
              <w:rPr>
                <w:sz w:val="16"/>
              </w:rPr>
              <w:t>自由時報電子報</w:t>
            </w:r>
          </w:p>
        </w:tc>
        <w:tc>
          <w:tcPr>
            <w:tcW w:type="dxa" w:w="2160"/>
          </w:tcPr>
          <w:p>
            <w:r>
              <w:rPr>
                <w:sz w:val="16"/>
              </w:rPr>
              <w:t>焦點股》聯茂：10天飆漲98％ 明日恐進入第2次處置全額預收款券</w:t>
            </w:r>
          </w:p>
        </w:tc>
        <w:tc>
          <w:tcPr>
            <w:tcW w:type="dxa" w:w="2160"/>
          </w:tcPr>
          <w:p>
            <w:r>
              <w:rPr>
                <w:sz w:val="16"/>
              </w:rPr>
              <w:t>2026-08-13</w:t>
            </w:r>
          </w:p>
        </w:tc>
        <w:tc>
          <w:tcPr>
            <w:tcW w:type="dxa" w:w="2160"/>
          </w:tcPr>
          <w:p>
            <w:r>
              <w:rPr>
                <w:sz w:val="16"/>
              </w:rPr>
              <w:t>https://ec.ltn.com.tw/article/breakingnews/5538364</w:t>
            </w:r>
          </w:p>
        </w:tc>
      </w:tr>
      <w:tr>
        <w:tc>
          <w:tcPr>
            <w:tcW w:type="dxa" w:w="2160"/>
          </w:tcPr>
          <w:p>
            <w:r>
              <w:rPr>
                <w:sz w:val="16"/>
              </w:rPr>
              <w:t>自由時報電子報</w:t>
            </w:r>
          </w:p>
        </w:tc>
        <w:tc>
          <w:tcPr>
            <w:tcW w:type="dxa" w:w="2160"/>
          </w:tcPr>
          <w:p>
            <w:r>
              <w:rPr>
                <w:sz w:val="16"/>
              </w:rPr>
              <w:t>星宇航空台中－名古屋10/25首航 即起正式開賣</w:t>
            </w:r>
          </w:p>
        </w:tc>
        <w:tc>
          <w:tcPr>
            <w:tcW w:type="dxa" w:w="2160"/>
          </w:tcPr>
          <w:p>
            <w:r>
              <w:rPr>
                <w:sz w:val="16"/>
              </w:rPr>
              <w:t>2026-08-13</w:t>
            </w:r>
          </w:p>
        </w:tc>
        <w:tc>
          <w:tcPr>
            <w:tcW w:type="dxa" w:w="2160"/>
          </w:tcPr>
          <w:p>
            <w:r>
              <w:rPr>
                <w:sz w:val="16"/>
              </w:rPr>
              <w:t>https://news.ltn.com.tw/news/life/breakingnews/5538368</w:t>
            </w:r>
          </w:p>
        </w:tc>
      </w:tr>
      <w:tr>
        <w:tc>
          <w:tcPr>
            <w:tcW w:type="dxa" w:w="2160"/>
          </w:tcPr>
          <w:p>
            <w:r>
              <w:rPr>
                <w:sz w:val="16"/>
              </w:rPr>
              <w:t>自由時報電子報</w:t>
            </w:r>
          </w:p>
        </w:tc>
        <w:tc>
          <w:tcPr>
            <w:tcW w:type="dxa" w:w="2160"/>
          </w:tcPr>
          <w:p>
            <w:r>
              <w:rPr>
                <w:sz w:val="16"/>
              </w:rPr>
              <w:t>富強鑫跨足AI關鍵元件MLPC 年底試量產出貨</w:t>
            </w:r>
          </w:p>
        </w:tc>
        <w:tc>
          <w:tcPr>
            <w:tcW w:type="dxa" w:w="2160"/>
          </w:tcPr>
          <w:p>
            <w:r>
              <w:rPr>
                <w:sz w:val="16"/>
              </w:rPr>
              <w:t>2026-08-13</w:t>
            </w:r>
          </w:p>
        </w:tc>
        <w:tc>
          <w:tcPr>
            <w:tcW w:type="dxa" w:w="2160"/>
          </w:tcPr>
          <w:p>
            <w:r>
              <w:rPr>
                <w:sz w:val="16"/>
              </w:rPr>
              <w:t>https://ec.ltn.com.tw/article/breakingnews/5538350</w:t>
            </w:r>
          </w:p>
        </w:tc>
      </w:tr>
      <w:tr>
        <w:tc>
          <w:tcPr>
            <w:tcW w:type="dxa" w:w="2160"/>
          </w:tcPr>
          <w:p>
            <w:r>
              <w:rPr>
                <w:sz w:val="16"/>
              </w:rPr>
              <w:t>自由時報電子報</w:t>
            </w:r>
          </w:p>
        </w:tc>
        <w:tc>
          <w:tcPr>
            <w:tcW w:type="dxa" w:w="2160"/>
          </w:tcPr>
          <w:p>
            <w:r>
              <w:rPr>
                <w:sz w:val="16"/>
              </w:rPr>
              <w:t>沈伯洋東門市場掃街人氣夯 攤商餃子包一半急上前合照</w:t>
            </w:r>
          </w:p>
        </w:tc>
        <w:tc>
          <w:tcPr>
            <w:tcW w:type="dxa" w:w="2160"/>
          </w:tcPr>
          <w:p>
            <w:r>
              <w:rPr>
                <w:sz w:val="16"/>
              </w:rPr>
              <w:t>2026-08-13</w:t>
            </w:r>
          </w:p>
        </w:tc>
        <w:tc>
          <w:tcPr>
            <w:tcW w:type="dxa" w:w="2160"/>
          </w:tcPr>
          <w:p>
            <w:r>
              <w:rPr>
                <w:sz w:val="16"/>
              </w:rPr>
              <w:t>https://news.ltn.com.tw/news/politics/breakingnews/5538372</w:t>
            </w:r>
          </w:p>
        </w:tc>
      </w:tr>
      <w:tr>
        <w:tc>
          <w:tcPr>
            <w:tcW w:type="dxa" w:w="2160"/>
          </w:tcPr>
          <w:p>
            <w:r>
              <w:rPr>
                <w:sz w:val="16"/>
              </w:rPr>
              <w:t>自由時報電子報</w:t>
            </w:r>
          </w:p>
        </w:tc>
        <w:tc>
          <w:tcPr>
            <w:tcW w:type="dxa" w:w="2160"/>
          </w:tcPr>
          <w:p>
            <w:r>
              <w:rPr>
                <w:sz w:val="16"/>
              </w:rPr>
              <w:t>屏東交通安駕推手 程大維獲「馬路好行」個人傑出貢獻獎</w:t>
            </w:r>
          </w:p>
        </w:tc>
        <w:tc>
          <w:tcPr>
            <w:tcW w:type="dxa" w:w="2160"/>
          </w:tcPr>
          <w:p>
            <w:r>
              <w:rPr>
                <w:sz w:val="16"/>
              </w:rPr>
              <w:t>2026-08-13</w:t>
            </w:r>
          </w:p>
        </w:tc>
        <w:tc>
          <w:tcPr>
            <w:tcW w:type="dxa" w:w="2160"/>
          </w:tcPr>
          <w:p>
            <w:r>
              <w:rPr>
                <w:sz w:val="16"/>
              </w:rPr>
              <w:t>https://news.ltn.com.tw/news/life/breakingnews/5538367</w:t>
            </w:r>
          </w:p>
        </w:tc>
      </w:tr>
      <w:tr>
        <w:tc>
          <w:tcPr>
            <w:tcW w:type="dxa" w:w="2160"/>
          </w:tcPr>
          <w:p>
            <w:r>
              <w:rPr>
                <w:sz w:val="16"/>
              </w:rPr>
              <w:t>自由時報電子報</w:t>
            </w:r>
          </w:p>
        </w:tc>
        <w:tc>
          <w:tcPr>
            <w:tcW w:type="dxa" w:w="2160"/>
          </w:tcPr>
          <w:p>
            <w:r>
              <w:rPr>
                <w:sz w:val="16"/>
              </w:rPr>
              <w:t>外資續回流！新台幣早盤攻上32.161元  創近1個月新高</w:t>
            </w:r>
          </w:p>
        </w:tc>
        <w:tc>
          <w:tcPr>
            <w:tcW w:type="dxa" w:w="2160"/>
          </w:tcPr>
          <w:p>
            <w:r>
              <w:rPr>
                <w:sz w:val="16"/>
              </w:rPr>
              <w:t>2026-08-13</w:t>
            </w:r>
          </w:p>
        </w:tc>
        <w:tc>
          <w:tcPr>
            <w:tcW w:type="dxa" w:w="2160"/>
          </w:tcPr>
          <w:p>
            <w:r>
              <w:rPr>
                <w:sz w:val="16"/>
              </w:rPr>
              <w:t>https://ec.ltn.com.tw/article/breakingnews/5538373</w:t>
            </w:r>
          </w:p>
        </w:tc>
      </w:tr>
      <w:tr>
        <w:tc>
          <w:tcPr>
            <w:tcW w:type="dxa" w:w="2160"/>
          </w:tcPr>
          <w:p>
            <w:r>
              <w:rPr>
                <w:sz w:val="16"/>
              </w:rPr>
              <w:t>自由時報電子報</w:t>
            </w:r>
          </w:p>
        </w:tc>
        <w:tc>
          <w:tcPr>
            <w:tcW w:type="dxa" w:w="2160"/>
          </w:tcPr>
          <w:p>
            <w:r>
              <w:rPr>
                <w:sz w:val="16"/>
              </w:rPr>
              <w:t>大葉大學校長任期屆滿卻「自行續任」 校內教師籲教部停止職務派員代理</w:t>
            </w:r>
          </w:p>
        </w:tc>
        <w:tc>
          <w:tcPr>
            <w:tcW w:type="dxa" w:w="2160"/>
          </w:tcPr>
          <w:p>
            <w:r>
              <w:rPr>
                <w:sz w:val="16"/>
              </w:rPr>
              <w:t>2026-08-13</w:t>
            </w:r>
          </w:p>
        </w:tc>
        <w:tc>
          <w:tcPr>
            <w:tcW w:type="dxa" w:w="2160"/>
          </w:tcPr>
          <w:p>
            <w:r>
              <w:rPr>
                <w:sz w:val="16"/>
              </w:rPr>
              <w:t>https://news.ltn.com.tw/news/life/breakingnews/5538394</w:t>
            </w:r>
          </w:p>
        </w:tc>
      </w:tr>
      <w:tr>
        <w:tc>
          <w:tcPr>
            <w:tcW w:type="dxa" w:w="2160"/>
          </w:tcPr>
          <w:p>
            <w:r>
              <w:rPr>
                <w:sz w:val="16"/>
              </w:rPr>
              <w:t>自由時報電子報</w:t>
            </w:r>
          </w:p>
        </w:tc>
        <w:tc>
          <w:tcPr>
            <w:tcW w:type="dxa" w:w="2160"/>
          </w:tcPr>
          <w:p>
            <w:r>
              <w:rPr>
                <w:sz w:val="16"/>
              </w:rPr>
              <w:t>傅崐萁簽了！115年中央政府總預算明表決大戰 必要時8/17加開</w:t>
            </w:r>
          </w:p>
        </w:tc>
        <w:tc>
          <w:tcPr>
            <w:tcW w:type="dxa" w:w="2160"/>
          </w:tcPr>
          <w:p>
            <w:r>
              <w:rPr>
                <w:sz w:val="16"/>
              </w:rPr>
              <w:t>2026-08-13</w:t>
            </w:r>
          </w:p>
        </w:tc>
        <w:tc>
          <w:tcPr>
            <w:tcW w:type="dxa" w:w="2160"/>
          </w:tcPr>
          <w:p>
            <w:r>
              <w:rPr>
                <w:sz w:val="16"/>
              </w:rPr>
              <w:t>https://news.ltn.com.tw/news/politics/breakingnews/5538390</w:t>
            </w:r>
          </w:p>
        </w:tc>
      </w:tr>
      <w:tr>
        <w:tc>
          <w:tcPr>
            <w:tcW w:type="dxa" w:w="2160"/>
          </w:tcPr>
          <w:p>
            <w:r>
              <w:rPr>
                <w:sz w:val="16"/>
              </w:rPr>
              <w:t>自由時報電子報</w:t>
            </w:r>
          </w:p>
        </w:tc>
        <w:tc>
          <w:tcPr>
            <w:tcW w:type="dxa" w:w="2160"/>
          </w:tcPr>
          <w:p>
            <w:r>
              <w:rPr>
                <w:sz w:val="16"/>
              </w:rPr>
              <w:t>總預算卡關350天破紀錄 立法院會明上演表決大戰</w:t>
            </w:r>
          </w:p>
        </w:tc>
        <w:tc>
          <w:tcPr>
            <w:tcW w:type="dxa" w:w="2160"/>
          </w:tcPr>
          <w:p>
            <w:r>
              <w:rPr>
                <w:sz w:val="16"/>
              </w:rPr>
              <w:t>2026-08-13</w:t>
            </w:r>
          </w:p>
        </w:tc>
        <w:tc>
          <w:tcPr>
            <w:tcW w:type="dxa" w:w="2160"/>
          </w:tcPr>
          <w:p>
            <w:r>
              <w:rPr>
                <w:sz w:val="16"/>
              </w:rPr>
              <w:t>https://news.ltn.com.tw/news/politics/breakingnews/5538409</w:t>
            </w:r>
          </w:p>
        </w:tc>
      </w:tr>
      <w:tr>
        <w:tc>
          <w:tcPr>
            <w:tcW w:type="dxa" w:w="2160"/>
          </w:tcPr>
          <w:p>
            <w:r>
              <w:rPr>
                <w:sz w:val="16"/>
              </w:rPr>
              <w:t>自由時報電子報</w:t>
            </w:r>
          </w:p>
        </w:tc>
        <w:tc>
          <w:tcPr>
            <w:tcW w:type="dxa" w:w="2160"/>
          </w:tcPr>
          <w:p>
            <w:r>
              <w:rPr>
                <w:sz w:val="16"/>
              </w:rPr>
              <w:t>今年度總預算案明天表決  陳昭姿：政院花了8個月預算、明細拿出來</w:t>
            </w:r>
          </w:p>
        </w:tc>
        <w:tc>
          <w:tcPr>
            <w:tcW w:type="dxa" w:w="2160"/>
          </w:tcPr>
          <w:p>
            <w:r>
              <w:rPr>
                <w:sz w:val="16"/>
              </w:rPr>
              <w:t>2026-08-13</w:t>
            </w:r>
          </w:p>
        </w:tc>
        <w:tc>
          <w:tcPr>
            <w:tcW w:type="dxa" w:w="2160"/>
          </w:tcPr>
          <w:p>
            <w:r>
              <w:rPr>
                <w:sz w:val="16"/>
              </w:rPr>
              <w:t>https://news.ltn.com.tw/news/politics/breakingnews/5538397</w:t>
            </w:r>
          </w:p>
        </w:tc>
      </w:tr>
      <w:tr>
        <w:tc>
          <w:tcPr>
            <w:tcW w:type="dxa" w:w="2160"/>
          </w:tcPr>
          <w:p>
            <w:r>
              <w:rPr>
                <w:sz w:val="16"/>
              </w:rPr>
              <w:t>自由時報電子報</w:t>
            </w:r>
          </w:p>
        </w:tc>
        <w:tc>
          <w:tcPr>
            <w:tcW w:type="dxa" w:w="2160"/>
          </w:tcPr>
          <w:p>
            <w:r>
              <w:rPr>
                <w:sz w:val="16"/>
              </w:rPr>
              <w:t>陳幸妤婚變掀網路論戰 正反不一、籲理性看待</w:t>
            </w:r>
          </w:p>
        </w:tc>
        <w:tc>
          <w:tcPr>
            <w:tcW w:type="dxa" w:w="2160"/>
          </w:tcPr>
          <w:p>
            <w:r>
              <w:rPr>
                <w:sz w:val="16"/>
              </w:rPr>
              <w:t>2026-08-13</w:t>
            </w:r>
          </w:p>
        </w:tc>
        <w:tc>
          <w:tcPr>
            <w:tcW w:type="dxa" w:w="2160"/>
          </w:tcPr>
          <w:p>
            <w:r>
              <w:rPr>
                <w:sz w:val="16"/>
              </w:rPr>
              <w:t>https://news.ltn.com.tw/news/politics/breakingnews/5538410</w:t>
            </w:r>
          </w:p>
        </w:tc>
      </w:tr>
      <w:tr>
        <w:tc>
          <w:tcPr>
            <w:tcW w:type="dxa" w:w="2160"/>
          </w:tcPr>
          <w:p>
            <w:r>
              <w:rPr>
                <w:sz w:val="16"/>
              </w:rPr>
              <w:t>自由時報電子報</w:t>
            </w:r>
          </w:p>
        </w:tc>
        <w:tc>
          <w:tcPr>
            <w:tcW w:type="dxa" w:w="2160"/>
          </w:tcPr>
          <w:p>
            <w:r>
              <w:rPr>
                <w:sz w:val="16"/>
              </w:rPr>
              <w:t>網購族注意！店員洩7-11包裹取貨「1新制」 引爆兩派論戰</w:t>
            </w:r>
          </w:p>
        </w:tc>
        <w:tc>
          <w:tcPr>
            <w:tcW w:type="dxa" w:w="2160"/>
          </w:tcPr>
          <w:p>
            <w:r>
              <w:rPr>
                <w:sz w:val="16"/>
              </w:rPr>
              <w:t>2026-08-13</w:t>
            </w:r>
          </w:p>
        </w:tc>
        <w:tc>
          <w:tcPr>
            <w:tcW w:type="dxa" w:w="2160"/>
          </w:tcPr>
          <w:p>
            <w:r>
              <w:rPr>
                <w:sz w:val="16"/>
              </w:rPr>
              <w:t>https://news.ltn.com.tw/news/life/breakingnews/5538305</w:t>
            </w:r>
          </w:p>
        </w:tc>
      </w:tr>
      <w:tr>
        <w:tc>
          <w:tcPr>
            <w:tcW w:type="dxa" w:w="2160"/>
          </w:tcPr>
          <w:p>
            <w:r>
              <w:rPr>
                <w:sz w:val="16"/>
              </w:rPr>
              <w:t>自由時報電子報</w:t>
            </w:r>
          </w:p>
        </w:tc>
        <w:tc>
          <w:tcPr>
            <w:tcW w:type="dxa" w:w="2160"/>
          </w:tcPr>
          <w:p>
            <w:r>
              <w:rPr>
                <w:sz w:val="16"/>
              </w:rPr>
              <w:t>全台熱搜第一！陳幸妤開轟趙建銘「超兇留言」一度消失</w:t>
            </w:r>
          </w:p>
        </w:tc>
        <w:tc>
          <w:tcPr>
            <w:tcW w:type="dxa" w:w="2160"/>
          </w:tcPr>
          <w:p>
            <w:r>
              <w:rPr>
                <w:sz w:val="16"/>
              </w:rPr>
              <w:t>2026-08-13</w:t>
            </w:r>
          </w:p>
        </w:tc>
        <w:tc>
          <w:tcPr>
            <w:tcW w:type="dxa" w:w="2160"/>
          </w:tcPr>
          <w:p>
            <w:r>
              <w:rPr>
                <w:sz w:val="16"/>
              </w:rPr>
              <w:t>https://news.ltn.com.tw/news/politics/breakingnews/5538304</w:t>
            </w:r>
          </w:p>
        </w:tc>
      </w:tr>
      <w:tr>
        <w:tc>
          <w:tcPr>
            <w:tcW w:type="dxa" w:w="2160"/>
          </w:tcPr>
          <w:p>
            <w:r>
              <w:rPr>
                <w:sz w:val="16"/>
              </w:rPr>
              <w:t>自由時報電子報</w:t>
            </w:r>
          </w:p>
        </w:tc>
        <w:tc>
          <w:tcPr>
            <w:tcW w:type="dxa" w:w="2160"/>
          </w:tcPr>
          <w:p>
            <w:r>
              <w:rPr>
                <w:sz w:val="16"/>
              </w:rPr>
              <w:t>要韓國瑜講清楚！ 邱毅火大開砲：這種操作方式金小刀也搞過</w:t>
            </w:r>
          </w:p>
        </w:tc>
        <w:tc>
          <w:tcPr>
            <w:tcW w:type="dxa" w:w="2160"/>
          </w:tcPr>
          <w:p>
            <w:r>
              <w:rPr>
                <w:sz w:val="16"/>
              </w:rPr>
              <w:t>2026-08-13</w:t>
            </w:r>
          </w:p>
        </w:tc>
        <w:tc>
          <w:tcPr>
            <w:tcW w:type="dxa" w:w="2160"/>
          </w:tcPr>
          <w:p>
            <w:r>
              <w:rPr>
                <w:sz w:val="16"/>
              </w:rPr>
              <w:t>https://news.ltn.com.tw/news/politics/breakingnews/5538323</w:t>
            </w:r>
          </w:p>
        </w:tc>
      </w:tr>
      <w:tr>
        <w:tc>
          <w:tcPr>
            <w:tcW w:type="dxa" w:w="2160"/>
          </w:tcPr>
          <w:p>
            <w:r>
              <w:rPr>
                <w:sz w:val="16"/>
              </w:rPr>
              <w:t>自由時報電子報</w:t>
            </w:r>
          </w:p>
        </w:tc>
        <w:tc>
          <w:tcPr>
            <w:tcW w:type="dxa" w:w="2160"/>
          </w:tcPr>
          <w:p>
            <w:r>
              <w:rPr>
                <w:sz w:val="16"/>
              </w:rPr>
              <w:t>總預算表決前喊話 卓榮泰：期待能與「他」做更多努力</w:t>
            </w:r>
          </w:p>
        </w:tc>
        <w:tc>
          <w:tcPr>
            <w:tcW w:type="dxa" w:w="2160"/>
          </w:tcPr>
          <w:p>
            <w:r>
              <w:rPr>
                <w:sz w:val="16"/>
              </w:rPr>
              <w:t>2026-08-13</w:t>
            </w:r>
          </w:p>
        </w:tc>
        <w:tc>
          <w:tcPr>
            <w:tcW w:type="dxa" w:w="2160"/>
          </w:tcPr>
          <w:p>
            <w:r>
              <w:rPr>
                <w:sz w:val="16"/>
              </w:rPr>
              <w:t>https://news.ltn.com.tw/news/politics/breakingnews/5538398</w:t>
            </w:r>
          </w:p>
        </w:tc>
      </w:tr>
      <w:tr>
        <w:tc>
          <w:tcPr>
            <w:tcW w:type="dxa" w:w="2160"/>
          </w:tcPr>
          <w:p>
            <w:r>
              <w:rPr>
                <w:sz w:val="16"/>
              </w:rPr>
              <w:t>自由時報電子報</w:t>
            </w:r>
          </w:p>
        </w:tc>
        <w:tc>
          <w:tcPr>
            <w:tcW w:type="dxa" w:w="2160"/>
          </w:tcPr>
          <w:p>
            <w:r>
              <w:rPr>
                <w:sz w:val="16"/>
              </w:rPr>
              <w:t>新北城鎮韌性演練 賴清德視察雙和地下醫院</w:t>
            </w:r>
          </w:p>
        </w:tc>
        <w:tc>
          <w:tcPr>
            <w:tcW w:type="dxa" w:w="2160"/>
          </w:tcPr>
          <w:p>
            <w:r>
              <w:rPr>
                <w:sz w:val="16"/>
              </w:rPr>
              <w:t>2026-08-13</w:t>
            </w:r>
          </w:p>
        </w:tc>
        <w:tc>
          <w:tcPr>
            <w:tcW w:type="dxa" w:w="2160"/>
          </w:tcPr>
          <w:p>
            <w:r>
              <w:rPr>
                <w:sz w:val="16"/>
              </w:rPr>
              <w:t>https://news.ltn.com.tw/news/politics/breakingnews/5538412</w:t>
            </w:r>
          </w:p>
        </w:tc>
      </w:tr>
      <w:tr>
        <w:tc>
          <w:tcPr>
            <w:tcW w:type="dxa" w:w="2160"/>
          </w:tcPr>
          <w:p>
            <w:r>
              <w:rPr>
                <w:sz w:val="16"/>
              </w:rPr>
              <w:t>自由時報電子報</w:t>
            </w:r>
          </w:p>
        </w:tc>
        <w:tc>
          <w:tcPr>
            <w:tcW w:type="dxa" w:w="2160"/>
          </w:tcPr>
          <w:p>
            <w:r>
              <w:rPr>
                <w:sz w:val="16"/>
              </w:rPr>
              <w:t>藍白卡總預算封死救命錢 752億國防、318萬人社福全受阻</w:t>
            </w:r>
          </w:p>
        </w:tc>
        <w:tc>
          <w:tcPr>
            <w:tcW w:type="dxa" w:w="2160"/>
          </w:tcPr>
          <w:p>
            <w:r>
              <w:rPr>
                <w:sz w:val="16"/>
              </w:rPr>
              <w:t>2026-08-13</w:t>
            </w:r>
          </w:p>
        </w:tc>
        <w:tc>
          <w:tcPr>
            <w:tcW w:type="dxa" w:w="2160"/>
          </w:tcPr>
          <w:p>
            <w:r>
              <w:rPr>
                <w:sz w:val="16"/>
              </w:rPr>
              <w:t>https://news.ltn.com.tw/news/politics/breakingnews/5538434</w:t>
            </w:r>
          </w:p>
        </w:tc>
      </w:tr>
      <w:tr>
        <w:tc>
          <w:tcPr>
            <w:tcW w:type="dxa" w:w="2160"/>
          </w:tcPr>
          <w:p>
            <w:r>
              <w:rPr>
                <w:sz w:val="16"/>
              </w:rPr>
              <w:t>自由時報電子報</w:t>
            </w:r>
          </w:p>
        </w:tc>
        <w:tc>
          <w:tcPr>
            <w:tcW w:type="dxa" w:w="2160"/>
          </w:tcPr>
          <w:p>
            <w:r>
              <w:rPr>
                <w:sz w:val="16"/>
              </w:rPr>
              <w:t>鄭麗文稱「台灣從不是國家」 行政院打臉</w:t>
            </w:r>
          </w:p>
        </w:tc>
        <w:tc>
          <w:tcPr>
            <w:tcW w:type="dxa" w:w="2160"/>
          </w:tcPr>
          <w:p>
            <w:r>
              <w:rPr>
                <w:sz w:val="16"/>
              </w:rPr>
              <w:t>2026-08-13</w:t>
            </w:r>
          </w:p>
        </w:tc>
        <w:tc>
          <w:tcPr>
            <w:tcW w:type="dxa" w:w="2160"/>
          </w:tcPr>
          <w:p>
            <w:r>
              <w:rPr>
                <w:sz w:val="16"/>
              </w:rPr>
              <w:t>https://news.ltn.com.tw/news/politics/breakingnews/5538428</w:t>
            </w:r>
          </w:p>
        </w:tc>
      </w:tr>
      <w:tr>
        <w:tc>
          <w:tcPr>
            <w:tcW w:type="dxa" w:w="2160"/>
          </w:tcPr>
          <w:p>
            <w:r>
              <w:rPr>
                <w:sz w:val="16"/>
              </w:rPr>
              <w:t>自由時報電子報</w:t>
            </w:r>
          </w:p>
        </w:tc>
        <w:tc>
          <w:tcPr>
            <w:tcW w:type="dxa" w:w="2160"/>
          </w:tcPr>
          <w:p>
            <w:r>
              <w:rPr>
                <w:sz w:val="16"/>
              </w:rPr>
              <w:t>國巨強勢亮燈漲停！不到半月狂飆逾4成 散戶崩潰：我都放棄你了才開始美麗</w:t>
            </w:r>
          </w:p>
        </w:tc>
        <w:tc>
          <w:tcPr>
            <w:tcW w:type="dxa" w:w="2160"/>
          </w:tcPr>
          <w:p>
            <w:r>
              <w:rPr>
                <w:sz w:val="16"/>
              </w:rPr>
              <w:t>2026-08-13</w:t>
            </w:r>
          </w:p>
        </w:tc>
        <w:tc>
          <w:tcPr>
            <w:tcW w:type="dxa" w:w="2160"/>
          </w:tcPr>
          <w:p>
            <w:r>
              <w:rPr>
                <w:sz w:val="16"/>
              </w:rPr>
              <w:t>https://ec.ltn.com.tw/article/breakingnews/5538439</w:t>
            </w:r>
          </w:p>
        </w:tc>
      </w:tr>
      <w:tr>
        <w:tc>
          <w:tcPr>
            <w:tcW w:type="dxa" w:w="2160"/>
          </w:tcPr>
          <w:p>
            <w:r>
              <w:rPr>
                <w:sz w:val="16"/>
              </w:rPr>
              <w:t>自由時報電子報</w:t>
            </w:r>
          </w:p>
        </w:tc>
        <w:tc>
          <w:tcPr>
            <w:tcW w:type="dxa" w:w="2160"/>
          </w:tcPr>
          <w:p>
            <w:r>
              <w:rPr>
                <w:sz w:val="16"/>
              </w:rPr>
              <w:t>媒體駐守陳幸妤診所 陳水扁：沒有補充、勿在傷口灑鹽</w:t>
            </w:r>
          </w:p>
        </w:tc>
        <w:tc>
          <w:tcPr>
            <w:tcW w:type="dxa" w:w="2160"/>
          </w:tcPr>
          <w:p>
            <w:r>
              <w:rPr>
                <w:sz w:val="16"/>
              </w:rPr>
              <w:t>2026-08-13</w:t>
            </w:r>
          </w:p>
        </w:tc>
        <w:tc>
          <w:tcPr>
            <w:tcW w:type="dxa" w:w="2160"/>
          </w:tcPr>
          <w:p>
            <w:r>
              <w:rPr>
                <w:sz w:val="16"/>
              </w:rPr>
              <w:t>https://news.ltn.com.tw/news/politics/breakingnews/5538435</w:t>
            </w:r>
          </w:p>
        </w:tc>
      </w:tr>
      <w:tr>
        <w:tc>
          <w:tcPr>
            <w:tcW w:type="dxa" w:w="2160"/>
          </w:tcPr>
          <w:p>
            <w:r>
              <w:rPr>
                <w:sz w:val="16"/>
              </w:rPr>
              <w:t>自由時報電子報</w:t>
            </w:r>
          </w:p>
        </w:tc>
        <w:tc>
          <w:tcPr>
            <w:tcW w:type="dxa" w:w="2160"/>
          </w:tcPr>
          <w:p>
            <w:r>
              <w:rPr>
                <w:sz w:val="16"/>
              </w:rPr>
              <w:t>平日國旅補助拚9月中上路 觀光署：8月下旬先登記生日金</w:t>
            </w:r>
          </w:p>
        </w:tc>
        <w:tc>
          <w:tcPr>
            <w:tcW w:type="dxa" w:w="2160"/>
          </w:tcPr>
          <w:p>
            <w:r>
              <w:rPr>
                <w:sz w:val="16"/>
              </w:rPr>
              <w:t>2026-08-13</w:t>
            </w:r>
          </w:p>
        </w:tc>
        <w:tc>
          <w:tcPr>
            <w:tcW w:type="dxa" w:w="2160"/>
          </w:tcPr>
          <w:p>
            <w:r>
              <w:rPr>
                <w:sz w:val="16"/>
              </w:rPr>
              <w:t>https://news.ltn.com.tw/news/life/breakingnews/5538436</w:t>
            </w:r>
          </w:p>
        </w:tc>
      </w:tr>
      <w:tr>
        <w:tc>
          <w:tcPr>
            <w:tcW w:type="dxa" w:w="2160"/>
          </w:tcPr>
          <w:p>
            <w:r>
              <w:rPr>
                <w:sz w:val="16"/>
              </w:rPr>
              <w:t>自由時報電子報</w:t>
            </w:r>
          </w:p>
        </w:tc>
        <w:tc>
          <w:tcPr>
            <w:tcW w:type="dxa" w:w="2160"/>
          </w:tcPr>
          <w:p>
            <w:r>
              <w:rPr>
                <w:sz w:val="16"/>
              </w:rPr>
              <w:t>朱鎔基死訊提前洩漏？ 學者抓包中媒「突兀貼文」暗示</w:t>
            </w:r>
          </w:p>
        </w:tc>
        <w:tc>
          <w:tcPr>
            <w:tcW w:type="dxa" w:w="2160"/>
          </w:tcPr>
          <w:p>
            <w:r>
              <w:rPr>
                <w:sz w:val="16"/>
              </w:rPr>
              <w:t>2026-08-13</w:t>
            </w:r>
          </w:p>
        </w:tc>
        <w:tc>
          <w:tcPr>
            <w:tcW w:type="dxa" w:w="2160"/>
          </w:tcPr>
          <w:p>
            <w:r>
              <w:rPr>
                <w:sz w:val="16"/>
              </w:rPr>
              <w:t>https://news.ltn.com.tw/news/politics/breakingnews/5538414</w:t>
            </w:r>
          </w:p>
        </w:tc>
      </w:tr>
      <w:tr>
        <w:tc>
          <w:tcPr>
            <w:tcW w:type="dxa" w:w="2160"/>
          </w:tcPr>
          <w:p>
            <w:r>
              <w:rPr>
                <w:sz w:val="16"/>
              </w:rPr>
              <w:t>自由時報電子報</w:t>
            </w:r>
          </w:p>
        </w:tc>
        <w:tc>
          <w:tcPr>
            <w:tcW w:type="dxa" w:w="2160"/>
          </w:tcPr>
          <w:p>
            <w:r>
              <w:rPr>
                <w:sz w:val="16"/>
              </w:rPr>
              <w:t>國民黨稱《經濟學人》評賴政府挾持民主 政院：劃錯重點</w:t>
            </w:r>
          </w:p>
        </w:tc>
        <w:tc>
          <w:tcPr>
            <w:tcW w:type="dxa" w:w="2160"/>
          </w:tcPr>
          <w:p>
            <w:r>
              <w:rPr>
                <w:sz w:val="16"/>
              </w:rPr>
              <w:t>2026-08-13</w:t>
            </w:r>
          </w:p>
        </w:tc>
        <w:tc>
          <w:tcPr>
            <w:tcW w:type="dxa" w:w="2160"/>
          </w:tcPr>
          <w:p>
            <w:r>
              <w:rPr>
                <w:sz w:val="16"/>
              </w:rPr>
              <w:t>https://news.ltn.com.tw/news/politics/breakingnews/5538446</w:t>
            </w:r>
          </w:p>
        </w:tc>
      </w:tr>
      <w:tr>
        <w:tc>
          <w:tcPr>
            <w:tcW w:type="dxa" w:w="2160"/>
          </w:tcPr>
          <w:p>
            <w:r>
              <w:rPr>
                <w:sz w:val="16"/>
              </w:rPr>
              <w:t>自由時報電子報</w:t>
            </w:r>
          </w:p>
        </w:tc>
        <w:tc>
          <w:tcPr>
            <w:tcW w:type="dxa" w:w="2160"/>
          </w:tcPr>
          <w:p>
            <w:r>
              <w:rPr>
                <w:sz w:val="16"/>
              </w:rPr>
              <w:t>婚變再登版面！揭過往媒體追殺 扛布者：都欠陳幸妤一個道歉</w:t>
            </w:r>
          </w:p>
        </w:tc>
        <w:tc>
          <w:tcPr>
            <w:tcW w:type="dxa" w:w="2160"/>
          </w:tcPr>
          <w:p>
            <w:r>
              <w:rPr>
                <w:sz w:val="16"/>
              </w:rPr>
              <w:t>2026-08-13</w:t>
            </w:r>
          </w:p>
        </w:tc>
        <w:tc>
          <w:tcPr>
            <w:tcW w:type="dxa" w:w="2160"/>
          </w:tcPr>
          <w:p>
            <w:r>
              <w:rPr>
                <w:sz w:val="16"/>
              </w:rPr>
              <w:t>https://news.ltn.com.tw/news/politics/breakingnews/5538427</w:t>
            </w:r>
          </w:p>
        </w:tc>
      </w:tr>
      <w:tr>
        <w:tc>
          <w:tcPr>
            <w:tcW w:type="dxa" w:w="2160"/>
          </w:tcPr>
          <w:p>
            <w:r>
              <w:rPr>
                <w:sz w:val="16"/>
              </w:rPr>
              <w:t>自由時報電子報</w:t>
            </w:r>
          </w:p>
        </w:tc>
        <w:tc>
          <w:tcPr>
            <w:tcW w:type="dxa" w:w="2160"/>
          </w:tcPr>
          <w:p>
            <w:r>
              <w:rPr>
                <w:sz w:val="16"/>
              </w:rPr>
              <w:t>曾因台開案怒嗆「恨死公公」！陳幸妤痛揭趙建銘搞上護理師25年婚姻告終</w:t>
            </w:r>
          </w:p>
        </w:tc>
        <w:tc>
          <w:tcPr>
            <w:tcW w:type="dxa" w:w="2160"/>
          </w:tcPr>
          <w:p>
            <w:r>
              <w:rPr>
                <w:sz w:val="16"/>
              </w:rPr>
              <w:t>2026-08-13</w:t>
            </w:r>
          </w:p>
        </w:tc>
        <w:tc>
          <w:tcPr>
            <w:tcW w:type="dxa" w:w="2160"/>
          </w:tcPr>
          <w:p>
            <w:r>
              <w:rPr>
                <w:sz w:val="16"/>
              </w:rPr>
              <w:t>https://news.ltn.com.tw/news/politics/breakingnews/5538222</w:t>
            </w:r>
          </w:p>
        </w:tc>
      </w:tr>
      <w:tr>
        <w:tc>
          <w:tcPr>
            <w:tcW w:type="dxa" w:w="2160"/>
          </w:tcPr>
          <w:p>
            <w:r>
              <w:rPr>
                <w:sz w:val="16"/>
              </w:rPr>
              <w:t>自由時報電子報</w:t>
            </w:r>
          </w:p>
        </w:tc>
        <w:tc>
          <w:tcPr>
            <w:tcW w:type="dxa" w:w="2160"/>
          </w:tcPr>
          <w:p>
            <w:r>
              <w:rPr>
                <w:sz w:val="16"/>
              </w:rPr>
              <w:t>「超越圈圈」循環經濟新創展 7年串聯350家逾5萬人參與</w:t>
            </w:r>
          </w:p>
        </w:tc>
        <w:tc>
          <w:tcPr>
            <w:tcW w:type="dxa" w:w="2160"/>
          </w:tcPr>
          <w:p>
            <w:r>
              <w:rPr>
                <w:sz w:val="16"/>
              </w:rPr>
              <w:t>2026-08-13</w:t>
            </w:r>
          </w:p>
        </w:tc>
        <w:tc>
          <w:tcPr>
            <w:tcW w:type="dxa" w:w="2160"/>
          </w:tcPr>
          <w:p>
            <w:r>
              <w:rPr>
                <w:sz w:val="16"/>
              </w:rPr>
              <w:t>https://news.ltn.com.tw/news/life/breakingnews/5538454</w:t>
            </w:r>
          </w:p>
        </w:tc>
      </w:tr>
      <w:tr>
        <w:tc>
          <w:tcPr>
            <w:tcW w:type="dxa" w:w="2160"/>
          </w:tcPr>
          <w:p>
            <w:r>
              <w:rPr>
                <w:sz w:val="16"/>
              </w:rPr>
              <w:t>自由時報電子報</w:t>
            </w:r>
          </w:p>
        </w:tc>
        <w:tc>
          <w:tcPr>
            <w:tcW w:type="dxa" w:w="2160"/>
          </w:tcPr>
          <w:p>
            <w:r>
              <w:rPr>
                <w:sz w:val="16"/>
              </w:rPr>
              <w:t>洪孟楷追問就安基金濫用案 林惠芳坦言若有需要願重啟調查</w:t>
            </w:r>
          </w:p>
        </w:tc>
        <w:tc>
          <w:tcPr>
            <w:tcW w:type="dxa" w:w="2160"/>
          </w:tcPr>
          <w:p>
            <w:r>
              <w:rPr>
                <w:sz w:val="16"/>
              </w:rPr>
              <w:t>2026-08-13</w:t>
            </w:r>
          </w:p>
        </w:tc>
        <w:tc>
          <w:tcPr>
            <w:tcW w:type="dxa" w:w="2160"/>
          </w:tcPr>
          <w:p>
            <w:r>
              <w:rPr>
                <w:sz w:val="16"/>
              </w:rPr>
              <w:t>https://news.ltn.com.tw/news/politics/breakingnews/5538463</w:t>
            </w:r>
          </w:p>
        </w:tc>
      </w:tr>
      <w:tr>
        <w:tc>
          <w:tcPr>
            <w:tcW w:type="dxa" w:w="2160"/>
          </w:tcPr>
          <w:p>
            <w:r>
              <w:rPr>
                <w:sz w:val="16"/>
              </w:rPr>
              <w:t>自由時報電子報</w:t>
            </w:r>
          </w:p>
        </w:tc>
        <w:tc>
          <w:tcPr>
            <w:tcW w:type="dxa" w:w="2160"/>
          </w:tcPr>
          <w:p>
            <w:r>
              <w:rPr>
                <w:sz w:val="16"/>
              </w:rPr>
              <w:t>AIT將於9/5舉辦留學展 介紹AI、半導體等領域赴美留學機會</w:t>
            </w:r>
          </w:p>
        </w:tc>
        <w:tc>
          <w:tcPr>
            <w:tcW w:type="dxa" w:w="2160"/>
          </w:tcPr>
          <w:p>
            <w:r>
              <w:rPr>
                <w:sz w:val="16"/>
              </w:rPr>
              <w:t>2026-08-13</w:t>
            </w:r>
          </w:p>
        </w:tc>
        <w:tc>
          <w:tcPr>
            <w:tcW w:type="dxa" w:w="2160"/>
          </w:tcPr>
          <w:p>
            <w:r>
              <w:rPr>
                <w:sz w:val="16"/>
              </w:rPr>
              <w:t>https://news.ltn.com.tw/news/life/breakingnews/5538471</w:t>
            </w:r>
          </w:p>
        </w:tc>
      </w:tr>
      <w:tr>
        <w:tc>
          <w:tcPr>
            <w:tcW w:type="dxa" w:w="2160"/>
          </w:tcPr>
          <w:p>
            <w:r>
              <w:rPr>
                <w:sz w:val="16"/>
              </w:rPr>
              <w:t>自由時報電子報</w:t>
            </w:r>
          </w:p>
        </w:tc>
        <w:tc>
          <w:tcPr>
            <w:tcW w:type="dxa" w:w="2160"/>
          </w:tcPr>
          <w:p>
            <w:r>
              <w:rPr>
                <w:sz w:val="16"/>
              </w:rPr>
              <w:t>朱鎔基逝世！沈榮欽揭「分稅制」深遠後果：埋下中國地方財政未爆彈</w:t>
            </w:r>
          </w:p>
        </w:tc>
        <w:tc>
          <w:tcPr>
            <w:tcW w:type="dxa" w:w="2160"/>
          </w:tcPr>
          <w:p>
            <w:r>
              <w:rPr>
                <w:sz w:val="16"/>
              </w:rPr>
              <w:t>2026-08-13</w:t>
            </w:r>
          </w:p>
        </w:tc>
        <w:tc>
          <w:tcPr>
            <w:tcW w:type="dxa" w:w="2160"/>
          </w:tcPr>
          <w:p>
            <w:r>
              <w:rPr>
                <w:sz w:val="16"/>
              </w:rPr>
              <w:t>https://ec.ltn.com.tw/article/breakingnews/5538276</w:t>
            </w:r>
          </w:p>
        </w:tc>
      </w:tr>
      <w:tr>
        <w:tc>
          <w:tcPr>
            <w:tcW w:type="dxa" w:w="2160"/>
          </w:tcPr>
          <w:p>
            <w:r>
              <w:rPr>
                <w:sz w:val="16"/>
              </w:rPr>
              <w:t>自由時報電子報</w:t>
            </w:r>
          </w:p>
        </w:tc>
        <w:tc>
          <w:tcPr>
            <w:tcW w:type="dxa" w:w="2160"/>
          </w:tcPr>
          <w:p>
            <w:r>
              <w:rPr>
                <w:sz w:val="16"/>
              </w:rPr>
              <w:t>第17原住民族西拉雅族今天起登記  高雄38區公所都受理</w:t>
            </w:r>
          </w:p>
        </w:tc>
        <w:tc>
          <w:tcPr>
            <w:tcW w:type="dxa" w:w="2160"/>
          </w:tcPr>
          <w:p>
            <w:r>
              <w:rPr>
                <w:sz w:val="16"/>
              </w:rPr>
              <w:t>2026-08-13</w:t>
            </w:r>
          </w:p>
        </w:tc>
        <w:tc>
          <w:tcPr>
            <w:tcW w:type="dxa" w:w="2160"/>
          </w:tcPr>
          <w:p>
            <w:r>
              <w:rPr>
                <w:sz w:val="16"/>
              </w:rPr>
              <w:t>https://news.ltn.com.tw/news/life/breakingnews/5538500</w:t>
            </w:r>
          </w:p>
        </w:tc>
      </w:tr>
      <w:tr>
        <w:tc>
          <w:tcPr>
            <w:tcW w:type="dxa" w:w="2160"/>
          </w:tcPr>
          <w:p>
            <w:r>
              <w:rPr>
                <w:sz w:val="16"/>
              </w:rPr>
              <w:t>自由時報電子報</w:t>
            </w:r>
          </w:p>
        </w:tc>
        <w:tc>
          <w:tcPr>
            <w:tcW w:type="dxa" w:w="2160"/>
          </w:tcPr>
          <w:p>
            <w:r>
              <w:rPr>
                <w:sz w:val="16"/>
              </w:rPr>
              <w:t>陳幸妤只給過4則谷歌評論！ 1個「5星」評價讓網驚喊：內行</w:t>
            </w:r>
          </w:p>
        </w:tc>
        <w:tc>
          <w:tcPr>
            <w:tcW w:type="dxa" w:w="2160"/>
          </w:tcPr>
          <w:p>
            <w:r>
              <w:rPr>
                <w:sz w:val="16"/>
              </w:rPr>
              <w:t>2026-08-13</w:t>
            </w:r>
          </w:p>
        </w:tc>
        <w:tc>
          <w:tcPr>
            <w:tcW w:type="dxa" w:w="2160"/>
          </w:tcPr>
          <w:p>
            <w:r>
              <w:rPr>
                <w:sz w:val="16"/>
              </w:rPr>
              <w:t>https://news.ltn.com.tw/news/politics/breakingnews/5538391</w:t>
            </w:r>
          </w:p>
        </w:tc>
      </w:tr>
      <w:tr>
        <w:tc>
          <w:tcPr>
            <w:tcW w:type="dxa" w:w="2160"/>
          </w:tcPr>
          <w:p>
            <w:r>
              <w:rPr>
                <w:sz w:val="16"/>
              </w:rPr>
              <w:t>自由時報電子報</w:t>
            </w:r>
          </w:p>
        </w:tc>
        <w:tc>
          <w:tcPr>
            <w:tcW w:type="dxa" w:w="2160"/>
          </w:tcPr>
          <w:p>
            <w:r>
              <w:rPr>
                <w:sz w:val="16"/>
              </w:rPr>
              <w:t>不用下山也能學技能 勞動部與阿基師上原鄉培育餐飲人才</w:t>
            </w:r>
          </w:p>
        </w:tc>
        <w:tc>
          <w:tcPr>
            <w:tcW w:type="dxa" w:w="2160"/>
          </w:tcPr>
          <w:p>
            <w:r>
              <w:rPr>
                <w:sz w:val="16"/>
              </w:rPr>
              <w:t>2026-08-13</w:t>
            </w:r>
          </w:p>
        </w:tc>
        <w:tc>
          <w:tcPr>
            <w:tcW w:type="dxa" w:w="2160"/>
          </w:tcPr>
          <w:p>
            <w:r>
              <w:rPr>
                <w:sz w:val="16"/>
              </w:rPr>
              <w:t>https://news.ltn.com.tw/news/life/breakingnews/5538481</w:t>
            </w:r>
          </w:p>
        </w:tc>
      </w:tr>
      <w:tr>
        <w:tc>
          <w:tcPr>
            <w:tcW w:type="dxa" w:w="2160"/>
          </w:tcPr>
          <w:p>
            <w:r>
              <w:rPr>
                <w:sz w:val="16"/>
              </w:rPr>
              <w:t>自由時報電子報</w:t>
            </w:r>
          </w:p>
        </w:tc>
        <w:tc>
          <w:tcPr>
            <w:tcW w:type="dxa" w:w="2160"/>
          </w:tcPr>
          <w:p>
            <w:r>
              <w:rPr>
                <w:sz w:val="16"/>
              </w:rPr>
              <w:t>華航刊物「Dynasty」獲美國APEX雙獎 勇奪版面設計最大獎</w:t>
            </w:r>
          </w:p>
        </w:tc>
        <w:tc>
          <w:tcPr>
            <w:tcW w:type="dxa" w:w="2160"/>
          </w:tcPr>
          <w:p>
            <w:r>
              <w:rPr>
                <w:sz w:val="16"/>
              </w:rPr>
              <w:t>2026-08-13</w:t>
            </w:r>
          </w:p>
        </w:tc>
        <w:tc>
          <w:tcPr>
            <w:tcW w:type="dxa" w:w="2160"/>
          </w:tcPr>
          <w:p>
            <w:r>
              <w:rPr>
                <w:sz w:val="16"/>
              </w:rPr>
              <w:t>https://news.ltn.com.tw/news/life/breakingnews/5538492</w:t>
            </w:r>
          </w:p>
        </w:tc>
      </w:tr>
      <w:tr>
        <w:tc>
          <w:tcPr>
            <w:tcW w:type="dxa" w:w="2160"/>
          </w:tcPr>
          <w:p>
            <w:r>
              <w:rPr>
                <w:sz w:val="16"/>
              </w:rPr>
              <w:t>自由時報電子報</w:t>
            </w:r>
          </w:p>
        </w:tc>
        <w:tc>
          <w:tcPr>
            <w:tcW w:type="dxa" w:w="2160"/>
          </w:tcPr>
          <w:p>
            <w:r>
              <w:rPr>
                <w:sz w:val="16"/>
              </w:rPr>
              <w:t>一卡通上半年虧損減至575萬！狂砸回饋推銷費用卻腰斬？交易雪崩爆「沒人用」危機</w:t>
            </w:r>
          </w:p>
        </w:tc>
        <w:tc>
          <w:tcPr>
            <w:tcW w:type="dxa" w:w="2160"/>
          </w:tcPr>
          <w:p>
            <w:r>
              <w:rPr>
                <w:sz w:val="16"/>
              </w:rPr>
              <w:t>2026-08-13</w:t>
            </w:r>
          </w:p>
        </w:tc>
        <w:tc>
          <w:tcPr>
            <w:tcW w:type="dxa" w:w="2160"/>
          </w:tcPr>
          <w:p>
            <w:r>
              <w:rPr>
                <w:sz w:val="16"/>
              </w:rPr>
              <w:t>https://ec.ltn.com.tw/article/breakingnews/5538512</w:t>
            </w:r>
          </w:p>
        </w:tc>
      </w:tr>
      <w:tr>
        <w:tc>
          <w:tcPr>
            <w:tcW w:type="dxa" w:w="2160"/>
          </w:tcPr>
          <w:p>
            <w:r>
              <w:rPr>
                <w:sz w:val="16"/>
              </w:rPr>
              <w:t>自由時報電子報</w:t>
            </w:r>
          </w:p>
        </w:tc>
        <w:tc>
          <w:tcPr>
            <w:tcW w:type="dxa" w:w="2160"/>
          </w:tcPr>
          <w:p>
            <w:r>
              <w:rPr>
                <w:sz w:val="16"/>
              </w:rPr>
              <w:t>「總統不需要酬庸我」 孫一信：若出任監委將調查3件事</w:t>
            </w:r>
          </w:p>
        </w:tc>
        <w:tc>
          <w:tcPr>
            <w:tcW w:type="dxa" w:w="2160"/>
          </w:tcPr>
          <w:p>
            <w:r>
              <w:rPr>
                <w:sz w:val="16"/>
              </w:rPr>
              <w:t>2026-08-13</w:t>
            </w:r>
          </w:p>
        </w:tc>
        <w:tc>
          <w:tcPr>
            <w:tcW w:type="dxa" w:w="2160"/>
          </w:tcPr>
          <w:p>
            <w:r>
              <w:rPr>
                <w:sz w:val="16"/>
              </w:rPr>
              <w:t>https://news.ltn.com.tw/news/politics/breakingnews/5538494</w:t>
            </w:r>
          </w:p>
        </w:tc>
      </w:tr>
      <w:tr>
        <w:tc>
          <w:tcPr>
            <w:tcW w:type="dxa" w:w="2160"/>
          </w:tcPr>
          <w:p>
            <w:r>
              <w:rPr>
                <w:sz w:val="16"/>
              </w:rPr>
              <w:t>自由時報電子報</w:t>
            </w:r>
          </w:p>
        </w:tc>
        <w:tc>
          <w:tcPr>
            <w:tcW w:type="dxa" w:w="2160"/>
          </w:tcPr>
          <w:p>
            <w:r>
              <w:rPr>
                <w:sz w:val="16"/>
              </w:rPr>
              <w:t>陳幸妤露面了！笑談離婚已一段時間：怕媒體沒新聞</w:t>
            </w:r>
          </w:p>
        </w:tc>
        <w:tc>
          <w:tcPr>
            <w:tcW w:type="dxa" w:w="2160"/>
          </w:tcPr>
          <w:p>
            <w:r>
              <w:rPr>
                <w:sz w:val="16"/>
              </w:rPr>
              <w:t>2026-08-13</w:t>
            </w:r>
          </w:p>
        </w:tc>
        <w:tc>
          <w:tcPr>
            <w:tcW w:type="dxa" w:w="2160"/>
          </w:tcPr>
          <w:p>
            <w:r>
              <w:rPr>
                <w:sz w:val="16"/>
              </w:rPr>
              <w:t>https://news.ltn.com.tw/news/politics/breakingnews/5538516</w:t>
            </w:r>
          </w:p>
        </w:tc>
      </w:tr>
      <w:tr>
        <w:tc>
          <w:tcPr>
            <w:tcW w:type="dxa" w:w="2160"/>
          </w:tcPr>
          <w:p>
            <w:r>
              <w:rPr>
                <w:sz w:val="16"/>
              </w:rPr>
              <w:t>自由時報電子報</w:t>
            </w:r>
          </w:p>
        </w:tc>
        <w:tc>
          <w:tcPr>
            <w:tcW w:type="dxa" w:w="2160"/>
          </w:tcPr>
          <w:p>
            <w:r>
              <w:rPr>
                <w:sz w:val="16"/>
              </w:rPr>
              <w:t>教育部擬調高專輔人員薪資上限 國教盟籲儘速核定施行</w:t>
            </w:r>
          </w:p>
        </w:tc>
        <w:tc>
          <w:tcPr>
            <w:tcW w:type="dxa" w:w="2160"/>
          </w:tcPr>
          <w:p>
            <w:r>
              <w:rPr>
                <w:sz w:val="16"/>
              </w:rPr>
              <w:t>2026-08-13</w:t>
            </w:r>
          </w:p>
        </w:tc>
        <w:tc>
          <w:tcPr>
            <w:tcW w:type="dxa" w:w="2160"/>
          </w:tcPr>
          <w:p>
            <w:r>
              <w:rPr>
                <w:sz w:val="16"/>
              </w:rPr>
              <w:t>https://news.ltn.com.tw/news/life/breakingnews/5538509</w:t>
            </w:r>
          </w:p>
        </w:tc>
      </w:tr>
      <w:tr>
        <w:tc>
          <w:tcPr>
            <w:tcW w:type="dxa" w:w="2160"/>
          </w:tcPr>
          <w:p>
            <w:r>
              <w:rPr>
                <w:sz w:val="16"/>
              </w:rPr>
              <w:t>自由時報電子報</w:t>
            </w:r>
          </w:p>
        </w:tc>
        <w:tc>
          <w:tcPr>
            <w:tcW w:type="dxa" w:w="2160"/>
          </w:tcPr>
          <w:p>
            <w:r>
              <w:rPr>
                <w:sz w:val="16"/>
              </w:rPr>
              <w:t>表決前急轉彎！國民黨團改「凍結」422億無人機預算</w:t>
            </w:r>
          </w:p>
        </w:tc>
        <w:tc>
          <w:tcPr>
            <w:tcW w:type="dxa" w:w="2160"/>
          </w:tcPr>
          <w:p>
            <w:r>
              <w:rPr>
                <w:sz w:val="16"/>
              </w:rPr>
              <w:t>2026-08-13</w:t>
            </w:r>
          </w:p>
        </w:tc>
        <w:tc>
          <w:tcPr>
            <w:tcW w:type="dxa" w:w="2160"/>
          </w:tcPr>
          <w:p>
            <w:r>
              <w:rPr>
                <w:sz w:val="16"/>
              </w:rPr>
              <w:t>https://news.ltn.com.tw/news/politics/breakingnews/5538508</w:t>
            </w:r>
          </w:p>
        </w:tc>
      </w:tr>
      <w:tr>
        <w:tc>
          <w:tcPr>
            <w:tcW w:type="dxa" w:w="2160"/>
          </w:tcPr>
          <w:p>
            <w:r>
              <w:rPr>
                <w:sz w:val="16"/>
              </w:rPr>
              <w:t>自由時報電子報</w:t>
            </w:r>
          </w:p>
        </w:tc>
        <w:tc>
          <w:tcPr>
            <w:tcW w:type="dxa" w:w="2160"/>
          </w:tcPr>
          <w:p>
            <w:r>
              <w:rPr>
                <w:sz w:val="16"/>
              </w:rPr>
              <w:t>農曆七月嘉縣「獸魂碑」祭祀 飼料、罐頭、玩具全上桌</w:t>
            </w:r>
          </w:p>
        </w:tc>
        <w:tc>
          <w:tcPr>
            <w:tcW w:type="dxa" w:w="2160"/>
          </w:tcPr>
          <w:p>
            <w:r>
              <w:rPr>
                <w:sz w:val="16"/>
              </w:rPr>
              <w:t>2026-08-13</w:t>
            </w:r>
          </w:p>
        </w:tc>
        <w:tc>
          <w:tcPr>
            <w:tcW w:type="dxa" w:w="2160"/>
          </w:tcPr>
          <w:p>
            <w:r>
              <w:rPr>
                <w:sz w:val="16"/>
              </w:rPr>
              <w:t>https://news.ltn.com.tw/news/life/breakingnews/5538526</w:t>
            </w:r>
          </w:p>
        </w:tc>
      </w:tr>
      <w:tr>
        <w:tc>
          <w:tcPr>
            <w:tcW w:type="dxa" w:w="2160"/>
          </w:tcPr>
          <w:p>
            <w:r>
              <w:rPr>
                <w:sz w:val="16"/>
              </w:rPr>
              <w:t>自由時報電子報</w:t>
            </w:r>
          </w:p>
        </w:tc>
        <w:tc>
          <w:tcPr>
            <w:tcW w:type="dxa" w:w="2160"/>
          </w:tcPr>
          <w:p>
            <w:r>
              <w:rPr>
                <w:sz w:val="16"/>
              </w:rPr>
              <w:t>70歲以上繳回駕照有回饋！台南長者搭車享50％補助 2年最高3.6萬元</w:t>
            </w:r>
          </w:p>
        </w:tc>
        <w:tc>
          <w:tcPr>
            <w:tcW w:type="dxa" w:w="2160"/>
          </w:tcPr>
          <w:p>
            <w:r>
              <w:rPr>
                <w:sz w:val="16"/>
              </w:rPr>
              <w:t>2026-08-13</w:t>
            </w:r>
          </w:p>
        </w:tc>
        <w:tc>
          <w:tcPr>
            <w:tcW w:type="dxa" w:w="2160"/>
          </w:tcPr>
          <w:p>
            <w:r>
              <w:rPr>
                <w:sz w:val="16"/>
              </w:rPr>
              <w:t>https://news.ltn.com.tw/news/life/breakingnews/5538459</w:t>
            </w:r>
          </w:p>
        </w:tc>
      </w:tr>
      <w:tr>
        <w:tc>
          <w:tcPr>
            <w:tcW w:type="dxa" w:w="2160"/>
          </w:tcPr>
          <w:p>
            <w:r>
              <w:rPr>
                <w:sz w:val="16"/>
              </w:rPr>
              <w:t>自由時報電子報</w:t>
            </w:r>
          </w:p>
        </w:tc>
        <w:tc>
          <w:tcPr>
            <w:tcW w:type="dxa" w:w="2160"/>
          </w:tcPr>
          <w:p>
            <w:r>
              <w:rPr>
                <w:sz w:val="16"/>
              </w:rPr>
              <w:t>新北城鎮韌性演習演練賣場物資配售 侯友宜：寧可百年無事、不可一日無備</w:t>
            </w:r>
          </w:p>
        </w:tc>
        <w:tc>
          <w:tcPr>
            <w:tcW w:type="dxa" w:w="2160"/>
          </w:tcPr>
          <w:p>
            <w:r>
              <w:rPr>
                <w:sz w:val="16"/>
              </w:rPr>
              <w:t>2026-08-13</w:t>
            </w:r>
          </w:p>
        </w:tc>
        <w:tc>
          <w:tcPr>
            <w:tcW w:type="dxa" w:w="2160"/>
          </w:tcPr>
          <w:p>
            <w:r>
              <w:rPr>
                <w:sz w:val="16"/>
              </w:rPr>
              <w:t>https://news.ltn.com.tw/news/life/breakingnews/5538527</w:t>
            </w:r>
          </w:p>
        </w:tc>
      </w:tr>
      <w:tr>
        <w:tc>
          <w:tcPr>
            <w:tcW w:type="dxa" w:w="2160"/>
          </w:tcPr>
          <w:p>
            <w:r>
              <w:rPr>
                <w:sz w:val="16"/>
              </w:rPr>
              <w:t>自由時報電子報</w:t>
            </w:r>
          </w:p>
        </w:tc>
        <w:tc>
          <w:tcPr>
            <w:tcW w:type="dxa" w:w="2160"/>
          </w:tcPr>
          <w:p>
            <w:r>
              <w:rPr>
                <w:sz w:val="16"/>
              </w:rPr>
              <w:t>北市營養午餐新學期供應水產品 團膳業者聯合採購確保貨源</w:t>
            </w:r>
          </w:p>
        </w:tc>
        <w:tc>
          <w:tcPr>
            <w:tcW w:type="dxa" w:w="2160"/>
          </w:tcPr>
          <w:p>
            <w:r>
              <w:rPr>
                <w:sz w:val="16"/>
              </w:rPr>
              <w:t>2026-08-13</w:t>
            </w:r>
          </w:p>
        </w:tc>
        <w:tc>
          <w:tcPr>
            <w:tcW w:type="dxa" w:w="2160"/>
          </w:tcPr>
          <w:p>
            <w:r>
              <w:rPr>
                <w:sz w:val="16"/>
              </w:rPr>
              <w:t>https://news.ltn.com.tw/news/life/breakingnews/5538533</w:t>
            </w:r>
          </w:p>
        </w:tc>
      </w:tr>
      <w:tr>
        <w:tc>
          <w:tcPr>
            <w:tcW w:type="dxa" w:w="2160"/>
          </w:tcPr>
          <w:p>
            <w:r>
              <w:rPr>
                <w:sz w:val="16"/>
              </w:rPr>
              <w:t>自由時報電子報</w:t>
            </w:r>
          </w:p>
        </w:tc>
        <w:tc>
          <w:tcPr>
            <w:tcW w:type="dxa" w:w="2160"/>
          </w:tcPr>
          <w:p>
            <w:r>
              <w:rPr>
                <w:sz w:val="16"/>
              </w:rPr>
              <w:t>台灣好湯開跑！雙11泡湯券299元加1元多1張 全台19溫泉區適用</w:t>
            </w:r>
          </w:p>
        </w:tc>
        <w:tc>
          <w:tcPr>
            <w:tcW w:type="dxa" w:w="2160"/>
          </w:tcPr>
          <w:p>
            <w:r>
              <w:rPr>
                <w:sz w:val="16"/>
              </w:rPr>
              <w:t>2026-08-13</w:t>
            </w:r>
          </w:p>
        </w:tc>
        <w:tc>
          <w:tcPr>
            <w:tcW w:type="dxa" w:w="2160"/>
          </w:tcPr>
          <w:p>
            <w:r>
              <w:rPr>
                <w:sz w:val="16"/>
              </w:rPr>
              <w:t>https://news.ltn.com.tw/news/life/breakingnews/5538529</w:t>
            </w:r>
          </w:p>
        </w:tc>
      </w:tr>
      <w:tr>
        <w:tc>
          <w:tcPr>
            <w:tcW w:type="dxa" w:w="2160"/>
          </w:tcPr>
          <w:p>
            <w:r>
              <w:rPr>
                <w:sz w:val="16"/>
              </w:rPr>
              <w:t>自由時報電子報</w:t>
            </w:r>
          </w:p>
        </w:tc>
        <w:tc>
          <w:tcPr>
            <w:tcW w:type="dxa" w:w="2160"/>
          </w:tcPr>
          <w:p>
            <w:r>
              <w:rPr>
                <w:sz w:val="16"/>
              </w:rPr>
              <w:t>最重判10年！打擊虛幣與第三方支付黑數 政院拍板修正「洗錢防制法」</w:t>
            </w:r>
          </w:p>
        </w:tc>
        <w:tc>
          <w:tcPr>
            <w:tcW w:type="dxa" w:w="2160"/>
          </w:tcPr>
          <w:p>
            <w:r>
              <w:rPr>
                <w:sz w:val="16"/>
              </w:rPr>
              <w:t>2026-08-13</w:t>
            </w:r>
          </w:p>
        </w:tc>
        <w:tc>
          <w:tcPr>
            <w:tcW w:type="dxa" w:w="2160"/>
          </w:tcPr>
          <w:p>
            <w:r>
              <w:rPr>
                <w:sz w:val="16"/>
              </w:rPr>
              <w:t>https://news.ltn.com.tw/news/politics/breakingnews/5538536</w:t>
            </w:r>
          </w:p>
        </w:tc>
      </w:tr>
      <w:tr>
        <w:tc>
          <w:tcPr>
            <w:tcW w:type="dxa" w:w="2160"/>
          </w:tcPr>
          <w:p>
            <w:r>
              <w:rPr>
                <w:sz w:val="16"/>
              </w:rPr>
              <w:t>自由時報電子報</w:t>
            </w:r>
          </w:p>
        </w:tc>
        <w:tc>
          <w:tcPr>
            <w:tcW w:type="dxa" w:w="2160"/>
          </w:tcPr>
          <w:p>
            <w:r>
              <w:rPr>
                <w:sz w:val="16"/>
              </w:rPr>
              <w:t>原民會副主委陳義信傳涉職場霸凌 行政院：依法調查中</w:t>
            </w:r>
          </w:p>
        </w:tc>
        <w:tc>
          <w:tcPr>
            <w:tcW w:type="dxa" w:w="2160"/>
          </w:tcPr>
          <w:p>
            <w:r>
              <w:rPr>
                <w:sz w:val="16"/>
              </w:rPr>
              <w:t>2026-08-13</w:t>
            </w:r>
          </w:p>
        </w:tc>
        <w:tc>
          <w:tcPr>
            <w:tcW w:type="dxa" w:w="2160"/>
          </w:tcPr>
          <w:p>
            <w:r>
              <w:rPr>
                <w:sz w:val="16"/>
              </w:rPr>
              <w:t>https://news.ltn.com.tw/news/politics/breakingnews/5538555</w:t>
            </w:r>
          </w:p>
        </w:tc>
      </w:tr>
      <w:tr>
        <w:tc>
          <w:tcPr>
            <w:tcW w:type="dxa" w:w="2160"/>
          </w:tcPr>
          <w:p>
            <w:r>
              <w:rPr>
                <w:sz w:val="16"/>
              </w:rPr>
              <w:t>自由時報電子報</w:t>
            </w:r>
          </w:p>
        </w:tc>
        <w:tc>
          <w:tcPr>
            <w:tcW w:type="dxa" w:w="2160"/>
          </w:tcPr>
          <w:p>
            <w:r>
              <w:rPr>
                <w:sz w:val="16"/>
              </w:rPr>
              <w:t>陳幸妤實名開戰前夫趙建銘！律師李怡貞讚爆：最可怕的生物是前妻</w:t>
            </w:r>
          </w:p>
        </w:tc>
        <w:tc>
          <w:tcPr>
            <w:tcW w:type="dxa" w:w="2160"/>
          </w:tcPr>
          <w:p>
            <w:r>
              <w:rPr>
                <w:sz w:val="16"/>
              </w:rPr>
              <w:t>2026-08-13</w:t>
            </w:r>
          </w:p>
        </w:tc>
        <w:tc>
          <w:tcPr>
            <w:tcW w:type="dxa" w:w="2160"/>
          </w:tcPr>
          <w:p>
            <w:r>
              <w:rPr>
                <w:sz w:val="16"/>
              </w:rPr>
              <w:t>https://news.ltn.com.tw/news/politics/breakingnews/5538531</w:t>
            </w:r>
          </w:p>
        </w:tc>
      </w:tr>
      <w:tr>
        <w:tc>
          <w:tcPr>
            <w:tcW w:type="dxa" w:w="2160"/>
          </w:tcPr>
          <w:p>
            <w:r>
              <w:rPr>
                <w:sz w:val="16"/>
              </w:rPr>
              <w:t>自由時報電子報</w:t>
            </w:r>
          </w:p>
        </w:tc>
        <w:tc>
          <w:tcPr>
            <w:tcW w:type="dxa" w:w="2160"/>
          </w:tcPr>
          <w:p>
            <w:r>
              <w:rPr>
                <w:sz w:val="16"/>
              </w:rPr>
              <w:t>輿論爭議大 國票證董事會周5不選副董事長了</w:t>
            </w:r>
          </w:p>
        </w:tc>
        <w:tc>
          <w:tcPr>
            <w:tcW w:type="dxa" w:w="2160"/>
          </w:tcPr>
          <w:p>
            <w:r>
              <w:rPr>
                <w:sz w:val="16"/>
              </w:rPr>
              <w:t>2026-08-13</w:t>
            </w:r>
          </w:p>
        </w:tc>
        <w:tc>
          <w:tcPr>
            <w:tcW w:type="dxa" w:w="2160"/>
          </w:tcPr>
          <w:p>
            <w:r>
              <w:rPr>
                <w:sz w:val="16"/>
              </w:rPr>
              <w:t>https://ec.ltn.com.tw/article/breakingnews/5538571</w:t>
            </w:r>
          </w:p>
        </w:tc>
      </w:tr>
      <w:tr>
        <w:tc>
          <w:tcPr>
            <w:tcW w:type="dxa" w:w="2160"/>
          </w:tcPr>
          <w:p>
            <w:r>
              <w:rPr>
                <w:sz w:val="16"/>
              </w:rPr>
              <w:t>自由時報電子報</w:t>
            </w:r>
          </w:p>
        </w:tc>
        <w:tc>
          <w:tcPr>
            <w:tcW w:type="dxa" w:w="2160"/>
          </w:tcPr>
          <w:p>
            <w:r>
              <w:rPr>
                <w:sz w:val="16"/>
              </w:rPr>
              <w:t>台南「好孕專車」有譜！明年優先照顧中低收入戶</w:t>
            </w:r>
          </w:p>
        </w:tc>
        <w:tc>
          <w:tcPr>
            <w:tcW w:type="dxa" w:w="2160"/>
          </w:tcPr>
          <w:p>
            <w:r>
              <w:rPr>
                <w:sz w:val="16"/>
              </w:rPr>
              <w:t>2026-08-13</w:t>
            </w:r>
          </w:p>
        </w:tc>
        <w:tc>
          <w:tcPr>
            <w:tcW w:type="dxa" w:w="2160"/>
          </w:tcPr>
          <w:p>
            <w:r>
              <w:rPr>
                <w:sz w:val="16"/>
              </w:rPr>
              <w:t>https://news.ltn.com.tw/news/life/breakingnews/5538584</w:t>
            </w:r>
          </w:p>
        </w:tc>
      </w:tr>
      <w:tr>
        <w:tc>
          <w:tcPr>
            <w:tcW w:type="dxa" w:w="2160"/>
          </w:tcPr>
          <w:p>
            <w:r>
              <w:rPr>
                <w:sz w:val="16"/>
              </w:rPr>
              <w:t>自由時報電子報</w:t>
            </w:r>
          </w:p>
        </w:tc>
        <w:tc>
          <w:tcPr>
            <w:tcW w:type="dxa" w:w="2160"/>
          </w:tcPr>
          <w:p>
            <w:r>
              <w:rPr>
                <w:sz w:val="16"/>
              </w:rPr>
              <w:t>沈伯洋「運動驛站」遭酸 參選人陳峙穎：第一個具實質意義的政策討論</w:t>
            </w:r>
          </w:p>
        </w:tc>
        <w:tc>
          <w:tcPr>
            <w:tcW w:type="dxa" w:w="2160"/>
          </w:tcPr>
          <w:p>
            <w:r>
              <w:rPr>
                <w:sz w:val="16"/>
              </w:rPr>
              <w:t>2026-08-13</w:t>
            </w:r>
          </w:p>
        </w:tc>
        <w:tc>
          <w:tcPr>
            <w:tcW w:type="dxa" w:w="2160"/>
          </w:tcPr>
          <w:p>
            <w:r>
              <w:rPr>
                <w:sz w:val="16"/>
              </w:rPr>
              <w:t>https://news.ltn.com.tw/news/politics/breakingnews/5538558</w:t>
            </w:r>
          </w:p>
        </w:tc>
      </w:tr>
      <w:tr>
        <w:tc>
          <w:tcPr>
            <w:tcW w:type="dxa" w:w="2160"/>
          </w:tcPr>
          <w:p>
            <w:r>
              <w:rPr>
                <w:sz w:val="16"/>
              </w:rPr>
              <w:t>自由時報電子報</w:t>
            </w:r>
          </w:p>
        </w:tc>
        <w:tc>
          <w:tcPr>
            <w:tcW w:type="dxa" w:w="2160"/>
          </w:tcPr>
          <w:p>
            <w:r>
              <w:rPr>
                <w:sz w:val="16"/>
              </w:rPr>
              <w:t>16歲創業！他靠「翻垃圾」年收破430萬 秘密武器曝光</w:t>
            </w:r>
          </w:p>
        </w:tc>
        <w:tc>
          <w:tcPr>
            <w:tcW w:type="dxa" w:w="2160"/>
          </w:tcPr>
          <w:p>
            <w:r>
              <w:rPr>
                <w:sz w:val="16"/>
              </w:rPr>
              <w:t>2026-08-13</w:t>
            </w:r>
          </w:p>
        </w:tc>
        <w:tc>
          <w:tcPr>
            <w:tcW w:type="dxa" w:w="2160"/>
          </w:tcPr>
          <w:p>
            <w:r>
              <w:rPr>
                <w:sz w:val="16"/>
              </w:rPr>
              <w:t>https://ec.ltn.com.tw/article/breakingnews/5538058</w:t>
            </w:r>
          </w:p>
        </w:tc>
      </w:tr>
      <w:tr>
        <w:tc>
          <w:tcPr>
            <w:tcW w:type="dxa" w:w="2160"/>
          </w:tcPr>
          <w:p>
            <w:r>
              <w:rPr>
                <w:sz w:val="16"/>
              </w:rPr>
              <w:t>自由時報電子報</w:t>
            </w:r>
          </w:p>
        </w:tc>
        <w:tc>
          <w:tcPr>
            <w:tcW w:type="dxa" w:w="2160"/>
          </w:tcPr>
          <w:p>
            <w:r>
              <w:rPr>
                <w:sz w:val="16"/>
              </w:rPr>
              <w:t>經濟學人揭台灣內部背叛民主  范雲：多處指明國民黨立委</w:t>
            </w:r>
          </w:p>
        </w:tc>
        <w:tc>
          <w:tcPr>
            <w:tcW w:type="dxa" w:w="2160"/>
          </w:tcPr>
          <w:p>
            <w:r>
              <w:rPr>
                <w:sz w:val="16"/>
              </w:rPr>
              <w:t>2026-08-13</w:t>
            </w:r>
          </w:p>
        </w:tc>
        <w:tc>
          <w:tcPr>
            <w:tcW w:type="dxa" w:w="2160"/>
          </w:tcPr>
          <w:p>
            <w:r>
              <w:rPr>
                <w:sz w:val="16"/>
              </w:rPr>
              <w:t>https://news.ltn.com.tw/news/politics/breakingnews/5538574</w:t>
            </w:r>
          </w:p>
        </w:tc>
      </w:tr>
      <w:tr>
        <w:tc>
          <w:tcPr>
            <w:tcW w:type="dxa" w:w="2160"/>
          </w:tcPr>
          <w:p>
            <w:r>
              <w:rPr>
                <w:sz w:val="16"/>
              </w:rPr>
              <w:t>自由時報電子報</w:t>
            </w:r>
          </w:p>
        </w:tc>
        <w:tc>
          <w:tcPr>
            <w:tcW w:type="dxa" w:w="2160"/>
          </w:tcPr>
          <w:p>
            <w:r>
              <w:rPr>
                <w:sz w:val="16"/>
              </w:rPr>
              <w:t>幕後》總預算明表決  藍開會減案、白竟嫌568億刪不夠！要再加碼</w:t>
            </w:r>
          </w:p>
        </w:tc>
        <w:tc>
          <w:tcPr>
            <w:tcW w:type="dxa" w:w="2160"/>
          </w:tcPr>
          <w:p>
            <w:r>
              <w:rPr>
                <w:sz w:val="16"/>
              </w:rPr>
              <w:t>2026-08-13</w:t>
            </w:r>
          </w:p>
        </w:tc>
        <w:tc>
          <w:tcPr>
            <w:tcW w:type="dxa" w:w="2160"/>
          </w:tcPr>
          <w:p>
            <w:r>
              <w:rPr>
                <w:sz w:val="16"/>
              </w:rPr>
              <w:t>https://news.ltn.com.tw/news/politics/breakingnews/5538583</w:t>
            </w:r>
          </w:p>
        </w:tc>
      </w:tr>
      <w:tr>
        <w:tc>
          <w:tcPr>
            <w:tcW w:type="dxa" w:w="2160"/>
          </w:tcPr>
          <w:p>
            <w:r>
              <w:rPr>
                <w:sz w:val="16"/>
              </w:rPr>
              <w:t>自由時報電子報</w:t>
            </w:r>
          </w:p>
        </w:tc>
        <w:tc>
          <w:tcPr>
            <w:tcW w:type="dxa" w:w="2160"/>
          </w:tcPr>
          <w:p>
            <w:r>
              <w:rPr>
                <w:sz w:val="16"/>
              </w:rPr>
              <w:t>桃捷綠線G13站搶先開箱 節能綠建築成蘆竹新地標</w:t>
            </w:r>
          </w:p>
        </w:tc>
        <w:tc>
          <w:tcPr>
            <w:tcW w:type="dxa" w:w="2160"/>
          </w:tcPr>
          <w:p>
            <w:r>
              <w:rPr>
                <w:sz w:val="16"/>
              </w:rPr>
              <w:t>2026-08-13</w:t>
            </w:r>
          </w:p>
        </w:tc>
        <w:tc>
          <w:tcPr>
            <w:tcW w:type="dxa" w:w="2160"/>
          </w:tcPr>
          <w:p>
            <w:r>
              <w:rPr>
                <w:sz w:val="16"/>
              </w:rPr>
              <w:t>https://news.ltn.com.tw/news/life/breakingnews/5538553</w:t>
            </w:r>
          </w:p>
        </w:tc>
      </w:tr>
      <w:tr>
        <w:tc>
          <w:tcPr>
            <w:tcW w:type="dxa" w:w="2160"/>
          </w:tcPr>
          <w:p>
            <w:r>
              <w:rPr>
                <w:sz w:val="16"/>
              </w:rPr>
              <w:t>自由時報電子報</w:t>
            </w:r>
          </w:p>
        </w:tc>
        <w:tc>
          <w:tcPr>
            <w:tcW w:type="dxa" w:w="2160"/>
          </w:tcPr>
          <w:p>
            <w:r>
              <w:rPr>
                <w:sz w:val="16"/>
              </w:rPr>
              <w:t>從戒嚴親海受限到海委會成立 台北政經學院籌拍紀錄片</w:t>
            </w:r>
          </w:p>
        </w:tc>
        <w:tc>
          <w:tcPr>
            <w:tcW w:type="dxa" w:w="2160"/>
          </w:tcPr>
          <w:p>
            <w:r>
              <w:rPr>
                <w:sz w:val="16"/>
              </w:rPr>
              <w:t>2026-08-13</w:t>
            </w:r>
          </w:p>
        </w:tc>
        <w:tc>
          <w:tcPr>
            <w:tcW w:type="dxa" w:w="2160"/>
          </w:tcPr>
          <w:p>
            <w:r>
              <w:rPr>
                <w:sz w:val="16"/>
              </w:rPr>
              <w:t>https://news.ltn.com.tw/news/politics/breakingnews/5538598</w:t>
            </w:r>
          </w:p>
        </w:tc>
      </w:tr>
      <w:tr>
        <w:tc>
          <w:tcPr>
            <w:tcW w:type="dxa" w:w="2160"/>
          </w:tcPr>
          <w:p>
            <w:r>
              <w:rPr>
                <w:sz w:val="16"/>
              </w:rPr>
              <w:t>自由時報電子報</w:t>
            </w:r>
          </w:p>
        </w:tc>
        <w:tc>
          <w:tcPr>
            <w:tcW w:type="dxa" w:w="2160"/>
          </w:tcPr>
          <w:p>
            <w:r>
              <w:rPr>
                <w:sz w:val="16"/>
              </w:rPr>
              <w:t>我設APEC健康照護子基金 卓榮泰透露：交涉8個月克服中國阻撓</w:t>
            </w:r>
          </w:p>
        </w:tc>
        <w:tc>
          <w:tcPr>
            <w:tcW w:type="dxa" w:w="2160"/>
          </w:tcPr>
          <w:p>
            <w:r>
              <w:rPr>
                <w:sz w:val="16"/>
              </w:rPr>
              <w:t>2026-08-13</w:t>
            </w:r>
          </w:p>
        </w:tc>
        <w:tc>
          <w:tcPr>
            <w:tcW w:type="dxa" w:w="2160"/>
          </w:tcPr>
          <w:p>
            <w:r>
              <w:rPr>
                <w:sz w:val="16"/>
              </w:rPr>
              <w:t>https://news.ltn.com.tw/news/politics/breakingnews/5538595</w:t>
            </w:r>
          </w:p>
        </w:tc>
      </w:tr>
      <w:tr>
        <w:tc>
          <w:tcPr>
            <w:tcW w:type="dxa" w:w="2160"/>
          </w:tcPr>
          <w:p>
            <w:r>
              <w:rPr>
                <w:sz w:val="16"/>
              </w:rPr>
              <w:t>自由時報電子報</w:t>
            </w:r>
          </w:p>
        </w:tc>
        <w:tc>
          <w:tcPr>
            <w:tcW w:type="dxa" w:w="2160"/>
          </w:tcPr>
          <w:p>
            <w:r>
              <w:rPr>
                <w:sz w:val="16"/>
              </w:rPr>
              <w:t>不只不爽傅崐萁「神祕總召」！ 韓國瑜也酸白委邱慧洳「保留公主」</w:t>
            </w:r>
          </w:p>
        </w:tc>
        <w:tc>
          <w:tcPr>
            <w:tcW w:type="dxa" w:w="2160"/>
          </w:tcPr>
          <w:p>
            <w:r>
              <w:rPr>
                <w:sz w:val="16"/>
              </w:rPr>
              <w:t>2026-08-13</w:t>
            </w:r>
          </w:p>
        </w:tc>
        <w:tc>
          <w:tcPr>
            <w:tcW w:type="dxa" w:w="2160"/>
          </w:tcPr>
          <w:p>
            <w:r>
              <w:rPr>
                <w:sz w:val="16"/>
              </w:rPr>
              <w:t>https://news.ltn.com.tw/news/politics/breakingnews/5538554</w:t>
            </w:r>
          </w:p>
        </w:tc>
      </w:tr>
      <w:tr>
        <w:tc>
          <w:tcPr>
            <w:tcW w:type="dxa" w:w="2160"/>
          </w:tcPr>
          <w:p>
            <w:r>
              <w:rPr>
                <w:sz w:val="16"/>
              </w:rPr>
              <w:t>自由時報電子報</w:t>
            </w:r>
          </w:p>
        </w:tc>
        <w:tc>
          <w:tcPr>
            <w:tcW w:type="dxa" w:w="2160"/>
          </w:tcPr>
          <w:p>
            <w:r>
              <w:rPr>
                <w:sz w:val="16"/>
              </w:rPr>
              <w:t>南亞科獲納MSCI再添柴火 股價衝530元創新高 網嗨喊「台股最強記憶體」</w:t>
            </w:r>
          </w:p>
        </w:tc>
        <w:tc>
          <w:tcPr>
            <w:tcW w:type="dxa" w:w="2160"/>
          </w:tcPr>
          <w:p>
            <w:r>
              <w:rPr>
                <w:sz w:val="16"/>
              </w:rPr>
              <w:t>2026-08-13</w:t>
            </w:r>
          </w:p>
        </w:tc>
        <w:tc>
          <w:tcPr>
            <w:tcW w:type="dxa" w:w="2160"/>
          </w:tcPr>
          <w:p>
            <w:r>
              <w:rPr>
                <w:sz w:val="16"/>
              </w:rPr>
              <w:t>https://ec.ltn.com.tw/article/breakingnews/5538535</w:t>
            </w:r>
          </w:p>
        </w:tc>
      </w:tr>
      <w:tr>
        <w:tc>
          <w:tcPr>
            <w:tcW w:type="dxa" w:w="2160"/>
          </w:tcPr>
          <w:p>
            <w:r>
              <w:rPr>
                <w:sz w:val="16"/>
              </w:rPr>
              <w:t>自由時報電子報</w:t>
            </w:r>
          </w:p>
        </w:tc>
        <w:tc>
          <w:tcPr>
            <w:tcW w:type="dxa" w:w="2160"/>
          </w:tcPr>
          <w:p>
            <w:r>
              <w:rPr>
                <w:sz w:val="16"/>
              </w:rPr>
              <w:t>中元備貨＋開學採買省荷包   聯邦卡超市、量販、電商最高回饋8％</w:t>
            </w:r>
          </w:p>
        </w:tc>
        <w:tc>
          <w:tcPr>
            <w:tcW w:type="dxa" w:w="2160"/>
          </w:tcPr>
          <w:p>
            <w:r>
              <w:rPr>
                <w:sz w:val="16"/>
              </w:rPr>
              <w:t>2026-08-13</w:t>
            </w:r>
          </w:p>
        </w:tc>
        <w:tc>
          <w:tcPr>
            <w:tcW w:type="dxa" w:w="2160"/>
          </w:tcPr>
          <w:p>
            <w:r>
              <w:rPr>
                <w:sz w:val="16"/>
              </w:rPr>
              <w:t>https://ec.ltn.com.tw/article/breakingnews/5538603</w:t>
            </w:r>
          </w:p>
        </w:tc>
      </w:tr>
      <w:tr>
        <w:tc>
          <w:tcPr>
            <w:tcW w:type="dxa" w:w="2160"/>
          </w:tcPr>
          <w:p>
            <w:r>
              <w:rPr>
                <w:sz w:val="16"/>
              </w:rPr>
              <w:t>自由時報電子報</w:t>
            </w:r>
          </w:p>
        </w:tc>
        <w:tc>
          <w:tcPr>
            <w:tcW w:type="dxa" w:w="2160"/>
          </w:tcPr>
          <w:p>
            <w:r>
              <w:rPr>
                <w:sz w:val="16"/>
              </w:rPr>
              <w:t>苗栗新訂特種行業法令 議員質疑限距離不限高度恐噪音擾民</w:t>
            </w:r>
          </w:p>
        </w:tc>
        <w:tc>
          <w:tcPr>
            <w:tcW w:type="dxa" w:w="2160"/>
          </w:tcPr>
          <w:p>
            <w:r>
              <w:rPr>
                <w:sz w:val="16"/>
              </w:rPr>
              <w:t>2026-08-13</w:t>
            </w:r>
          </w:p>
        </w:tc>
        <w:tc>
          <w:tcPr>
            <w:tcW w:type="dxa" w:w="2160"/>
          </w:tcPr>
          <w:p>
            <w:r>
              <w:rPr>
                <w:sz w:val="16"/>
              </w:rPr>
              <w:t>https://news.ltn.com.tw/news/life/breakingnews/5538605</w:t>
            </w:r>
          </w:p>
        </w:tc>
      </w:tr>
      <w:tr>
        <w:tc>
          <w:tcPr>
            <w:tcW w:type="dxa" w:w="2160"/>
          </w:tcPr>
          <w:p>
            <w:r>
              <w:rPr>
                <w:sz w:val="16"/>
              </w:rPr>
              <w:t>自由時報電子報</w:t>
            </w:r>
          </w:p>
        </w:tc>
        <w:tc>
          <w:tcPr>
            <w:tcW w:type="dxa" w:w="2160"/>
          </w:tcPr>
          <w:p>
            <w:r>
              <w:rPr>
                <w:sz w:val="16"/>
              </w:rPr>
              <w:t>不是反串！韓國瑜飆罵傅崐萁被灌爆 葉元之認為真是「藍軍」下手</w:t>
            </w:r>
          </w:p>
        </w:tc>
        <w:tc>
          <w:tcPr>
            <w:tcW w:type="dxa" w:w="2160"/>
          </w:tcPr>
          <w:p>
            <w:r>
              <w:rPr>
                <w:sz w:val="16"/>
              </w:rPr>
              <w:t>2026-08-13</w:t>
            </w:r>
          </w:p>
        </w:tc>
        <w:tc>
          <w:tcPr>
            <w:tcW w:type="dxa" w:w="2160"/>
          </w:tcPr>
          <w:p>
            <w:r>
              <w:rPr>
                <w:sz w:val="16"/>
              </w:rPr>
              <w:t>https://news.ltn.com.tw/news/politics/breakingnews/5538631</w:t>
            </w:r>
          </w:p>
        </w:tc>
      </w:tr>
      <w:tr>
        <w:tc>
          <w:tcPr>
            <w:tcW w:type="dxa" w:w="2160"/>
          </w:tcPr>
          <w:p>
            <w:r>
              <w:rPr>
                <w:sz w:val="16"/>
              </w:rPr>
              <w:t>自由時報電子報</w:t>
            </w:r>
          </w:p>
        </w:tc>
        <w:tc>
          <w:tcPr>
            <w:tcW w:type="dxa" w:w="2160"/>
          </w:tcPr>
          <w:p>
            <w:r>
              <w:rPr>
                <w:sz w:val="16"/>
              </w:rPr>
              <w:t>新北城鎮韌性防空演習 道路淨空、車輛靠邊停車</w:t>
            </w:r>
          </w:p>
        </w:tc>
        <w:tc>
          <w:tcPr>
            <w:tcW w:type="dxa" w:w="2160"/>
          </w:tcPr>
          <w:p>
            <w:r>
              <w:rPr>
                <w:sz w:val="16"/>
              </w:rPr>
              <w:t>2026-08-13</w:t>
            </w:r>
          </w:p>
        </w:tc>
        <w:tc>
          <w:tcPr>
            <w:tcW w:type="dxa" w:w="2160"/>
          </w:tcPr>
          <w:p>
            <w:r>
              <w:rPr>
                <w:sz w:val="16"/>
              </w:rPr>
              <w:t>https://news.ltn.com.tw/news/politics/breakingnews/5538634</w:t>
            </w:r>
          </w:p>
        </w:tc>
      </w:tr>
      <w:tr>
        <w:tc>
          <w:tcPr>
            <w:tcW w:type="dxa" w:w="2160"/>
          </w:tcPr>
          <w:p>
            <w:r>
              <w:rPr>
                <w:sz w:val="16"/>
              </w:rPr>
              <w:t>自由時報電子報</w:t>
            </w:r>
          </w:p>
        </w:tc>
        <w:tc>
          <w:tcPr>
            <w:tcW w:type="dxa" w:w="2160"/>
          </w:tcPr>
          <w:p>
            <w:r>
              <w:rPr>
                <w:sz w:val="16"/>
              </w:rPr>
              <w:t>好市多店員推車疑撞傷女客 小趾骨裂休養2月竟丟工作</w:t>
            </w:r>
          </w:p>
        </w:tc>
        <w:tc>
          <w:tcPr>
            <w:tcW w:type="dxa" w:w="2160"/>
          </w:tcPr>
          <w:p>
            <w:r>
              <w:rPr>
                <w:sz w:val="16"/>
              </w:rPr>
              <w:t>2026-08-13</w:t>
            </w:r>
          </w:p>
        </w:tc>
        <w:tc>
          <w:tcPr>
            <w:tcW w:type="dxa" w:w="2160"/>
          </w:tcPr>
          <w:p>
            <w:r>
              <w:rPr>
                <w:sz w:val="16"/>
              </w:rPr>
              <w:t>https://news.ltn.com.tw/news/life/breakingnews/5538632</w:t>
            </w:r>
          </w:p>
        </w:tc>
      </w:tr>
      <w:tr>
        <w:tc>
          <w:tcPr>
            <w:tcW w:type="dxa" w:w="2160"/>
          </w:tcPr>
          <w:p>
            <w:r>
              <w:rPr>
                <w:sz w:val="16"/>
              </w:rPr>
              <w:t>自由時報電子報</w:t>
            </w:r>
          </w:p>
        </w:tc>
        <w:tc>
          <w:tcPr>
            <w:tcW w:type="dxa" w:w="2160"/>
          </w:tcPr>
          <w:p>
            <w:r>
              <w:rPr>
                <w:sz w:val="16"/>
              </w:rPr>
              <w:t>高捷2034將增37站    網估全系統運量8年後翻倍</w:t>
            </w:r>
          </w:p>
        </w:tc>
        <w:tc>
          <w:tcPr>
            <w:tcW w:type="dxa" w:w="2160"/>
          </w:tcPr>
          <w:p>
            <w:r>
              <w:rPr>
                <w:sz w:val="16"/>
              </w:rPr>
              <w:t>2026-08-13</w:t>
            </w:r>
          </w:p>
        </w:tc>
        <w:tc>
          <w:tcPr>
            <w:tcW w:type="dxa" w:w="2160"/>
          </w:tcPr>
          <w:p>
            <w:r>
              <w:rPr>
                <w:sz w:val="16"/>
              </w:rPr>
              <w:t>https://news.ltn.com.tw/news/life/breakingnews/5538650</w:t>
            </w:r>
          </w:p>
        </w:tc>
      </w:tr>
      <w:tr>
        <w:tc>
          <w:tcPr>
            <w:tcW w:type="dxa" w:w="2160"/>
          </w:tcPr>
          <w:p>
            <w:r>
              <w:rPr>
                <w:sz w:val="16"/>
              </w:rPr>
              <w:t>自由時報電子報</w:t>
            </w:r>
          </w:p>
        </w:tc>
        <w:tc>
          <w:tcPr>
            <w:tcW w:type="dxa" w:w="2160"/>
          </w:tcPr>
          <w:p>
            <w:r>
              <w:rPr>
                <w:sz w:val="16"/>
              </w:rPr>
              <w:t>不改直接本性！「贈與診所」給趙建銘？ 陳幸妤拒答媒體：你們可以下班了</w:t>
            </w:r>
          </w:p>
        </w:tc>
        <w:tc>
          <w:tcPr>
            <w:tcW w:type="dxa" w:w="2160"/>
          </w:tcPr>
          <w:p>
            <w:r>
              <w:rPr>
                <w:sz w:val="16"/>
              </w:rPr>
              <w:t>2026-08-13</w:t>
            </w:r>
          </w:p>
        </w:tc>
        <w:tc>
          <w:tcPr>
            <w:tcW w:type="dxa" w:w="2160"/>
          </w:tcPr>
          <w:p>
            <w:r>
              <w:rPr>
                <w:sz w:val="16"/>
              </w:rPr>
              <w:t>https://news.ltn.com.tw/news/politics/breakingnews/5538647</w:t>
            </w:r>
          </w:p>
        </w:tc>
      </w:tr>
      <w:tr>
        <w:tc>
          <w:tcPr>
            <w:tcW w:type="dxa" w:w="2160"/>
          </w:tcPr>
          <w:p>
            <w:r>
              <w:rPr>
                <w:sz w:val="16"/>
              </w:rPr>
              <w:t>自由時報電子報</w:t>
            </w:r>
          </w:p>
        </w:tc>
        <w:tc>
          <w:tcPr>
            <w:tcW w:type="dxa" w:w="2160"/>
          </w:tcPr>
          <w:p>
            <w:r>
              <w:rPr>
                <w:sz w:val="16"/>
              </w:rPr>
              <w:t>不副署藍白兒少未來帳戶？ 政院：會採取必要作為</w:t>
            </w:r>
          </w:p>
        </w:tc>
        <w:tc>
          <w:tcPr>
            <w:tcW w:type="dxa" w:w="2160"/>
          </w:tcPr>
          <w:p>
            <w:r>
              <w:rPr>
                <w:sz w:val="16"/>
              </w:rPr>
              <w:t>2026-08-13</w:t>
            </w:r>
          </w:p>
        </w:tc>
        <w:tc>
          <w:tcPr>
            <w:tcW w:type="dxa" w:w="2160"/>
          </w:tcPr>
          <w:p>
            <w:r>
              <w:rPr>
                <w:sz w:val="16"/>
              </w:rPr>
              <w:t>https://news.ltn.com.tw/news/politics/breakingnews/5538644</w:t>
            </w:r>
          </w:p>
        </w:tc>
      </w:tr>
      <w:tr>
        <w:tc>
          <w:tcPr>
            <w:tcW w:type="dxa" w:w="2160"/>
          </w:tcPr>
          <w:p>
            <w:r>
              <w:rPr>
                <w:sz w:val="16"/>
              </w:rPr>
              <w:t>自由時報電子報</w:t>
            </w:r>
          </w:p>
        </w:tc>
        <w:tc>
          <w:tcPr>
            <w:tcW w:type="dxa" w:w="2160"/>
          </w:tcPr>
          <w:p>
            <w:r>
              <w:rPr>
                <w:sz w:val="16"/>
              </w:rPr>
              <w:t>陳幸妤為何挑Google開戰？ 網挖趙建銘診所「超在意評論」瞬間懂了</w:t>
            </w:r>
          </w:p>
        </w:tc>
        <w:tc>
          <w:tcPr>
            <w:tcW w:type="dxa" w:w="2160"/>
          </w:tcPr>
          <w:p>
            <w:r>
              <w:rPr>
                <w:sz w:val="16"/>
              </w:rPr>
              <w:t>2026-08-13</w:t>
            </w:r>
          </w:p>
        </w:tc>
        <w:tc>
          <w:tcPr>
            <w:tcW w:type="dxa" w:w="2160"/>
          </w:tcPr>
          <w:p>
            <w:r>
              <w:rPr>
                <w:sz w:val="16"/>
              </w:rPr>
              <w:t>https://news.ltn.com.tw/news/politics/breakingnews/5538622</w:t>
            </w:r>
          </w:p>
        </w:tc>
      </w:tr>
      <w:tr>
        <w:tc>
          <w:tcPr>
            <w:tcW w:type="dxa" w:w="2160"/>
          </w:tcPr>
          <w:p>
            <w:r>
              <w:rPr>
                <w:sz w:val="16"/>
              </w:rPr>
              <w:t>自由時報電子報</w:t>
            </w:r>
          </w:p>
        </w:tc>
        <w:tc>
          <w:tcPr>
            <w:tcW w:type="dxa" w:w="2160"/>
          </w:tcPr>
          <w:p>
            <w:r>
              <w:rPr>
                <w:sz w:val="16"/>
              </w:rPr>
              <w:t>毛小孩商機大！ 張嘉郡4政策搶進寵物產業 創造就業機會及地方發展</w:t>
            </w:r>
          </w:p>
        </w:tc>
        <w:tc>
          <w:tcPr>
            <w:tcW w:type="dxa" w:w="2160"/>
          </w:tcPr>
          <w:p>
            <w:r>
              <w:rPr>
                <w:sz w:val="16"/>
              </w:rPr>
              <w:t>2026-08-13</w:t>
            </w:r>
          </w:p>
        </w:tc>
        <w:tc>
          <w:tcPr>
            <w:tcW w:type="dxa" w:w="2160"/>
          </w:tcPr>
          <w:p>
            <w:r>
              <w:rPr>
                <w:sz w:val="16"/>
              </w:rPr>
              <w:t>https://news.ltn.com.tw/news/life/breakingnews/5538671</w:t>
            </w:r>
          </w:p>
        </w:tc>
      </w:tr>
      <w:tr>
        <w:tc>
          <w:tcPr>
            <w:tcW w:type="dxa" w:w="2160"/>
          </w:tcPr>
          <w:p>
            <w:r>
              <w:rPr>
                <w:sz w:val="16"/>
              </w:rPr>
              <w:t>自由時報電子報</w:t>
            </w:r>
          </w:p>
        </w:tc>
        <w:tc>
          <w:tcPr>
            <w:tcW w:type="dxa" w:w="2160"/>
          </w:tcPr>
          <w:p>
            <w:r>
              <w:rPr>
                <w:sz w:val="16"/>
              </w:rPr>
              <w:t>撞期城鎮韌性演習 市府協調下鷄籠中元祭今天準時開龕門</w:t>
            </w:r>
          </w:p>
        </w:tc>
        <w:tc>
          <w:tcPr>
            <w:tcW w:type="dxa" w:w="2160"/>
          </w:tcPr>
          <w:p>
            <w:r>
              <w:rPr>
                <w:sz w:val="16"/>
              </w:rPr>
              <w:t>2026-08-13</w:t>
            </w:r>
          </w:p>
        </w:tc>
        <w:tc>
          <w:tcPr>
            <w:tcW w:type="dxa" w:w="2160"/>
          </w:tcPr>
          <w:p>
            <w:r>
              <w:rPr>
                <w:sz w:val="16"/>
              </w:rPr>
              <w:t>https://news.ltn.com.tw/news/life/breakingnews/5538684</w:t>
            </w:r>
          </w:p>
        </w:tc>
      </w:tr>
      <w:tr>
        <w:tc>
          <w:tcPr>
            <w:tcW w:type="dxa" w:w="2160"/>
          </w:tcPr>
          <w:p>
            <w:r>
              <w:rPr>
                <w:sz w:val="16"/>
              </w:rPr>
              <w:t>自由時報電子報</w:t>
            </w:r>
          </w:p>
        </w:tc>
        <w:tc>
          <w:tcPr>
            <w:tcW w:type="dxa" w:w="2160"/>
          </w:tcPr>
          <w:p>
            <w:r>
              <w:rPr>
                <w:sz w:val="16"/>
              </w:rPr>
              <w:t>沈伯洋問蔣市政「蓋牌到11月？」北市府：這句話奉還民進黨政府</w:t>
            </w:r>
          </w:p>
        </w:tc>
        <w:tc>
          <w:tcPr>
            <w:tcW w:type="dxa" w:w="2160"/>
          </w:tcPr>
          <w:p>
            <w:r>
              <w:rPr>
                <w:sz w:val="16"/>
              </w:rPr>
              <w:t>2026-08-13</w:t>
            </w:r>
          </w:p>
        </w:tc>
        <w:tc>
          <w:tcPr>
            <w:tcW w:type="dxa" w:w="2160"/>
          </w:tcPr>
          <w:p>
            <w:r>
              <w:rPr>
                <w:sz w:val="16"/>
              </w:rPr>
              <w:t>https://news.ltn.com.tw/news/politics/breakingnews/5538675</w:t>
            </w:r>
          </w:p>
        </w:tc>
      </w:tr>
      <w:tr>
        <w:tc>
          <w:tcPr>
            <w:tcW w:type="dxa" w:w="2160"/>
          </w:tcPr>
          <w:p>
            <w:r>
              <w:rPr>
                <w:sz w:val="16"/>
              </w:rPr>
              <w:t>自由時報電子報</w:t>
            </w:r>
          </w:p>
        </w:tc>
        <w:tc>
          <w:tcPr>
            <w:tcW w:type="dxa" w:w="2160"/>
          </w:tcPr>
          <w:p>
            <w:r>
              <w:rPr>
                <w:sz w:val="16"/>
              </w:rPr>
              <w:t>安泰大火奪9命！鄭麗文喊司法迫害蘇清泉 綠轟二度傷害家屬</w:t>
            </w:r>
          </w:p>
        </w:tc>
        <w:tc>
          <w:tcPr>
            <w:tcW w:type="dxa" w:w="2160"/>
          </w:tcPr>
          <w:p>
            <w:r>
              <w:rPr>
                <w:sz w:val="16"/>
              </w:rPr>
              <w:t>2026-08-13</w:t>
            </w:r>
          </w:p>
        </w:tc>
        <w:tc>
          <w:tcPr>
            <w:tcW w:type="dxa" w:w="2160"/>
          </w:tcPr>
          <w:p>
            <w:r>
              <w:rPr>
                <w:sz w:val="16"/>
              </w:rPr>
              <w:t>https://news.ltn.com.tw/news/politics/breakingnews/5538702</w:t>
            </w:r>
          </w:p>
        </w:tc>
      </w:tr>
      <w:tr>
        <w:tc>
          <w:tcPr>
            <w:tcW w:type="dxa" w:w="2160"/>
          </w:tcPr>
          <w:p>
            <w:r>
              <w:rPr>
                <w:sz w:val="16"/>
              </w:rPr>
              <w:t>自由時報電子報</w:t>
            </w:r>
          </w:p>
        </w:tc>
        <w:tc>
          <w:tcPr>
            <w:tcW w:type="dxa" w:w="2160"/>
          </w:tcPr>
          <w:p>
            <w:r>
              <w:rPr>
                <w:sz w:val="16"/>
              </w:rPr>
              <w:t>苗栗愛閱逗陣行啟動 2332名寶寶閱讀禮袋免費領</w:t>
            </w:r>
          </w:p>
        </w:tc>
        <w:tc>
          <w:tcPr>
            <w:tcW w:type="dxa" w:w="2160"/>
          </w:tcPr>
          <w:p>
            <w:r>
              <w:rPr>
                <w:sz w:val="16"/>
              </w:rPr>
              <w:t>2026-08-13</w:t>
            </w:r>
          </w:p>
        </w:tc>
        <w:tc>
          <w:tcPr>
            <w:tcW w:type="dxa" w:w="2160"/>
          </w:tcPr>
          <w:p>
            <w:r>
              <w:rPr>
                <w:sz w:val="16"/>
              </w:rPr>
              <w:t>https://news.ltn.com.tw/news/life/breakingnews/5538682</w:t>
            </w:r>
          </w:p>
        </w:tc>
      </w:tr>
      <w:tr>
        <w:tc>
          <w:tcPr>
            <w:tcW w:type="dxa" w:w="2160"/>
          </w:tcPr>
          <w:p>
            <w:r>
              <w:rPr>
                <w:sz w:val="16"/>
              </w:rPr>
              <w:t>自由時報電子報</w:t>
            </w:r>
          </w:p>
        </w:tc>
        <w:tc>
          <w:tcPr>
            <w:tcW w:type="dxa" w:w="2160"/>
          </w:tcPr>
          <w:p>
            <w:r>
              <w:rPr>
                <w:sz w:val="16"/>
              </w:rPr>
              <w:t>范琪斐在美國堵訪讓陳幸妤當場崩潰 認了「其實非常蠢」</w:t>
            </w:r>
          </w:p>
        </w:tc>
        <w:tc>
          <w:tcPr>
            <w:tcW w:type="dxa" w:w="2160"/>
          </w:tcPr>
          <w:p>
            <w:r>
              <w:rPr>
                <w:sz w:val="16"/>
              </w:rPr>
              <w:t>2026-08-13</w:t>
            </w:r>
          </w:p>
        </w:tc>
        <w:tc>
          <w:tcPr>
            <w:tcW w:type="dxa" w:w="2160"/>
          </w:tcPr>
          <w:p>
            <w:r>
              <w:rPr>
                <w:sz w:val="16"/>
              </w:rPr>
              <w:t>https://news.ltn.com.tw/news/politics/breakingnews/5538633</w:t>
            </w:r>
          </w:p>
        </w:tc>
      </w:tr>
      <w:tr>
        <w:tc>
          <w:tcPr>
            <w:tcW w:type="dxa" w:w="2160"/>
          </w:tcPr>
          <w:p>
            <w:r>
              <w:rPr>
                <w:sz w:val="16"/>
              </w:rPr>
              <w:t>自由時報電子報</w:t>
            </w:r>
          </w:p>
        </w:tc>
        <w:tc>
          <w:tcPr>
            <w:tcW w:type="dxa" w:w="2160"/>
          </w:tcPr>
          <w:p>
            <w:r>
              <w:rPr>
                <w:sz w:val="16"/>
              </w:rPr>
              <w:t>澎湖府會達共識  爭取「備援直升機」及「民間專船備援」機制</w:t>
            </w:r>
          </w:p>
        </w:tc>
        <w:tc>
          <w:tcPr>
            <w:tcW w:type="dxa" w:w="2160"/>
          </w:tcPr>
          <w:p>
            <w:r>
              <w:rPr>
                <w:sz w:val="16"/>
              </w:rPr>
              <w:t>2026-08-13</w:t>
            </w:r>
          </w:p>
        </w:tc>
        <w:tc>
          <w:tcPr>
            <w:tcW w:type="dxa" w:w="2160"/>
          </w:tcPr>
          <w:p>
            <w:r>
              <w:rPr>
                <w:sz w:val="16"/>
              </w:rPr>
              <w:t>https://news.ltn.com.tw/news/life/breakingnews/5538719</w:t>
            </w:r>
          </w:p>
        </w:tc>
      </w:tr>
      <w:tr>
        <w:tc>
          <w:tcPr>
            <w:tcW w:type="dxa" w:w="2160"/>
          </w:tcPr>
          <w:p>
            <w:r>
              <w:rPr>
                <w:sz w:val="16"/>
              </w:rPr>
              <w:t>自由時報電子報</w:t>
            </w:r>
          </w:p>
        </w:tc>
        <w:tc>
          <w:tcPr>
            <w:tcW w:type="dxa" w:w="2160"/>
          </w:tcPr>
          <w:p>
            <w:r>
              <w:rPr>
                <w:sz w:val="16"/>
              </w:rPr>
              <w:t>陳幸妤控趙建銘與女員工糾纏！ 骨科病患讚診所「護士都年輕漂亮」</w:t>
            </w:r>
          </w:p>
        </w:tc>
        <w:tc>
          <w:tcPr>
            <w:tcW w:type="dxa" w:w="2160"/>
          </w:tcPr>
          <w:p>
            <w:r>
              <w:rPr>
                <w:sz w:val="16"/>
              </w:rPr>
              <w:t>2026-08-13</w:t>
            </w:r>
          </w:p>
        </w:tc>
        <w:tc>
          <w:tcPr>
            <w:tcW w:type="dxa" w:w="2160"/>
          </w:tcPr>
          <w:p>
            <w:r>
              <w:rPr>
                <w:sz w:val="16"/>
              </w:rPr>
              <w:t>https://news.ltn.com.tw/news/politics/breakingnews/5538614</w:t>
            </w:r>
          </w:p>
        </w:tc>
      </w:tr>
      <w:tr>
        <w:tc>
          <w:tcPr>
            <w:tcW w:type="dxa" w:w="2160"/>
          </w:tcPr>
          <w:p>
            <w:r>
              <w:rPr>
                <w:sz w:val="16"/>
              </w:rPr>
              <w:t>自由時報電子報</w:t>
            </w:r>
          </w:p>
        </w:tc>
        <w:tc>
          <w:tcPr>
            <w:tcW w:type="dxa" w:w="2160"/>
          </w:tcPr>
          <w:p>
            <w:r>
              <w:rPr>
                <w:sz w:val="16"/>
              </w:rPr>
              <w:t>台股再站4.6萬點卻嗨不起來 網嘆：市場激情差很多</w:t>
            </w:r>
          </w:p>
        </w:tc>
        <w:tc>
          <w:tcPr>
            <w:tcW w:type="dxa" w:w="2160"/>
          </w:tcPr>
          <w:p>
            <w:r>
              <w:rPr>
                <w:sz w:val="16"/>
              </w:rPr>
              <w:t>2026-08-13</w:t>
            </w:r>
          </w:p>
        </w:tc>
        <w:tc>
          <w:tcPr>
            <w:tcW w:type="dxa" w:w="2160"/>
          </w:tcPr>
          <w:p>
            <w:r>
              <w:rPr>
                <w:sz w:val="16"/>
              </w:rPr>
              <w:t>https://ec.ltn.com.tw/article/breakingnews/5538731</w:t>
            </w:r>
          </w:p>
        </w:tc>
      </w:tr>
      <w:tr>
        <w:tc>
          <w:tcPr>
            <w:tcW w:type="dxa" w:w="2160"/>
          </w:tcPr>
          <w:p>
            <w:r>
              <w:rPr>
                <w:sz w:val="16"/>
              </w:rPr>
              <w:t>自由時報電子報</w:t>
            </w:r>
          </w:p>
        </w:tc>
        <w:tc>
          <w:tcPr>
            <w:tcW w:type="dxa" w:w="2160"/>
          </w:tcPr>
          <w:p>
            <w:r>
              <w:rPr>
                <w:sz w:val="16"/>
              </w:rPr>
              <w:t>史丹佛輟學生靠「此技術」14天打造AI神器 海撈13億賺翻了</w:t>
            </w:r>
          </w:p>
        </w:tc>
        <w:tc>
          <w:tcPr>
            <w:tcW w:type="dxa" w:w="2160"/>
          </w:tcPr>
          <w:p>
            <w:r>
              <w:rPr>
                <w:sz w:val="16"/>
              </w:rPr>
              <w:t>2026-08-13</w:t>
            </w:r>
          </w:p>
        </w:tc>
        <w:tc>
          <w:tcPr>
            <w:tcW w:type="dxa" w:w="2160"/>
          </w:tcPr>
          <w:p>
            <w:r>
              <w:rPr>
                <w:sz w:val="16"/>
              </w:rPr>
              <w:t>https://ec.ltn.com.tw/article/breakingnews/5538416</w:t>
            </w:r>
          </w:p>
        </w:tc>
      </w:tr>
      <w:tr>
        <w:tc>
          <w:tcPr>
            <w:tcW w:type="dxa" w:w="2160"/>
          </w:tcPr>
          <w:p>
            <w:r>
              <w:rPr>
                <w:sz w:val="16"/>
              </w:rPr>
              <w:t>自由時報電子報</w:t>
            </w:r>
          </w:p>
        </w:tc>
        <w:tc>
          <w:tcPr>
            <w:tcW w:type="dxa" w:w="2160"/>
          </w:tcPr>
          <w:p>
            <w:r>
              <w:rPr>
                <w:sz w:val="16"/>
              </w:rPr>
              <w:t>監委被提名人彭紹瑾：對修憲廢監院無意見 但職權要有歸屬</w:t>
            </w:r>
          </w:p>
        </w:tc>
        <w:tc>
          <w:tcPr>
            <w:tcW w:type="dxa" w:w="2160"/>
          </w:tcPr>
          <w:p>
            <w:r>
              <w:rPr>
                <w:sz w:val="16"/>
              </w:rPr>
              <w:t>2026-08-13</w:t>
            </w:r>
          </w:p>
        </w:tc>
        <w:tc>
          <w:tcPr>
            <w:tcW w:type="dxa" w:w="2160"/>
          </w:tcPr>
          <w:p>
            <w:r>
              <w:rPr>
                <w:sz w:val="16"/>
              </w:rPr>
              <w:t>https://news.ltn.com.tw/news/politics/breakingnews/5538716</w:t>
            </w:r>
          </w:p>
        </w:tc>
      </w:tr>
      <w:tr>
        <w:tc>
          <w:tcPr>
            <w:tcW w:type="dxa" w:w="2160"/>
          </w:tcPr>
          <w:p>
            <w:r>
              <w:rPr>
                <w:sz w:val="16"/>
              </w:rPr>
              <w:t>自由時報電子報</w:t>
            </w:r>
          </w:p>
        </w:tc>
        <w:tc>
          <w:tcPr>
            <w:tcW w:type="dxa" w:w="2160"/>
          </w:tcPr>
          <w:p>
            <w:r>
              <w:rPr>
                <w:sz w:val="16"/>
              </w:rPr>
              <w:t>營養午餐拚健康也要吃光光 35校獲「午星獎」</w:t>
            </w:r>
          </w:p>
        </w:tc>
        <w:tc>
          <w:tcPr>
            <w:tcW w:type="dxa" w:w="2160"/>
          </w:tcPr>
          <w:p>
            <w:r>
              <w:rPr>
                <w:sz w:val="16"/>
              </w:rPr>
              <w:t>2026-08-13</w:t>
            </w:r>
          </w:p>
        </w:tc>
        <w:tc>
          <w:tcPr>
            <w:tcW w:type="dxa" w:w="2160"/>
          </w:tcPr>
          <w:p>
            <w:r>
              <w:rPr>
                <w:sz w:val="16"/>
              </w:rPr>
              <w:t>https://news.ltn.com.tw/news/life/breakingnews/5538710</w:t>
            </w:r>
          </w:p>
        </w:tc>
      </w:tr>
      <w:tr>
        <w:tc>
          <w:tcPr>
            <w:tcW w:type="dxa" w:w="2160"/>
          </w:tcPr>
          <w:p>
            <w:r>
              <w:rPr>
                <w:sz w:val="16"/>
              </w:rPr>
              <w:t>自由時報電子報</w:t>
            </w:r>
          </w:p>
        </w:tc>
        <w:tc>
          <w:tcPr>
            <w:tcW w:type="dxa" w:w="2160"/>
          </w:tcPr>
          <w:p>
            <w:r>
              <w:rPr>
                <w:sz w:val="16"/>
              </w:rPr>
              <w:t>中央預算「表決大戰」明上演 民眾黨：盼行政院以最大誠意溝通</w:t>
            </w:r>
          </w:p>
        </w:tc>
        <w:tc>
          <w:tcPr>
            <w:tcW w:type="dxa" w:w="2160"/>
          </w:tcPr>
          <w:p>
            <w:r>
              <w:rPr>
                <w:sz w:val="16"/>
              </w:rPr>
              <w:t>2026-08-13</w:t>
            </w:r>
          </w:p>
        </w:tc>
        <w:tc>
          <w:tcPr>
            <w:tcW w:type="dxa" w:w="2160"/>
          </w:tcPr>
          <w:p>
            <w:r>
              <w:rPr>
                <w:sz w:val="16"/>
              </w:rPr>
              <w:t>https://news.ltn.com.tw/news/politics/breakingnews/5538755</w:t>
            </w:r>
          </w:p>
        </w:tc>
      </w:tr>
      <w:tr>
        <w:tc>
          <w:tcPr>
            <w:tcW w:type="dxa" w:w="2160"/>
          </w:tcPr>
          <w:p>
            <w:r>
              <w:rPr>
                <w:sz w:val="16"/>
              </w:rPr>
              <w:t>自由時報電子報</w:t>
            </w:r>
          </w:p>
        </w:tc>
        <w:tc>
          <w:tcPr>
            <w:tcW w:type="dxa" w:w="2160"/>
          </w:tcPr>
          <w:p>
            <w:r>
              <w:rPr>
                <w:sz w:val="16"/>
              </w:rPr>
              <w:t>17歲年薪320萬！「這國」高中生不唸大學直接進職場 爽領高薪入場券</w:t>
            </w:r>
          </w:p>
        </w:tc>
        <w:tc>
          <w:tcPr>
            <w:tcW w:type="dxa" w:w="2160"/>
          </w:tcPr>
          <w:p>
            <w:r>
              <w:rPr>
                <w:sz w:val="16"/>
              </w:rPr>
              <w:t>2026-08-13</w:t>
            </w:r>
          </w:p>
        </w:tc>
        <w:tc>
          <w:tcPr>
            <w:tcW w:type="dxa" w:w="2160"/>
          </w:tcPr>
          <w:p>
            <w:r>
              <w:rPr>
                <w:sz w:val="16"/>
              </w:rPr>
              <w:t>https://ec.ltn.com.tw/article/breakingnews/5538764</w:t>
            </w:r>
          </w:p>
        </w:tc>
      </w:tr>
      <w:tr>
        <w:tc>
          <w:tcPr>
            <w:tcW w:type="dxa" w:w="2160"/>
          </w:tcPr>
          <w:p>
            <w:r>
              <w:rPr>
                <w:sz w:val="16"/>
              </w:rPr>
              <w:t>自由時報電子報</w:t>
            </w:r>
          </w:p>
        </w:tc>
        <w:tc>
          <w:tcPr>
            <w:tcW w:type="dxa" w:w="2160"/>
          </w:tcPr>
          <w:p>
            <w:r>
              <w:rPr>
                <w:sz w:val="16"/>
              </w:rPr>
              <w:t>廣達Q2營收、獲利齊創高 AI毛利稀釋效應收斂</w:t>
            </w:r>
          </w:p>
        </w:tc>
        <w:tc>
          <w:tcPr>
            <w:tcW w:type="dxa" w:w="2160"/>
          </w:tcPr>
          <w:p>
            <w:r>
              <w:rPr>
                <w:sz w:val="16"/>
              </w:rPr>
              <w:t>2026-08-13</w:t>
            </w:r>
          </w:p>
        </w:tc>
        <w:tc>
          <w:tcPr>
            <w:tcW w:type="dxa" w:w="2160"/>
          </w:tcPr>
          <w:p>
            <w:r>
              <w:rPr>
                <w:sz w:val="16"/>
              </w:rPr>
              <w:t>https://ec.ltn.com.tw/article/breakingnews/5538793</w:t>
            </w:r>
          </w:p>
        </w:tc>
      </w:tr>
      <w:tr>
        <w:tc>
          <w:tcPr>
            <w:tcW w:type="dxa" w:w="2160"/>
          </w:tcPr>
          <w:p>
            <w:r>
              <w:rPr>
                <w:sz w:val="16"/>
              </w:rPr>
              <w:t>自由時報電子報</w:t>
            </w:r>
          </w:p>
        </w:tc>
        <w:tc>
          <w:tcPr>
            <w:tcW w:type="dxa" w:w="2160"/>
          </w:tcPr>
          <w:p>
            <w:r>
              <w:rPr>
                <w:sz w:val="16"/>
              </w:rPr>
              <w:t>白委批民進黨執政10年未修憲廢監 李麗芬：社會共識比朝野共識重要</w:t>
            </w:r>
          </w:p>
        </w:tc>
        <w:tc>
          <w:tcPr>
            <w:tcW w:type="dxa" w:w="2160"/>
          </w:tcPr>
          <w:p>
            <w:r>
              <w:rPr>
                <w:sz w:val="16"/>
              </w:rPr>
              <w:t>2026-08-13</w:t>
            </w:r>
          </w:p>
        </w:tc>
        <w:tc>
          <w:tcPr>
            <w:tcW w:type="dxa" w:w="2160"/>
          </w:tcPr>
          <w:p>
            <w:r>
              <w:rPr>
                <w:sz w:val="16"/>
              </w:rPr>
              <w:t>https://news.ltn.com.tw/news/politics/breakingnews/5538729</w:t>
            </w:r>
          </w:p>
        </w:tc>
      </w:tr>
      <w:tr>
        <w:tc>
          <w:tcPr>
            <w:tcW w:type="dxa" w:w="2160"/>
          </w:tcPr>
          <w:p>
            <w:r>
              <w:rPr>
                <w:sz w:val="16"/>
              </w:rPr>
              <w:t>自由時報電子報</w:t>
            </w:r>
          </w:p>
        </w:tc>
        <w:tc>
          <w:tcPr>
            <w:tcW w:type="dxa" w:w="2160"/>
          </w:tcPr>
          <w:p>
            <w:r>
              <w:rPr>
                <w:sz w:val="16"/>
              </w:rPr>
              <w:t>仁寶明年首季製造大型AI機櫃 非PC營收衝五成以上</w:t>
            </w:r>
          </w:p>
        </w:tc>
        <w:tc>
          <w:tcPr>
            <w:tcW w:type="dxa" w:w="2160"/>
          </w:tcPr>
          <w:p>
            <w:r>
              <w:rPr>
                <w:sz w:val="16"/>
              </w:rPr>
              <w:t>2026-08-13</w:t>
            </w:r>
          </w:p>
        </w:tc>
        <w:tc>
          <w:tcPr>
            <w:tcW w:type="dxa" w:w="2160"/>
          </w:tcPr>
          <w:p>
            <w:r>
              <w:rPr>
                <w:sz w:val="16"/>
              </w:rPr>
              <w:t>https://ec.ltn.com.tw/article/breakingnews/5538743</w:t>
            </w:r>
          </w:p>
        </w:tc>
      </w:tr>
      <w:tr>
        <w:tc>
          <w:tcPr>
            <w:tcW w:type="dxa" w:w="2160"/>
          </w:tcPr>
          <w:p>
            <w:r>
              <w:rPr>
                <w:sz w:val="16"/>
              </w:rPr>
              <w:t>自由時報電子報</w:t>
            </w:r>
          </w:p>
        </w:tc>
        <w:tc>
          <w:tcPr>
            <w:tcW w:type="dxa" w:w="2160"/>
          </w:tcPr>
          <w:p>
            <w:r>
              <w:rPr>
                <w:sz w:val="16"/>
              </w:rPr>
              <w:t>台新新光金爆量大漲！幕後推手是「他們」 70萬股東笑領紅包</w:t>
            </w:r>
          </w:p>
        </w:tc>
        <w:tc>
          <w:tcPr>
            <w:tcW w:type="dxa" w:w="2160"/>
          </w:tcPr>
          <w:p>
            <w:r>
              <w:rPr>
                <w:sz w:val="16"/>
              </w:rPr>
              <w:t>2026-08-13</w:t>
            </w:r>
          </w:p>
        </w:tc>
        <w:tc>
          <w:tcPr>
            <w:tcW w:type="dxa" w:w="2160"/>
          </w:tcPr>
          <w:p>
            <w:r>
              <w:rPr>
                <w:sz w:val="16"/>
              </w:rPr>
              <w:t>https://ec.ltn.com.tw/article/breakingnews/5538806</w:t>
            </w:r>
          </w:p>
        </w:tc>
      </w:tr>
      <w:tr>
        <w:tc>
          <w:tcPr>
            <w:tcW w:type="dxa" w:w="2160"/>
          </w:tcPr>
          <w:p>
            <w:r>
              <w:rPr>
                <w:sz w:val="16"/>
              </w:rPr>
              <w:t>自由時報電子報</w:t>
            </w:r>
          </w:p>
        </w:tc>
        <w:tc>
          <w:tcPr>
            <w:tcW w:type="dxa" w:w="2160"/>
          </w:tcPr>
          <w:p>
            <w:r>
              <w:rPr>
                <w:sz w:val="16"/>
              </w:rPr>
              <w:t>北市校長會議聚焦AI與永續 攜手Google與iKala開講</w:t>
            </w:r>
          </w:p>
        </w:tc>
        <w:tc>
          <w:tcPr>
            <w:tcW w:type="dxa" w:w="2160"/>
          </w:tcPr>
          <w:p>
            <w:r>
              <w:rPr>
                <w:sz w:val="16"/>
              </w:rPr>
              <w:t>2026-08-13</w:t>
            </w:r>
          </w:p>
        </w:tc>
        <w:tc>
          <w:tcPr>
            <w:tcW w:type="dxa" w:w="2160"/>
          </w:tcPr>
          <w:p>
            <w:r>
              <w:rPr>
                <w:sz w:val="16"/>
              </w:rPr>
              <w:t>https://news.ltn.com.tw/news/life/breakingnews/5538720</w:t>
            </w:r>
          </w:p>
        </w:tc>
      </w:tr>
      <w:tr>
        <w:tc>
          <w:tcPr>
            <w:tcW w:type="dxa" w:w="2160"/>
          </w:tcPr>
          <w:p>
            <w:r>
              <w:rPr>
                <w:sz w:val="16"/>
              </w:rPr>
              <w:t>自由時報電子報</w:t>
            </w:r>
          </w:p>
        </w:tc>
        <w:tc>
          <w:tcPr>
            <w:tcW w:type="dxa" w:w="2160"/>
          </w:tcPr>
          <w:p>
            <w:r>
              <w:rPr>
                <w:sz w:val="16"/>
              </w:rPr>
              <w:t>以為沒人知道的小後門？AI幾秒就找出來！專家示警：別心存僥倖</w:t>
            </w:r>
          </w:p>
        </w:tc>
        <w:tc>
          <w:tcPr>
            <w:tcW w:type="dxa" w:w="2160"/>
          </w:tcPr>
          <w:p>
            <w:r>
              <w:rPr>
                <w:sz w:val="16"/>
              </w:rPr>
              <w:t>2026-08-13</w:t>
            </w:r>
          </w:p>
        </w:tc>
        <w:tc>
          <w:tcPr>
            <w:tcW w:type="dxa" w:w="2160"/>
          </w:tcPr>
          <w:p>
            <w:r>
              <w:rPr>
                <w:sz w:val="16"/>
              </w:rPr>
              <w:t>https://ec.ltn.com.tw/article/breakingnews/5538805</w:t>
            </w:r>
          </w:p>
        </w:tc>
      </w:tr>
      <w:tr>
        <w:tc>
          <w:tcPr>
            <w:tcW w:type="dxa" w:w="2160"/>
          </w:tcPr>
          <w:p>
            <w:r>
              <w:rPr>
                <w:sz w:val="16"/>
              </w:rPr>
              <w:t>自由時報電子報</w:t>
            </w:r>
          </w:p>
        </w:tc>
        <w:tc>
          <w:tcPr>
            <w:tcW w:type="dxa" w:w="2160"/>
          </w:tcPr>
          <w:p>
            <w:r>
              <w:rPr>
                <w:sz w:val="16"/>
              </w:rPr>
              <w:t>記憶體漲價衝擊  元太下修全年營收展望、高峰落在Q4</w:t>
            </w:r>
          </w:p>
        </w:tc>
        <w:tc>
          <w:tcPr>
            <w:tcW w:type="dxa" w:w="2160"/>
          </w:tcPr>
          <w:p>
            <w:r>
              <w:rPr>
                <w:sz w:val="16"/>
              </w:rPr>
              <w:t>2026-08-13</w:t>
            </w:r>
          </w:p>
        </w:tc>
        <w:tc>
          <w:tcPr>
            <w:tcW w:type="dxa" w:w="2160"/>
          </w:tcPr>
          <w:p>
            <w:r>
              <w:rPr>
                <w:sz w:val="16"/>
              </w:rPr>
              <w:t>https://ec.ltn.com.tw/article/breakingnews/5538773</w:t>
            </w:r>
          </w:p>
        </w:tc>
      </w:tr>
      <w:tr>
        <w:tc>
          <w:tcPr>
            <w:tcW w:type="dxa" w:w="2160"/>
          </w:tcPr>
          <w:p>
            <w:r>
              <w:rPr>
                <w:sz w:val="16"/>
              </w:rPr>
              <w:t>自由時報電子報</w:t>
            </w:r>
          </w:p>
        </w:tc>
        <w:tc>
          <w:tcPr>
            <w:tcW w:type="dxa" w:w="2160"/>
          </w:tcPr>
          <w:p>
            <w:r>
              <w:rPr>
                <w:sz w:val="16"/>
              </w:rPr>
              <w:t>15萬人連署救公視預算  藍砍2千多萬、凍2億 立院明日表決</w:t>
            </w:r>
          </w:p>
        </w:tc>
        <w:tc>
          <w:tcPr>
            <w:tcW w:type="dxa" w:w="2160"/>
          </w:tcPr>
          <w:p>
            <w:r>
              <w:rPr>
                <w:sz w:val="16"/>
              </w:rPr>
              <w:t>2026-08-13</w:t>
            </w:r>
          </w:p>
        </w:tc>
        <w:tc>
          <w:tcPr>
            <w:tcW w:type="dxa" w:w="2160"/>
          </w:tcPr>
          <w:p>
            <w:r>
              <w:rPr>
                <w:sz w:val="16"/>
              </w:rPr>
              <w:t>https://news.ltn.com.tw/news/politics/breakingnews/5538794</w:t>
            </w:r>
          </w:p>
        </w:tc>
      </w:tr>
      <w:tr>
        <w:tc>
          <w:tcPr>
            <w:tcW w:type="dxa" w:w="2160"/>
          </w:tcPr>
          <w:p>
            <w:r>
              <w:rPr>
                <w:sz w:val="16"/>
              </w:rPr>
              <w:t>自由時報電子報</w:t>
            </w:r>
          </w:p>
        </w:tc>
        <w:tc>
          <w:tcPr>
            <w:tcW w:type="dxa" w:w="2160"/>
          </w:tcPr>
          <w:p>
            <w:r>
              <w:rPr>
                <w:sz w:val="16"/>
              </w:rPr>
              <w:t>詐騙、焦慮成學務新挑戰 鄭英耀：強化校園支持</w:t>
            </w:r>
          </w:p>
        </w:tc>
        <w:tc>
          <w:tcPr>
            <w:tcW w:type="dxa" w:w="2160"/>
          </w:tcPr>
          <w:p>
            <w:r>
              <w:rPr>
                <w:sz w:val="16"/>
              </w:rPr>
              <w:t>2026-08-13</w:t>
            </w:r>
          </w:p>
        </w:tc>
        <w:tc>
          <w:tcPr>
            <w:tcW w:type="dxa" w:w="2160"/>
          </w:tcPr>
          <w:p>
            <w:r>
              <w:rPr>
                <w:sz w:val="16"/>
              </w:rPr>
              <w:t>https://news.ltn.com.tw/news/life/breakingnews/5538745</w:t>
            </w:r>
          </w:p>
        </w:tc>
      </w:tr>
      <w:tr>
        <w:tc>
          <w:tcPr>
            <w:tcW w:type="dxa" w:w="2160"/>
          </w:tcPr>
          <w:p>
            <w:r>
              <w:rPr>
                <w:sz w:val="16"/>
              </w:rPr>
              <w:t>自由時報電子報</w:t>
            </w:r>
          </w:p>
        </w:tc>
        <w:tc>
          <w:tcPr>
            <w:tcW w:type="dxa" w:w="2160"/>
          </w:tcPr>
          <w:p>
            <w:r>
              <w:rPr>
                <w:sz w:val="16"/>
              </w:rPr>
              <w:t>華邦電上沖下洗！罪魁禍首是「它」 55萬股東白忙一場</w:t>
            </w:r>
          </w:p>
        </w:tc>
        <w:tc>
          <w:tcPr>
            <w:tcW w:type="dxa" w:w="2160"/>
          </w:tcPr>
          <w:p>
            <w:r>
              <w:rPr>
                <w:sz w:val="16"/>
              </w:rPr>
              <w:t>2026-08-13</w:t>
            </w:r>
          </w:p>
        </w:tc>
        <w:tc>
          <w:tcPr>
            <w:tcW w:type="dxa" w:w="2160"/>
          </w:tcPr>
          <w:p>
            <w:r>
              <w:rPr>
                <w:sz w:val="16"/>
              </w:rPr>
              <w:t>https://ec.ltn.com.tw/article/breakingnews/5538824</w:t>
            </w:r>
          </w:p>
        </w:tc>
      </w:tr>
      <w:tr>
        <w:tc>
          <w:tcPr>
            <w:tcW w:type="dxa" w:w="2160"/>
          </w:tcPr>
          <w:p>
            <w:r>
              <w:rPr>
                <w:sz w:val="16"/>
              </w:rPr>
              <w:t>自由時報電子報</w:t>
            </w:r>
          </w:p>
        </w:tc>
        <w:tc>
          <w:tcPr>
            <w:tcW w:type="dxa" w:w="2160"/>
          </w:tcPr>
          <w:p>
            <w:r>
              <w:rPr>
                <w:sz w:val="16"/>
              </w:rPr>
              <w:t>助弱勢孩子「教育翻轉人生」 從礦工到「亞洲保險王」蔡合城辭世</w:t>
            </w:r>
          </w:p>
        </w:tc>
        <w:tc>
          <w:tcPr>
            <w:tcW w:type="dxa" w:w="2160"/>
          </w:tcPr>
          <w:p>
            <w:r>
              <w:rPr>
                <w:sz w:val="16"/>
              </w:rPr>
              <w:t>2026-08-13</w:t>
            </w:r>
          </w:p>
        </w:tc>
        <w:tc>
          <w:tcPr>
            <w:tcW w:type="dxa" w:w="2160"/>
          </w:tcPr>
          <w:p>
            <w:r>
              <w:rPr>
                <w:sz w:val="16"/>
              </w:rPr>
              <w:t>https://news.ltn.com.tw/news/life/breakingnews/5538790</w:t>
            </w:r>
          </w:p>
        </w:tc>
      </w:tr>
      <w:tr>
        <w:tc>
          <w:tcPr>
            <w:tcW w:type="dxa" w:w="2160"/>
          </w:tcPr>
          <w:p>
            <w:r>
              <w:rPr>
                <w:sz w:val="16"/>
              </w:rPr>
              <w:t>自由時報電子報</w:t>
            </w:r>
          </w:p>
        </w:tc>
        <w:tc>
          <w:tcPr>
            <w:tcW w:type="dxa" w:w="2160"/>
          </w:tcPr>
          <w:p>
            <w:r>
              <w:rPr>
                <w:sz w:val="16"/>
              </w:rPr>
              <w:t>AIT臉書文震碎中國玻璃心 官媒跳腳大罵谷立言「沒安好心」</w:t>
            </w:r>
          </w:p>
        </w:tc>
        <w:tc>
          <w:tcPr>
            <w:tcW w:type="dxa" w:w="2160"/>
          </w:tcPr>
          <w:p>
            <w:r>
              <w:rPr>
                <w:sz w:val="16"/>
              </w:rPr>
              <w:t>2026-08-13</w:t>
            </w:r>
          </w:p>
        </w:tc>
        <w:tc>
          <w:tcPr>
            <w:tcW w:type="dxa" w:w="2160"/>
          </w:tcPr>
          <w:p>
            <w:r>
              <w:rPr>
                <w:sz w:val="16"/>
              </w:rPr>
              <w:t>https://news.ltn.com.tw/news/politics/breakingnews/5538730</w:t>
            </w:r>
          </w:p>
        </w:tc>
      </w:tr>
      <w:tr>
        <w:tc>
          <w:tcPr>
            <w:tcW w:type="dxa" w:w="2160"/>
          </w:tcPr>
          <w:p>
            <w:r>
              <w:rPr>
                <w:sz w:val="16"/>
              </w:rPr>
              <w:t>自由時報電子報</w:t>
            </w:r>
          </w:p>
        </w:tc>
        <w:tc>
          <w:tcPr>
            <w:tcW w:type="dxa" w:w="2160"/>
          </w:tcPr>
          <w:p>
            <w:r>
              <w:rPr>
                <w:sz w:val="16"/>
              </w:rPr>
              <w:t>饒慶鈴錄影參與「海峽論壇」沒提政治  陸委會不予處分</w:t>
            </w:r>
          </w:p>
        </w:tc>
        <w:tc>
          <w:tcPr>
            <w:tcW w:type="dxa" w:w="2160"/>
          </w:tcPr>
          <w:p>
            <w:r>
              <w:rPr>
                <w:sz w:val="16"/>
              </w:rPr>
              <w:t>2026-08-13</w:t>
            </w:r>
          </w:p>
        </w:tc>
        <w:tc>
          <w:tcPr>
            <w:tcW w:type="dxa" w:w="2160"/>
          </w:tcPr>
          <w:p>
            <w:r>
              <w:rPr>
                <w:sz w:val="16"/>
              </w:rPr>
              <w:t>https://news.ltn.com.tw/news/politics/breakingnews/5538816</w:t>
            </w:r>
          </w:p>
        </w:tc>
      </w:tr>
      <w:tr>
        <w:tc>
          <w:tcPr>
            <w:tcW w:type="dxa" w:w="2160"/>
          </w:tcPr>
          <w:p>
            <w:r>
              <w:rPr>
                <w:sz w:val="16"/>
              </w:rPr>
              <w:t>自由時報電子報</w:t>
            </w:r>
          </w:p>
        </w:tc>
        <w:tc>
          <w:tcPr>
            <w:tcW w:type="dxa" w:w="2160"/>
          </w:tcPr>
          <w:p>
            <w:r>
              <w:rPr>
                <w:sz w:val="16"/>
              </w:rPr>
              <w:t>陳幸妤驚爆離婚！趙建銘昔日恩師侯勝茂回應了</w:t>
            </w:r>
          </w:p>
        </w:tc>
        <w:tc>
          <w:tcPr>
            <w:tcW w:type="dxa" w:w="2160"/>
          </w:tcPr>
          <w:p>
            <w:r>
              <w:rPr>
                <w:sz w:val="16"/>
              </w:rPr>
              <w:t>2026-08-13</w:t>
            </w:r>
          </w:p>
        </w:tc>
        <w:tc>
          <w:tcPr>
            <w:tcW w:type="dxa" w:w="2160"/>
          </w:tcPr>
          <w:p>
            <w:r>
              <w:rPr>
                <w:sz w:val="16"/>
              </w:rPr>
              <w:t>https://news.ltn.com.tw/news/politics/breakingnews/5538825</w:t>
            </w:r>
          </w:p>
        </w:tc>
      </w:tr>
      <w:tr>
        <w:tc>
          <w:tcPr>
            <w:tcW w:type="dxa" w:w="2160"/>
          </w:tcPr>
          <w:p>
            <w:r>
              <w:rPr>
                <w:sz w:val="16"/>
              </w:rPr>
              <w:t>自由時報電子報</w:t>
            </w:r>
          </w:p>
        </w:tc>
        <w:tc>
          <w:tcPr>
            <w:tcW w:type="dxa" w:w="2160"/>
          </w:tcPr>
          <w:p>
            <w:r>
              <w:rPr>
                <w:sz w:val="16"/>
              </w:rPr>
              <w:t>東南亞資料中心需求強勁 東元下半年更旺</w:t>
            </w:r>
          </w:p>
        </w:tc>
        <w:tc>
          <w:tcPr>
            <w:tcW w:type="dxa" w:w="2160"/>
          </w:tcPr>
          <w:p>
            <w:r>
              <w:rPr>
                <w:sz w:val="16"/>
              </w:rPr>
              <w:t>2026-08-13</w:t>
            </w:r>
          </w:p>
        </w:tc>
        <w:tc>
          <w:tcPr>
            <w:tcW w:type="dxa" w:w="2160"/>
          </w:tcPr>
          <w:p>
            <w:r>
              <w:rPr>
                <w:sz w:val="16"/>
              </w:rPr>
              <w:t>https://ec.ltn.com.tw/article/breakingnews/5538818</w:t>
            </w:r>
          </w:p>
        </w:tc>
      </w:tr>
      <w:tr>
        <w:tc>
          <w:tcPr>
            <w:tcW w:type="dxa" w:w="2160"/>
          </w:tcPr>
          <w:p>
            <w:r>
              <w:rPr>
                <w:sz w:val="16"/>
              </w:rPr>
              <w:t>自由時報電子報</w:t>
            </w:r>
          </w:p>
        </w:tc>
        <w:tc>
          <w:tcPr>
            <w:tcW w:type="dxa" w:w="2160"/>
          </w:tcPr>
          <w:p>
            <w:r>
              <w:rPr>
                <w:sz w:val="16"/>
              </w:rPr>
              <w:t>媒體人爆趙建銘與陳幸妤大不同！愛跟漂亮女記者互動</w:t>
            </w:r>
          </w:p>
        </w:tc>
        <w:tc>
          <w:tcPr>
            <w:tcW w:type="dxa" w:w="2160"/>
          </w:tcPr>
          <w:p>
            <w:r>
              <w:rPr>
                <w:sz w:val="16"/>
              </w:rPr>
              <w:t>2026-08-13</w:t>
            </w:r>
          </w:p>
        </w:tc>
        <w:tc>
          <w:tcPr>
            <w:tcW w:type="dxa" w:w="2160"/>
          </w:tcPr>
          <w:p>
            <w:r>
              <w:rPr>
                <w:sz w:val="16"/>
              </w:rPr>
              <w:t>https://news.ltn.com.tw/news/politics/breakingnews/5538507</w:t>
            </w:r>
          </w:p>
        </w:tc>
      </w:tr>
      <w:tr>
        <w:tc>
          <w:tcPr>
            <w:tcW w:type="dxa" w:w="2160"/>
          </w:tcPr>
          <w:p>
            <w:r>
              <w:rPr>
                <w:sz w:val="16"/>
              </w:rPr>
              <w:t>自由時報電子報</w:t>
            </w:r>
          </w:p>
        </w:tc>
        <w:tc>
          <w:tcPr>
            <w:tcW w:type="dxa" w:w="2160"/>
          </w:tcPr>
          <w:p>
            <w:r>
              <w:rPr>
                <w:sz w:val="16"/>
              </w:rPr>
              <w:t>外資狂買756億！記憶體大爆發 這檔2天敲逾17萬最搶手</w:t>
            </w:r>
          </w:p>
        </w:tc>
        <w:tc>
          <w:tcPr>
            <w:tcW w:type="dxa" w:w="2160"/>
          </w:tcPr>
          <w:p>
            <w:r>
              <w:rPr>
                <w:sz w:val="16"/>
              </w:rPr>
              <w:t>2026-08-13</w:t>
            </w:r>
          </w:p>
        </w:tc>
        <w:tc>
          <w:tcPr>
            <w:tcW w:type="dxa" w:w="2160"/>
          </w:tcPr>
          <w:p>
            <w:r>
              <w:rPr>
                <w:sz w:val="16"/>
              </w:rPr>
              <w:t>https://ec.ltn.com.tw/article/breakingnews/5538854</w:t>
            </w:r>
          </w:p>
        </w:tc>
      </w:tr>
      <w:tr>
        <w:tc>
          <w:tcPr>
            <w:tcW w:type="dxa" w:w="2160"/>
          </w:tcPr>
          <w:p>
            <w:r>
              <w:rPr>
                <w:sz w:val="16"/>
              </w:rPr>
              <w:t>自由時報電子報</w:t>
            </w:r>
          </w:p>
        </w:tc>
        <w:tc>
          <w:tcPr>
            <w:tcW w:type="dxa" w:w="2160"/>
          </w:tcPr>
          <w:p>
            <w:r>
              <w:rPr>
                <w:sz w:val="16"/>
              </w:rPr>
              <w:t>又是AI農場粉專？ 「跨國打工→釣魚」1個月增30萬粉絲 標配全是正妹頭貼</w:t>
            </w:r>
          </w:p>
        </w:tc>
        <w:tc>
          <w:tcPr>
            <w:tcW w:type="dxa" w:w="2160"/>
          </w:tcPr>
          <w:p>
            <w:r>
              <w:rPr>
                <w:sz w:val="16"/>
              </w:rPr>
              <w:t>2026-08-13</w:t>
            </w:r>
          </w:p>
        </w:tc>
        <w:tc>
          <w:tcPr>
            <w:tcW w:type="dxa" w:w="2160"/>
          </w:tcPr>
          <w:p>
            <w:r>
              <w:rPr>
                <w:sz w:val="16"/>
              </w:rPr>
              <w:t>https://news.ltn.com.tw/news/life/breakingnews/5538510</w:t>
            </w:r>
          </w:p>
        </w:tc>
      </w:tr>
      <w:tr>
        <w:tc>
          <w:tcPr>
            <w:tcW w:type="dxa" w:w="2160"/>
          </w:tcPr>
          <w:p>
            <w:r>
              <w:rPr>
                <w:sz w:val="16"/>
              </w:rPr>
              <w:t>自由時報電子報</w:t>
            </w:r>
          </w:p>
        </w:tc>
        <w:tc>
          <w:tcPr>
            <w:tcW w:type="dxa" w:w="2160"/>
          </w:tcPr>
          <w:p>
            <w:r>
              <w:rPr>
                <w:sz w:val="16"/>
              </w:rPr>
              <w:t>陳幸妤離婚！網友湧入分享診所就醫經驗  有人籲勿急著定罪</w:t>
            </w:r>
          </w:p>
        </w:tc>
        <w:tc>
          <w:tcPr>
            <w:tcW w:type="dxa" w:w="2160"/>
          </w:tcPr>
          <w:p>
            <w:r>
              <w:rPr>
                <w:sz w:val="16"/>
              </w:rPr>
              <w:t>2026-08-13</w:t>
            </w:r>
          </w:p>
        </w:tc>
        <w:tc>
          <w:tcPr>
            <w:tcW w:type="dxa" w:w="2160"/>
          </w:tcPr>
          <w:p>
            <w:r>
              <w:rPr>
                <w:sz w:val="16"/>
              </w:rPr>
              <w:t>https://news.ltn.com.tw/news/politics/breakingnews/5538820</w:t>
            </w:r>
          </w:p>
        </w:tc>
      </w:tr>
      <w:tr>
        <w:tc>
          <w:tcPr>
            <w:tcW w:type="dxa" w:w="2160"/>
          </w:tcPr>
          <w:p>
            <w:r>
              <w:rPr>
                <w:sz w:val="16"/>
              </w:rPr>
              <w:t>自由時報電子報</w:t>
            </w:r>
          </w:p>
        </w:tc>
        <w:tc>
          <w:tcPr>
            <w:tcW w:type="dxa" w:w="2160"/>
          </w:tcPr>
          <w:p>
            <w:r>
              <w:rPr>
                <w:sz w:val="16"/>
              </w:rPr>
              <w:t>討海也能看醫生 遠端醫療補助遠洋漁船每船每年最高10萬元</w:t>
            </w:r>
          </w:p>
        </w:tc>
        <w:tc>
          <w:tcPr>
            <w:tcW w:type="dxa" w:w="2160"/>
          </w:tcPr>
          <w:p>
            <w:r>
              <w:rPr>
                <w:sz w:val="16"/>
              </w:rPr>
              <w:t>2026-08-13</w:t>
            </w:r>
          </w:p>
        </w:tc>
        <w:tc>
          <w:tcPr>
            <w:tcW w:type="dxa" w:w="2160"/>
          </w:tcPr>
          <w:p>
            <w:r>
              <w:rPr>
                <w:sz w:val="16"/>
              </w:rPr>
              <w:t>https://news.ltn.com.tw/news/life/breakingnews/5538804</w:t>
            </w:r>
          </w:p>
        </w:tc>
      </w:tr>
      <w:tr>
        <w:tc>
          <w:tcPr>
            <w:tcW w:type="dxa" w:w="2160"/>
          </w:tcPr>
          <w:p>
            <w:r>
              <w:rPr>
                <w:sz w:val="16"/>
              </w:rPr>
              <w:t>自由時報電子報</w:t>
            </w:r>
          </w:p>
        </w:tc>
        <w:tc>
          <w:tcPr>
            <w:tcW w:type="dxa" w:w="2160"/>
          </w:tcPr>
          <w:p>
            <w:r>
              <w:rPr>
                <w:sz w:val="16"/>
              </w:rPr>
              <w:t>藍改凍結422億無人機預算 莊瑞雄：晚一年恐落後國際一個世代</w:t>
            </w:r>
          </w:p>
        </w:tc>
        <w:tc>
          <w:tcPr>
            <w:tcW w:type="dxa" w:w="2160"/>
          </w:tcPr>
          <w:p>
            <w:r>
              <w:rPr>
                <w:sz w:val="16"/>
              </w:rPr>
              <w:t>2026-08-13</w:t>
            </w:r>
          </w:p>
        </w:tc>
        <w:tc>
          <w:tcPr>
            <w:tcW w:type="dxa" w:w="2160"/>
          </w:tcPr>
          <w:p>
            <w:r>
              <w:rPr>
                <w:sz w:val="16"/>
              </w:rPr>
              <w:t>https://news.ltn.com.tw/news/politics/breakingnews/5538817</w:t>
            </w:r>
          </w:p>
        </w:tc>
      </w:tr>
      <w:tr>
        <w:tc>
          <w:tcPr>
            <w:tcW w:type="dxa" w:w="2160"/>
          </w:tcPr>
          <w:p>
            <w:r>
              <w:rPr>
                <w:sz w:val="16"/>
              </w:rPr>
              <w:t>自由時報電子報</w:t>
            </w:r>
          </w:p>
        </w:tc>
        <w:tc>
          <w:tcPr>
            <w:tcW w:type="dxa" w:w="2160"/>
          </w:tcPr>
          <w:p>
            <w:r>
              <w:rPr>
                <w:sz w:val="16"/>
              </w:rPr>
              <w:t>蔣萬安推「每校8萬」聘法律顧問護教師 律師轟：完全不懂資源配置</w:t>
            </w:r>
          </w:p>
        </w:tc>
        <w:tc>
          <w:tcPr>
            <w:tcW w:type="dxa" w:w="2160"/>
          </w:tcPr>
          <w:p>
            <w:r>
              <w:rPr>
                <w:sz w:val="16"/>
              </w:rPr>
              <w:t>2026-08-13</w:t>
            </w:r>
          </w:p>
        </w:tc>
        <w:tc>
          <w:tcPr>
            <w:tcW w:type="dxa" w:w="2160"/>
          </w:tcPr>
          <w:p>
            <w:r>
              <w:rPr>
                <w:sz w:val="16"/>
              </w:rPr>
              <w:t>https://news.ltn.com.tw/news/politics/breakingnews/5538786</w:t>
            </w:r>
          </w:p>
        </w:tc>
      </w:tr>
      <w:tr>
        <w:tc>
          <w:tcPr>
            <w:tcW w:type="dxa" w:w="2160"/>
          </w:tcPr>
          <w:p>
            <w:r>
              <w:rPr>
                <w:sz w:val="16"/>
              </w:rPr>
              <w:t>自由時報電子報</w:t>
            </w:r>
          </w:p>
        </w:tc>
        <w:tc>
          <w:tcPr>
            <w:tcW w:type="dxa" w:w="2160"/>
          </w:tcPr>
          <w:p>
            <w:r>
              <w:rPr>
                <w:sz w:val="16"/>
              </w:rPr>
              <w:t>國泰金前7月獲利873億  保留盈餘影響數1870億創新高</w:t>
            </w:r>
          </w:p>
        </w:tc>
        <w:tc>
          <w:tcPr>
            <w:tcW w:type="dxa" w:w="2160"/>
          </w:tcPr>
          <w:p>
            <w:r>
              <w:rPr>
                <w:sz w:val="16"/>
              </w:rPr>
              <w:t>2026-08-13</w:t>
            </w:r>
          </w:p>
        </w:tc>
        <w:tc>
          <w:tcPr>
            <w:tcW w:type="dxa" w:w="2160"/>
          </w:tcPr>
          <w:p>
            <w:r>
              <w:rPr>
                <w:sz w:val="16"/>
              </w:rPr>
              <w:t>https://ec.ltn.com.tw/article/breakingnews/5538845</w:t>
            </w:r>
          </w:p>
        </w:tc>
      </w:tr>
      <w:tr>
        <w:tc>
          <w:tcPr>
            <w:tcW w:type="dxa" w:w="2160"/>
          </w:tcPr>
          <w:p>
            <w:r>
              <w:rPr>
                <w:sz w:val="16"/>
              </w:rPr>
              <w:t>自由時報電子報</w:t>
            </w:r>
          </w:p>
        </w:tc>
        <w:tc>
          <w:tcPr>
            <w:tcW w:type="dxa" w:w="2160"/>
          </w:tcPr>
          <w:p>
            <w:r>
              <w:rPr>
                <w:sz w:val="16"/>
              </w:rPr>
              <w:t>廣達AI需求看到2028年 財務長：展望非常振奮</w:t>
            </w:r>
          </w:p>
        </w:tc>
        <w:tc>
          <w:tcPr>
            <w:tcW w:type="dxa" w:w="2160"/>
          </w:tcPr>
          <w:p>
            <w:r>
              <w:rPr>
                <w:sz w:val="16"/>
              </w:rPr>
              <w:t>2026-08-13</w:t>
            </w:r>
          </w:p>
        </w:tc>
        <w:tc>
          <w:tcPr>
            <w:tcW w:type="dxa" w:w="2160"/>
          </w:tcPr>
          <w:p>
            <w:r>
              <w:rPr>
                <w:sz w:val="16"/>
              </w:rPr>
              <w:t>https://ec.ltn.com.tw/article/breakingnews/5538846</w:t>
            </w:r>
          </w:p>
        </w:tc>
      </w:tr>
      <w:tr>
        <w:tc>
          <w:tcPr>
            <w:tcW w:type="dxa" w:w="2160"/>
          </w:tcPr>
          <w:p>
            <w:r>
              <w:rPr>
                <w:sz w:val="16"/>
              </w:rPr>
              <w:t>自由時報電子報</w:t>
            </w:r>
          </w:p>
        </w:tc>
        <w:tc>
          <w:tcPr>
            <w:tcW w:type="dxa" w:w="2160"/>
          </w:tcPr>
          <w:p>
            <w:r>
              <w:rPr>
                <w:sz w:val="16"/>
              </w:rPr>
              <w:t>台股漲503點鴻海卻大翻車！兇手抓到了 逾百萬股東心碎</w:t>
            </w:r>
          </w:p>
        </w:tc>
        <w:tc>
          <w:tcPr>
            <w:tcW w:type="dxa" w:w="2160"/>
          </w:tcPr>
          <w:p>
            <w:r>
              <w:rPr>
                <w:sz w:val="16"/>
              </w:rPr>
              <w:t>2026-08-13</w:t>
            </w:r>
          </w:p>
        </w:tc>
        <w:tc>
          <w:tcPr>
            <w:tcW w:type="dxa" w:w="2160"/>
          </w:tcPr>
          <w:p>
            <w:r>
              <w:rPr>
                <w:sz w:val="16"/>
              </w:rPr>
              <w:t>https://ec.ltn.com.tw/article/breakingnews/5538883</w:t>
            </w:r>
          </w:p>
        </w:tc>
      </w:tr>
      <w:tr>
        <w:tc>
          <w:tcPr>
            <w:tcW w:type="dxa" w:w="2160"/>
          </w:tcPr>
          <w:p>
            <w:r>
              <w:rPr>
                <w:sz w:val="16"/>
              </w:rPr>
              <w:t>自由時報電子報</w:t>
            </w:r>
          </w:p>
        </w:tc>
        <w:tc>
          <w:tcPr>
            <w:tcW w:type="dxa" w:w="2160"/>
          </w:tcPr>
          <w:p>
            <w:r>
              <w:rPr>
                <w:sz w:val="16"/>
              </w:rPr>
              <w:t>工程師零食藏攝影機竊南亞科營業秘密 欲投奔中國謀取高薪被抓包起訴</w:t>
            </w:r>
          </w:p>
        </w:tc>
        <w:tc>
          <w:tcPr>
            <w:tcW w:type="dxa" w:w="2160"/>
          </w:tcPr>
          <w:p>
            <w:r>
              <w:rPr>
                <w:sz w:val="16"/>
              </w:rPr>
              <w:t>2026-08-13</w:t>
            </w:r>
          </w:p>
        </w:tc>
        <w:tc>
          <w:tcPr>
            <w:tcW w:type="dxa" w:w="2160"/>
          </w:tcPr>
          <w:p>
            <w:r>
              <w:rPr>
                <w:sz w:val="16"/>
              </w:rPr>
              <w:t>https://ec.ltn.com.tw/article/breakingnews/5538856</w:t>
            </w:r>
          </w:p>
        </w:tc>
      </w:tr>
      <w:tr>
        <w:tc>
          <w:tcPr>
            <w:tcW w:type="dxa" w:w="2160"/>
          </w:tcPr>
          <w:p>
            <w:r>
              <w:rPr>
                <w:sz w:val="16"/>
              </w:rPr>
              <w:t>自由時報電子報</w:t>
            </w:r>
          </w:p>
        </w:tc>
        <w:tc>
          <w:tcPr>
            <w:tcW w:type="dxa" w:w="2160"/>
          </w:tcPr>
          <w:p>
            <w:r>
              <w:rPr>
                <w:sz w:val="16"/>
              </w:rPr>
              <w:t>視察宜蘭城鎮韌性演習 鄭麗君：強化5項不中斷，打造韌性臺灣</w:t>
            </w:r>
          </w:p>
        </w:tc>
        <w:tc>
          <w:tcPr>
            <w:tcW w:type="dxa" w:w="2160"/>
          </w:tcPr>
          <w:p>
            <w:r>
              <w:rPr>
                <w:sz w:val="16"/>
              </w:rPr>
              <w:t>2026-08-13</w:t>
            </w:r>
          </w:p>
        </w:tc>
        <w:tc>
          <w:tcPr>
            <w:tcW w:type="dxa" w:w="2160"/>
          </w:tcPr>
          <w:p>
            <w:r>
              <w:rPr>
                <w:sz w:val="16"/>
              </w:rPr>
              <w:t>https://news.ltn.com.tw/news/politics/breakingnews/5538860</w:t>
            </w:r>
          </w:p>
        </w:tc>
      </w:tr>
      <w:tr>
        <w:tc>
          <w:tcPr>
            <w:tcW w:type="dxa" w:w="2160"/>
          </w:tcPr>
          <w:p>
            <w:r>
              <w:rPr>
                <w:sz w:val="16"/>
              </w:rPr>
              <w:t>自由時報電子報</w:t>
            </w:r>
          </w:p>
        </w:tc>
        <w:tc>
          <w:tcPr>
            <w:tcW w:type="dxa" w:w="2160"/>
          </w:tcPr>
          <w:p>
            <w:r>
              <w:rPr>
                <w:sz w:val="16"/>
              </w:rPr>
              <w:t>惹怒韓國瑜！傅崐萁連5次缺席協商 傳與「她」有關</w:t>
            </w:r>
          </w:p>
        </w:tc>
        <w:tc>
          <w:tcPr>
            <w:tcW w:type="dxa" w:w="2160"/>
          </w:tcPr>
          <w:p>
            <w:r>
              <w:rPr>
                <w:sz w:val="16"/>
              </w:rPr>
              <w:t>2026-08-13</w:t>
            </w:r>
          </w:p>
        </w:tc>
        <w:tc>
          <w:tcPr>
            <w:tcW w:type="dxa" w:w="2160"/>
          </w:tcPr>
          <w:p>
            <w:r>
              <w:rPr>
                <w:sz w:val="16"/>
              </w:rPr>
              <w:t>https://news.ltn.com.tw/news/politics/breakingnews/5538871</w:t>
            </w:r>
          </w:p>
        </w:tc>
      </w:tr>
      <w:tr>
        <w:tc>
          <w:tcPr>
            <w:tcW w:type="dxa" w:w="2160"/>
          </w:tcPr>
          <w:p>
            <w:r>
              <w:rPr>
                <w:sz w:val="16"/>
              </w:rPr>
              <w:t>自由時報電子報</w:t>
            </w:r>
          </w:p>
        </w:tc>
        <w:tc>
          <w:tcPr>
            <w:tcW w:type="dxa" w:w="2160"/>
          </w:tcPr>
          <w:p>
            <w:r>
              <w:rPr>
                <w:sz w:val="16"/>
              </w:rPr>
              <w:t>群聯Q2每股大賺118.57元創新高！上半年每股配發60元現金股利</w:t>
            </w:r>
          </w:p>
        </w:tc>
        <w:tc>
          <w:tcPr>
            <w:tcW w:type="dxa" w:w="2160"/>
          </w:tcPr>
          <w:p>
            <w:r>
              <w:rPr>
                <w:sz w:val="16"/>
              </w:rPr>
              <w:t>2026-08-13</w:t>
            </w:r>
          </w:p>
        </w:tc>
        <w:tc>
          <w:tcPr>
            <w:tcW w:type="dxa" w:w="2160"/>
          </w:tcPr>
          <w:p>
            <w:r>
              <w:rPr>
                <w:sz w:val="16"/>
              </w:rPr>
              <w:t>https://ec.ltn.com.tw/article/breakingnews/5538903</w:t>
            </w:r>
          </w:p>
        </w:tc>
      </w:tr>
      <w:tr>
        <w:tc>
          <w:tcPr>
            <w:tcW w:type="dxa" w:w="2160"/>
          </w:tcPr>
          <w:p>
            <w:r>
              <w:rPr>
                <w:sz w:val="16"/>
              </w:rPr>
              <w:t>自由時報電子報</w:t>
            </w:r>
          </w:p>
        </w:tc>
        <w:tc>
          <w:tcPr>
            <w:tcW w:type="dxa" w:w="2160"/>
          </w:tcPr>
          <w:p>
            <w:r>
              <w:rPr>
                <w:sz w:val="16"/>
              </w:rPr>
              <w:t>長興加碼全球布局 擴建乾膜光阻與特用材料產能</w:t>
            </w:r>
          </w:p>
        </w:tc>
        <w:tc>
          <w:tcPr>
            <w:tcW w:type="dxa" w:w="2160"/>
          </w:tcPr>
          <w:p>
            <w:r>
              <w:rPr>
                <w:sz w:val="16"/>
              </w:rPr>
              <w:t>2026-08-13</w:t>
            </w:r>
          </w:p>
        </w:tc>
        <w:tc>
          <w:tcPr>
            <w:tcW w:type="dxa" w:w="2160"/>
          </w:tcPr>
          <w:p>
            <w:r>
              <w:rPr>
                <w:sz w:val="16"/>
              </w:rPr>
              <w:t>https://ec.ltn.com.tw/article/breakingnews/5538898</w:t>
            </w:r>
          </w:p>
        </w:tc>
      </w:tr>
      <w:tr>
        <w:tc>
          <w:tcPr>
            <w:tcW w:type="dxa" w:w="2160"/>
          </w:tcPr>
          <w:p>
            <w:r>
              <w:rPr>
                <w:sz w:val="16"/>
              </w:rPr>
              <w:t>自由時報電子報</w:t>
            </w:r>
          </w:p>
        </w:tc>
        <w:tc>
          <w:tcPr>
            <w:tcW w:type="dxa" w:w="2160"/>
          </w:tcPr>
          <w:p>
            <w:r>
              <w:rPr>
                <w:sz w:val="16"/>
              </w:rPr>
              <w:t>宜特下半年營收逐季走高 Q3毛利率可望持續向上</w:t>
            </w:r>
          </w:p>
        </w:tc>
        <w:tc>
          <w:tcPr>
            <w:tcW w:type="dxa" w:w="2160"/>
          </w:tcPr>
          <w:p>
            <w:r>
              <w:rPr>
                <w:sz w:val="16"/>
              </w:rPr>
              <w:t>2026-08-13</w:t>
            </w:r>
          </w:p>
        </w:tc>
        <w:tc>
          <w:tcPr>
            <w:tcW w:type="dxa" w:w="2160"/>
          </w:tcPr>
          <w:p>
            <w:r>
              <w:rPr>
                <w:sz w:val="16"/>
              </w:rPr>
              <w:t>https://ec.ltn.com.tw/article/breakingnews/5538930</w:t>
            </w:r>
          </w:p>
        </w:tc>
      </w:tr>
      <w:tr>
        <w:tc>
          <w:tcPr>
            <w:tcW w:type="dxa" w:w="2160"/>
          </w:tcPr>
          <w:p>
            <w:r>
              <w:rPr>
                <w:sz w:val="16"/>
              </w:rPr>
              <w:t>自由時報電子報</w:t>
            </w:r>
          </w:p>
        </w:tc>
        <w:tc>
          <w:tcPr>
            <w:tcW w:type="dxa" w:w="2160"/>
          </w:tcPr>
          <w:p>
            <w:r>
              <w:rPr>
                <w:sz w:val="16"/>
              </w:rPr>
              <w:t>韓國瑜勸過也沒用！藍白執意大砍總統府國務機要費</w:t>
            </w:r>
          </w:p>
        </w:tc>
        <w:tc>
          <w:tcPr>
            <w:tcW w:type="dxa" w:w="2160"/>
          </w:tcPr>
          <w:p>
            <w:r>
              <w:rPr>
                <w:sz w:val="16"/>
              </w:rPr>
              <w:t>2026-08-13</w:t>
            </w:r>
          </w:p>
        </w:tc>
        <w:tc>
          <w:tcPr>
            <w:tcW w:type="dxa" w:w="2160"/>
          </w:tcPr>
          <w:p>
            <w:r>
              <w:rPr>
                <w:sz w:val="16"/>
              </w:rPr>
              <w:t>https://news.ltn.com.tw/news/politics/breakingnews/5538945</w:t>
            </w:r>
          </w:p>
        </w:tc>
      </w:tr>
      <w:tr>
        <w:tc>
          <w:tcPr>
            <w:tcW w:type="dxa" w:w="2160"/>
          </w:tcPr>
          <w:p>
            <w:r>
              <w:rPr>
                <w:sz w:val="16"/>
              </w:rPr>
              <w:t>自由時報電子報</w:t>
            </w:r>
          </w:p>
        </w:tc>
        <w:tc>
          <w:tcPr>
            <w:tcW w:type="dxa" w:w="2160"/>
          </w:tcPr>
          <w:p>
            <w:r>
              <w:rPr>
                <w:sz w:val="16"/>
              </w:rPr>
              <w:t>星宇「台中-名古屋」10/25開航  搭配這航點「不走回頭路」解鎖北陸</w:t>
            </w:r>
          </w:p>
        </w:tc>
        <w:tc>
          <w:tcPr>
            <w:tcW w:type="dxa" w:w="2160"/>
          </w:tcPr>
          <w:p>
            <w:r>
              <w:rPr>
                <w:sz w:val="16"/>
              </w:rPr>
              <w:t>2026-08-13</w:t>
            </w:r>
          </w:p>
        </w:tc>
        <w:tc>
          <w:tcPr>
            <w:tcW w:type="dxa" w:w="2160"/>
          </w:tcPr>
          <w:p>
            <w:r>
              <w:rPr>
                <w:sz w:val="16"/>
              </w:rPr>
              <w:t>https://news.ltn.com.tw/news/life/breakingnews/5538901</w:t>
            </w:r>
          </w:p>
        </w:tc>
      </w:tr>
      <w:tr>
        <w:tc>
          <w:tcPr>
            <w:tcW w:type="dxa" w:w="2160"/>
          </w:tcPr>
          <w:p>
            <w:r>
              <w:rPr>
                <w:sz w:val="16"/>
              </w:rPr>
              <w:t>自由時報電子報</w:t>
            </w:r>
          </w:p>
        </w:tc>
        <w:tc>
          <w:tcPr>
            <w:tcW w:type="dxa" w:w="2160"/>
          </w:tcPr>
          <w:p>
            <w:r>
              <w:rPr>
                <w:sz w:val="16"/>
              </w:rPr>
              <w:t>馬文君批國防預算暴增卻不照顧軍人 遭駁數據「重複計算」</w:t>
            </w:r>
          </w:p>
        </w:tc>
        <w:tc>
          <w:tcPr>
            <w:tcW w:type="dxa" w:w="2160"/>
          </w:tcPr>
          <w:p>
            <w:r>
              <w:rPr>
                <w:sz w:val="16"/>
              </w:rPr>
              <w:t>2026-08-13</w:t>
            </w:r>
          </w:p>
        </w:tc>
        <w:tc>
          <w:tcPr>
            <w:tcW w:type="dxa" w:w="2160"/>
          </w:tcPr>
          <w:p>
            <w:r>
              <w:rPr>
                <w:sz w:val="16"/>
              </w:rPr>
              <w:t>https://news.ltn.com.tw/news/politics/breakingnews/5538893</w:t>
            </w:r>
          </w:p>
        </w:tc>
      </w:tr>
      <w:tr>
        <w:tc>
          <w:tcPr>
            <w:tcW w:type="dxa" w:w="2160"/>
          </w:tcPr>
          <w:p>
            <w:r>
              <w:rPr>
                <w:sz w:val="16"/>
              </w:rPr>
              <w:t>自由時報電子報</w:t>
            </w:r>
          </w:p>
        </w:tc>
        <w:tc>
          <w:tcPr>
            <w:tcW w:type="dxa" w:w="2160"/>
          </w:tcPr>
          <w:p>
            <w:r>
              <w:rPr>
                <w:sz w:val="16"/>
              </w:rPr>
              <w:t>外資大舉回補熱錢匯入！新台幣收32.168元、升幅居亞幣之冠</w:t>
            </w:r>
          </w:p>
        </w:tc>
        <w:tc>
          <w:tcPr>
            <w:tcW w:type="dxa" w:w="2160"/>
          </w:tcPr>
          <w:p>
            <w:r>
              <w:rPr>
                <w:sz w:val="16"/>
              </w:rPr>
              <w:t>2026-08-13</w:t>
            </w:r>
          </w:p>
        </w:tc>
        <w:tc>
          <w:tcPr>
            <w:tcW w:type="dxa" w:w="2160"/>
          </w:tcPr>
          <w:p>
            <w:r>
              <w:rPr>
                <w:sz w:val="16"/>
              </w:rPr>
              <w:t>https://ec.ltn.com.tw/article/breakingnews/5538965</w:t>
            </w:r>
          </w:p>
        </w:tc>
      </w:tr>
      <w:tr>
        <w:tc>
          <w:tcPr>
            <w:tcW w:type="dxa" w:w="2160"/>
          </w:tcPr>
          <w:p>
            <w:r>
              <w:rPr>
                <w:sz w:val="16"/>
              </w:rPr>
              <w:t>自由時報電子報</w:t>
            </w:r>
          </w:p>
        </w:tc>
        <w:tc>
          <w:tcPr>
            <w:tcW w:type="dxa" w:w="2160"/>
          </w:tcPr>
          <w:p>
            <w:r>
              <w:rPr>
                <w:sz w:val="16"/>
              </w:rPr>
              <w:t>台股居MSCI新興市場指數第1大！4檔入列前10大成分股  第1名不意外</w:t>
            </w:r>
          </w:p>
        </w:tc>
        <w:tc>
          <w:tcPr>
            <w:tcW w:type="dxa" w:w="2160"/>
          </w:tcPr>
          <w:p>
            <w:r>
              <w:rPr>
                <w:sz w:val="16"/>
              </w:rPr>
              <w:t>2026-08-13</w:t>
            </w:r>
          </w:p>
        </w:tc>
        <w:tc>
          <w:tcPr>
            <w:tcW w:type="dxa" w:w="2160"/>
          </w:tcPr>
          <w:p>
            <w:r>
              <w:rPr>
                <w:sz w:val="16"/>
              </w:rPr>
              <w:t>https://ec.ltn.com.tw/article/breakingnews/5538982</w:t>
            </w:r>
          </w:p>
        </w:tc>
      </w:tr>
      <w:tr>
        <w:tc>
          <w:tcPr>
            <w:tcW w:type="dxa" w:w="2160"/>
          </w:tcPr>
          <w:p>
            <w:r>
              <w:rPr>
                <w:sz w:val="16"/>
              </w:rPr>
              <w:t>自由時報電子報</w:t>
            </w:r>
          </w:p>
        </w:tc>
        <w:tc>
          <w:tcPr>
            <w:tcW w:type="dxa" w:w="2160"/>
          </w:tcPr>
          <w:p>
            <w:r>
              <w:rPr>
                <w:sz w:val="16"/>
              </w:rPr>
              <w:t>亞泥上半年每股賺2.13元 年增66％</w:t>
            </w:r>
          </w:p>
        </w:tc>
        <w:tc>
          <w:tcPr>
            <w:tcW w:type="dxa" w:w="2160"/>
          </w:tcPr>
          <w:p>
            <w:r>
              <w:rPr>
                <w:sz w:val="16"/>
              </w:rPr>
              <w:t>2026-08-13</w:t>
            </w:r>
          </w:p>
        </w:tc>
        <w:tc>
          <w:tcPr>
            <w:tcW w:type="dxa" w:w="2160"/>
          </w:tcPr>
          <w:p>
            <w:r>
              <w:rPr>
                <w:sz w:val="16"/>
              </w:rPr>
              <w:t>https://ec.ltn.com.tw/article/breakingnews/5538988</w:t>
            </w:r>
          </w:p>
        </w:tc>
      </w:tr>
      <w:tr>
        <w:tc>
          <w:tcPr>
            <w:tcW w:type="dxa" w:w="2160"/>
          </w:tcPr>
          <w:p>
            <w:r>
              <w:rPr>
                <w:sz w:val="16"/>
              </w:rPr>
              <w:t>自由時報電子報</w:t>
            </w:r>
          </w:p>
        </w:tc>
        <w:tc>
          <w:tcPr>
            <w:tcW w:type="dxa" w:w="2160"/>
          </w:tcPr>
          <w:p>
            <w:r>
              <w:rPr>
                <w:sz w:val="16"/>
              </w:rPr>
              <w:t>長榮海運第2季大賺160.34億元 年增46.33％</w:t>
            </w:r>
          </w:p>
        </w:tc>
        <w:tc>
          <w:tcPr>
            <w:tcW w:type="dxa" w:w="2160"/>
          </w:tcPr>
          <w:p>
            <w:r>
              <w:rPr>
                <w:sz w:val="16"/>
              </w:rPr>
              <w:t>2026-08-13</w:t>
            </w:r>
          </w:p>
        </w:tc>
        <w:tc>
          <w:tcPr>
            <w:tcW w:type="dxa" w:w="2160"/>
          </w:tcPr>
          <w:p>
            <w:r>
              <w:rPr>
                <w:sz w:val="16"/>
              </w:rPr>
              <w:t>https://ec.ltn.com.tw/article/breakingnews/5538981</w:t>
            </w:r>
          </w:p>
        </w:tc>
      </w:tr>
      <w:tr>
        <w:tc>
          <w:tcPr>
            <w:tcW w:type="dxa" w:w="2160"/>
          </w:tcPr>
          <w:p>
            <w:r>
              <w:rPr>
                <w:sz w:val="16"/>
              </w:rPr>
              <w:t>自由時報電子報</w:t>
            </w:r>
          </w:p>
        </w:tc>
        <w:tc>
          <w:tcPr>
            <w:tcW w:type="dxa" w:w="2160"/>
          </w:tcPr>
          <w:p>
            <w:r>
              <w:rPr>
                <w:sz w:val="16"/>
              </w:rPr>
              <w:t>家登Q2獲利季增1.17倍創新高、大賺逾半個股本 上半年擬配息10元</w:t>
            </w:r>
          </w:p>
        </w:tc>
        <w:tc>
          <w:tcPr>
            <w:tcW w:type="dxa" w:w="2160"/>
          </w:tcPr>
          <w:p>
            <w:r>
              <w:rPr>
                <w:sz w:val="16"/>
              </w:rPr>
              <w:t>2026-08-13</w:t>
            </w:r>
          </w:p>
        </w:tc>
        <w:tc>
          <w:tcPr>
            <w:tcW w:type="dxa" w:w="2160"/>
          </w:tcPr>
          <w:p>
            <w:r>
              <w:rPr>
                <w:sz w:val="16"/>
              </w:rPr>
              <w:t>https://ec.ltn.com.tw/article/breakingnews/5538994</w:t>
            </w:r>
          </w:p>
        </w:tc>
      </w:tr>
      <w:tr>
        <w:tc>
          <w:tcPr>
            <w:tcW w:type="dxa" w:w="2160"/>
          </w:tcPr>
          <w:p>
            <w:r>
              <w:rPr>
                <w:sz w:val="16"/>
              </w:rPr>
              <w:t>自由時報電子報</w:t>
            </w:r>
          </w:p>
        </w:tc>
        <w:tc>
          <w:tcPr>
            <w:tcW w:type="dxa" w:w="2160"/>
          </w:tcPr>
          <w:p>
            <w:r>
              <w:rPr>
                <w:sz w:val="16"/>
              </w:rPr>
              <w:t>政府機關遭境外網攻！駭客結合AI代理工具 數發部：已完成調查處置</w:t>
            </w:r>
          </w:p>
        </w:tc>
        <w:tc>
          <w:tcPr>
            <w:tcW w:type="dxa" w:w="2160"/>
          </w:tcPr>
          <w:p>
            <w:r>
              <w:rPr>
                <w:sz w:val="16"/>
              </w:rPr>
              <w:t>2026-08-13</w:t>
            </w:r>
          </w:p>
        </w:tc>
        <w:tc>
          <w:tcPr>
            <w:tcW w:type="dxa" w:w="2160"/>
          </w:tcPr>
          <w:p>
            <w:r>
              <w:rPr>
                <w:sz w:val="16"/>
              </w:rPr>
              <w:t>https://ec.ltn.com.tw/article/breakingnews/5539000</w:t>
            </w:r>
          </w:p>
        </w:tc>
      </w:tr>
      <w:tr>
        <w:tc>
          <w:tcPr>
            <w:tcW w:type="dxa" w:w="2160"/>
          </w:tcPr>
          <w:p>
            <w:r>
              <w:rPr>
                <w:sz w:val="16"/>
              </w:rPr>
              <w:t>自由時報電子報</w:t>
            </w:r>
          </w:p>
        </w:tc>
        <w:tc>
          <w:tcPr>
            <w:tcW w:type="dxa" w:w="2160"/>
          </w:tcPr>
          <w:p>
            <w:r>
              <w:rPr>
                <w:sz w:val="16"/>
              </w:rPr>
              <w:t>高油價吃掉利潤 長榮航空第2季淨利年減逾4成</w:t>
            </w:r>
          </w:p>
        </w:tc>
        <w:tc>
          <w:tcPr>
            <w:tcW w:type="dxa" w:w="2160"/>
          </w:tcPr>
          <w:p>
            <w:r>
              <w:rPr>
                <w:sz w:val="16"/>
              </w:rPr>
              <w:t>2026-08-13</w:t>
            </w:r>
          </w:p>
        </w:tc>
        <w:tc>
          <w:tcPr>
            <w:tcW w:type="dxa" w:w="2160"/>
          </w:tcPr>
          <w:p>
            <w:r>
              <w:rPr>
                <w:sz w:val="16"/>
              </w:rPr>
              <w:t>https://ec.ltn.com.tw/article/breakingnews/5539004</w:t>
            </w:r>
          </w:p>
        </w:tc>
      </w:tr>
      <w:tr>
        <w:tc>
          <w:tcPr>
            <w:tcW w:type="dxa" w:w="2160"/>
          </w:tcPr>
          <w:p>
            <w:r>
              <w:rPr>
                <w:sz w:val="16"/>
              </w:rPr>
              <w:t>自由時報電子報</w:t>
            </w:r>
          </w:p>
        </w:tc>
        <w:tc>
          <w:tcPr>
            <w:tcW w:type="dxa" w:w="2160"/>
          </w:tcPr>
          <w:p>
            <w:r>
              <w:rPr>
                <w:sz w:val="16"/>
              </w:rPr>
              <w:t>翁曉玲凍結卓揆9至12月薪水明表決  嗆對付無賴政府「寧可餓死它」</w:t>
            </w:r>
          </w:p>
        </w:tc>
        <w:tc>
          <w:tcPr>
            <w:tcW w:type="dxa" w:w="2160"/>
          </w:tcPr>
          <w:p>
            <w:r>
              <w:rPr>
                <w:sz w:val="16"/>
              </w:rPr>
              <w:t>2026-08-13</w:t>
            </w:r>
          </w:p>
        </w:tc>
        <w:tc>
          <w:tcPr>
            <w:tcW w:type="dxa" w:w="2160"/>
          </w:tcPr>
          <w:p>
            <w:r>
              <w:rPr>
                <w:sz w:val="16"/>
              </w:rPr>
              <w:t>https://news.ltn.com.tw/news/politics/breakingnews/5538947</w:t>
            </w:r>
          </w:p>
        </w:tc>
      </w:tr>
      <w:tr>
        <w:tc>
          <w:tcPr>
            <w:tcW w:type="dxa" w:w="2160"/>
          </w:tcPr>
          <w:p>
            <w:r>
              <w:rPr>
                <w:sz w:val="16"/>
              </w:rPr>
              <w:t>自由時報電子報</w:t>
            </w:r>
          </w:p>
        </w:tc>
        <w:tc>
          <w:tcPr>
            <w:tcW w:type="dxa" w:w="2160"/>
          </w:tcPr>
          <w:p>
            <w:r>
              <w:rPr>
                <w:sz w:val="16"/>
              </w:rPr>
              <w:t>藍白卡總預算 社福、國防、基建全受阻</w:t>
            </w:r>
          </w:p>
        </w:tc>
        <w:tc>
          <w:tcPr>
            <w:tcW w:type="dxa" w:w="2160"/>
          </w:tcPr>
          <w:p>
            <w:r>
              <w:rPr>
                <w:sz w:val="16"/>
              </w:rPr>
              <w:t>2026-08-14</w:t>
            </w:r>
          </w:p>
        </w:tc>
        <w:tc>
          <w:tcPr>
            <w:tcW w:type="dxa" w:w="2160"/>
          </w:tcPr>
          <w:p>
            <w:r>
              <w:rPr>
                <w:sz w:val="16"/>
              </w:rPr>
              <w:t>https://news.ltn.com.tw/news/politics/paper/1766550</w:t>
            </w:r>
          </w:p>
        </w:tc>
      </w:tr>
      <w:tr>
        <w:tc>
          <w:tcPr>
            <w:tcW w:type="dxa" w:w="2160"/>
          </w:tcPr>
          <w:p>
            <w:r>
              <w:rPr>
                <w:sz w:val="16"/>
              </w:rPr>
              <w:t>自由時報電子報</w:t>
            </w:r>
          </w:p>
        </w:tc>
        <w:tc>
          <w:tcPr>
            <w:tcW w:type="dxa" w:w="2160"/>
          </w:tcPr>
          <w:p>
            <w:r>
              <w:rPr>
                <w:sz w:val="16"/>
              </w:rPr>
              <w:t>共軍稱與印尼在台灣東部海域演練 美促北京停止對台軍事施壓</w:t>
            </w:r>
          </w:p>
        </w:tc>
        <w:tc>
          <w:tcPr>
            <w:tcW w:type="dxa" w:w="2160"/>
          </w:tcPr>
          <w:p>
            <w:r>
              <w:rPr>
                <w:sz w:val="16"/>
              </w:rPr>
              <w:t>2026-08-14</w:t>
            </w:r>
          </w:p>
        </w:tc>
        <w:tc>
          <w:tcPr>
            <w:tcW w:type="dxa" w:w="2160"/>
          </w:tcPr>
          <w:p>
            <w:r>
              <w:rPr>
                <w:sz w:val="16"/>
              </w:rPr>
              <w:t>https://news.ltn.com.tw/news/politics/paper/1766547</w:t>
            </w:r>
          </w:p>
        </w:tc>
      </w:tr>
      <w:tr>
        <w:tc>
          <w:tcPr>
            <w:tcW w:type="dxa" w:w="2160"/>
          </w:tcPr>
          <w:p>
            <w:r>
              <w:rPr>
                <w:sz w:val="16"/>
              </w:rPr>
              <w:t>自由時報電子報</w:t>
            </w:r>
          </w:p>
        </w:tc>
        <w:tc>
          <w:tcPr>
            <w:tcW w:type="dxa" w:w="2160"/>
          </w:tcPr>
          <w:p>
            <w:r>
              <w:rPr>
                <w:sz w:val="16"/>
              </w:rPr>
              <w:t>饒慶鈴錄影參與海峽論壇 陸委會：沒提政治 不予處分</w:t>
            </w:r>
          </w:p>
        </w:tc>
        <w:tc>
          <w:tcPr>
            <w:tcW w:type="dxa" w:w="2160"/>
          </w:tcPr>
          <w:p>
            <w:r>
              <w:rPr>
                <w:sz w:val="16"/>
              </w:rPr>
              <w:t>2026-08-14</w:t>
            </w:r>
          </w:p>
        </w:tc>
        <w:tc>
          <w:tcPr>
            <w:tcW w:type="dxa" w:w="2160"/>
          </w:tcPr>
          <w:p>
            <w:r>
              <w:rPr>
                <w:sz w:val="16"/>
              </w:rPr>
              <w:t>https://news.ltn.com.tw/news/politics/paper/1766555</w:t>
            </w:r>
          </w:p>
        </w:tc>
      </w:tr>
      <w:tr>
        <w:tc>
          <w:tcPr>
            <w:tcW w:type="dxa" w:w="2160"/>
          </w:tcPr>
          <w:p>
            <w:r>
              <w:rPr>
                <w:sz w:val="16"/>
              </w:rPr>
              <w:t>自由時報電子報</w:t>
            </w:r>
          </w:p>
        </w:tc>
        <w:tc>
          <w:tcPr>
            <w:tcW w:type="dxa" w:w="2160"/>
          </w:tcPr>
          <w:p>
            <w:r>
              <w:rPr>
                <w:sz w:val="16"/>
              </w:rPr>
              <w:t>拖了350天 總預算案今表決 72案未達共識 將上演表決大戰</w:t>
            </w:r>
          </w:p>
        </w:tc>
        <w:tc>
          <w:tcPr>
            <w:tcW w:type="dxa" w:w="2160"/>
          </w:tcPr>
          <w:p>
            <w:r>
              <w:rPr>
                <w:sz w:val="16"/>
              </w:rPr>
              <w:t>2026-08-14</w:t>
            </w:r>
          </w:p>
        </w:tc>
        <w:tc>
          <w:tcPr>
            <w:tcW w:type="dxa" w:w="2160"/>
          </w:tcPr>
          <w:p>
            <w:r>
              <w:rPr>
                <w:sz w:val="16"/>
              </w:rPr>
              <w:t>https://news.ltn.com.tw/news/politics/paper/1766526</w:t>
            </w:r>
          </w:p>
        </w:tc>
      </w:tr>
      <w:tr>
        <w:tc>
          <w:tcPr>
            <w:tcW w:type="dxa" w:w="2160"/>
          </w:tcPr>
          <w:p>
            <w:r>
              <w:rPr>
                <w:sz w:val="16"/>
              </w:rPr>
              <w:t>自由時報電子報</w:t>
            </w:r>
          </w:p>
        </w:tc>
        <w:tc>
          <w:tcPr>
            <w:tcW w:type="dxa" w:w="2160"/>
          </w:tcPr>
          <w:p>
            <w:r>
              <w:rPr>
                <w:sz w:val="16"/>
              </w:rPr>
              <w:t>謠言終結站》​​​​​​​LINE訊息稱健保卡異常停卡 健保署：釣魚詐騙，勿點連結</w:t>
            </w:r>
          </w:p>
        </w:tc>
        <w:tc>
          <w:tcPr>
            <w:tcW w:type="dxa" w:w="2160"/>
          </w:tcPr>
          <w:p>
            <w:r>
              <w:rPr>
                <w:sz w:val="16"/>
              </w:rPr>
              <w:t>2026-08-14</w:t>
            </w:r>
          </w:p>
        </w:tc>
        <w:tc>
          <w:tcPr>
            <w:tcW w:type="dxa" w:w="2160"/>
          </w:tcPr>
          <w:p>
            <w:r>
              <w:rPr>
                <w:sz w:val="16"/>
              </w:rPr>
              <w:t>https://news.ltn.com.tw/news/politics/paper/1766549</w:t>
            </w:r>
          </w:p>
        </w:tc>
      </w:tr>
      <w:tr>
        <w:tc>
          <w:tcPr>
            <w:tcW w:type="dxa" w:w="2160"/>
          </w:tcPr>
          <w:p>
            <w:r>
              <w:rPr>
                <w:sz w:val="16"/>
              </w:rPr>
              <w:t>自由時報電子報</w:t>
            </w:r>
          </w:p>
        </w:tc>
        <w:tc>
          <w:tcPr>
            <w:tcW w:type="dxa" w:w="2160"/>
          </w:tcPr>
          <w:p>
            <w:r>
              <w:rPr>
                <w:sz w:val="16"/>
              </w:rPr>
              <w:t>6年期442億無人機預算 藍營改全數凍結</w:t>
            </w:r>
          </w:p>
        </w:tc>
        <w:tc>
          <w:tcPr>
            <w:tcW w:type="dxa" w:w="2160"/>
          </w:tcPr>
          <w:p>
            <w:r>
              <w:rPr>
                <w:sz w:val="16"/>
              </w:rPr>
              <w:t>2026-08-14</w:t>
            </w:r>
          </w:p>
        </w:tc>
        <w:tc>
          <w:tcPr>
            <w:tcW w:type="dxa" w:w="2160"/>
          </w:tcPr>
          <w:p>
            <w:r>
              <w:rPr>
                <w:sz w:val="16"/>
              </w:rPr>
              <w:t>https://news.ltn.com.tw/news/politics/paper/1766552</w:t>
            </w:r>
          </w:p>
        </w:tc>
      </w:tr>
      <w:tr>
        <w:tc>
          <w:tcPr>
            <w:tcW w:type="dxa" w:w="2160"/>
          </w:tcPr>
          <w:p>
            <w:r>
              <w:rPr>
                <w:sz w:val="16"/>
              </w:rPr>
              <w:t>自由時報電子報</w:t>
            </w:r>
          </w:p>
        </w:tc>
        <w:tc>
          <w:tcPr>
            <w:tcW w:type="dxa" w:w="2160"/>
          </w:tcPr>
          <w:p>
            <w:r>
              <w:rPr>
                <w:sz w:val="16"/>
              </w:rPr>
              <w:t>留言批趙建銘「無情無義」 陳幸妤：離婚已有一段時間</w:t>
            </w:r>
          </w:p>
        </w:tc>
        <w:tc>
          <w:tcPr>
            <w:tcW w:type="dxa" w:w="2160"/>
          </w:tcPr>
          <w:p>
            <w:r>
              <w:rPr>
                <w:sz w:val="16"/>
              </w:rPr>
              <w:t>2026-08-14</w:t>
            </w:r>
          </w:p>
        </w:tc>
        <w:tc>
          <w:tcPr>
            <w:tcW w:type="dxa" w:w="2160"/>
          </w:tcPr>
          <w:p>
            <w:r>
              <w:rPr>
                <w:sz w:val="16"/>
              </w:rPr>
              <w:t>https://news.ltn.com.tw/news/politics/paper/1766553</w:t>
            </w:r>
          </w:p>
        </w:tc>
      </w:tr>
      <w:tr>
        <w:tc>
          <w:tcPr>
            <w:tcW w:type="dxa" w:w="2160"/>
          </w:tcPr>
          <w:p>
            <w:r>
              <w:rPr>
                <w:sz w:val="16"/>
              </w:rPr>
              <w:t>自由時報電子報</w:t>
            </w:r>
          </w:p>
        </w:tc>
        <w:tc>
          <w:tcPr>
            <w:tcW w:type="dxa" w:w="2160"/>
          </w:tcPr>
          <w:p>
            <w:r>
              <w:rPr>
                <w:sz w:val="16"/>
              </w:rPr>
              <w:t>法說會速報》長興積極擴產 半導體封裝材料出貨增</w:t>
            </w:r>
          </w:p>
        </w:tc>
        <w:tc>
          <w:tcPr>
            <w:tcW w:type="dxa" w:w="2160"/>
          </w:tcPr>
          <w:p>
            <w:r>
              <w:rPr>
                <w:sz w:val="16"/>
              </w:rPr>
              <w:t>2026-08-14</w:t>
            </w:r>
          </w:p>
        </w:tc>
        <w:tc>
          <w:tcPr>
            <w:tcW w:type="dxa" w:w="2160"/>
          </w:tcPr>
          <w:p>
            <w:r>
              <w:rPr>
                <w:sz w:val="16"/>
              </w:rPr>
              <w:t>https://ec.ltn.com.tw/article/paper/1766586</w:t>
            </w:r>
          </w:p>
        </w:tc>
      </w:tr>
      <w:tr>
        <w:tc>
          <w:tcPr>
            <w:tcW w:type="dxa" w:w="2160"/>
          </w:tcPr>
          <w:p>
            <w:r>
              <w:rPr>
                <w:sz w:val="16"/>
              </w:rPr>
              <w:t>自由時報電子報</w:t>
            </w:r>
          </w:p>
        </w:tc>
        <w:tc>
          <w:tcPr>
            <w:tcW w:type="dxa" w:w="2160"/>
          </w:tcPr>
          <w:p>
            <w:r>
              <w:rPr>
                <w:sz w:val="16"/>
              </w:rPr>
              <w:t>陳幸妤更新留言了！點名許姓護理師 一一回擊這些事</w:t>
            </w:r>
          </w:p>
        </w:tc>
        <w:tc>
          <w:tcPr>
            <w:tcW w:type="dxa" w:w="2160"/>
          </w:tcPr>
          <w:p>
            <w:r>
              <w:rPr>
                <w:sz w:val="16"/>
              </w:rPr>
              <w:t>2026-08-14</w:t>
            </w:r>
          </w:p>
        </w:tc>
        <w:tc>
          <w:tcPr>
            <w:tcW w:type="dxa" w:w="2160"/>
          </w:tcPr>
          <w:p>
            <w:r>
              <w:rPr>
                <w:sz w:val="16"/>
              </w:rPr>
              <w:t>https://news.ltn.com.tw/news/politics/breakingnews/5539277</w:t>
            </w:r>
          </w:p>
        </w:tc>
      </w:tr>
      <w:tr>
        <w:tc>
          <w:tcPr>
            <w:tcW w:type="dxa" w:w="2160"/>
          </w:tcPr>
          <w:p>
            <w:r>
              <w:rPr>
                <w:sz w:val="16"/>
              </w:rPr>
              <w:t>自由時報電子報</w:t>
            </w:r>
          </w:p>
        </w:tc>
        <w:tc>
          <w:tcPr>
            <w:tcW w:type="dxa" w:w="2160"/>
          </w:tcPr>
          <w:p>
            <w:r>
              <w:rPr>
                <w:sz w:val="16"/>
              </w:rPr>
              <w:t>送趙建銘6000萬診所背巨債！陳幸妤深夜再爆：錯到想殺死自己</w:t>
            </w:r>
          </w:p>
        </w:tc>
        <w:tc>
          <w:tcPr>
            <w:tcW w:type="dxa" w:w="2160"/>
          </w:tcPr>
          <w:p>
            <w:r>
              <w:rPr>
                <w:sz w:val="16"/>
              </w:rPr>
              <w:t>2026-08-14</w:t>
            </w:r>
          </w:p>
        </w:tc>
        <w:tc>
          <w:tcPr>
            <w:tcW w:type="dxa" w:w="2160"/>
          </w:tcPr>
          <w:p>
            <w:r>
              <w:rPr>
                <w:sz w:val="16"/>
              </w:rPr>
              <w:t>https://news.ltn.com.tw/news/politics/breakingnews/5539285</w:t>
            </w:r>
          </w:p>
        </w:tc>
      </w:tr>
      <w:tr>
        <w:tc>
          <w:tcPr>
            <w:tcW w:type="dxa" w:w="2160"/>
          </w:tcPr>
          <w:p>
            <w:r>
              <w:rPr>
                <w:sz w:val="16"/>
              </w:rPr>
              <w:t>自由時報電子報</w:t>
            </w:r>
          </w:p>
        </w:tc>
        <w:tc>
          <w:tcPr>
            <w:tcW w:type="dxa" w:w="2160"/>
          </w:tcPr>
          <w:p>
            <w:r>
              <w:rPr>
                <w:sz w:val="16"/>
              </w:rPr>
              <w:t>美股收盤》通膨緩解、科技股提振！標普創新高 台積電ADR上漲</w:t>
            </w:r>
          </w:p>
        </w:tc>
        <w:tc>
          <w:tcPr>
            <w:tcW w:type="dxa" w:w="2160"/>
          </w:tcPr>
          <w:p>
            <w:r>
              <w:rPr>
                <w:sz w:val="16"/>
              </w:rPr>
              <w:t>2026-08-14</w:t>
            </w:r>
          </w:p>
        </w:tc>
        <w:tc>
          <w:tcPr>
            <w:tcW w:type="dxa" w:w="2160"/>
          </w:tcPr>
          <w:p>
            <w:r>
              <w:rPr>
                <w:sz w:val="16"/>
              </w:rPr>
              <w:t>https://ec.ltn.com.tw/article/breakingnews/5539304</w:t>
            </w:r>
          </w:p>
        </w:tc>
      </w:tr>
      <w:tr>
        <w:tc>
          <w:tcPr>
            <w:tcW w:type="dxa" w:w="2160"/>
          </w:tcPr>
          <w:p>
            <w:r>
              <w:rPr>
                <w:sz w:val="16"/>
              </w:rPr>
              <w:t>自由時報電子報</w:t>
            </w:r>
          </w:p>
        </w:tc>
        <w:tc>
          <w:tcPr>
            <w:tcW w:type="dxa" w:w="2160"/>
          </w:tcPr>
          <w:p>
            <w:r>
              <w:rPr>
                <w:sz w:val="16"/>
              </w:rPr>
              <w:t>中共會氣瘋？AIT宣導漢光演習才被嗆 加拿大代表介紹緊急避難包</w:t>
            </w:r>
          </w:p>
        </w:tc>
        <w:tc>
          <w:tcPr>
            <w:tcW w:type="dxa" w:w="2160"/>
          </w:tcPr>
          <w:p>
            <w:r>
              <w:rPr>
                <w:sz w:val="16"/>
              </w:rPr>
              <w:t>2026-08-14</w:t>
            </w:r>
          </w:p>
        </w:tc>
        <w:tc>
          <w:tcPr>
            <w:tcW w:type="dxa" w:w="2160"/>
          </w:tcPr>
          <w:p>
            <w:r>
              <w:rPr>
                <w:sz w:val="16"/>
              </w:rPr>
              <w:t>https://news.ltn.com.tw/news/politics/breakingnews/5539196</w:t>
            </w:r>
          </w:p>
        </w:tc>
      </w:tr>
      <w:tr>
        <w:tc>
          <w:tcPr>
            <w:tcW w:type="dxa" w:w="2160"/>
          </w:tcPr>
          <w:p>
            <w:r>
              <w:rPr>
                <w:sz w:val="16"/>
              </w:rPr>
              <w:t>自由時報電子報</w:t>
            </w:r>
          </w:p>
        </w:tc>
        <w:tc>
          <w:tcPr>
            <w:tcW w:type="dxa" w:w="2160"/>
          </w:tcPr>
          <w:p>
            <w:r>
              <w:rPr>
                <w:sz w:val="16"/>
              </w:rPr>
              <w:t>退場比套牢更可怕？身家2億資深股民勸世文曝光了</w:t>
            </w:r>
          </w:p>
        </w:tc>
        <w:tc>
          <w:tcPr>
            <w:tcW w:type="dxa" w:w="2160"/>
          </w:tcPr>
          <w:p>
            <w:r>
              <w:rPr>
                <w:sz w:val="16"/>
              </w:rPr>
              <w:t>2026-08-14</w:t>
            </w:r>
          </w:p>
        </w:tc>
        <w:tc>
          <w:tcPr>
            <w:tcW w:type="dxa" w:w="2160"/>
          </w:tcPr>
          <w:p>
            <w:r>
              <w:rPr>
                <w:sz w:val="16"/>
              </w:rPr>
              <w:t>https://ec.ltn.com.tw/article/breakingnews/5539261</w:t>
            </w:r>
          </w:p>
        </w:tc>
      </w:tr>
      <w:tr>
        <w:tc>
          <w:tcPr>
            <w:tcW w:type="dxa" w:w="2160"/>
          </w:tcPr>
          <w:p>
            <w:r>
              <w:rPr>
                <w:sz w:val="16"/>
              </w:rPr>
              <w:t>自由時報電子報</w:t>
            </w:r>
          </w:p>
        </w:tc>
        <w:tc>
          <w:tcPr>
            <w:tcW w:type="dxa" w:w="2160"/>
          </w:tcPr>
          <w:p>
            <w:r>
              <w:rPr>
                <w:sz w:val="16"/>
              </w:rPr>
              <w:t>年薪200萬存款卻見底？前銀行員揭最大致命傷</w:t>
            </w:r>
          </w:p>
        </w:tc>
        <w:tc>
          <w:tcPr>
            <w:tcW w:type="dxa" w:w="2160"/>
          </w:tcPr>
          <w:p>
            <w:r>
              <w:rPr>
                <w:sz w:val="16"/>
              </w:rPr>
              <w:t>2026-08-14</w:t>
            </w:r>
          </w:p>
        </w:tc>
        <w:tc>
          <w:tcPr>
            <w:tcW w:type="dxa" w:w="2160"/>
          </w:tcPr>
          <w:p>
            <w:r>
              <w:rPr>
                <w:sz w:val="16"/>
              </w:rPr>
              <w:t>https://ec.ltn.com.tw/article/breakingnews/5539184</w:t>
            </w:r>
          </w:p>
        </w:tc>
      </w:tr>
      <w:tr>
        <w:tc>
          <w:tcPr>
            <w:tcW w:type="dxa" w:w="2160"/>
          </w:tcPr>
          <w:p>
            <w:r>
              <w:rPr>
                <w:sz w:val="16"/>
              </w:rPr>
              <w:t>自由時報電子報</w:t>
            </w:r>
          </w:p>
        </w:tc>
        <w:tc>
          <w:tcPr>
            <w:tcW w:type="dxa" w:w="2160"/>
          </w:tcPr>
          <w:p>
            <w:r>
              <w:rPr>
                <w:sz w:val="16"/>
              </w:rPr>
              <w:t>台塑企業嘉義聯合徵才8/22登場 最高月薪逾4.8萬元</w:t>
            </w:r>
          </w:p>
        </w:tc>
        <w:tc>
          <w:tcPr>
            <w:tcW w:type="dxa" w:w="2160"/>
          </w:tcPr>
          <w:p>
            <w:r>
              <w:rPr>
                <w:sz w:val="16"/>
              </w:rPr>
              <w:t>2026-08-14</w:t>
            </w:r>
          </w:p>
        </w:tc>
        <w:tc>
          <w:tcPr>
            <w:tcW w:type="dxa" w:w="2160"/>
          </w:tcPr>
          <w:p>
            <w:r>
              <w:rPr>
                <w:sz w:val="16"/>
              </w:rPr>
              <w:t>https://news.ltn.com.tw/news/life/breakingnews/5539332</w:t>
            </w:r>
          </w:p>
        </w:tc>
      </w:tr>
      <w:tr>
        <w:tc>
          <w:tcPr>
            <w:tcW w:type="dxa" w:w="2160"/>
          </w:tcPr>
          <w:p>
            <w:r>
              <w:rPr>
                <w:sz w:val="16"/>
              </w:rPr>
              <w:t>自由時報電子報</w:t>
            </w:r>
          </w:p>
        </w:tc>
        <w:tc>
          <w:tcPr>
            <w:tcW w:type="dxa" w:w="2160"/>
          </w:tcPr>
          <w:p>
            <w:r>
              <w:rPr>
                <w:sz w:val="16"/>
              </w:rPr>
              <w:t>「在野大聯盟」吳品叡提地方創生升級 點亮嘉義縣各鄉鎮市特色</w:t>
            </w:r>
          </w:p>
        </w:tc>
        <w:tc>
          <w:tcPr>
            <w:tcW w:type="dxa" w:w="2160"/>
          </w:tcPr>
          <w:p>
            <w:r>
              <w:rPr>
                <w:sz w:val="16"/>
              </w:rPr>
              <w:t>2026-08-14</w:t>
            </w:r>
          </w:p>
        </w:tc>
        <w:tc>
          <w:tcPr>
            <w:tcW w:type="dxa" w:w="2160"/>
          </w:tcPr>
          <w:p>
            <w:r>
              <w:rPr>
                <w:sz w:val="16"/>
              </w:rPr>
              <w:t>https://news.ltn.com.tw/news/politics/breakingnews/5539336</w:t>
            </w:r>
          </w:p>
        </w:tc>
      </w:tr>
      <w:tr>
        <w:tc>
          <w:tcPr>
            <w:tcW w:type="dxa" w:w="2160"/>
          </w:tcPr>
          <w:p>
            <w:r>
              <w:rPr>
                <w:sz w:val="16"/>
              </w:rPr>
              <w:t>自由時報電子報</w:t>
            </w:r>
          </w:p>
        </w:tc>
        <w:tc>
          <w:tcPr>
            <w:tcW w:type="dxa" w:w="2160"/>
          </w:tcPr>
          <w:p>
            <w:r>
              <w:rPr>
                <w:sz w:val="16"/>
              </w:rPr>
              <w:t>野柳地質公園回饋地方 新北市、基隆市3區小學生千人免費入園</w:t>
            </w:r>
          </w:p>
        </w:tc>
        <w:tc>
          <w:tcPr>
            <w:tcW w:type="dxa" w:w="2160"/>
          </w:tcPr>
          <w:p>
            <w:r>
              <w:rPr>
                <w:sz w:val="16"/>
              </w:rPr>
              <w:t>2026-08-14</w:t>
            </w:r>
          </w:p>
        </w:tc>
        <w:tc>
          <w:tcPr>
            <w:tcW w:type="dxa" w:w="2160"/>
          </w:tcPr>
          <w:p>
            <w:r>
              <w:rPr>
                <w:sz w:val="16"/>
              </w:rPr>
              <w:t>https://news.ltn.com.tw/news/life/breakingnews/5539328</w:t>
            </w:r>
          </w:p>
        </w:tc>
      </w:tr>
      <w:tr>
        <w:tc>
          <w:tcPr>
            <w:tcW w:type="dxa" w:w="2160"/>
          </w:tcPr>
          <w:p>
            <w:r>
              <w:rPr>
                <w:sz w:val="16"/>
              </w:rPr>
              <w:t>自由時報電子報</w:t>
            </w:r>
          </w:p>
        </w:tc>
        <w:tc>
          <w:tcPr>
            <w:tcW w:type="dxa" w:w="2160"/>
          </w:tcPr>
          <w:p>
            <w:r>
              <w:rPr>
                <w:sz w:val="16"/>
              </w:rPr>
              <w:t>歷史悠久老店奪冠！恆春半島永續伴手禮競賽 展現在地風土創意</w:t>
            </w:r>
          </w:p>
        </w:tc>
        <w:tc>
          <w:tcPr>
            <w:tcW w:type="dxa" w:w="2160"/>
          </w:tcPr>
          <w:p>
            <w:r>
              <w:rPr>
                <w:sz w:val="16"/>
              </w:rPr>
              <w:t>2026-08-14</w:t>
            </w:r>
          </w:p>
        </w:tc>
        <w:tc>
          <w:tcPr>
            <w:tcW w:type="dxa" w:w="2160"/>
          </w:tcPr>
          <w:p>
            <w:r>
              <w:rPr>
                <w:sz w:val="16"/>
              </w:rPr>
              <w:t>https://news.ltn.com.tw/news/life/breakingnews/5539348</w:t>
            </w:r>
          </w:p>
        </w:tc>
      </w:tr>
      <w:tr>
        <w:tc>
          <w:tcPr>
            <w:tcW w:type="dxa" w:w="2160"/>
          </w:tcPr>
          <w:p>
            <w:r>
              <w:rPr>
                <w:sz w:val="16"/>
              </w:rPr>
              <w:t>自由時報電子報</w:t>
            </w:r>
          </w:p>
        </w:tc>
        <w:tc>
          <w:tcPr>
            <w:tcW w:type="dxa" w:w="2160"/>
          </w:tcPr>
          <w:p>
            <w:r>
              <w:rPr>
                <w:sz w:val="16"/>
              </w:rPr>
              <w:t>水氣爆量！全台迎「超濕一週」 林得恩示警：不只午後會下雨</w:t>
            </w:r>
          </w:p>
        </w:tc>
        <w:tc>
          <w:tcPr>
            <w:tcW w:type="dxa" w:w="2160"/>
          </w:tcPr>
          <w:p>
            <w:r>
              <w:rPr>
                <w:sz w:val="16"/>
              </w:rPr>
              <w:t>2026-08-14</w:t>
            </w:r>
          </w:p>
        </w:tc>
        <w:tc>
          <w:tcPr>
            <w:tcW w:type="dxa" w:w="2160"/>
          </w:tcPr>
          <w:p>
            <w:r>
              <w:rPr>
                <w:sz w:val="16"/>
              </w:rPr>
              <w:t>https://news.ltn.com.tw/news/life/breakingnews/5539344</w:t>
            </w:r>
          </w:p>
        </w:tc>
      </w:tr>
      <w:tr>
        <w:tc>
          <w:tcPr>
            <w:tcW w:type="dxa" w:w="2160"/>
          </w:tcPr>
          <w:p>
            <w:r>
              <w:rPr>
                <w:sz w:val="16"/>
              </w:rPr>
              <w:t>自由時報電子報</w:t>
            </w:r>
          </w:p>
        </w:tc>
        <w:tc>
          <w:tcPr>
            <w:tcW w:type="dxa" w:w="2160"/>
          </w:tcPr>
          <w:p>
            <w:r>
              <w:rPr>
                <w:sz w:val="16"/>
              </w:rPr>
              <w:t>北市學童「校安通報109次」仍無解 蔣萬安推法律顧問挨轟：又問A答B</w:t>
            </w:r>
          </w:p>
        </w:tc>
        <w:tc>
          <w:tcPr>
            <w:tcW w:type="dxa" w:w="2160"/>
          </w:tcPr>
          <w:p>
            <w:r>
              <w:rPr>
                <w:sz w:val="16"/>
              </w:rPr>
              <w:t>2026-08-14</w:t>
            </w:r>
          </w:p>
        </w:tc>
        <w:tc>
          <w:tcPr>
            <w:tcW w:type="dxa" w:w="2160"/>
          </w:tcPr>
          <w:p>
            <w:r>
              <w:rPr>
                <w:sz w:val="16"/>
              </w:rPr>
              <w:t>https://news.ltn.com.tw/news/politics/breakingnews/5539349</w:t>
            </w:r>
          </w:p>
        </w:tc>
      </w:tr>
      <w:tr>
        <w:tc>
          <w:tcPr>
            <w:tcW w:type="dxa" w:w="2160"/>
          </w:tcPr>
          <w:p>
            <w:r>
              <w:rPr>
                <w:sz w:val="16"/>
              </w:rPr>
              <w:t>自由時報電子報</w:t>
            </w:r>
          </w:p>
        </w:tc>
        <w:tc>
          <w:tcPr>
            <w:tcW w:type="dxa" w:w="2160"/>
          </w:tcPr>
          <w:p>
            <w:r>
              <w:rPr>
                <w:sz w:val="16"/>
              </w:rPr>
              <w:t>財富自由》投資大師選股-價值型選股專家</w:t>
            </w:r>
          </w:p>
        </w:tc>
        <w:tc>
          <w:tcPr>
            <w:tcW w:type="dxa" w:w="2160"/>
          </w:tcPr>
          <w:p>
            <w:r>
              <w:rPr>
                <w:sz w:val="16"/>
              </w:rPr>
              <w:t>2026-08-14</w:t>
            </w:r>
          </w:p>
        </w:tc>
        <w:tc>
          <w:tcPr>
            <w:tcW w:type="dxa" w:w="2160"/>
          </w:tcPr>
          <w:p>
            <w:r>
              <w:rPr>
                <w:sz w:val="16"/>
              </w:rPr>
              <w:t>https://ec.ltn.com.tw/article/breakingnews/5539390</w:t>
            </w:r>
          </w:p>
        </w:tc>
      </w:tr>
      <w:tr>
        <w:tc>
          <w:tcPr>
            <w:tcW w:type="dxa" w:w="2160"/>
          </w:tcPr>
          <w:p>
            <w:r>
              <w:rPr>
                <w:sz w:val="16"/>
              </w:rPr>
              <w:t>自由時報電子報</w:t>
            </w:r>
          </w:p>
        </w:tc>
        <w:tc>
          <w:tcPr>
            <w:tcW w:type="dxa" w:w="2160"/>
          </w:tcPr>
          <w:p>
            <w:r>
              <w:rPr>
                <w:sz w:val="16"/>
              </w:rPr>
              <w:t>高雄親子樂園帶旺輕軌！ C35凱旋武昌站運量暴增衝到第7</w:t>
            </w:r>
          </w:p>
        </w:tc>
        <w:tc>
          <w:tcPr>
            <w:tcW w:type="dxa" w:w="2160"/>
          </w:tcPr>
          <w:p>
            <w:r>
              <w:rPr>
                <w:sz w:val="16"/>
              </w:rPr>
              <w:t>2026-08-14</w:t>
            </w:r>
          </w:p>
        </w:tc>
        <w:tc>
          <w:tcPr>
            <w:tcW w:type="dxa" w:w="2160"/>
          </w:tcPr>
          <w:p>
            <w:r>
              <w:rPr>
                <w:sz w:val="16"/>
              </w:rPr>
              <w:t>https://news.ltn.com.tw/news/life/breakingnews/5539371</w:t>
            </w:r>
          </w:p>
        </w:tc>
      </w:tr>
      <w:tr>
        <w:tc>
          <w:tcPr>
            <w:tcW w:type="dxa" w:w="2160"/>
          </w:tcPr>
          <w:p>
            <w:r>
              <w:rPr>
                <w:sz w:val="16"/>
              </w:rPr>
              <w:t>自由時報電子報</w:t>
            </w:r>
          </w:p>
        </w:tc>
        <w:tc>
          <w:tcPr>
            <w:tcW w:type="dxa" w:w="2160"/>
          </w:tcPr>
          <w:p>
            <w:r>
              <w:rPr>
                <w:sz w:val="16"/>
              </w:rPr>
              <w:t>台股開盤》記憶體、AI掌兵權 指數漲近400點</w:t>
            </w:r>
          </w:p>
        </w:tc>
        <w:tc>
          <w:tcPr>
            <w:tcW w:type="dxa" w:w="2160"/>
          </w:tcPr>
          <w:p>
            <w:r>
              <w:rPr>
                <w:sz w:val="16"/>
              </w:rPr>
              <w:t>2026-08-14</w:t>
            </w:r>
          </w:p>
        </w:tc>
        <w:tc>
          <w:tcPr>
            <w:tcW w:type="dxa" w:w="2160"/>
          </w:tcPr>
          <w:p>
            <w:r>
              <w:rPr>
                <w:sz w:val="16"/>
              </w:rPr>
              <w:t>https://ec.ltn.com.tw/article/breakingnews/5539402</w:t>
            </w:r>
          </w:p>
        </w:tc>
      </w:tr>
      <w:tr>
        <w:tc>
          <w:tcPr>
            <w:tcW w:type="dxa" w:w="2160"/>
          </w:tcPr>
          <w:p>
            <w:r>
              <w:rPr>
                <w:sz w:val="16"/>
              </w:rPr>
              <w:t>自由時報電子報</w:t>
            </w:r>
          </w:p>
        </w:tc>
        <w:tc>
          <w:tcPr>
            <w:tcW w:type="dxa" w:w="2160"/>
          </w:tcPr>
          <w:p>
            <w:r>
              <w:rPr>
                <w:sz w:val="16"/>
              </w:rPr>
              <w:t>台南二仁溪創意新玩法 6個提案投票抽好禮</w:t>
            </w:r>
          </w:p>
        </w:tc>
        <w:tc>
          <w:tcPr>
            <w:tcW w:type="dxa" w:w="2160"/>
          </w:tcPr>
          <w:p>
            <w:r>
              <w:rPr>
                <w:sz w:val="16"/>
              </w:rPr>
              <w:t>2026-08-14</w:t>
            </w:r>
          </w:p>
        </w:tc>
        <w:tc>
          <w:tcPr>
            <w:tcW w:type="dxa" w:w="2160"/>
          </w:tcPr>
          <w:p>
            <w:r>
              <w:rPr>
                <w:sz w:val="16"/>
              </w:rPr>
              <w:t>https://news.ltn.com.tw/news/life/breakingnews/5539399</w:t>
            </w:r>
          </w:p>
        </w:tc>
      </w:tr>
      <w:tr>
        <w:tc>
          <w:tcPr>
            <w:tcW w:type="dxa" w:w="2160"/>
          </w:tcPr>
          <w:p>
            <w:r>
              <w:rPr>
                <w:sz w:val="16"/>
              </w:rPr>
              <w:t>自由時報電子報</w:t>
            </w:r>
          </w:p>
        </w:tc>
        <w:tc>
          <w:tcPr>
            <w:tcW w:type="dxa" w:w="2160"/>
          </w:tcPr>
          <w:p>
            <w:r>
              <w:rPr>
                <w:sz w:val="16"/>
              </w:rPr>
              <w:t>IG用了10年的Logo要換了！官方喊更簡潔 網友第一眼卻認成「它」</w:t>
            </w:r>
          </w:p>
        </w:tc>
        <w:tc>
          <w:tcPr>
            <w:tcW w:type="dxa" w:w="2160"/>
          </w:tcPr>
          <w:p>
            <w:r>
              <w:rPr>
                <w:sz w:val="16"/>
              </w:rPr>
              <w:t>2026-08-14</w:t>
            </w:r>
          </w:p>
        </w:tc>
        <w:tc>
          <w:tcPr>
            <w:tcW w:type="dxa" w:w="2160"/>
          </w:tcPr>
          <w:p>
            <w:r>
              <w:rPr>
                <w:sz w:val="16"/>
              </w:rPr>
              <w:t>https://ec.ltn.com.tw/article/breakingnews/5539380</w:t>
            </w:r>
          </w:p>
        </w:tc>
      </w:tr>
      <w:tr>
        <w:tc>
          <w:tcPr>
            <w:tcW w:type="dxa" w:w="2160"/>
          </w:tcPr>
          <w:p>
            <w:r>
              <w:rPr>
                <w:sz w:val="16"/>
              </w:rPr>
              <w:t>自由時報電子報</w:t>
            </w:r>
          </w:p>
        </w:tc>
        <w:tc>
          <w:tcPr>
            <w:tcW w:type="dxa" w:w="2160"/>
          </w:tcPr>
          <w:p>
            <w:r>
              <w:rPr>
                <w:sz w:val="16"/>
              </w:rPr>
              <w:t>調查揭七夕送禮效應竟勝過傳統三節</w:t>
            </w:r>
          </w:p>
        </w:tc>
        <w:tc>
          <w:tcPr>
            <w:tcW w:type="dxa" w:w="2160"/>
          </w:tcPr>
          <w:p>
            <w:r>
              <w:rPr>
                <w:sz w:val="16"/>
              </w:rPr>
              <w:t>2026-08-14</w:t>
            </w:r>
          </w:p>
        </w:tc>
        <w:tc>
          <w:tcPr>
            <w:tcW w:type="dxa" w:w="2160"/>
          </w:tcPr>
          <w:p>
            <w:r>
              <w:rPr>
                <w:sz w:val="16"/>
              </w:rPr>
              <w:t>https://ec.ltn.com.tw/article/breakingnews/5539391</w:t>
            </w:r>
          </w:p>
        </w:tc>
      </w:tr>
      <w:tr>
        <w:tc>
          <w:tcPr>
            <w:tcW w:type="dxa" w:w="2160"/>
          </w:tcPr>
          <w:p>
            <w:r>
              <w:rPr>
                <w:sz w:val="16"/>
              </w:rPr>
              <w:t>自由時報電子報</w:t>
            </w:r>
          </w:p>
        </w:tc>
        <w:tc>
          <w:tcPr>
            <w:tcW w:type="dxa" w:w="2160"/>
          </w:tcPr>
          <w:p>
            <w:r>
              <w:rPr>
                <w:sz w:val="16"/>
              </w:rPr>
              <w:t>陳幸妤6000萬屋贈趙建銘「離婚還繳房貸」 律師揭1招：多這步就能避免</w:t>
            </w:r>
          </w:p>
        </w:tc>
        <w:tc>
          <w:tcPr>
            <w:tcW w:type="dxa" w:w="2160"/>
          </w:tcPr>
          <w:p>
            <w:r>
              <w:rPr>
                <w:sz w:val="16"/>
              </w:rPr>
              <w:t>2026-08-14</w:t>
            </w:r>
          </w:p>
        </w:tc>
        <w:tc>
          <w:tcPr>
            <w:tcW w:type="dxa" w:w="2160"/>
          </w:tcPr>
          <w:p>
            <w:r>
              <w:rPr>
                <w:sz w:val="16"/>
              </w:rPr>
              <w:t>https://news.ltn.com.tw/news/life/breakingnews/5539395</w:t>
            </w:r>
          </w:p>
        </w:tc>
      </w:tr>
      <w:tr>
        <w:tc>
          <w:tcPr>
            <w:tcW w:type="dxa" w:w="2160"/>
          </w:tcPr>
          <w:p>
            <w:r>
              <w:rPr>
                <w:sz w:val="16"/>
              </w:rPr>
              <w:t>自由時報電子報</w:t>
            </w:r>
          </w:p>
        </w:tc>
        <w:tc>
          <w:tcPr>
            <w:tcW w:type="dxa" w:w="2160"/>
          </w:tcPr>
          <w:p>
            <w:r>
              <w:rPr>
                <w:sz w:val="16"/>
              </w:rPr>
              <w:t>石岡熱氣球8/22登場首推豐原直達免費接駁  交通攻略一次看</w:t>
            </w:r>
          </w:p>
        </w:tc>
        <w:tc>
          <w:tcPr>
            <w:tcW w:type="dxa" w:w="2160"/>
          </w:tcPr>
          <w:p>
            <w:r>
              <w:rPr>
                <w:sz w:val="16"/>
              </w:rPr>
              <w:t>2026-08-14</w:t>
            </w:r>
          </w:p>
        </w:tc>
        <w:tc>
          <w:tcPr>
            <w:tcW w:type="dxa" w:w="2160"/>
          </w:tcPr>
          <w:p>
            <w:r>
              <w:rPr>
                <w:sz w:val="16"/>
              </w:rPr>
              <w:t>https://news.ltn.com.tw/news/life/breakingnews/5539383</w:t>
            </w:r>
          </w:p>
        </w:tc>
      </w:tr>
      <w:tr>
        <w:tc>
          <w:tcPr>
            <w:tcW w:type="dxa" w:w="2160"/>
          </w:tcPr>
          <w:p>
            <w:r>
              <w:rPr>
                <w:sz w:val="16"/>
              </w:rPr>
              <w:t>自由時報電子報</w:t>
            </w:r>
          </w:p>
        </w:tc>
        <w:tc>
          <w:tcPr>
            <w:tcW w:type="dxa" w:w="2160"/>
          </w:tcPr>
          <w:p>
            <w:r>
              <w:rPr>
                <w:sz w:val="16"/>
              </w:rPr>
              <w:t>高溫缺氧害魚群暴斃 宜蘭羅東夜市魚池飄惡臭</w:t>
            </w:r>
          </w:p>
        </w:tc>
        <w:tc>
          <w:tcPr>
            <w:tcW w:type="dxa" w:w="2160"/>
          </w:tcPr>
          <w:p>
            <w:r>
              <w:rPr>
                <w:sz w:val="16"/>
              </w:rPr>
              <w:t>2026-08-14</w:t>
            </w:r>
          </w:p>
        </w:tc>
        <w:tc>
          <w:tcPr>
            <w:tcW w:type="dxa" w:w="2160"/>
          </w:tcPr>
          <w:p>
            <w:r>
              <w:rPr>
                <w:sz w:val="16"/>
              </w:rPr>
              <w:t>https://news.ltn.com.tw/news/life/breakingnews/5539406</w:t>
            </w:r>
          </w:p>
        </w:tc>
      </w:tr>
      <w:tr>
        <w:tc>
          <w:tcPr>
            <w:tcW w:type="dxa" w:w="2160"/>
          </w:tcPr>
          <w:p>
            <w:r>
              <w:rPr>
                <w:sz w:val="16"/>
              </w:rPr>
              <w:t>自由時報電子報</w:t>
            </w:r>
          </w:p>
        </w:tc>
        <w:tc>
          <w:tcPr>
            <w:tcW w:type="dxa" w:w="2160"/>
          </w:tcPr>
          <w:p>
            <w:r>
              <w:rPr>
                <w:sz w:val="16"/>
              </w:rPr>
              <w:t>趙建銘嗆負評酸病患「有錢住五星飯店」 舊評論讚護士年輕漂亮網歪樓</w:t>
            </w:r>
          </w:p>
        </w:tc>
        <w:tc>
          <w:tcPr>
            <w:tcW w:type="dxa" w:w="2160"/>
          </w:tcPr>
          <w:p>
            <w:r>
              <w:rPr>
                <w:sz w:val="16"/>
              </w:rPr>
              <w:t>2026-08-14</w:t>
            </w:r>
          </w:p>
        </w:tc>
        <w:tc>
          <w:tcPr>
            <w:tcW w:type="dxa" w:w="2160"/>
          </w:tcPr>
          <w:p>
            <w:r>
              <w:rPr>
                <w:sz w:val="16"/>
              </w:rPr>
              <w:t>https://news.ltn.com.tw/news/life/breakingnews/5539324</w:t>
            </w:r>
          </w:p>
        </w:tc>
      </w:tr>
      <w:tr>
        <w:tc>
          <w:tcPr>
            <w:tcW w:type="dxa" w:w="2160"/>
          </w:tcPr>
          <w:p>
            <w:r>
              <w:rPr>
                <w:sz w:val="16"/>
              </w:rPr>
              <w:t>自由時報電子報</w:t>
            </w:r>
          </w:p>
        </w:tc>
        <w:tc>
          <w:tcPr>
            <w:tcW w:type="dxa" w:w="2160"/>
          </w:tcPr>
          <w:p>
            <w:r>
              <w:rPr>
                <w:sz w:val="16"/>
              </w:rPr>
              <w:t>情人節《一家之主》電影免費看  加碼導讀、座談聊家務分工</w:t>
            </w:r>
          </w:p>
        </w:tc>
        <w:tc>
          <w:tcPr>
            <w:tcW w:type="dxa" w:w="2160"/>
          </w:tcPr>
          <w:p>
            <w:r>
              <w:rPr>
                <w:sz w:val="16"/>
              </w:rPr>
              <w:t>2026-08-14</w:t>
            </w:r>
          </w:p>
        </w:tc>
        <w:tc>
          <w:tcPr>
            <w:tcW w:type="dxa" w:w="2160"/>
          </w:tcPr>
          <w:p>
            <w:r>
              <w:rPr>
                <w:sz w:val="16"/>
              </w:rPr>
              <w:t>https://news.ltn.com.tw/news/life/breakingnews/5539434</w:t>
            </w:r>
          </w:p>
        </w:tc>
      </w:tr>
      <w:tr>
        <w:tc>
          <w:tcPr>
            <w:tcW w:type="dxa" w:w="2160"/>
          </w:tcPr>
          <w:p>
            <w:r>
              <w:rPr>
                <w:sz w:val="16"/>
              </w:rPr>
              <w:t>自由時報電子報</w:t>
            </w:r>
          </w:p>
        </w:tc>
        <w:tc>
          <w:tcPr>
            <w:tcW w:type="dxa" w:w="2160"/>
          </w:tcPr>
          <w:p>
            <w:r>
              <w:rPr>
                <w:sz w:val="16"/>
              </w:rPr>
              <w:t>2週僅4人！台北市「食用油諮詢門診」好冷清 沈伯洋批資源錯置</w:t>
            </w:r>
          </w:p>
        </w:tc>
        <w:tc>
          <w:tcPr>
            <w:tcW w:type="dxa" w:w="2160"/>
          </w:tcPr>
          <w:p>
            <w:r>
              <w:rPr>
                <w:sz w:val="16"/>
              </w:rPr>
              <w:t>2026-08-14</w:t>
            </w:r>
          </w:p>
        </w:tc>
        <w:tc>
          <w:tcPr>
            <w:tcW w:type="dxa" w:w="2160"/>
          </w:tcPr>
          <w:p>
            <w:r>
              <w:rPr>
                <w:sz w:val="16"/>
              </w:rPr>
              <w:t>https://news.ltn.com.tw/news/politics/breakingnews/5539424</w:t>
            </w:r>
          </w:p>
        </w:tc>
      </w:tr>
      <w:tr>
        <w:tc>
          <w:tcPr>
            <w:tcW w:type="dxa" w:w="2160"/>
          </w:tcPr>
          <w:p>
            <w:r>
              <w:rPr>
                <w:sz w:val="16"/>
              </w:rPr>
              <w:t>自由時報電子報</w:t>
            </w:r>
          </w:p>
        </w:tc>
        <w:tc>
          <w:tcPr>
            <w:tcW w:type="dxa" w:w="2160"/>
          </w:tcPr>
          <w:p>
            <w:r>
              <w:rPr>
                <w:sz w:val="16"/>
              </w:rPr>
              <w:t>焦點股》世芯：押寶法說會！股價急拉大漲逾8％</w:t>
            </w:r>
          </w:p>
        </w:tc>
        <w:tc>
          <w:tcPr>
            <w:tcW w:type="dxa" w:w="2160"/>
          </w:tcPr>
          <w:p>
            <w:r>
              <w:rPr>
                <w:sz w:val="16"/>
              </w:rPr>
              <w:t>2026-08-14</w:t>
            </w:r>
          </w:p>
        </w:tc>
        <w:tc>
          <w:tcPr>
            <w:tcW w:type="dxa" w:w="2160"/>
          </w:tcPr>
          <w:p>
            <w:r>
              <w:rPr>
                <w:sz w:val="16"/>
              </w:rPr>
              <w:t>https://ec.ltn.com.tw/article/breakingnews/5539442</w:t>
            </w:r>
          </w:p>
        </w:tc>
      </w:tr>
      <w:tr>
        <w:tc>
          <w:tcPr>
            <w:tcW w:type="dxa" w:w="2160"/>
          </w:tcPr>
          <w:p>
            <w:r>
              <w:rPr>
                <w:sz w:val="16"/>
              </w:rPr>
              <w:t>自由時報電子報</w:t>
            </w:r>
          </w:p>
        </w:tc>
        <w:tc>
          <w:tcPr>
            <w:tcW w:type="dxa" w:w="2160"/>
          </w:tcPr>
          <w:p>
            <w:r>
              <w:rPr>
                <w:sz w:val="16"/>
              </w:rPr>
              <w:t>焦點股》華碩：歷史的一刻！股價衝上千元俱樂部</w:t>
            </w:r>
          </w:p>
        </w:tc>
        <w:tc>
          <w:tcPr>
            <w:tcW w:type="dxa" w:w="2160"/>
          </w:tcPr>
          <w:p>
            <w:r>
              <w:rPr>
                <w:sz w:val="16"/>
              </w:rPr>
              <w:t>2026-08-14</w:t>
            </w:r>
          </w:p>
        </w:tc>
        <w:tc>
          <w:tcPr>
            <w:tcW w:type="dxa" w:w="2160"/>
          </w:tcPr>
          <w:p>
            <w:r>
              <w:rPr>
                <w:sz w:val="16"/>
              </w:rPr>
              <w:t>https://ec.ltn.com.tw/article/breakingnews/5539459</w:t>
            </w:r>
          </w:p>
        </w:tc>
      </w:tr>
      <w:tr>
        <w:tc>
          <w:tcPr>
            <w:tcW w:type="dxa" w:w="2160"/>
          </w:tcPr>
          <w:p>
            <w:r>
              <w:rPr>
                <w:sz w:val="16"/>
              </w:rPr>
              <w:t>自由時報電子報</w:t>
            </w:r>
          </w:p>
        </w:tc>
        <w:tc>
          <w:tcPr>
            <w:tcW w:type="dxa" w:w="2160"/>
          </w:tcPr>
          <w:p>
            <w:r>
              <w:rPr>
                <w:sz w:val="16"/>
              </w:rPr>
              <w:t>政面交鋒3-1》拚新竹市長  民進黨莊競程：「空降」是不存在的假議題</w:t>
            </w:r>
          </w:p>
        </w:tc>
        <w:tc>
          <w:tcPr>
            <w:tcW w:type="dxa" w:w="2160"/>
          </w:tcPr>
          <w:p>
            <w:r>
              <w:rPr>
                <w:sz w:val="16"/>
              </w:rPr>
              <w:t>2026-08-14</w:t>
            </w:r>
          </w:p>
        </w:tc>
        <w:tc>
          <w:tcPr>
            <w:tcW w:type="dxa" w:w="2160"/>
          </w:tcPr>
          <w:p>
            <w:r>
              <w:rPr>
                <w:sz w:val="16"/>
              </w:rPr>
              <w:t>https://news.ltn.com.tw/news/politics/breakingnews/5539162</w:t>
            </w:r>
          </w:p>
        </w:tc>
      </w:tr>
      <w:tr>
        <w:tc>
          <w:tcPr>
            <w:tcW w:type="dxa" w:w="2160"/>
          </w:tcPr>
          <w:p>
            <w:r>
              <w:rPr>
                <w:sz w:val="16"/>
              </w:rPr>
              <w:t>自由時報電子報</w:t>
            </w:r>
          </w:p>
        </w:tc>
        <w:tc>
          <w:tcPr>
            <w:tcW w:type="dxa" w:w="2160"/>
          </w:tcPr>
          <w:p>
            <w:r>
              <w:rPr>
                <w:sz w:val="16"/>
              </w:rPr>
              <w:t>韓國瑜爆氣開撕傅崐萁 傳盧秀燕急打電話「破冰」 她今天這樣回</w:t>
            </w:r>
          </w:p>
        </w:tc>
        <w:tc>
          <w:tcPr>
            <w:tcW w:type="dxa" w:w="2160"/>
          </w:tcPr>
          <w:p>
            <w:r>
              <w:rPr>
                <w:sz w:val="16"/>
              </w:rPr>
              <w:t>2026-08-14</w:t>
            </w:r>
          </w:p>
        </w:tc>
        <w:tc>
          <w:tcPr>
            <w:tcW w:type="dxa" w:w="2160"/>
          </w:tcPr>
          <w:p>
            <w:r>
              <w:rPr>
                <w:sz w:val="16"/>
              </w:rPr>
              <w:t>https://news.ltn.com.tw/news/politics/breakingnews/5539467</w:t>
            </w:r>
          </w:p>
        </w:tc>
      </w:tr>
      <w:tr>
        <w:tc>
          <w:tcPr>
            <w:tcW w:type="dxa" w:w="2160"/>
          </w:tcPr>
          <w:p>
            <w:r>
              <w:rPr>
                <w:sz w:val="16"/>
              </w:rPr>
              <w:t>自由時報電子報</w:t>
            </w:r>
          </w:p>
        </w:tc>
        <w:tc>
          <w:tcPr>
            <w:tcW w:type="dxa" w:w="2160"/>
          </w:tcPr>
          <w:p>
            <w:r>
              <w:rPr>
                <w:sz w:val="16"/>
              </w:rPr>
              <w:t>國邑*授權夥伴加速L606臨床試驗 投入費用倍增</w:t>
            </w:r>
          </w:p>
        </w:tc>
        <w:tc>
          <w:tcPr>
            <w:tcW w:type="dxa" w:w="2160"/>
          </w:tcPr>
          <w:p>
            <w:r>
              <w:rPr>
                <w:sz w:val="16"/>
              </w:rPr>
              <w:t>2026-08-14</w:t>
            </w:r>
          </w:p>
        </w:tc>
        <w:tc>
          <w:tcPr>
            <w:tcW w:type="dxa" w:w="2160"/>
          </w:tcPr>
          <w:p>
            <w:r>
              <w:rPr>
                <w:sz w:val="16"/>
              </w:rPr>
              <w:t>https://ec.ltn.com.tw/article/breakingnews/5539476</w:t>
            </w:r>
          </w:p>
        </w:tc>
      </w:tr>
      <w:tr>
        <w:tc>
          <w:tcPr>
            <w:tcW w:type="dxa" w:w="2160"/>
          </w:tcPr>
          <w:p>
            <w:r>
              <w:rPr>
                <w:sz w:val="16"/>
              </w:rPr>
              <w:t>自由時報電子報</w:t>
            </w:r>
          </w:p>
        </w:tc>
        <w:tc>
          <w:tcPr>
            <w:tcW w:type="dxa" w:w="2160"/>
          </w:tcPr>
          <w:p>
            <w:r>
              <w:rPr>
                <w:sz w:val="16"/>
              </w:rPr>
              <w:t>焦點股》仁寶：法說會報喜 滾量攻漲停</w:t>
            </w:r>
          </w:p>
        </w:tc>
        <w:tc>
          <w:tcPr>
            <w:tcW w:type="dxa" w:w="2160"/>
          </w:tcPr>
          <w:p>
            <w:r>
              <w:rPr>
                <w:sz w:val="16"/>
              </w:rPr>
              <w:t>2026-08-14</w:t>
            </w:r>
          </w:p>
        </w:tc>
        <w:tc>
          <w:tcPr>
            <w:tcW w:type="dxa" w:w="2160"/>
          </w:tcPr>
          <w:p>
            <w:r>
              <w:rPr>
                <w:sz w:val="16"/>
              </w:rPr>
              <w:t>https://ec.ltn.com.tw/article/breakingnews/5539485</w:t>
            </w:r>
          </w:p>
        </w:tc>
      </w:tr>
      <w:tr>
        <w:tc>
          <w:tcPr>
            <w:tcW w:type="dxa" w:w="2160"/>
          </w:tcPr>
          <w:p>
            <w:r>
              <w:rPr>
                <w:sz w:val="16"/>
              </w:rPr>
              <w:t>自由時報電子報</w:t>
            </w:r>
          </w:p>
        </w:tc>
        <w:tc>
          <w:tcPr>
            <w:tcW w:type="dxa" w:w="2160"/>
          </w:tcPr>
          <w:p>
            <w:r>
              <w:rPr>
                <w:sz w:val="16"/>
              </w:rPr>
              <w:t>陳幸妤遭追問婚變細節 葉耀元抱不平：請讓她安靜生活</w:t>
            </w:r>
          </w:p>
        </w:tc>
        <w:tc>
          <w:tcPr>
            <w:tcW w:type="dxa" w:w="2160"/>
          </w:tcPr>
          <w:p>
            <w:r>
              <w:rPr>
                <w:sz w:val="16"/>
              </w:rPr>
              <w:t>2026-08-14</w:t>
            </w:r>
          </w:p>
        </w:tc>
        <w:tc>
          <w:tcPr>
            <w:tcW w:type="dxa" w:w="2160"/>
          </w:tcPr>
          <w:p>
            <w:r>
              <w:rPr>
                <w:sz w:val="16"/>
              </w:rPr>
              <w:t>https://news.ltn.com.tw/news/politics/breakingnews/5539422</w:t>
            </w:r>
          </w:p>
        </w:tc>
      </w:tr>
      <w:tr>
        <w:tc>
          <w:tcPr>
            <w:tcW w:type="dxa" w:w="2160"/>
          </w:tcPr>
          <w:p>
            <w:r>
              <w:rPr>
                <w:sz w:val="16"/>
              </w:rPr>
              <w:t>自由時報電子報</w:t>
            </w:r>
          </w:p>
        </w:tc>
        <w:tc>
          <w:tcPr>
            <w:tcW w:type="dxa" w:w="2160"/>
          </w:tcPr>
          <w:p>
            <w:r>
              <w:rPr>
                <w:sz w:val="16"/>
              </w:rPr>
              <w:t>台灣經濟奇蹟的背後！外媒揭密「關鍵」 全球離不開台灣企業</w:t>
            </w:r>
          </w:p>
        </w:tc>
        <w:tc>
          <w:tcPr>
            <w:tcW w:type="dxa" w:w="2160"/>
          </w:tcPr>
          <w:p>
            <w:r>
              <w:rPr>
                <w:sz w:val="16"/>
              </w:rPr>
              <w:t>2026-08-14</w:t>
            </w:r>
          </w:p>
        </w:tc>
        <w:tc>
          <w:tcPr>
            <w:tcW w:type="dxa" w:w="2160"/>
          </w:tcPr>
          <w:p>
            <w:r>
              <w:rPr>
                <w:sz w:val="16"/>
              </w:rPr>
              <w:t>https://ec.ltn.com.tw/article/breakingnews/5539448</w:t>
            </w:r>
          </w:p>
        </w:tc>
      </w:tr>
      <w:tr>
        <w:tc>
          <w:tcPr>
            <w:tcW w:type="dxa" w:w="2160"/>
          </w:tcPr>
          <w:p>
            <w:r>
              <w:rPr>
                <w:sz w:val="16"/>
              </w:rPr>
              <w:t>自由時報電子報</w:t>
            </w:r>
          </w:p>
        </w:tc>
        <w:tc>
          <w:tcPr>
            <w:tcW w:type="dxa" w:w="2160"/>
          </w:tcPr>
          <w:p>
            <w:r>
              <w:rPr>
                <w:sz w:val="16"/>
              </w:rPr>
              <w:t>金價大反轉關鍵考驗來了！盛寶銀行直言：後市能衝多高看「他們」</w:t>
            </w:r>
          </w:p>
        </w:tc>
        <w:tc>
          <w:tcPr>
            <w:tcW w:type="dxa" w:w="2160"/>
          </w:tcPr>
          <w:p>
            <w:r>
              <w:rPr>
                <w:sz w:val="16"/>
              </w:rPr>
              <w:t>2026-08-14</w:t>
            </w:r>
          </w:p>
        </w:tc>
        <w:tc>
          <w:tcPr>
            <w:tcW w:type="dxa" w:w="2160"/>
          </w:tcPr>
          <w:p>
            <w:r>
              <w:rPr>
                <w:sz w:val="16"/>
              </w:rPr>
              <w:t>https://ec.ltn.com.tw/article/breakingnews/5539343</w:t>
            </w:r>
          </w:p>
        </w:tc>
      </w:tr>
      <w:tr>
        <w:tc>
          <w:tcPr>
            <w:tcW w:type="dxa" w:w="2160"/>
          </w:tcPr>
          <w:p>
            <w:r>
              <w:rPr>
                <w:sz w:val="16"/>
              </w:rPr>
              <w:t>自由時報電子報</w:t>
            </w:r>
          </w:p>
        </w:tc>
        <w:tc>
          <w:tcPr>
            <w:tcW w:type="dxa" w:w="2160"/>
          </w:tcPr>
          <w:p>
            <w:r>
              <w:rPr>
                <w:sz w:val="16"/>
              </w:rPr>
              <w:t>焦點股》廣達：法說會看旺AI業務 滾量奮起</w:t>
            </w:r>
          </w:p>
        </w:tc>
        <w:tc>
          <w:tcPr>
            <w:tcW w:type="dxa" w:w="2160"/>
          </w:tcPr>
          <w:p>
            <w:r>
              <w:rPr>
                <w:sz w:val="16"/>
              </w:rPr>
              <w:t>2026-08-14</w:t>
            </w:r>
          </w:p>
        </w:tc>
        <w:tc>
          <w:tcPr>
            <w:tcW w:type="dxa" w:w="2160"/>
          </w:tcPr>
          <w:p>
            <w:r>
              <w:rPr>
                <w:sz w:val="16"/>
              </w:rPr>
              <w:t>https://ec.ltn.com.tw/article/breakingnews/5539499</w:t>
            </w:r>
          </w:p>
        </w:tc>
      </w:tr>
      <w:tr>
        <w:tc>
          <w:tcPr>
            <w:tcW w:type="dxa" w:w="2160"/>
          </w:tcPr>
          <w:p>
            <w:r>
              <w:rPr>
                <w:sz w:val="16"/>
              </w:rPr>
              <w:t>自由時報電子報</w:t>
            </w:r>
          </w:p>
        </w:tc>
        <w:tc>
          <w:tcPr>
            <w:tcW w:type="dxa" w:w="2160"/>
          </w:tcPr>
          <w:p>
            <w:r>
              <w:rPr>
                <w:sz w:val="16"/>
              </w:rPr>
              <w:t>美升息預期降溫、熱錢回流 新台幣強升1.73角重返31字頭</w:t>
            </w:r>
          </w:p>
        </w:tc>
        <w:tc>
          <w:tcPr>
            <w:tcW w:type="dxa" w:w="2160"/>
          </w:tcPr>
          <w:p>
            <w:r>
              <w:rPr>
                <w:sz w:val="16"/>
              </w:rPr>
              <w:t>2026-08-14</w:t>
            </w:r>
          </w:p>
        </w:tc>
        <w:tc>
          <w:tcPr>
            <w:tcW w:type="dxa" w:w="2160"/>
          </w:tcPr>
          <w:p>
            <w:r>
              <w:rPr>
                <w:sz w:val="16"/>
              </w:rPr>
              <w:t>https://ec.ltn.com.tw/article/breakingnews/5539501</w:t>
            </w:r>
          </w:p>
        </w:tc>
      </w:tr>
      <w:tr>
        <w:tc>
          <w:tcPr>
            <w:tcW w:type="dxa" w:w="2160"/>
          </w:tcPr>
          <w:p>
            <w:r>
              <w:rPr>
                <w:sz w:val="16"/>
              </w:rPr>
              <w:t>自由時報電子報</w:t>
            </w:r>
          </w:p>
        </w:tc>
        <w:tc>
          <w:tcPr>
            <w:tcW w:type="dxa" w:w="2160"/>
          </w:tcPr>
          <w:p>
            <w:r>
              <w:rPr>
                <w:sz w:val="16"/>
              </w:rPr>
              <w:t>公公併來了！財部：全力支持國票金薪酬檢討及整併</w:t>
            </w:r>
          </w:p>
        </w:tc>
        <w:tc>
          <w:tcPr>
            <w:tcW w:type="dxa" w:w="2160"/>
          </w:tcPr>
          <w:p>
            <w:r>
              <w:rPr>
                <w:sz w:val="16"/>
              </w:rPr>
              <w:t>2026-08-14</w:t>
            </w:r>
          </w:p>
        </w:tc>
        <w:tc>
          <w:tcPr>
            <w:tcW w:type="dxa" w:w="2160"/>
          </w:tcPr>
          <w:p>
            <w:r>
              <w:rPr>
                <w:sz w:val="16"/>
              </w:rPr>
              <w:t>https://ec.ltn.com.tw/article/breakingnews/5539509</w:t>
            </w:r>
          </w:p>
        </w:tc>
      </w:tr>
      <w:tr>
        <w:tc>
          <w:tcPr>
            <w:tcW w:type="dxa" w:w="2160"/>
          </w:tcPr>
          <w:p>
            <w:r>
              <w:rPr>
                <w:sz w:val="16"/>
              </w:rPr>
              <w:t>自由時報電子報</w:t>
            </w:r>
          </w:p>
        </w:tc>
        <w:tc>
          <w:tcPr>
            <w:tcW w:type="dxa" w:w="2160"/>
          </w:tcPr>
          <w:p>
            <w:r>
              <w:rPr>
                <w:sz w:val="16"/>
              </w:rPr>
              <w:t>無人機634億預算今拚過關 盧秀燕開口要這兩件事</w:t>
            </w:r>
          </w:p>
        </w:tc>
        <w:tc>
          <w:tcPr>
            <w:tcW w:type="dxa" w:w="2160"/>
          </w:tcPr>
          <w:p>
            <w:r>
              <w:rPr>
                <w:sz w:val="16"/>
              </w:rPr>
              <w:t>2026-08-14</w:t>
            </w:r>
          </w:p>
        </w:tc>
        <w:tc>
          <w:tcPr>
            <w:tcW w:type="dxa" w:w="2160"/>
          </w:tcPr>
          <w:p>
            <w:r>
              <w:rPr>
                <w:sz w:val="16"/>
              </w:rPr>
              <w:t>https://news.ltn.com.tw/news/politics/breakingnews/5539502</w:t>
            </w:r>
          </w:p>
        </w:tc>
      </w:tr>
      <w:tr>
        <w:tc>
          <w:tcPr>
            <w:tcW w:type="dxa" w:w="2160"/>
          </w:tcPr>
          <w:p>
            <w:r>
              <w:rPr>
                <w:sz w:val="16"/>
              </w:rPr>
              <w:t>自由時報電子報</w:t>
            </w:r>
          </w:p>
        </w:tc>
        <w:tc>
          <w:tcPr>
            <w:tcW w:type="dxa" w:w="2160"/>
          </w:tcPr>
          <w:p>
            <w:r>
              <w:rPr>
                <w:sz w:val="16"/>
              </w:rPr>
              <w:t>吳誠文率團出訪德州 串接台美半導體、矽光子、太空合作</w:t>
            </w:r>
          </w:p>
        </w:tc>
        <w:tc>
          <w:tcPr>
            <w:tcW w:type="dxa" w:w="2160"/>
          </w:tcPr>
          <w:p>
            <w:r>
              <w:rPr>
                <w:sz w:val="16"/>
              </w:rPr>
              <w:t>2026-08-14</w:t>
            </w:r>
          </w:p>
        </w:tc>
        <w:tc>
          <w:tcPr>
            <w:tcW w:type="dxa" w:w="2160"/>
          </w:tcPr>
          <w:p>
            <w:r>
              <w:rPr>
                <w:sz w:val="16"/>
              </w:rPr>
              <w:t>https://news.ltn.com.tw/news/life/breakingnews/5539480</w:t>
            </w:r>
          </w:p>
        </w:tc>
      </w:tr>
      <w:tr>
        <w:tc>
          <w:tcPr>
            <w:tcW w:type="dxa" w:w="2160"/>
          </w:tcPr>
          <w:p>
            <w:r>
              <w:rPr>
                <w:sz w:val="16"/>
              </w:rPr>
              <w:t>自由時報電子報</w:t>
            </w:r>
          </w:p>
        </w:tc>
        <w:tc>
          <w:tcPr>
            <w:tcW w:type="dxa" w:w="2160"/>
          </w:tcPr>
          <w:p>
            <w:r>
              <w:rPr>
                <w:sz w:val="16"/>
              </w:rPr>
              <w:t>台北晶華酒店搶頭香 旅宿業首波外國技術人力將抵台</w:t>
            </w:r>
          </w:p>
        </w:tc>
        <w:tc>
          <w:tcPr>
            <w:tcW w:type="dxa" w:w="2160"/>
          </w:tcPr>
          <w:p>
            <w:r>
              <w:rPr>
                <w:sz w:val="16"/>
              </w:rPr>
              <w:t>2026-08-14</w:t>
            </w:r>
          </w:p>
        </w:tc>
        <w:tc>
          <w:tcPr>
            <w:tcW w:type="dxa" w:w="2160"/>
          </w:tcPr>
          <w:p>
            <w:r>
              <w:rPr>
                <w:sz w:val="16"/>
              </w:rPr>
              <w:t>https://ec.ltn.com.tw/article/breakingnews/5539504</w:t>
            </w:r>
          </w:p>
        </w:tc>
      </w:tr>
      <w:tr>
        <w:tc>
          <w:tcPr>
            <w:tcW w:type="dxa" w:w="2160"/>
          </w:tcPr>
          <w:p>
            <w:r>
              <w:rPr>
                <w:sz w:val="16"/>
              </w:rPr>
              <w:t>自由時報電子報</w:t>
            </w:r>
          </w:p>
        </w:tc>
        <w:tc>
          <w:tcPr>
            <w:tcW w:type="dxa" w:w="2160"/>
          </w:tcPr>
          <w:p>
            <w:r>
              <w:rPr>
                <w:sz w:val="16"/>
              </w:rPr>
              <w:t>立法院今上演表決大戰估到晚上！公投5案、總預算案75案</w:t>
            </w:r>
          </w:p>
        </w:tc>
        <w:tc>
          <w:tcPr>
            <w:tcW w:type="dxa" w:w="2160"/>
          </w:tcPr>
          <w:p>
            <w:r>
              <w:rPr>
                <w:sz w:val="16"/>
              </w:rPr>
              <w:t>2026-08-14</w:t>
            </w:r>
          </w:p>
        </w:tc>
        <w:tc>
          <w:tcPr>
            <w:tcW w:type="dxa" w:w="2160"/>
          </w:tcPr>
          <w:p>
            <w:r>
              <w:rPr>
                <w:sz w:val="16"/>
              </w:rPr>
              <w:t>https://news.ltn.com.tw/news/politics/breakingnews/5539496</w:t>
            </w:r>
          </w:p>
        </w:tc>
      </w:tr>
      <w:tr>
        <w:tc>
          <w:tcPr>
            <w:tcW w:type="dxa" w:w="2160"/>
          </w:tcPr>
          <w:p>
            <w:r>
              <w:rPr>
                <w:sz w:val="16"/>
              </w:rPr>
              <w:t>自由時報電子報</w:t>
            </w:r>
          </w:p>
        </w:tc>
        <w:tc>
          <w:tcPr>
            <w:tcW w:type="dxa" w:w="2160"/>
          </w:tcPr>
          <w:p>
            <w:r>
              <w:rPr>
                <w:sz w:val="16"/>
              </w:rPr>
              <w:t>昨掃東門市場遭嗆聲 沈伯洋高EQ回應</w:t>
            </w:r>
          </w:p>
        </w:tc>
        <w:tc>
          <w:tcPr>
            <w:tcW w:type="dxa" w:w="2160"/>
          </w:tcPr>
          <w:p>
            <w:r>
              <w:rPr>
                <w:sz w:val="16"/>
              </w:rPr>
              <w:t>2026-08-14</w:t>
            </w:r>
          </w:p>
        </w:tc>
        <w:tc>
          <w:tcPr>
            <w:tcW w:type="dxa" w:w="2160"/>
          </w:tcPr>
          <w:p>
            <w:r>
              <w:rPr>
                <w:sz w:val="16"/>
              </w:rPr>
              <w:t>https://news.ltn.com.tw/news/politics/breakingnews/5539490</w:t>
            </w:r>
          </w:p>
        </w:tc>
      </w:tr>
      <w:tr>
        <w:tc>
          <w:tcPr>
            <w:tcW w:type="dxa" w:w="2160"/>
          </w:tcPr>
          <w:p>
            <w:r>
              <w:rPr>
                <w:sz w:val="16"/>
              </w:rPr>
              <w:t>自由時報電子報</w:t>
            </w:r>
          </w:p>
        </w:tc>
        <w:tc>
          <w:tcPr>
            <w:tcW w:type="dxa" w:w="2160"/>
          </w:tcPr>
          <w:p>
            <w:r>
              <w:rPr>
                <w:sz w:val="16"/>
              </w:rPr>
              <w:t>OpenAI上市前加速成長 年化營收有望突破400億美元</w:t>
            </w:r>
          </w:p>
        </w:tc>
        <w:tc>
          <w:tcPr>
            <w:tcW w:type="dxa" w:w="2160"/>
          </w:tcPr>
          <w:p>
            <w:r>
              <w:rPr>
                <w:sz w:val="16"/>
              </w:rPr>
              <w:t>2026-08-14</w:t>
            </w:r>
          </w:p>
        </w:tc>
        <w:tc>
          <w:tcPr>
            <w:tcW w:type="dxa" w:w="2160"/>
          </w:tcPr>
          <w:p>
            <w:r>
              <w:rPr>
                <w:sz w:val="16"/>
              </w:rPr>
              <w:t>https://ec.ltn.com.tw/article/breakingnews/5539386</w:t>
            </w:r>
          </w:p>
        </w:tc>
      </w:tr>
      <w:tr>
        <w:tc>
          <w:tcPr>
            <w:tcW w:type="dxa" w:w="2160"/>
          </w:tcPr>
          <w:p>
            <w:r>
              <w:rPr>
                <w:sz w:val="16"/>
              </w:rPr>
              <w:t>自由時報電子報</w:t>
            </w:r>
          </w:p>
        </w:tc>
        <w:tc>
          <w:tcPr>
            <w:tcW w:type="dxa" w:w="2160"/>
          </w:tcPr>
          <w:p>
            <w:r>
              <w:rPr>
                <w:sz w:val="16"/>
              </w:rPr>
              <w:t>翁曉玲提案凍結薪水  卓榮泰：若能阻擋軍人投共刑期降低...</w:t>
            </w:r>
          </w:p>
        </w:tc>
        <w:tc>
          <w:tcPr>
            <w:tcW w:type="dxa" w:w="2160"/>
          </w:tcPr>
          <w:p>
            <w:r>
              <w:rPr>
                <w:sz w:val="16"/>
              </w:rPr>
              <w:t>2026-08-14</w:t>
            </w:r>
          </w:p>
        </w:tc>
        <w:tc>
          <w:tcPr>
            <w:tcW w:type="dxa" w:w="2160"/>
          </w:tcPr>
          <w:p>
            <w:r>
              <w:rPr>
                <w:sz w:val="16"/>
              </w:rPr>
              <w:t>https://news.ltn.com.tw/news/politics/breakingnews/5539510</w:t>
            </w:r>
          </w:p>
        </w:tc>
      </w:tr>
      <w:tr>
        <w:tc>
          <w:tcPr>
            <w:tcW w:type="dxa" w:w="2160"/>
          </w:tcPr>
          <w:p>
            <w:r>
              <w:rPr>
                <w:sz w:val="16"/>
              </w:rPr>
              <w:t>自由時報電子報</w:t>
            </w:r>
          </w:p>
        </w:tc>
        <w:tc>
          <w:tcPr>
            <w:tcW w:type="dxa" w:w="2160"/>
          </w:tcPr>
          <w:p>
            <w:r>
              <w:rPr>
                <w:sz w:val="16"/>
              </w:rPr>
              <w:t>桃園市運會開幕 2257名選手爭取全運會參賽資格</w:t>
            </w:r>
          </w:p>
        </w:tc>
        <w:tc>
          <w:tcPr>
            <w:tcW w:type="dxa" w:w="2160"/>
          </w:tcPr>
          <w:p>
            <w:r>
              <w:rPr>
                <w:sz w:val="16"/>
              </w:rPr>
              <w:t>2026-08-14</w:t>
            </w:r>
          </w:p>
        </w:tc>
        <w:tc>
          <w:tcPr>
            <w:tcW w:type="dxa" w:w="2160"/>
          </w:tcPr>
          <w:p>
            <w:r>
              <w:rPr>
                <w:sz w:val="16"/>
              </w:rPr>
              <w:t>https://news.ltn.com.tw/news/life/breakingnews/5539492</w:t>
            </w:r>
          </w:p>
        </w:tc>
      </w:tr>
      <w:tr>
        <w:tc>
          <w:tcPr>
            <w:tcW w:type="dxa" w:w="2160"/>
          </w:tcPr>
          <w:p>
            <w:r>
              <w:rPr>
                <w:sz w:val="16"/>
              </w:rPr>
              <w:t>自由時報電子報</w:t>
            </w:r>
          </w:p>
        </w:tc>
        <w:tc>
          <w:tcPr>
            <w:tcW w:type="dxa" w:w="2160"/>
          </w:tcPr>
          <w:p>
            <w:r>
              <w:rPr>
                <w:sz w:val="16"/>
              </w:rPr>
              <w:t>沒有台積電就沒有輝達？黃仁勳一句話揭密 外媒曝晶片「幕後王者」</w:t>
            </w:r>
          </w:p>
        </w:tc>
        <w:tc>
          <w:tcPr>
            <w:tcW w:type="dxa" w:w="2160"/>
          </w:tcPr>
          <w:p>
            <w:r>
              <w:rPr>
                <w:sz w:val="16"/>
              </w:rPr>
              <w:t>2026-08-14</w:t>
            </w:r>
          </w:p>
        </w:tc>
        <w:tc>
          <w:tcPr>
            <w:tcW w:type="dxa" w:w="2160"/>
          </w:tcPr>
          <w:p>
            <w:r>
              <w:rPr>
                <w:sz w:val="16"/>
              </w:rPr>
              <w:t>https://ec.ltn.com.tw/article/breakingnews/5539473</w:t>
            </w:r>
          </w:p>
        </w:tc>
      </w:tr>
      <w:tr>
        <w:tc>
          <w:tcPr>
            <w:tcW w:type="dxa" w:w="2160"/>
          </w:tcPr>
          <w:p>
            <w:r>
              <w:rPr>
                <w:sz w:val="16"/>
              </w:rPr>
              <w:t>自由時報電子報</w:t>
            </w:r>
          </w:p>
        </w:tc>
        <w:tc>
          <w:tcPr>
            <w:tcW w:type="dxa" w:w="2160"/>
          </w:tcPr>
          <w:p>
            <w:r>
              <w:rPr>
                <w:sz w:val="16"/>
              </w:rPr>
              <w:t>今年第16次出包! 中油大林廠火警冒黑煙  高雄環保局最重開罰500萬</w:t>
            </w:r>
          </w:p>
        </w:tc>
        <w:tc>
          <w:tcPr>
            <w:tcW w:type="dxa" w:w="2160"/>
          </w:tcPr>
          <w:p>
            <w:r>
              <w:rPr>
                <w:sz w:val="16"/>
              </w:rPr>
              <w:t>2026-08-14</w:t>
            </w:r>
          </w:p>
        </w:tc>
        <w:tc>
          <w:tcPr>
            <w:tcW w:type="dxa" w:w="2160"/>
          </w:tcPr>
          <w:p>
            <w:r>
              <w:rPr>
                <w:sz w:val="16"/>
              </w:rPr>
              <w:t>https://news.ltn.com.tw/news/life/breakingnews/5539484</w:t>
            </w:r>
          </w:p>
        </w:tc>
      </w:tr>
      <w:tr>
        <w:tc>
          <w:tcPr>
            <w:tcW w:type="dxa" w:w="2160"/>
          </w:tcPr>
          <w:p>
            <w:r>
              <w:rPr>
                <w:sz w:val="16"/>
              </w:rPr>
              <w:t>自由時報電子報</w:t>
            </w:r>
          </w:p>
        </w:tc>
        <w:tc>
          <w:tcPr>
            <w:tcW w:type="dxa" w:w="2160"/>
          </w:tcPr>
          <w:p>
            <w:r>
              <w:rPr>
                <w:sz w:val="16"/>
              </w:rPr>
              <w:t>總預算今表決！民眾黨團留39案估減588億 提3公投案、「鞭刑」投棄權</w:t>
            </w:r>
          </w:p>
        </w:tc>
        <w:tc>
          <w:tcPr>
            <w:tcW w:type="dxa" w:w="2160"/>
          </w:tcPr>
          <w:p>
            <w:r>
              <w:rPr>
                <w:sz w:val="16"/>
              </w:rPr>
              <w:t>2026-08-14</w:t>
            </w:r>
          </w:p>
        </w:tc>
        <w:tc>
          <w:tcPr>
            <w:tcW w:type="dxa" w:w="2160"/>
          </w:tcPr>
          <w:p>
            <w:r>
              <w:rPr>
                <w:sz w:val="16"/>
              </w:rPr>
              <w:t>https://news.ltn.com.tw/news/politics/breakingnews/5539525</w:t>
            </w:r>
          </w:p>
        </w:tc>
      </w:tr>
      <w:tr>
        <w:tc>
          <w:tcPr>
            <w:tcW w:type="dxa" w:w="2160"/>
          </w:tcPr>
          <w:p>
            <w:r>
              <w:rPr>
                <w:sz w:val="16"/>
              </w:rPr>
              <w:t>自由時報電子報</w:t>
            </w:r>
          </w:p>
        </w:tc>
        <w:tc>
          <w:tcPr>
            <w:tcW w:type="dxa" w:w="2160"/>
          </w:tcPr>
          <w:p>
            <w:r>
              <w:rPr>
                <w:sz w:val="16"/>
              </w:rPr>
              <w:t>美中都想掐住全球命門！美智庫揭 : 真正能「卡脖子」產業需具備3個條件</w:t>
            </w:r>
          </w:p>
        </w:tc>
        <w:tc>
          <w:tcPr>
            <w:tcW w:type="dxa" w:w="2160"/>
          </w:tcPr>
          <w:p>
            <w:r>
              <w:rPr>
                <w:sz w:val="16"/>
              </w:rPr>
              <w:t>2026-08-14</w:t>
            </w:r>
          </w:p>
        </w:tc>
        <w:tc>
          <w:tcPr>
            <w:tcW w:type="dxa" w:w="2160"/>
          </w:tcPr>
          <w:p>
            <w:r>
              <w:rPr>
                <w:sz w:val="16"/>
              </w:rPr>
              <w:t>https://ec.ltn.com.tw/article/breakingnews/5539368</w:t>
            </w:r>
          </w:p>
        </w:tc>
      </w:tr>
      <w:tr>
        <w:tc>
          <w:tcPr>
            <w:tcW w:type="dxa" w:w="2160"/>
          </w:tcPr>
          <w:p>
            <w:r>
              <w:rPr>
                <w:sz w:val="16"/>
              </w:rPr>
              <w:t>自由時報電子報</w:t>
            </w:r>
          </w:p>
        </w:tc>
        <w:tc>
          <w:tcPr>
            <w:tcW w:type="dxa" w:w="2160"/>
          </w:tcPr>
          <w:p>
            <w:r>
              <w:rPr>
                <w:sz w:val="16"/>
              </w:rPr>
              <w:t>焦點股》力積電：股利題材激勵 爆量再飆漲9％</w:t>
            </w:r>
          </w:p>
        </w:tc>
        <w:tc>
          <w:tcPr>
            <w:tcW w:type="dxa" w:w="2160"/>
          </w:tcPr>
          <w:p>
            <w:r>
              <w:rPr>
                <w:sz w:val="16"/>
              </w:rPr>
              <w:t>2026-08-14</w:t>
            </w:r>
          </w:p>
        </w:tc>
        <w:tc>
          <w:tcPr>
            <w:tcW w:type="dxa" w:w="2160"/>
          </w:tcPr>
          <w:p>
            <w:r>
              <w:rPr>
                <w:sz w:val="16"/>
              </w:rPr>
              <w:t>https://ec.ltn.com.tw/article/breakingnews/5539546</w:t>
            </w:r>
          </w:p>
        </w:tc>
      </w:tr>
      <w:tr>
        <w:tc>
          <w:tcPr>
            <w:tcW w:type="dxa" w:w="2160"/>
          </w:tcPr>
          <w:p>
            <w:r>
              <w:rPr>
                <w:sz w:val="16"/>
              </w:rPr>
              <w:t>自由時報電子報</w:t>
            </w:r>
          </w:p>
        </w:tc>
        <w:tc>
          <w:tcPr>
            <w:tcW w:type="dxa" w:w="2160"/>
          </w:tcPr>
          <w:p>
            <w:r>
              <w:rPr>
                <w:sz w:val="16"/>
              </w:rPr>
              <w:t>焦點股》東元：法說釋正向展望 盤中漲近5％</w:t>
            </w:r>
          </w:p>
        </w:tc>
        <w:tc>
          <w:tcPr>
            <w:tcW w:type="dxa" w:w="2160"/>
          </w:tcPr>
          <w:p>
            <w:r>
              <w:rPr>
                <w:sz w:val="16"/>
              </w:rPr>
              <w:t>2026-08-14</w:t>
            </w:r>
          </w:p>
        </w:tc>
        <w:tc>
          <w:tcPr>
            <w:tcW w:type="dxa" w:w="2160"/>
          </w:tcPr>
          <w:p>
            <w:r>
              <w:rPr>
                <w:sz w:val="16"/>
              </w:rPr>
              <w:t>https://ec.ltn.com.tw/article/breakingnews/5539556</w:t>
            </w:r>
          </w:p>
        </w:tc>
      </w:tr>
      <w:tr>
        <w:tc>
          <w:tcPr>
            <w:tcW w:type="dxa" w:w="2160"/>
          </w:tcPr>
          <w:p>
            <w:r>
              <w:rPr>
                <w:sz w:val="16"/>
              </w:rPr>
              <w:t>自由時報電子報</w:t>
            </w:r>
          </w:p>
        </w:tc>
        <w:tc>
          <w:tcPr>
            <w:tcW w:type="dxa" w:w="2160"/>
          </w:tcPr>
          <w:p>
            <w:r>
              <w:rPr>
                <w:sz w:val="16"/>
              </w:rPr>
              <w:t>陳幸妤勇敢做自己！李忠憲對比陳佩琪：人生姿態截然不同</w:t>
            </w:r>
          </w:p>
        </w:tc>
        <w:tc>
          <w:tcPr>
            <w:tcW w:type="dxa" w:w="2160"/>
          </w:tcPr>
          <w:p>
            <w:r>
              <w:rPr>
                <w:sz w:val="16"/>
              </w:rPr>
              <w:t>2026-08-14</w:t>
            </w:r>
          </w:p>
        </w:tc>
        <w:tc>
          <w:tcPr>
            <w:tcW w:type="dxa" w:w="2160"/>
          </w:tcPr>
          <w:p>
            <w:r>
              <w:rPr>
                <w:sz w:val="16"/>
              </w:rPr>
              <w:t>https://news.ltn.com.tw/news/politics/breakingnews/5539466</w:t>
            </w:r>
          </w:p>
        </w:tc>
      </w:tr>
      <w:tr>
        <w:tc>
          <w:tcPr>
            <w:tcW w:type="dxa" w:w="2160"/>
          </w:tcPr>
          <w:p>
            <w:r>
              <w:rPr>
                <w:sz w:val="16"/>
              </w:rPr>
              <w:t>自由時報電子報</w:t>
            </w:r>
          </w:p>
        </w:tc>
        <w:tc>
          <w:tcPr>
            <w:tcW w:type="dxa" w:w="2160"/>
          </w:tcPr>
          <w:p>
            <w:r>
              <w:rPr>
                <w:sz w:val="16"/>
              </w:rPr>
              <w:t>日圓軟趴趴 日本前外匯官員：東京可能加強干預力道、加速升息</w:t>
            </w:r>
          </w:p>
        </w:tc>
        <w:tc>
          <w:tcPr>
            <w:tcW w:type="dxa" w:w="2160"/>
          </w:tcPr>
          <w:p>
            <w:r>
              <w:rPr>
                <w:sz w:val="16"/>
              </w:rPr>
              <w:t>2026-08-14</w:t>
            </w:r>
          </w:p>
        </w:tc>
        <w:tc>
          <w:tcPr>
            <w:tcW w:type="dxa" w:w="2160"/>
          </w:tcPr>
          <w:p>
            <w:r>
              <w:rPr>
                <w:sz w:val="16"/>
              </w:rPr>
              <w:t>https://ec.ltn.com.tw/article/breakingnews/5539526</w:t>
            </w:r>
          </w:p>
        </w:tc>
      </w:tr>
      <w:tr>
        <w:tc>
          <w:tcPr>
            <w:tcW w:type="dxa" w:w="2160"/>
          </w:tcPr>
          <w:p>
            <w:r>
              <w:rPr>
                <w:sz w:val="16"/>
              </w:rPr>
              <w:t>自由時報電子報</w:t>
            </w:r>
          </w:p>
        </w:tc>
        <w:tc>
          <w:tcPr>
            <w:tcW w:type="dxa" w:w="2160"/>
          </w:tcPr>
          <w:p>
            <w:r>
              <w:rPr>
                <w:sz w:val="16"/>
              </w:rPr>
              <w:t>腦麻生跨出自主第一步 教育部推真實情境學習</w:t>
            </w:r>
          </w:p>
        </w:tc>
        <w:tc>
          <w:tcPr>
            <w:tcW w:type="dxa" w:w="2160"/>
          </w:tcPr>
          <w:p>
            <w:r>
              <w:rPr>
                <w:sz w:val="16"/>
              </w:rPr>
              <w:t>2026-08-14</w:t>
            </w:r>
          </w:p>
        </w:tc>
        <w:tc>
          <w:tcPr>
            <w:tcW w:type="dxa" w:w="2160"/>
          </w:tcPr>
          <w:p>
            <w:r>
              <w:rPr>
                <w:sz w:val="16"/>
              </w:rPr>
              <w:t>https://news.ltn.com.tw/news/life/breakingnews/5539539</w:t>
            </w:r>
          </w:p>
        </w:tc>
      </w:tr>
      <w:tr>
        <w:tc>
          <w:tcPr>
            <w:tcW w:type="dxa" w:w="2160"/>
          </w:tcPr>
          <w:p>
            <w:r>
              <w:rPr>
                <w:sz w:val="16"/>
              </w:rPr>
              <w:t>自由時報電子報</w:t>
            </w:r>
          </w:p>
        </w:tc>
        <w:tc>
          <w:tcPr>
            <w:tcW w:type="dxa" w:w="2160"/>
          </w:tcPr>
          <w:p>
            <w:r>
              <w:rPr>
                <w:sz w:val="16"/>
              </w:rPr>
              <w:t>立院表決藍白4項公投案 民進黨將投反對：怠惰不立法推責人民</w:t>
            </w:r>
          </w:p>
        </w:tc>
        <w:tc>
          <w:tcPr>
            <w:tcW w:type="dxa" w:w="2160"/>
          </w:tcPr>
          <w:p>
            <w:r>
              <w:rPr>
                <w:sz w:val="16"/>
              </w:rPr>
              <w:t>2026-08-14</w:t>
            </w:r>
          </w:p>
        </w:tc>
        <w:tc>
          <w:tcPr>
            <w:tcW w:type="dxa" w:w="2160"/>
          </w:tcPr>
          <w:p>
            <w:r>
              <w:rPr>
                <w:sz w:val="16"/>
              </w:rPr>
              <w:t>https://news.ltn.com.tw/news/politics/breakingnews/5539519</w:t>
            </w:r>
          </w:p>
        </w:tc>
      </w:tr>
      <w:tr>
        <w:tc>
          <w:tcPr>
            <w:tcW w:type="dxa" w:w="2160"/>
          </w:tcPr>
          <w:p>
            <w:r>
              <w:rPr>
                <w:sz w:val="16"/>
              </w:rPr>
              <w:t>自由時報電子報</w:t>
            </w:r>
          </w:p>
        </w:tc>
        <w:tc>
          <w:tcPr>
            <w:tcW w:type="dxa" w:w="2160"/>
          </w:tcPr>
          <w:p>
            <w:r>
              <w:rPr>
                <w:sz w:val="16"/>
              </w:rPr>
              <w:t>桃園青年代表隊前進菲律賓 資訊教育培養育幼院童數位興趣</w:t>
            </w:r>
          </w:p>
        </w:tc>
        <w:tc>
          <w:tcPr>
            <w:tcW w:type="dxa" w:w="2160"/>
          </w:tcPr>
          <w:p>
            <w:r>
              <w:rPr>
                <w:sz w:val="16"/>
              </w:rPr>
              <w:t>2026-08-14</w:t>
            </w:r>
          </w:p>
        </w:tc>
        <w:tc>
          <w:tcPr>
            <w:tcW w:type="dxa" w:w="2160"/>
          </w:tcPr>
          <w:p>
            <w:r>
              <w:rPr>
                <w:sz w:val="16"/>
              </w:rPr>
              <w:t>https://news.ltn.com.tw/news/life/breakingnews/5539550</w:t>
            </w:r>
          </w:p>
        </w:tc>
      </w:tr>
      <w:tr>
        <w:tc>
          <w:tcPr>
            <w:tcW w:type="dxa" w:w="2160"/>
          </w:tcPr>
          <w:p>
            <w:r>
              <w:rPr>
                <w:sz w:val="16"/>
              </w:rPr>
              <w:t>自由時報電子報</w:t>
            </w:r>
          </w:p>
        </w:tc>
        <w:tc>
          <w:tcPr>
            <w:tcW w:type="dxa" w:w="2160"/>
          </w:tcPr>
          <w:p>
            <w:r>
              <w:rPr>
                <w:sz w:val="16"/>
              </w:rPr>
              <w:t>表決前大轉彎！ 國民黨不凍結無人機預算 634億元全數通過</w:t>
            </w:r>
          </w:p>
        </w:tc>
        <w:tc>
          <w:tcPr>
            <w:tcW w:type="dxa" w:w="2160"/>
          </w:tcPr>
          <w:p>
            <w:r>
              <w:rPr>
                <w:sz w:val="16"/>
              </w:rPr>
              <w:t>2026-08-14</w:t>
            </w:r>
          </w:p>
        </w:tc>
        <w:tc>
          <w:tcPr>
            <w:tcW w:type="dxa" w:w="2160"/>
          </w:tcPr>
          <w:p>
            <w:r>
              <w:rPr>
                <w:sz w:val="16"/>
              </w:rPr>
              <w:t>https://news.ltn.com.tw/news/politics/breakingnews/5539557</w:t>
            </w:r>
          </w:p>
        </w:tc>
      </w:tr>
      <w:tr>
        <w:tc>
          <w:tcPr>
            <w:tcW w:type="dxa" w:w="2160"/>
          </w:tcPr>
          <w:p>
            <w:r>
              <w:rPr>
                <w:sz w:val="16"/>
              </w:rPr>
              <w:t>自由時報電子報</w:t>
            </w:r>
          </w:p>
        </w:tc>
        <w:tc>
          <w:tcPr>
            <w:tcW w:type="dxa" w:w="2160"/>
          </w:tcPr>
          <w:p>
            <w:r>
              <w:rPr>
                <w:sz w:val="16"/>
              </w:rPr>
              <w:t>全中教主張廢除校事會議 推案件調查上移縣市</w:t>
            </w:r>
          </w:p>
        </w:tc>
        <w:tc>
          <w:tcPr>
            <w:tcW w:type="dxa" w:w="2160"/>
          </w:tcPr>
          <w:p>
            <w:r>
              <w:rPr>
                <w:sz w:val="16"/>
              </w:rPr>
              <w:t>2026-08-14</w:t>
            </w:r>
          </w:p>
        </w:tc>
        <w:tc>
          <w:tcPr>
            <w:tcW w:type="dxa" w:w="2160"/>
          </w:tcPr>
          <w:p>
            <w:r>
              <w:rPr>
                <w:sz w:val="16"/>
              </w:rPr>
              <w:t>https://news.ltn.com.tw/news/life/breakingnews/5539559</w:t>
            </w:r>
          </w:p>
        </w:tc>
      </w:tr>
      <w:tr>
        <w:tc>
          <w:tcPr>
            <w:tcW w:type="dxa" w:w="2160"/>
          </w:tcPr>
          <w:p>
            <w:r>
              <w:rPr>
                <w:sz w:val="16"/>
              </w:rPr>
              <w:t>自由時報電子報</w:t>
            </w:r>
          </w:p>
        </w:tc>
        <w:tc>
          <w:tcPr>
            <w:tcW w:type="dxa" w:w="2160"/>
          </w:tcPr>
          <w:p>
            <w:r>
              <w:rPr>
                <w:sz w:val="16"/>
              </w:rPr>
              <w:t>趙建銘診所靠「配偶贈與」 詹凌瑀批「三不配」：有好老婆不珍惜</w:t>
            </w:r>
          </w:p>
        </w:tc>
        <w:tc>
          <w:tcPr>
            <w:tcW w:type="dxa" w:w="2160"/>
          </w:tcPr>
          <w:p>
            <w:r>
              <w:rPr>
                <w:sz w:val="16"/>
              </w:rPr>
              <w:t>2026-08-14</w:t>
            </w:r>
          </w:p>
        </w:tc>
        <w:tc>
          <w:tcPr>
            <w:tcW w:type="dxa" w:w="2160"/>
          </w:tcPr>
          <w:p>
            <w:r>
              <w:rPr>
                <w:sz w:val="16"/>
              </w:rPr>
              <w:t>https://news.ltn.com.tw/news/politics/breakingnews/5539429</w:t>
            </w:r>
          </w:p>
        </w:tc>
      </w:tr>
      <w:tr>
        <w:tc>
          <w:tcPr>
            <w:tcW w:type="dxa" w:w="2160"/>
          </w:tcPr>
          <w:p>
            <w:r>
              <w:rPr>
                <w:sz w:val="16"/>
              </w:rPr>
              <w:t>自由時報電子報</w:t>
            </w:r>
          </w:p>
        </w:tc>
        <w:tc>
          <w:tcPr>
            <w:tcW w:type="dxa" w:w="2160"/>
          </w:tcPr>
          <w:p>
            <w:r>
              <w:rPr>
                <w:sz w:val="16"/>
              </w:rPr>
              <w:t>趙建銘出國跟誰去？陳幸妤冷回：自己去查</w:t>
            </w:r>
          </w:p>
        </w:tc>
        <w:tc>
          <w:tcPr>
            <w:tcW w:type="dxa" w:w="2160"/>
          </w:tcPr>
          <w:p>
            <w:r>
              <w:rPr>
                <w:sz w:val="16"/>
              </w:rPr>
              <w:t>2026-08-14</w:t>
            </w:r>
          </w:p>
        </w:tc>
        <w:tc>
          <w:tcPr>
            <w:tcW w:type="dxa" w:w="2160"/>
          </w:tcPr>
          <w:p>
            <w:r>
              <w:rPr>
                <w:sz w:val="16"/>
              </w:rPr>
              <w:t>https://news.ltn.com.tw/news/politics/breakingnews/5539574</w:t>
            </w:r>
          </w:p>
        </w:tc>
      </w:tr>
      <w:tr>
        <w:tc>
          <w:tcPr>
            <w:tcW w:type="dxa" w:w="2160"/>
          </w:tcPr>
          <w:p>
            <w:r>
              <w:rPr>
                <w:sz w:val="16"/>
              </w:rPr>
              <w:t>自由時報電子報</w:t>
            </w:r>
          </w:p>
        </w:tc>
        <w:tc>
          <w:tcPr>
            <w:tcW w:type="dxa" w:w="2160"/>
          </w:tcPr>
          <w:p>
            <w:r>
              <w:rPr>
                <w:sz w:val="16"/>
              </w:rPr>
              <w:t>陳幸妤要回贈與趙建銘的6千萬金店面有望！ 前家事庭法官建議「這方式」</w:t>
            </w:r>
          </w:p>
        </w:tc>
        <w:tc>
          <w:tcPr>
            <w:tcW w:type="dxa" w:w="2160"/>
          </w:tcPr>
          <w:p>
            <w:r>
              <w:rPr>
                <w:sz w:val="16"/>
              </w:rPr>
              <w:t>2026-08-14</w:t>
            </w:r>
          </w:p>
        </w:tc>
        <w:tc>
          <w:tcPr>
            <w:tcW w:type="dxa" w:w="2160"/>
          </w:tcPr>
          <w:p>
            <w:r>
              <w:rPr>
                <w:sz w:val="16"/>
              </w:rPr>
              <w:t>https://news.ltn.com.tw/news/politics/breakingnews/5539560</w:t>
            </w:r>
          </w:p>
        </w:tc>
      </w:tr>
      <w:tr>
        <w:tc>
          <w:tcPr>
            <w:tcW w:type="dxa" w:w="2160"/>
          </w:tcPr>
          <w:p>
            <w:r>
              <w:rPr>
                <w:sz w:val="16"/>
              </w:rPr>
              <w:t>自由時報電子報</w:t>
            </w:r>
          </w:p>
        </w:tc>
        <w:tc>
          <w:tcPr>
            <w:tcW w:type="dxa" w:w="2160"/>
          </w:tcPr>
          <w:p>
            <w:r>
              <w:rPr>
                <w:sz w:val="16"/>
              </w:rPr>
              <w:t>麥當勞海味揚蝦堡、雙層揚蝦堡  即日起受理退款</w:t>
            </w:r>
          </w:p>
        </w:tc>
        <w:tc>
          <w:tcPr>
            <w:tcW w:type="dxa" w:w="2160"/>
          </w:tcPr>
          <w:p>
            <w:r>
              <w:rPr>
                <w:sz w:val="16"/>
              </w:rPr>
              <w:t>2026-08-14</w:t>
            </w:r>
          </w:p>
        </w:tc>
        <w:tc>
          <w:tcPr>
            <w:tcW w:type="dxa" w:w="2160"/>
          </w:tcPr>
          <w:p>
            <w:r>
              <w:rPr>
                <w:sz w:val="16"/>
              </w:rPr>
              <w:t>https://ec.ltn.com.tw/article/breakingnews/5539601</w:t>
            </w:r>
          </w:p>
        </w:tc>
      </w:tr>
      <w:tr>
        <w:tc>
          <w:tcPr>
            <w:tcW w:type="dxa" w:w="2160"/>
          </w:tcPr>
          <w:p>
            <w:r>
              <w:rPr>
                <w:sz w:val="16"/>
              </w:rPr>
              <w:t>自由時報電子報</w:t>
            </w:r>
          </w:p>
        </w:tc>
        <w:tc>
          <w:tcPr>
            <w:tcW w:type="dxa" w:w="2160"/>
          </w:tcPr>
          <w:p>
            <w:r>
              <w:rPr>
                <w:sz w:val="16"/>
              </w:rPr>
              <w:t>焦點股》崇越電：亮燈漲停 差一步收復半年線</w:t>
            </w:r>
          </w:p>
        </w:tc>
        <w:tc>
          <w:tcPr>
            <w:tcW w:type="dxa" w:w="2160"/>
          </w:tcPr>
          <w:p>
            <w:r>
              <w:rPr>
                <w:sz w:val="16"/>
              </w:rPr>
              <w:t>2026-08-14</w:t>
            </w:r>
          </w:p>
        </w:tc>
        <w:tc>
          <w:tcPr>
            <w:tcW w:type="dxa" w:w="2160"/>
          </w:tcPr>
          <w:p>
            <w:r>
              <w:rPr>
                <w:sz w:val="16"/>
              </w:rPr>
              <w:t>https://ec.ltn.com.tw/article/breakingnews/5539580</w:t>
            </w:r>
          </w:p>
        </w:tc>
      </w:tr>
      <w:tr>
        <w:tc>
          <w:tcPr>
            <w:tcW w:type="dxa" w:w="2160"/>
          </w:tcPr>
          <w:p>
            <w:r>
              <w:rPr>
                <w:sz w:val="16"/>
              </w:rPr>
              <w:t>自由時報電子報</w:t>
            </w:r>
          </w:p>
        </w:tc>
        <w:tc>
          <w:tcPr>
            <w:tcW w:type="dxa" w:w="2160"/>
          </w:tcPr>
          <w:p>
            <w:r>
              <w:rPr>
                <w:sz w:val="16"/>
              </w:rPr>
              <w:t>南韓買槓桿ETF門檻升至3倍！外媒揭：散戶沒「模擬交易」不能買</w:t>
            </w:r>
          </w:p>
        </w:tc>
        <w:tc>
          <w:tcPr>
            <w:tcW w:type="dxa" w:w="2160"/>
          </w:tcPr>
          <w:p>
            <w:r>
              <w:rPr>
                <w:sz w:val="16"/>
              </w:rPr>
              <w:t>2026-08-14</w:t>
            </w:r>
          </w:p>
        </w:tc>
        <w:tc>
          <w:tcPr>
            <w:tcW w:type="dxa" w:w="2160"/>
          </w:tcPr>
          <w:p>
            <w:r>
              <w:rPr>
                <w:sz w:val="16"/>
              </w:rPr>
              <w:t>https://ec.ltn.com.tw/article/breakingnews/5539528</w:t>
            </w:r>
          </w:p>
        </w:tc>
      </w:tr>
      <w:tr>
        <w:tc>
          <w:tcPr>
            <w:tcW w:type="dxa" w:w="2160"/>
          </w:tcPr>
          <w:p>
            <w:r>
              <w:rPr>
                <w:sz w:val="16"/>
              </w:rPr>
              <w:t>自由時報電子報</w:t>
            </w:r>
          </w:p>
        </w:tc>
        <w:tc>
          <w:tcPr>
            <w:tcW w:type="dxa" w:w="2160"/>
          </w:tcPr>
          <w:p>
            <w:r>
              <w:rPr>
                <w:sz w:val="16"/>
              </w:rPr>
              <w:t>陳幸妤贈6000萬診所「房貸自己扛」 網灌爆趙建銘臉書：渣男還錢</w:t>
            </w:r>
          </w:p>
        </w:tc>
        <w:tc>
          <w:tcPr>
            <w:tcW w:type="dxa" w:w="2160"/>
          </w:tcPr>
          <w:p>
            <w:r>
              <w:rPr>
                <w:sz w:val="16"/>
              </w:rPr>
              <w:t>2026-08-14</w:t>
            </w:r>
          </w:p>
        </w:tc>
        <w:tc>
          <w:tcPr>
            <w:tcW w:type="dxa" w:w="2160"/>
          </w:tcPr>
          <w:p>
            <w:r>
              <w:rPr>
                <w:sz w:val="16"/>
              </w:rPr>
              <w:t>https://news.ltn.com.tw/news/politics/breakingnews/5539464</w:t>
            </w:r>
          </w:p>
        </w:tc>
      </w:tr>
      <w:tr>
        <w:tc>
          <w:tcPr>
            <w:tcW w:type="dxa" w:w="2160"/>
          </w:tcPr>
          <w:p>
            <w:r>
              <w:rPr>
                <w:sz w:val="16"/>
              </w:rPr>
              <w:t>自由時報電子報</w:t>
            </w:r>
          </w:p>
        </w:tc>
        <w:tc>
          <w:tcPr>
            <w:tcW w:type="dxa" w:w="2160"/>
          </w:tcPr>
          <w:p>
            <w:r>
              <w:rPr>
                <w:sz w:val="16"/>
              </w:rPr>
              <w:t>從土地流失到政治迫害  原住民族轉型正義課程上線</w:t>
            </w:r>
          </w:p>
        </w:tc>
        <w:tc>
          <w:tcPr>
            <w:tcW w:type="dxa" w:w="2160"/>
          </w:tcPr>
          <w:p>
            <w:r>
              <w:rPr>
                <w:sz w:val="16"/>
              </w:rPr>
              <w:t>2026-08-14</w:t>
            </w:r>
          </w:p>
        </w:tc>
        <w:tc>
          <w:tcPr>
            <w:tcW w:type="dxa" w:w="2160"/>
          </w:tcPr>
          <w:p>
            <w:r>
              <w:rPr>
                <w:sz w:val="16"/>
              </w:rPr>
              <w:t>https://news.ltn.com.tw/news/life/breakingnews/5539584</w:t>
            </w:r>
          </w:p>
        </w:tc>
      </w:tr>
      <w:tr>
        <w:tc>
          <w:tcPr>
            <w:tcW w:type="dxa" w:w="2160"/>
          </w:tcPr>
          <w:p>
            <w:r>
              <w:rPr>
                <w:sz w:val="16"/>
              </w:rPr>
              <w:t>自由時報電子報</w:t>
            </w:r>
          </w:p>
        </w:tc>
        <w:tc>
          <w:tcPr>
            <w:tcW w:type="dxa" w:w="2160"/>
          </w:tcPr>
          <w:p>
            <w:r>
              <w:rPr>
                <w:sz w:val="16"/>
              </w:rPr>
              <w:t>記憶體市場大洗牌！中國「這家」衝上全球第3 超車美光、鎧俠</w:t>
            </w:r>
          </w:p>
        </w:tc>
        <w:tc>
          <w:tcPr>
            <w:tcW w:type="dxa" w:w="2160"/>
          </w:tcPr>
          <w:p>
            <w:r>
              <w:rPr>
                <w:sz w:val="16"/>
              </w:rPr>
              <w:t>2026-08-14</w:t>
            </w:r>
          </w:p>
        </w:tc>
        <w:tc>
          <w:tcPr>
            <w:tcW w:type="dxa" w:w="2160"/>
          </w:tcPr>
          <w:p>
            <w:r>
              <w:rPr>
                <w:sz w:val="16"/>
              </w:rPr>
              <w:t>https://ec.ltn.com.tw/article/breakingnews/5539333</w:t>
            </w:r>
          </w:p>
        </w:tc>
      </w:tr>
      <w:tr>
        <w:tc>
          <w:tcPr>
            <w:tcW w:type="dxa" w:w="2160"/>
          </w:tcPr>
          <w:p>
            <w:r>
              <w:rPr>
                <w:sz w:val="16"/>
              </w:rPr>
              <w:t>自由時報電子報</w:t>
            </w:r>
          </w:p>
        </w:tc>
        <w:tc>
          <w:tcPr>
            <w:tcW w:type="dxa" w:w="2160"/>
          </w:tcPr>
          <w:p>
            <w:r>
              <w:rPr>
                <w:sz w:val="16"/>
              </w:rPr>
              <w:t>李彥秀批政院擬追加預算「還魂」 獨裁怪獸滿滿挑釁與惡意</w:t>
            </w:r>
          </w:p>
        </w:tc>
        <w:tc>
          <w:tcPr>
            <w:tcW w:type="dxa" w:w="2160"/>
          </w:tcPr>
          <w:p>
            <w:r>
              <w:rPr>
                <w:sz w:val="16"/>
              </w:rPr>
              <w:t>2026-08-14</w:t>
            </w:r>
          </w:p>
        </w:tc>
        <w:tc>
          <w:tcPr>
            <w:tcW w:type="dxa" w:w="2160"/>
          </w:tcPr>
          <w:p>
            <w:r>
              <w:rPr>
                <w:sz w:val="16"/>
              </w:rPr>
              <w:t>https://news.ltn.com.tw/news/politics/breakingnews/5539603</w:t>
            </w:r>
          </w:p>
        </w:tc>
      </w:tr>
      <w:tr>
        <w:tc>
          <w:tcPr>
            <w:tcW w:type="dxa" w:w="2160"/>
          </w:tcPr>
          <w:p>
            <w:r>
              <w:rPr>
                <w:sz w:val="16"/>
              </w:rPr>
              <w:t>自由時報電子報</w:t>
            </w:r>
          </w:p>
        </w:tc>
        <w:tc>
          <w:tcPr>
            <w:tcW w:type="dxa" w:w="2160"/>
          </w:tcPr>
          <w:p>
            <w:r>
              <w:rPr>
                <w:sz w:val="16"/>
              </w:rPr>
              <w:t>陳幸妤贈6000萬診所超懊悔！律師忙喊還有機會：問一下爸爸</w:t>
            </w:r>
          </w:p>
        </w:tc>
        <w:tc>
          <w:tcPr>
            <w:tcW w:type="dxa" w:w="2160"/>
          </w:tcPr>
          <w:p>
            <w:r>
              <w:rPr>
                <w:sz w:val="16"/>
              </w:rPr>
              <w:t>2026-08-14</w:t>
            </w:r>
          </w:p>
        </w:tc>
        <w:tc>
          <w:tcPr>
            <w:tcW w:type="dxa" w:w="2160"/>
          </w:tcPr>
          <w:p>
            <w:r>
              <w:rPr>
                <w:sz w:val="16"/>
              </w:rPr>
              <w:t>https://news.ltn.com.tw/news/politics/breakingnews/5539579</w:t>
            </w:r>
          </w:p>
        </w:tc>
      </w:tr>
      <w:tr>
        <w:tc>
          <w:tcPr>
            <w:tcW w:type="dxa" w:w="2160"/>
          </w:tcPr>
          <w:p>
            <w:r>
              <w:rPr>
                <w:sz w:val="16"/>
              </w:rPr>
              <w:t>自由時報電子報</w:t>
            </w:r>
          </w:p>
        </w:tc>
        <w:tc>
          <w:tcPr>
            <w:tcW w:type="dxa" w:w="2160"/>
          </w:tcPr>
          <w:p>
            <w:r>
              <w:rPr>
                <w:sz w:val="16"/>
              </w:rPr>
              <w:t>何欣純搶年輕人目光 前進一中商圈允助升級「愈逛愈有味道」</w:t>
            </w:r>
          </w:p>
        </w:tc>
        <w:tc>
          <w:tcPr>
            <w:tcW w:type="dxa" w:w="2160"/>
          </w:tcPr>
          <w:p>
            <w:r>
              <w:rPr>
                <w:sz w:val="16"/>
              </w:rPr>
              <w:t>2026-08-14</w:t>
            </w:r>
          </w:p>
        </w:tc>
        <w:tc>
          <w:tcPr>
            <w:tcW w:type="dxa" w:w="2160"/>
          </w:tcPr>
          <w:p>
            <w:r>
              <w:rPr>
                <w:sz w:val="16"/>
              </w:rPr>
              <w:t>https://news.ltn.com.tw/news/politics/breakingnews/5539633</w:t>
            </w:r>
          </w:p>
        </w:tc>
      </w:tr>
      <w:tr>
        <w:tc>
          <w:tcPr>
            <w:tcW w:type="dxa" w:w="2160"/>
          </w:tcPr>
          <w:p>
            <w:r>
              <w:rPr>
                <w:sz w:val="16"/>
              </w:rPr>
              <w:t>自由時報電子報</w:t>
            </w:r>
          </w:p>
        </w:tc>
        <w:tc>
          <w:tcPr>
            <w:tcW w:type="dxa" w:w="2160"/>
          </w:tcPr>
          <w:p>
            <w:r>
              <w:rPr>
                <w:sz w:val="16"/>
              </w:rPr>
              <w:t>藍提鞭刑、廢除非核家園公投 立法院會表決通過</w:t>
            </w:r>
          </w:p>
        </w:tc>
        <w:tc>
          <w:tcPr>
            <w:tcW w:type="dxa" w:w="2160"/>
          </w:tcPr>
          <w:p>
            <w:r>
              <w:rPr>
                <w:sz w:val="16"/>
              </w:rPr>
              <w:t>2026-08-14</w:t>
            </w:r>
          </w:p>
        </w:tc>
        <w:tc>
          <w:tcPr>
            <w:tcW w:type="dxa" w:w="2160"/>
          </w:tcPr>
          <w:p>
            <w:r>
              <w:rPr>
                <w:sz w:val="16"/>
              </w:rPr>
              <w:t>https://news.ltn.com.tw/news/politics/breakingnews/5539658</w:t>
            </w:r>
          </w:p>
        </w:tc>
      </w:tr>
      <w:tr>
        <w:tc>
          <w:tcPr>
            <w:tcW w:type="dxa" w:w="2160"/>
          </w:tcPr>
          <w:p>
            <w:r>
              <w:rPr>
                <w:sz w:val="16"/>
              </w:rPr>
              <w:t>自由時報電子報</w:t>
            </w:r>
          </w:p>
        </w:tc>
        <w:tc>
          <w:tcPr>
            <w:tcW w:type="dxa" w:w="2160"/>
          </w:tcPr>
          <w:p>
            <w:r>
              <w:rPr>
                <w:sz w:val="16"/>
              </w:rPr>
              <w:t>騙慈濟律師筆記「DPP100萬」 范雲：也可能是數位產品護照縮寫</w:t>
            </w:r>
          </w:p>
        </w:tc>
        <w:tc>
          <w:tcPr>
            <w:tcW w:type="dxa" w:w="2160"/>
          </w:tcPr>
          <w:p>
            <w:r>
              <w:rPr>
                <w:sz w:val="16"/>
              </w:rPr>
              <w:t>2026-08-14</w:t>
            </w:r>
          </w:p>
        </w:tc>
        <w:tc>
          <w:tcPr>
            <w:tcW w:type="dxa" w:w="2160"/>
          </w:tcPr>
          <w:p>
            <w:r>
              <w:rPr>
                <w:sz w:val="16"/>
              </w:rPr>
              <w:t>https://news.ltn.com.tw/news/politics/breakingnews/5539623</w:t>
            </w:r>
          </w:p>
        </w:tc>
      </w:tr>
      <w:tr>
        <w:tc>
          <w:tcPr>
            <w:tcW w:type="dxa" w:w="2160"/>
          </w:tcPr>
          <w:p>
            <w:r>
              <w:rPr>
                <w:sz w:val="16"/>
              </w:rPr>
              <w:t>自由時報電子報</w:t>
            </w:r>
          </w:p>
        </w:tc>
        <w:tc>
          <w:tcPr>
            <w:tcW w:type="dxa" w:w="2160"/>
          </w:tcPr>
          <w:p>
            <w:r>
              <w:rPr>
                <w:sz w:val="16"/>
              </w:rPr>
              <w:t>總預算還沒三讀  卓榮泰未鬆口不副署藍白未來帳戶條例</w:t>
            </w:r>
          </w:p>
        </w:tc>
        <w:tc>
          <w:tcPr>
            <w:tcW w:type="dxa" w:w="2160"/>
          </w:tcPr>
          <w:p>
            <w:r>
              <w:rPr>
                <w:sz w:val="16"/>
              </w:rPr>
              <w:t>2026-08-14</w:t>
            </w:r>
          </w:p>
        </w:tc>
        <w:tc>
          <w:tcPr>
            <w:tcW w:type="dxa" w:w="2160"/>
          </w:tcPr>
          <w:p>
            <w:r>
              <w:rPr>
                <w:sz w:val="16"/>
              </w:rPr>
              <w:t>https://news.ltn.com.tw/news/politics/breakingnews/5539647</w:t>
            </w:r>
          </w:p>
        </w:tc>
      </w:tr>
      <w:tr>
        <w:tc>
          <w:tcPr>
            <w:tcW w:type="dxa" w:w="2160"/>
          </w:tcPr>
          <w:p>
            <w:r>
              <w:rPr>
                <w:sz w:val="16"/>
              </w:rPr>
              <w:t>自由時報電子報</w:t>
            </w:r>
          </w:p>
        </w:tc>
        <w:tc>
          <w:tcPr>
            <w:tcW w:type="dxa" w:w="2160"/>
          </w:tcPr>
          <w:p>
            <w:r>
              <w:rPr>
                <w:sz w:val="16"/>
              </w:rPr>
              <w:t>民眾黨團被丟包！國民黨團全數不投票 「安樂死」公投案送不出立院</w:t>
            </w:r>
          </w:p>
        </w:tc>
        <w:tc>
          <w:tcPr>
            <w:tcW w:type="dxa" w:w="2160"/>
          </w:tcPr>
          <w:p>
            <w:r>
              <w:rPr>
                <w:sz w:val="16"/>
              </w:rPr>
              <w:t>2026-08-14</w:t>
            </w:r>
          </w:p>
        </w:tc>
        <w:tc>
          <w:tcPr>
            <w:tcW w:type="dxa" w:w="2160"/>
          </w:tcPr>
          <w:p>
            <w:r>
              <w:rPr>
                <w:sz w:val="16"/>
              </w:rPr>
              <w:t>https://news.ltn.com.tw/news/politics/breakingnews/5539659</w:t>
            </w:r>
          </w:p>
        </w:tc>
      </w:tr>
      <w:tr>
        <w:tc>
          <w:tcPr>
            <w:tcW w:type="dxa" w:w="2160"/>
          </w:tcPr>
          <w:p>
            <w:r>
              <w:rPr>
                <w:sz w:val="16"/>
              </w:rPr>
              <w:t>自由時報電子報</w:t>
            </w:r>
          </w:p>
        </w:tc>
        <w:tc>
          <w:tcPr>
            <w:tcW w:type="dxa" w:w="2160"/>
          </w:tcPr>
          <w:p>
            <w:r>
              <w:rPr>
                <w:sz w:val="16"/>
              </w:rPr>
              <w:t>蔡易餘拚嘉縣農業升級  推嘉義優鮮2.0</w:t>
            </w:r>
          </w:p>
        </w:tc>
        <w:tc>
          <w:tcPr>
            <w:tcW w:type="dxa" w:w="2160"/>
          </w:tcPr>
          <w:p>
            <w:r>
              <w:rPr>
                <w:sz w:val="16"/>
              </w:rPr>
              <w:t>2026-08-14</w:t>
            </w:r>
          </w:p>
        </w:tc>
        <w:tc>
          <w:tcPr>
            <w:tcW w:type="dxa" w:w="2160"/>
          </w:tcPr>
          <w:p>
            <w:r>
              <w:rPr>
                <w:sz w:val="16"/>
              </w:rPr>
              <w:t>https://news.ltn.com.tw/news/politics/breakingnews/5539657</w:t>
            </w:r>
          </w:p>
        </w:tc>
      </w:tr>
      <w:tr>
        <w:tc>
          <w:tcPr>
            <w:tcW w:type="dxa" w:w="2160"/>
          </w:tcPr>
          <w:p>
            <w:r>
              <w:rPr>
                <w:sz w:val="16"/>
              </w:rPr>
              <w:t>自由時報電子報</w:t>
            </w:r>
          </w:p>
        </w:tc>
        <w:tc>
          <w:tcPr>
            <w:tcW w:type="dxa" w:w="2160"/>
          </w:tcPr>
          <w:p>
            <w:r>
              <w:rPr>
                <w:sz w:val="16"/>
              </w:rPr>
              <w:t>傅崐萁喊「韓總統好！」 韓國瑜笑回：你才是聯合國秘書長</w:t>
            </w:r>
          </w:p>
        </w:tc>
        <w:tc>
          <w:tcPr>
            <w:tcW w:type="dxa" w:w="2160"/>
          </w:tcPr>
          <w:p>
            <w:r>
              <w:rPr>
                <w:sz w:val="16"/>
              </w:rPr>
              <w:t>2026-08-14</w:t>
            </w:r>
          </w:p>
        </w:tc>
        <w:tc>
          <w:tcPr>
            <w:tcW w:type="dxa" w:w="2160"/>
          </w:tcPr>
          <w:p>
            <w:r>
              <w:rPr>
                <w:sz w:val="16"/>
              </w:rPr>
              <w:t>https://news.ltn.com.tw/news/politics/breakingnews/5539687</w:t>
            </w:r>
          </w:p>
        </w:tc>
      </w:tr>
      <w:tr>
        <w:tc>
          <w:tcPr>
            <w:tcW w:type="dxa" w:w="2160"/>
          </w:tcPr>
          <w:p>
            <w:r>
              <w:rPr>
                <w:sz w:val="16"/>
              </w:rPr>
              <w:t>自由時報電子報</w:t>
            </w:r>
          </w:p>
        </w:tc>
        <w:tc>
          <w:tcPr>
            <w:tcW w:type="dxa" w:w="2160"/>
          </w:tcPr>
          <w:p>
            <w:r>
              <w:rPr>
                <w:sz w:val="16"/>
              </w:rPr>
              <w:t>焦點股》群聯：AI伺服器記憶體「降規」！  股價跳水急殺逼近跌停</w:t>
            </w:r>
          </w:p>
        </w:tc>
        <w:tc>
          <w:tcPr>
            <w:tcW w:type="dxa" w:w="2160"/>
          </w:tcPr>
          <w:p>
            <w:r>
              <w:rPr>
                <w:sz w:val="16"/>
              </w:rPr>
              <w:t>2026-08-14</w:t>
            </w:r>
          </w:p>
        </w:tc>
        <w:tc>
          <w:tcPr>
            <w:tcW w:type="dxa" w:w="2160"/>
          </w:tcPr>
          <w:p>
            <w:r>
              <w:rPr>
                <w:sz w:val="16"/>
              </w:rPr>
              <w:t>https://ec.ltn.com.tw/article/breakingnews/5539694</w:t>
            </w:r>
          </w:p>
        </w:tc>
      </w:tr>
      <w:tr>
        <w:tc>
          <w:tcPr>
            <w:tcW w:type="dxa" w:w="2160"/>
          </w:tcPr>
          <w:p>
            <w:r>
              <w:rPr>
                <w:sz w:val="16"/>
              </w:rPr>
              <w:t>自由時報電子報</w:t>
            </w:r>
          </w:p>
        </w:tc>
        <w:tc>
          <w:tcPr>
            <w:tcW w:type="dxa" w:w="2160"/>
          </w:tcPr>
          <w:p>
            <w:r>
              <w:rPr>
                <w:sz w:val="16"/>
              </w:rPr>
              <w:t>李柏瑟揭萬美玲議員配合款「獨厚大校」 轟公帑淪綁樁工具：魔鬼藏在細節</w:t>
            </w:r>
          </w:p>
        </w:tc>
        <w:tc>
          <w:tcPr>
            <w:tcW w:type="dxa" w:w="2160"/>
          </w:tcPr>
          <w:p>
            <w:r>
              <w:rPr>
                <w:sz w:val="16"/>
              </w:rPr>
              <w:t>2026-08-14</w:t>
            </w:r>
          </w:p>
        </w:tc>
        <w:tc>
          <w:tcPr>
            <w:tcW w:type="dxa" w:w="2160"/>
          </w:tcPr>
          <w:p>
            <w:r>
              <w:rPr>
                <w:sz w:val="16"/>
              </w:rPr>
              <w:t>https://news.ltn.com.tw/news/politics/breakingnews/5539433</w:t>
            </w:r>
          </w:p>
        </w:tc>
      </w:tr>
      <w:tr>
        <w:tc>
          <w:tcPr>
            <w:tcW w:type="dxa" w:w="2160"/>
          </w:tcPr>
          <w:p>
            <w:r>
              <w:rPr>
                <w:sz w:val="16"/>
              </w:rPr>
              <w:t>自由時報電子報</w:t>
            </w:r>
          </w:p>
        </w:tc>
        <w:tc>
          <w:tcPr>
            <w:tcW w:type="dxa" w:w="2160"/>
          </w:tcPr>
          <w:p>
            <w:r>
              <w:rPr>
                <w:sz w:val="16"/>
              </w:rPr>
              <w:t>日本千葉縣50年來大暴雨 觀光署：台灣團未受影響</w:t>
            </w:r>
          </w:p>
        </w:tc>
        <w:tc>
          <w:tcPr>
            <w:tcW w:type="dxa" w:w="2160"/>
          </w:tcPr>
          <w:p>
            <w:r>
              <w:rPr>
                <w:sz w:val="16"/>
              </w:rPr>
              <w:t>2026-08-14</w:t>
            </w:r>
          </w:p>
        </w:tc>
        <w:tc>
          <w:tcPr>
            <w:tcW w:type="dxa" w:w="2160"/>
          </w:tcPr>
          <w:p>
            <w:r>
              <w:rPr>
                <w:sz w:val="16"/>
              </w:rPr>
              <w:t>https://news.ltn.com.tw/news/life/breakingnews/5539720</w:t>
            </w:r>
          </w:p>
        </w:tc>
      </w:tr>
      <w:tr>
        <w:tc>
          <w:tcPr>
            <w:tcW w:type="dxa" w:w="2160"/>
          </w:tcPr>
          <w:p>
            <w:r>
              <w:rPr>
                <w:sz w:val="16"/>
              </w:rPr>
              <w:t>自由時報電子報</w:t>
            </w:r>
          </w:p>
        </w:tc>
        <w:tc>
          <w:tcPr>
            <w:tcW w:type="dxa" w:w="2160"/>
          </w:tcPr>
          <w:p>
            <w:r>
              <w:rPr>
                <w:sz w:val="16"/>
              </w:rPr>
              <w:t>淡水漁人碼頭煙火8/16登場 交管路段、散場3方向一次看</w:t>
            </w:r>
          </w:p>
        </w:tc>
        <w:tc>
          <w:tcPr>
            <w:tcW w:type="dxa" w:w="2160"/>
          </w:tcPr>
          <w:p>
            <w:r>
              <w:rPr>
                <w:sz w:val="16"/>
              </w:rPr>
              <w:t>2026-08-14</w:t>
            </w:r>
          </w:p>
        </w:tc>
        <w:tc>
          <w:tcPr>
            <w:tcW w:type="dxa" w:w="2160"/>
          </w:tcPr>
          <w:p>
            <w:r>
              <w:rPr>
                <w:sz w:val="16"/>
              </w:rPr>
              <w:t>https://news.ltn.com.tw/news/life/breakingnews/5539716</w:t>
            </w:r>
          </w:p>
        </w:tc>
      </w:tr>
      <w:tr>
        <w:tc>
          <w:tcPr>
            <w:tcW w:type="dxa" w:w="2160"/>
          </w:tcPr>
          <w:p>
            <w:r>
              <w:rPr>
                <w:sz w:val="16"/>
              </w:rPr>
              <w:t>自由時報電子報</w:t>
            </w:r>
          </w:p>
        </w:tc>
        <w:tc>
          <w:tcPr>
            <w:tcW w:type="dxa" w:w="2160"/>
          </w:tcPr>
          <w:p>
            <w:r>
              <w:rPr>
                <w:sz w:val="16"/>
              </w:rPr>
              <w:t>存款600萬拒開冷氣、只吃泡麵！75歲翁「極端省錢」下場曝光</w:t>
            </w:r>
          </w:p>
        </w:tc>
        <w:tc>
          <w:tcPr>
            <w:tcW w:type="dxa" w:w="2160"/>
          </w:tcPr>
          <w:p>
            <w:r>
              <w:rPr>
                <w:sz w:val="16"/>
              </w:rPr>
              <w:t>2026-08-14</w:t>
            </w:r>
          </w:p>
        </w:tc>
        <w:tc>
          <w:tcPr>
            <w:tcW w:type="dxa" w:w="2160"/>
          </w:tcPr>
          <w:p>
            <w:r>
              <w:rPr>
                <w:sz w:val="16"/>
              </w:rPr>
              <w:t>https://ec.ltn.com.tw/article/breakingnews/5539334</w:t>
            </w:r>
          </w:p>
        </w:tc>
      </w:tr>
      <w:tr>
        <w:tc>
          <w:tcPr>
            <w:tcW w:type="dxa" w:w="2160"/>
          </w:tcPr>
          <w:p>
            <w:r>
              <w:rPr>
                <w:sz w:val="16"/>
              </w:rPr>
              <w:t>自由時報電子報</w:t>
            </w:r>
          </w:p>
        </w:tc>
        <w:tc>
          <w:tcPr>
            <w:tcW w:type="dxa" w:w="2160"/>
          </w:tcPr>
          <w:p>
            <w:r>
              <w:rPr>
                <w:sz w:val="16"/>
              </w:rPr>
              <w:t>板橋江翠北、鶯歌社宅600戶招租 12/16抽籤最快明年3月入住</w:t>
            </w:r>
          </w:p>
        </w:tc>
        <w:tc>
          <w:tcPr>
            <w:tcW w:type="dxa" w:w="2160"/>
          </w:tcPr>
          <w:p>
            <w:r>
              <w:rPr>
                <w:sz w:val="16"/>
              </w:rPr>
              <w:t>2026-08-14</w:t>
            </w:r>
          </w:p>
        </w:tc>
        <w:tc>
          <w:tcPr>
            <w:tcW w:type="dxa" w:w="2160"/>
          </w:tcPr>
          <w:p>
            <w:r>
              <w:rPr>
                <w:sz w:val="16"/>
              </w:rPr>
              <w:t>https://news.ltn.com.tw/news/life/breakingnews/5539740</w:t>
            </w:r>
          </w:p>
        </w:tc>
      </w:tr>
      <w:tr>
        <w:tc>
          <w:tcPr>
            <w:tcW w:type="dxa" w:w="2160"/>
          </w:tcPr>
          <w:p>
            <w:r>
              <w:rPr>
                <w:sz w:val="16"/>
              </w:rPr>
              <w:t>自由時報電子報</w:t>
            </w:r>
          </w:p>
        </w:tc>
        <w:tc>
          <w:tcPr>
            <w:tcW w:type="dxa" w:w="2160"/>
          </w:tcPr>
          <w:p>
            <w:r>
              <w:rPr>
                <w:sz w:val="16"/>
              </w:rPr>
              <w:t>捨鄭麗文卻合體賴清德！王惠美讚「總統很寬容大度」</w:t>
            </w:r>
          </w:p>
        </w:tc>
        <w:tc>
          <w:tcPr>
            <w:tcW w:type="dxa" w:w="2160"/>
          </w:tcPr>
          <w:p>
            <w:r>
              <w:rPr>
                <w:sz w:val="16"/>
              </w:rPr>
              <w:t>2026-08-14</w:t>
            </w:r>
          </w:p>
        </w:tc>
        <w:tc>
          <w:tcPr>
            <w:tcW w:type="dxa" w:w="2160"/>
          </w:tcPr>
          <w:p>
            <w:r>
              <w:rPr>
                <w:sz w:val="16"/>
              </w:rPr>
              <w:t>https://news.ltn.com.tw/news/politics/breakingnews/5539719</w:t>
            </w:r>
          </w:p>
        </w:tc>
      </w:tr>
      <w:tr>
        <w:tc>
          <w:tcPr>
            <w:tcW w:type="dxa" w:w="2160"/>
          </w:tcPr>
          <w:p>
            <w:r>
              <w:rPr>
                <w:sz w:val="16"/>
              </w:rPr>
              <w:t>自由時報電子報</w:t>
            </w:r>
          </w:p>
        </w:tc>
        <w:tc>
          <w:tcPr>
            <w:tcW w:type="dxa" w:w="2160"/>
          </w:tcPr>
          <w:p>
            <w:r>
              <w:rPr>
                <w:sz w:val="16"/>
              </w:rPr>
              <w:t>大批媒體守候  趙建銘診所人員報警</w:t>
            </w:r>
          </w:p>
        </w:tc>
        <w:tc>
          <w:tcPr>
            <w:tcW w:type="dxa" w:w="2160"/>
          </w:tcPr>
          <w:p>
            <w:r>
              <w:rPr>
                <w:sz w:val="16"/>
              </w:rPr>
              <w:t>2026-08-14</w:t>
            </w:r>
          </w:p>
        </w:tc>
        <w:tc>
          <w:tcPr>
            <w:tcW w:type="dxa" w:w="2160"/>
          </w:tcPr>
          <w:p>
            <w:r>
              <w:rPr>
                <w:sz w:val="16"/>
              </w:rPr>
              <w:t>https://news.ltn.com.tw/news/politics/breakingnews/5539763</w:t>
            </w:r>
          </w:p>
        </w:tc>
      </w:tr>
      <w:tr>
        <w:tc>
          <w:tcPr>
            <w:tcW w:type="dxa" w:w="2160"/>
          </w:tcPr>
          <w:p>
            <w:r>
              <w:rPr>
                <w:sz w:val="16"/>
              </w:rPr>
              <w:t>自由時報電子報</w:t>
            </w:r>
          </w:p>
        </w:tc>
        <w:tc>
          <w:tcPr>
            <w:tcW w:type="dxa" w:w="2160"/>
          </w:tcPr>
          <w:p>
            <w:r>
              <w:rPr>
                <w:sz w:val="16"/>
              </w:rPr>
              <w:t>「許芊芊」曝光？  陳幸妤看照片：之前找到也是這張</w:t>
            </w:r>
          </w:p>
        </w:tc>
        <w:tc>
          <w:tcPr>
            <w:tcW w:type="dxa" w:w="2160"/>
          </w:tcPr>
          <w:p>
            <w:r>
              <w:rPr>
                <w:sz w:val="16"/>
              </w:rPr>
              <w:t>2026-08-14</w:t>
            </w:r>
          </w:p>
        </w:tc>
        <w:tc>
          <w:tcPr>
            <w:tcW w:type="dxa" w:w="2160"/>
          </w:tcPr>
          <w:p>
            <w:r>
              <w:rPr>
                <w:sz w:val="16"/>
              </w:rPr>
              <w:t>https://news.ltn.com.tw/news/politics/breakingnews/5539767</w:t>
            </w:r>
          </w:p>
        </w:tc>
      </w:tr>
      <w:tr>
        <w:tc>
          <w:tcPr>
            <w:tcW w:type="dxa" w:w="2160"/>
          </w:tcPr>
          <w:p>
            <w:r>
              <w:rPr>
                <w:sz w:val="16"/>
              </w:rPr>
              <w:t>自由時報電子報</w:t>
            </w:r>
          </w:p>
        </w:tc>
        <w:tc>
          <w:tcPr>
            <w:tcW w:type="dxa" w:w="2160"/>
          </w:tcPr>
          <w:p>
            <w:r>
              <w:rPr>
                <w:sz w:val="16"/>
              </w:rPr>
              <w:t>藍營放生安樂死公投！郭昱晴轟在野算計選票、各懷鬼胎</w:t>
            </w:r>
          </w:p>
        </w:tc>
        <w:tc>
          <w:tcPr>
            <w:tcW w:type="dxa" w:w="2160"/>
          </w:tcPr>
          <w:p>
            <w:r>
              <w:rPr>
                <w:sz w:val="16"/>
              </w:rPr>
              <w:t>2026-08-14</w:t>
            </w:r>
          </w:p>
        </w:tc>
        <w:tc>
          <w:tcPr>
            <w:tcW w:type="dxa" w:w="2160"/>
          </w:tcPr>
          <w:p>
            <w:r>
              <w:rPr>
                <w:sz w:val="16"/>
              </w:rPr>
              <w:t>https://news.ltn.com.tw/news/politics/breakingnews/5539711</w:t>
            </w:r>
          </w:p>
        </w:tc>
      </w:tr>
      <w:tr>
        <w:tc>
          <w:tcPr>
            <w:tcW w:type="dxa" w:w="2160"/>
          </w:tcPr>
          <w:p>
            <w:r>
              <w:rPr>
                <w:sz w:val="16"/>
              </w:rPr>
              <w:t>自由時報電子報</w:t>
            </w:r>
          </w:p>
        </w:tc>
        <w:tc>
          <w:tcPr>
            <w:tcW w:type="dxa" w:w="2160"/>
          </w:tcPr>
          <w:p>
            <w:r>
              <w:rPr>
                <w:sz w:val="16"/>
              </w:rPr>
              <w:t>陪伴更重要！洪淑霞醫院志工一路走來20年  成病人最安心依靠</w:t>
            </w:r>
          </w:p>
        </w:tc>
        <w:tc>
          <w:tcPr>
            <w:tcW w:type="dxa" w:w="2160"/>
          </w:tcPr>
          <w:p>
            <w:r>
              <w:rPr>
                <w:sz w:val="16"/>
              </w:rPr>
              <w:t>2026-08-14</w:t>
            </w:r>
          </w:p>
        </w:tc>
        <w:tc>
          <w:tcPr>
            <w:tcW w:type="dxa" w:w="2160"/>
          </w:tcPr>
          <w:p>
            <w:r>
              <w:rPr>
                <w:sz w:val="16"/>
              </w:rPr>
              <w:t>https://news.ltn.com.tw/news/life/breakingnews/5539751</w:t>
            </w:r>
          </w:p>
        </w:tc>
      </w:tr>
      <w:tr>
        <w:tc>
          <w:tcPr>
            <w:tcW w:type="dxa" w:w="2160"/>
          </w:tcPr>
          <w:p>
            <w:r>
              <w:rPr>
                <w:sz w:val="16"/>
              </w:rPr>
              <w:t>自由時報電子報</w:t>
            </w:r>
          </w:p>
        </w:tc>
        <w:tc>
          <w:tcPr>
            <w:tcW w:type="dxa" w:w="2160"/>
          </w:tcPr>
          <w:p>
            <w:r>
              <w:rPr>
                <w:sz w:val="16"/>
              </w:rPr>
              <w:t>日本千葉縣暴雨 虎航3航班受影響：免費改期或退款</w:t>
            </w:r>
          </w:p>
        </w:tc>
        <w:tc>
          <w:tcPr>
            <w:tcW w:type="dxa" w:w="2160"/>
          </w:tcPr>
          <w:p>
            <w:r>
              <w:rPr>
                <w:sz w:val="16"/>
              </w:rPr>
              <w:t>2026-08-14</w:t>
            </w:r>
          </w:p>
        </w:tc>
        <w:tc>
          <w:tcPr>
            <w:tcW w:type="dxa" w:w="2160"/>
          </w:tcPr>
          <w:p>
            <w:r>
              <w:rPr>
                <w:sz w:val="16"/>
              </w:rPr>
              <w:t>https://news.ltn.com.tw/news/life/breakingnews/5539772</w:t>
            </w:r>
          </w:p>
        </w:tc>
      </w:tr>
      <w:tr>
        <w:tc>
          <w:tcPr>
            <w:tcW w:type="dxa" w:w="2160"/>
          </w:tcPr>
          <w:p>
            <w:r>
              <w:rPr>
                <w:sz w:val="16"/>
              </w:rPr>
              <w:t>自由時報電子報</w:t>
            </w:r>
          </w:p>
        </w:tc>
        <w:tc>
          <w:tcPr>
            <w:tcW w:type="dxa" w:w="2160"/>
          </w:tcPr>
          <w:p>
            <w:r>
              <w:rPr>
                <w:sz w:val="16"/>
              </w:rPr>
              <w:t>抗盛夏高溫！南投信義葡萄農轉種芒果 「在欉紅」拍賣價亮眼</w:t>
            </w:r>
          </w:p>
        </w:tc>
        <w:tc>
          <w:tcPr>
            <w:tcW w:type="dxa" w:w="2160"/>
          </w:tcPr>
          <w:p>
            <w:r>
              <w:rPr>
                <w:sz w:val="16"/>
              </w:rPr>
              <w:t>2026-08-14</w:t>
            </w:r>
          </w:p>
        </w:tc>
        <w:tc>
          <w:tcPr>
            <w:tcW w:type="dxa" w:w="2160"/>
          </w:tcPr>
          <w:p>
            <w:r>
              <w:rPr>
                <w:sz w:val="16"/>
              </w:rPr>
              <w:t>https://news.ltn.com.tw/news/life/breakingnews/5539771</w:t>
            </w:r>
          </w:p>
        </w:tc>
      </w:tr>
      <w:tr>
        <w:tc>
          <w:tcPr>
            <w:tcW w:type="dxa" w:w="2160"/>
          </w:tcPr>
          <w:p>
            <w:r>
              <w:rPr>
                <w:sz w:val="16"/>
              </w:rPr>
              <w:t>自由時報電子報</w:t>
            </w:r>
          </w:p>
        </w:tc>
        <w:tc>
          <w:tcPr>
            <w:tcW w:type="dxa" w:w="2160"/>
          </w:tcPr>
          <w:p>
            <w:r>
              <w:rPr>
                <w:sz w:val="16"/>
              </w:rPr>
              <w:t>被爆與趙建銘亂搞護理師找到了？ 疑「許芊芊」本人社群急關版</w:t>
            </w:r>
          </w:p>
        </w:tc>
        <w:tc>
          <w:tcPr>
            <w:tcW w:type="dxa" w:w="2160"/>
          </w:tcPr>
          <w:p>
            <w:r>
              <w:rPr>
                <w:sz w:val="16"/>
              </w:rPr>
              <w:t>2026-08-14</w:t>
            </w:r>
          </w:p>
        </w:tc>
        <w:tc>
          <w:tcPr>
            <w:tcW w:type="dxa" w:w="2160"/>
          </w:tcPr>
          <w:p>
            <w:r>
              <w:rPr>
                <w:sz w:val="16"/>
              </w:rPr>
              <w:t>https://news.ltn.com.tw/news/politics/breakingnews/5539712</w:t>
            </w:r>
          </w:p>
        </w:tc>
      </w:tr>
      <w:tr>
        <w:tc>
          <w:tcPr>
            <w:tcW w:type="dxa" w:w="2160"/>
          </w:tcPr>
          <w:p>
            <w:r>
              <w:rPr>
                <w:sz w:val="16"/>
              </w:rPr>
              <w:t>自由時報電子報</w:t>
            </w:r>
          </w:p>
        </w:tc>
        <w:tc>
          <w:tcPr>
            <w:tcW w:type="dxa" w:w="2160"/>
          </w:tcPr>
          <w:p>
            <w:r>
              <w:rPr>
                <w:sz w:val="16"/>
              </w:rPr>
              <w:t>中市中聯等4家油品全都禁 開學在即業者搶油「下單百桶只買到5桶」</w:t>
            </w:r>
          </w:p>
        </w:tc>
        <w:tc>
          <w:tcPr>
            <w:tcW w:type="dxa" w:w="2160"/>
          </w:tcPr>
          <w:p>
            <w:r>
              <w:rPr>
                <w:sz w:val="16"/>
              </w:rPr>
              <w:t>2026-08-14</w:t>
            </w:r>
          </w:p>
        </w:tc>
        <w:tc>
          <w:tcPr>
            <w:tcW w:type="dxa" w:w="2160"/>
          </w:tcPr>
          <w:p>
            <w:r>
              <w:rPr>
                <w:sz w:val="16"/>
              </w:rPr>
              <w:t>https://news.ltn.com.tw/news/life/breakingnews/5539773</w:t>
            </w:r>
          </w:p>
        </w:tc>
      </w:tr>
      <w:tr>
        <w:tc>
          <w:tcPr>
            <w:tcW w:type="dxa" w:w="2160"/>
          </w:tcPr>
          <w:p>
            <w:r>
              <w:rPr>
                <w:sz w:val="16"/>
              </w:rPr>
              <w:t>自由時報電子報</w:t>
            </w:r>
          </w:p>
        </w:tc>
        <w:tc>
          <w:tcPr>
            <w:tcW w:type="dxa" w:w="2160"/>
          </w:tcPr>
          <w:p>
            <w:r>
              <w:rPr>
                <w:sz w:val="16"/>
              </w:rPr>
              <w:t>台中無骨鵝肉傳奇  37年「仙園海鮮」將熄燈</w:t>
            </w:r>
          </w:p>
        </w:tc>
        <w:tc>
          <w:tcPr>
            <w:tcW w:type="dxa" w:w="2160"/>
          </w:tcPr>
          <w:p>
            <w:r>
              <w:rPr>
                <w:sz w:val="16"/>
              </w:rPr>
              <w:t>2026-08-14</w:t>
            </w:r>
          </w:p>
        </w:tc>
        <w:tc>
          <w:tcPr>
            <w:tcW w:type="dxa" w:w="2160"/>
          </w:tcPr>
          <w:p>
            <w:r>
              <w:rPr>
                <w:sz w:val="16"/>
              </w:rPr>
              <w:t>https://news.ltn.com.tw/news/life/breakingnews/5539725</w:t>
            </w:r>
          </w:p>
        </w:tc>
      </w:tr>
      <w:tr>
        <w:tc>
          <w:tcPr>
            <w:tcW w:type="dxa" w:w="2160"/>
          </w:tcPr>
          <w:p>
            <w:r>
              <w:rPr>
                <w:sz w:val="16"/>
              </w:rPr>
              <w:t>自由時報電子報</w:t>
            </w:r>
          </w:p>
        </w:tc>
        <w:tc>
          <w:tcPr>
            <w:tcW w:type="dxa" w:w="2160"/>
          </w:tcPr>
          <w:p>
            <w:r>
              <w:rPr>
                <w:sz w:val="16"/>
              </w:rPr>
              <w:t>校園多一雙救命手 教育部擴大教職員EMT-1訓練</w:t>
            </w:r>
          </w:p>
        </w:tc>
        <w:tc>
          <w:tcPr>
            <w:tcW w:type="dxa" w:w="2160"/>
          </w:tcPr>
          <w:p>
            <w:r>
              <w:rPr>
                <w:sz w:val="16"/>
              </w:rPr>
              <w:t>2026-08-14</w:t>
            </w:r>
          </w:p>
        </w:tc>
        <w:tc>
          <w:tcPr>
            <w:tcW w:type="dxa" w:w="2160"/>
          </w:tcPr>
          <w:p>
            <w:r>
              <w:rPr>
                <w:sz w:val="16"/>
              </w:rPr>
              <w:t>https://news.ltn.com.tw/news/life/breakingnews/5539788</w:t>
            </w:r>
          </w:p>
        </w:tc>
      </w:tr>
      <w:tr>
        <w:tc>
          <w:tcPr>
            <w:tcW w:type="dxa" w:w="2160"/>
          </w:tcPr>
          <w:p>
            <w:r>
              <w:rPr>
                <w:sz w:val="16"/>
              </w:rPr>
              <w:t>自由時報電子報</w:t>
            </w:r>
          </w:p>
        </w:tc>
        <w:tc>
          <w:tcPr>
            <w:tcW w:type="dxa" w:w="2160"/>
          </w:tcPr>
          <w:p>
            <w:r>
              <w:rPr>
                <w:sz w:val="16"/>
              </w:rPr>
              <w:t>赴花蓮出席倒閣大會被沈伯洋酸「滿嗆的」 蔣萬安：早排定行程</w:t>
            </w:r>
          </w:p>
        </w:tc>
        <w:tc>
          <w:tcPr>
            <w:tcW w:type="dxa" w:w="2160"/>
          </w:tcPr>
          <w:p>
            <w:r>
              <w:rPr>
                <w:sz w:val="16"/>
              </w:rPr>
              <w:t>2026-08-14</w:t>
            </w:r>
          </w:p>
        </w:tc>
        <w:tc>
          <w:tcPr>
            <w:tcW w:type="dxa" w:w="2160"/>
          </w:tcPr>
          <w:p>
            <w:r>
              <w:rPr>
                <w:sz w:val="16"/>
              </w:rPr>
              <w:t>https://news.ltn.com.tw/news/politics/breakingnews/5539761</w:t>
            </w:r>
          </w:p>
        </w:tc>
      </w:tr>
      <w:tr>
        <w:tc>
          <w:tcPr>
            <w:tcW w:type="dxa" w:w="2160"/>
          </w:tcPr>
          <w:p>
            <w:r>
              <w:rPr>
                <w:sz w:val="16"/>
              </w:rPr>
              <w:t>自由時報電子報</w:t>
            </w:r>
          </w:p>
        </w:tc>
        <w:tc>
          <w:tcPr>
            <w:tcW w:type="dxa" w:w="2160"/>
          </w:tcPr>
          <w:p>
            <w:r>
              <w:rPr>
                <w:sz w:val="16"/>
              </w:rPr>
              <w:t>《經濟學人》批在野癱瘓政局 白委指賴卓應負最大責任 黃仁強調藍營團結</w:t>
            </w:r>
          </w:p>
        </w:tc>
        <w:tc>
          <w:tcPr>
            <w:tcW w:type="dxa" w:w="2160"/>
          </w:tcPr>
          <w:p>
            <w:r>
              <w:rPr>
                <w:sz w:val="16"/>
              </w:rPr>
              <w:t>2026-08-14</w:t>
            </w:r>
          </w:p>
        </w:tc>
        <w:tc>
          <w:tcPr>
            <w:tcW w:type="dxa" w:w="2160"/>
          </w:tcPr>
          <w:p>
            <w:r>
              <w:rPr>
                <w:sz w:val="16"/>
              </w:rPr>
              <w:t>https://news.ltn.com.tw/news/politics/breakingnews/5539789</w:t>
            </w:r>
          </w:p>
        </w:tc>
      </w:tr>
      <w:tr>
        <w:tc>
          <w:tcPr>
            <w:tcW w:type="dxa" w:w="2160"/>
          </w:tcPr>
          <w:p>
            <w:r>
              <w:rPr>
                <w:sz w:val="16"/>
              </w:rPr>
              <w:t>自由時報電子報</w:t>
            </w:r>
          </w:p>
        </w:tc>
        <w:tc>
          <w:tcPr>
            <w:tcW w:type="dxa" w:w="2160"/>
          </w:tcPr>
          <w:p>
            <w:r>
              <w:rPr>
                <w:sz w:val="16"/>
              </w:rPr>
              <w:t>趙建銘和「許姓護理師」神隱？ 病患透露：趙醫師今天有來看診</w:t>
            </w:r>
          </w:p>
        </w:tc>
        <w:tc>
          <w:tcPr>
            <w:tcW w:type="dxa" w:w="2160"/>
          </w:tcPr>
          <w:p>
            <w:r>
              <w:rPr>
                <w:sz w:val="16"/>
              </w:rPr>
              <w:t>2026-08-14</w:t>
            </w:r>
          </w:p>
        </w:tc>
        <w:tc>
          <w:tcPr>
            <w:tcW w:type="dxa" w:w="2160"/>
          </w:tcPr>
          <w:p>
            <w:r>
              <w:rPr>
                <w:sz w:val="16"/>
              </w:rPr>
              <w:t>https://news.ltn.com.tw/news/politics/breakingnews/5539809</w:t>
            </w:r>
          </w:p>
        </w:tc>
      </w:tr>
      <w:tr>
        <w:tc>
          <w:tcPr>
            <w:tcW w:type="dxa" w:w="2160"/>
          </w:tcPr>
          <w:p>
            <w:r>
              <w:rPr>
                <w:sz w:val="16"/>
              </w:rPr>
              <w:t>自由時報電子報</w:t>
            </w:r>
          </w:p>
        </w:tc>
        <w:tc>
          <w:tcPr>
            <w:tcW w:type="dxa" w:w="2160"/>
          </w:tcPr>
          <w:p>
            <w:r>
              <w:rPr>
                <w:sz w:val="16"/>
              </w:rPr>
              <w:t>誰無聊去查Google評論？陳幸妤離婚驚天大卦始末曝 第一個發現的是他</w:t>
            </w:r>
          </w:p>
        </w:tc>
        <w:tc>
          <w:tcPr>
            <w:tcW w:type="dxa" w:w="2160"/>
          </w:tcPr>
          <w:p>
            <w:r>
              <w:rPr>
                <w:sz w:val="16"/>
              </w:rPr>
              <w:t>2026-08-14</w:t>
            </w:r>
          </w:p>
        </w:tc>
        <w:tc>
          <w:tcPr>
            <w:tcW w:type="dxa" w:w="2160"/>
          </w:tcPr>
          <w:p>
            <w:r>
              <w:rPr>
                <w:sz w:val="16"/>
              </w:rPr>
              <w:t>https://news.ltn.com.tw/news/life/breakingnews/5539823</w:t>
            </w:r>
          </w:p>
        </w:tc>
      </w:tr>
      <w:tr>
        <w:tc>
          <w:tcPr>
            <w:tcW w:type="dxa" w:w="2160"/>
          </w:tcPr>
          <w:p>
            <w:r>
              <w:rPr>
                <w:sz w:val="16"/>
              </w:rPr>
              <w:t>自由時報電子報</w:t>
            </w:r>
          </w:p>
        </w:tc>
        <w:tc>
          <w:tcPr>
            <w:tcW w:type="dxa" w:w="2160"/>
          </w:tcPr>
          <w:p>
            <w:r>
              <w:rPr>
                <w:sz w:val="16"/>
              </w:rPr>
              <w:t>中研院學術諮詢總會執秘交接 陳建仁：盼承先啟後、深化學術治理</w:t>
            </w:r>
          </w:p>
        </w:tc>
        <w:tc>
          <w:tcPr>
            <w:tcW w:type="dxa" w:w="2160"/>
          </w:tcPr>
          <w:p>
            <w:r>
              <w:rPr>
                <w:sz w:val="16"/>
              </w:rPr>
              <w:t>2026-08-14</w:t>
            </w:r>
          </w:p>
        </w:tc>
        <w:tc>
          <w:tcPr>
            <w:tcW w:type="dxa" w:w="2160"/>
          </w:tcPr>
          <w:p>
            <w:r>
              <w:rPr>
                <w:sz w:val="16"/>
              </w:rPr>
              <w:t>https://news.ltn.com.tw/news/life/breakingnews/5539830</w:t>
            </w:r>
          </w:p>
        </w:tc>
      </w:tr>
      <w:tr>
        <w:tc>
          <w:tcPr>
            <w:tcW w:type="dxa" w:w="2160"/>
          </w:tcPr>
          <w:p>
            <w:r>
              <w:rPr>
                <w:sz w:val="16"/>
              </w:rPr>
              <w:t>自由時報電子報</w:t>
            </w:r>
          </w:p>
        </w:tc>
        <w:tc>
          <w:tcPr>
            <w:tcW w:type="dxa" w:w="2160"/>
          </w:tcPr>
          <w:p>
            <w:r>
              <w:rPr>
                <w:sz w:val="16"/>
              </w:rPr>
              <w:t>教師櫥櫃老到打不開！ 陳品安批「古蹟等級」促苗縣府速改善</w:t>
            </w:r>
          </w:p>
        </w:tc>
        <w:tc>
          <w:tcPr>
            <w:tcW w:type="dxa" w:w="2160"/>
          </w:tcPr>
          <w:p>
            <w:r>
              <w:rPr>
                <w:sz w:val="16"/>
              </w:rPr>
              <w:t>2026-08-14</w:t>
            </w:r>
          </w:p>
        </w:tc>
        <w:tc>
          <w:tcPr>
            <w:tcW w:type="dxa" w:w="2160"/>
          </w:tcPr>
          <w:p>
            <w:r>
              <w:rPr>
                <w:sz w:val="16"/>
              </w:rPr>
              <w:t>https://news.ltn.com.tw/news/life/breakingnews/5539838</w:t>
            </w:r>
          </w:p>
        </w:tc>
      </w:tr>
      <w:tr>
        <w:tc>
          <w:tcPr>
            <w:tcW w:type="dxa" w:w="2160"/>
          </w:tcPr>
          <w:p>
            <w:r>
              <w:rPr>
                <w:sz w:val="16"/>
              </w:rPr>
              <w:t>自由時報電子報</w:t>
            </w:r>
          </w:p>
        </w:tc>
        <w:tc>
          <w:tcPr>
            <w:tcW w:type="dxa" w:w="2160"/>
          </w:tcPr>
          <w:p>
            <w:r>
              <w:rPr>
                <w:sz w:val="16"/>
              </w:rPr>
              <w:t>藍白「放行」634億無人機預算  民進黨轟：自導自演假動作</w:t>
            </w:r>
          </w:p>
        </w:tc>
        <w:tc>
          <w:tcPr>
            <w:tcW w:type="dxa" w:w="2160"/>
          </w:tcPr>
          <w:p>
            <w:r>
              <w:rPr>
                <w:sz w:val="16"/>
              </w:rPr>
              <w:t>2026-08-14</w:t>
            </w:r>
          </w:p>
        </w:tc>
        <w:tc>
          <w:tcPr>
            <w:tcW w:type="dxa" w:w="2160"/>
          </w:tcPr>
          <w:p>
            <w:r>
              <w:rPr>
                <w:sz w:val="16"/>
              </w:rPr>
              <w:t>https://news.ltn.com.tw/news/politics/breakingnews/5539807</w:t>
            </w:r>
          </w:p>
        </w:tc>
      </w:tr>
      <w:tr>
        <w:tc>
          <w:tcPr>
            <w:tcW w:type="dxa" w:w="2160"/>
          </w:tcPr>
          <w:p>
            <w:r>
              <w:rPr>
                <w:sz w:val="16"/>
              </w:rPr>
              <w:t>自由時報電子報</w:t>
            </w:r>
          </w:p>
        </w:tc>
        <w:tc>
          <w:tcPr>
            <w:tcW w:type="dxa" w:w="2160"/>
          </w:tcPr>
          <w:p>
            <w:r>
              <w:rPr>
                <w:sz w:val="16"/>
              </w:rPr>
              <w:t>財部:對越南冷軋不銹鋼扁軋鋼品 展開反傾銷調查</w:t>
            </w:r>
          </w:p>
        </w:tc>
        <w:tc>
          <w:tcPr>
            <w:tcW w:type="dxa" w:w="2160"/>
          </w:tcPr>
          <w:p>
            <w:r>
              <w:rPr>
                <w:sz w:val="16"/>
              </w:rPr>
              <w:t>2026-08-14</w:t>
            </w:r>
          </w:p>
        </w:tc>
        <w:tc>
          <w:tcPr>
            <w:tcW w:type="dxa" w:w="2160"/>
          </w:tcPr>
          <w:p>
            <w:r>
              <w:rPr>
                <w:sz w:val="16"/>
              </w:rPr>
              <w:t>https://ec.ltn.com.tw/article/breakingnews/5539858</w:t>
            </w:r>
          </w:p>
        </w:tc>
      </w:tr>
      <w:tr>
        <w:tc>
          <w:tcPr>
            <w:tcW w:type="dxa" w:w="2160"/>
          </w:tcPr>
          <w:p>
            <w:r>
              <w:rPr>
                <w:sz w:val="16"/>
              </w:rPr>
              <w:t>自由時報電子報</w:t>
            </w:r>
          </w:p>
        </w:tc>
        <w:tc>
          <w:tcPr>
            <w:tcW w:type="dxa" w:w="2160"/>
          </w:tcPr>
          <w:p>
            <w:r>
              <w:rPr>
                <w:sz w:val="16"/>
              </w:rPr>
              <w:t>藍白強推3公投案綁大選 民進黨批：立法怠惰操弄民粹</w:t>
            </w:r>
          </w:p>
        </w:tc>
        <w:tc>
          <w:tcPr>
            <w:tcW w:type="dxa" w:w="2160"/>
          </w:tcPr>
          <w:p>
            <w:r>
              <w:rPr>
                <w:sz w:val="16"/>
              </w:rPr>
              <w:t>2026-08-14</w:t>
            </w:r>
          </w:p>
        </w:tc>
        <w:tc>
          <w:tcPr>
            <w:tcW w:type="dxa" w:w="2160"/>
          </w:tcPr>
          <w:p>
            <w:r>
              <w:rPr>
                <w:sz w:val="16"/>
              </w:rPr>
              <w:t>https://news.ltn.com.tw/news/politics/breakingnews/5539847</w:t>
            </w:r>
          </w:p>
        </w:tc>
      </w:tr>
      <w:tr>
        <w:tc>
          <w:tcPr>
            <w:tcW w:type="dxa" w:w="2160"/>
          </w:tcPr>
          <w:p>
            <w:r>
              <w:rPr>
                <w:sz w:val="16"/>
              </w:rPr>
              <w:t>自由時報電子報</w:t>
            </w:r>
          </w:p>
        </w:tc>
        <w:tc>
          <w:tcPr>
            <w:tcW w:type="dxa" w:w="2160"/>
          </w:tcPr>
          <w:p>
            <w:r>
              <w:rPr>
                <w:sz w:val="16"/>
              </w:rPr>
              <w:t>耗時11個月打造3.5米火箭！ 虎科大勇奪台灣盃3K組冠軍</w:t>
            </w:r>
          </w:p>
        </w:tc>
        <w:tc>
          <w:tcPr>
            <w:tcW w:type="dxa" w:w="2160"/>
          </w:tcPr>
          <w:p>
            <w:r>
              <w:rPr>
                <w:sz w:val="16"/>
              </w:rPr>
              <w:t>2026-08-14</w:t>
            </w:r>
          </w:p>
        </w:tc>
        <w:tc>
          <w:tcPr>
            <w:tcW w:type="dxa" w:w="2160"/>
          </w:tcPr>
          <w:p>
            <w:r>
              <w:rPr>
                <w:sz w:val="16"/>
              </w:rPr>
              <w:t>https://news.ltn.com.tw/news/life/breakingnews/5539833</w:t>
            </w:r>
          </w:p>
        </w:tc>
      </w:tr>
      <w:tr>
        <w:tc>
          <w:tcPr>
            <w:tcW w:type="dxa" w:w="2160"/>
          </w:tcPr>
          <w:p>
            <w:r>
              <w:rPr>
                <w:sz w:val="16"/>
              </w:rPr>
              <w:t>自由時報電子報</w:t>
            </w:r>
          </w:p>
        </w:tc>
        <w:tc>
          <w:tcPr>
            <w:tcW w:type="dxa" w:w="2160"/>
          </w:tcPr>
          <w:p>
            <w:r>
              <w:rPr>
                <w:sz w:val="16"/>
              </w:rPr>
              <w:t>「安樂死」公投不推了！ 安寧緩和醫學會理事長喊「太好了」：安樂死一點也不安樂</w:t>
            </w:r>
          </w:p>
        </w:tc>
        <w:tc>
          <w:tcPr>
            <w:tcW w:type="dxa" w:w="2160"/>
          </w:tcPr>
          <w:p>
            <w:r>
              <w:rPr>
                <w:sz w:val="16"/>
              </w:rPr>
              <w:t>2026-08-14</w:t>
            </w:r>
          </w:p>
        </w:tc>
        <w:tc>
          <w:tcPr>
            <w:tcW w:type="dxa" w:w="2160"/>
          </w:tcPr>
          <w:p>
            <w:r>
              <w:rPr>
                <w:sz w:val="16"/>
              </w:rPr>
              <w:t>https://news.ltn.com.tw/news/life/breakingnews/5539853</w:t>
            </w:r>
          </w:p>
        </w:tc>
      </w:tr>
      <w:tr>
        <w:tc>
          <w:tcPr>
            <w:tcW w:type="dxa" w:w="2160"/>
          </w:tcPr>
          <w:p>
            <w:r>
              <w:rPr>
                <w:sz w:val="16"/>
              </w:rPr>
              <w:t>自由時報電子報</w:t>
            </w:r>
          </w:p>
        </w:tc>
        <w:tc>
          <w:tcPr>
            <w:tcW w:type="dxa" w:w="2160"/>
          </w:tcPr>
          <w:p>
            <w:r>
              <w:rPr>
                <w:sz w:val="16"/>
              </w:rPr>
              <w:t>陳佩琪自爆和柯文哲可能鬧離婚！再扯上陳幸妤、趙建銘</w:t>
            </w:r>
          </w:p>
        </w:tc>
        <w:tc>
          <w:tcPr>
            <w:tcW w:type="dxa" w:w="2160"/>
          </w:tcPr>
          <w:p>
            <w:r>
              <w:rPr>
                <w:sz w:val="16"/>
              </w:rPr>
              <w:t>2026-08-14</w:t>
            </w:r>
          </w:p>
        </w:tc>
        <w:tc>
          <w:tcPr>
            <w:tcW w:type="dxa" w:w="2160"/>
          </w:tcPr>
          <w:p>
            <w:r>
              <w:rPr>
                <w:sz w:val="16"/>
              </w:rPr>
              <w:t>https://news.ltn.com.tw/news/politics/breakingnews/5539837</w:t>
            </w:r>
          </w:p>
        </w:tc>
      </w:tr>
      <w:tr>
        <w:tc>
          <w:tcPr>
            <w:tcW w:type="dxa" w:w="2160"/>
          </w:tcPr>
          <w:p>
            <w:r>
              <w:rPr>
                <w:sz w:val="16"/>
              </w:rPr>
              <w:t>自由時報電子報</w:t>
            </w:r>
          </w:p>
        </w:tc>
        <w:tc>
          <w:tcPr>
            <w:tcW w:type="dxa" w:w="2160"/>
          </w:tcPr>
          <w:p>
            <w:r>
              <w:rPr>
                <w:sz w:val="16"/>
              </w:rPr>
              <w:t>飛杜拜不限次免費改票、退票手續費降！ 阿聯酋航空推4彈性措施</w:t>
            </w:r>
          </w:p>
        </w:tc>
        <w:tc>
          <w:tcPr>
            <w:tcW w:type="dxa" w:w="2160"/>
          </w:tcPr>
          <w:p>
            <w:r>
              <w:rPr>
                <w:sz w:val="16"/>
              </w:rPr>
              <w:t>2026-08-14</w:t>
            </w:r>
          </w:p>
        </w:tc>
        <w:tc>
          <w:tcPr>
            <w:tcW w:type="dxa" w:w="2160"/>
          </w:tcPr>
          <w:p>
            <w:r>
              <w:rPr>
                <w:sz w:val="16"/>
              </w:rPr>
              <w:t>https://news.ltn.com.tw/news/life/breakingnews/5539840</w:t>
            </w:r>
          </w:p>
        </w:tc>
      </w:tr>
      <w:tr>
        <w:tc>
          <w:tcPr>
            <w:tcW w:type="dxa" w:w="2160"/>
          </w:tcPr>
          <w:p>
            <w:r>
              <w:rPr>
                <w:sz w:val="16"/>
              </w:rPr>
              <w:t>自由時報電子報</w:t>
            </w:r>
          </w:p>
        </w:tc>
        <w:tc>
          <w:tcPr>
            <w:tcW w:type="dxa" w:w="2160"/>
          </w:tcPr>
          <w:p>
            <w:r>
              <w:rPr>
                <w:sz w:val="16"/>
              </w:rPr>
              <w:t>不是「許芊芊」！陳幸妤爆趙建銘下週一帶出國的新歡是女大生</w:t>
            </w:r>
          </w:p>
        </w:tc>
        <w:tc>
          <w:tcPr>
            <w:tcW w:type="dxa" w:w="2160"/>
          </w:tcPr>
          <w:p>
            <w:r>
              <w:rPr>
                <w:sz w:val="16"/>
              </w:rPr>
              <w:t>2026-08-14</w:t>
            </w:r>
          </w:p>
        </w:tc>
        <w:tc>
          <w:tcPr>
            <w:tcW w:type="dxa" w:w="2160"/>
          </w:tcPr>
          <w:p>
            <w:r>
              <w:rPr>
                <w:sz w:val="16"/>
              </w:rPr>
              <w:t>https://news.ltn.com.tw/news/politics/breakingnews/5539899</w:t>
            </w:r>
          </w:p>
        </w:tc>
      </w:tr>
      <w:tr>
        <w:tc>
          <w:tcPr>
            <w:tcW w:type="dxa" w:w="2160"/>
          </w:tcPr>
          <w:p>
            <w:r>
              <w:rPr>
                <w:sz w:val="16"/>
              </w:rPr>
              <w:t>自由時報電子報</w:t>
            </w:r>
          </w:p>
        </w:tc>
        <w:tc>
          <w:tcPr>
            <w:tcW w:type="dxa" w:w="2160"/>
          </w:tcPr>
          <w:p>
            <w:r>
              <w:rPr>
                <w:sz w:val="16"/>
              </w:rPr>
              <w:t>台灣不只有晶片！外媒曝「亞洲隱藏寶藏」 驚呆「這」是工程奇蹟</w:t>
            </w:r>
          </w:p>
        </w:tc>
        <w:tc>
          <w:tcPr>
            <w:tcW w:type="dxa" w:w="2160"/>
          </w:tcPr>
          <w:p>
            <w:r>
              <w:rPr>
                <w:sz w:val="16"/>
              </w:rPr>
              <w:t>2026-08-14</w:t>
            </w:r>
          </w:p>
        </w:tc>
        <w:tc>
          <w:tcPr>
            <w:tcW w:type="dxa" w:w="2160"/>
          </w:tcPr>
          <w:p>
            <w:r>
              <w:rPr>
                <w:sz w:val="16"/>
              </w:rPr>
              <w:t>https://ec.ltn.com.tw/article/breakingnews/5539620</w:t>
            </w:r>
          </w:p>
        </w:tc>
      </w:tr>
      <w:tr>
        <w:tc>
          <w:tcPr>
            <w:tcW w:type="dxa" w:w="2160"/>
          </w:tcPr>
          <w:p>
            <w:r>
              <w:rPr>
                <w:sz w:val="16"/>
              </w:rPr>
              <w:t>自由時報電子報</w:t>
            </w:r>
          </w:p>
        </w:tc>
        <w:tc>
          <w:tcPr>
            <w:tcW w:type="dxa" w:w="2160"/>
          </w:tcPr>
          <w:p>
            <w:r>
              <w:rPr>
                <w:sz w:val="16"/>
              </w:rPr>
              <w:t>立院通過3項公投 游盈隆粗估多花14億：中選會將儘速審議</w:t>
            </w:r>
          </w:p>
        </w:tc>
        <w:tc>
          <w:tcPr>
            <w:tcW w:type="dxa" w:w="2160"/>
          </w:tcPr>
          <w:p>
            <w:r>
              <w:rPr>
                <w:sz w:val="16"/>
              </w:rPr>
              <w:t>2026-08-14</w:t>
            </w:r>
          </w:p>
        </w:tc>
        <w:tc>
          <w:tcPr>
            <w:tcW w:type="dxa" w:w="2160"/>
          </w:tcPr>
          <w:p>
            <w:r>
              <w:rPr>
                <w:sz w:val="16"/>
              </w:rPr>
              <w:t>https://news.ltn.com.tw/news/politics/breakingnews/5539848</w:t>
            </w:r>
          </w:p>
        </w:tc>
      </w:tr>
      <w:tr>
        <w:tc>
          <w:tcPr>
            <w:tcW w:type="dxa" w:w="2160"/>
          </w:tcPr>
          <w:p>
            <w:r>
              <w:rPr>
                <w:sz w:val="16"/>
              </w:rPr>
              <w:t>自由時報電子報</w:t>
            </w:r>
          </w:p>
        </w:tc>
        <w:tc>
          <w:tcPr>
            <w:tcW w:type="dxa" w:w="2160"/>
          </w:tcPr>
          <w:p>
            <w:r>
              <w:rPr>
                <w:sz w:val="16"/>
              </w:rPr>
              <w:t>竹筍上星級餐桌！古坑鄉長許願「總統來尚好」成真 賴清德明出席</w:t>
            </w:r>
          </w:p>
        </w:tc>
        <w:tc>
          <w:tcPr>
            <w:tcW w:type="dxa" w:w="2160"/>
          </w:tcPr>
          <w:p>
            <w:r>
              <w:rPr>
                <w:sz w:val="16"/>
              </w:rPr>
              <w:t>2026-08-14</w:t>
            </w:r>
          </w:p>
        </w:tc>
        <w:tc>
          <w:tcPr>
            <w:tcW w:type="dxa" w:w="2160"/>
          </w:tcPr>
          <w:p>
            <w:r>
              <w:rPr>
                <w:sz w:val="16"/>
              </w:rPr>
              <w:t>https://news.ltn.com.tw/news/life/breakingnews/5539874</w:t>
            </w:r>
          </w:p>
        </w:tc>
      </w:tr>
      <w:tr>
        <w:tc>
          <w:tcPr>
            <w:tcW w:type="dxa" w:w="2160"/>
          </w:tcPr>
          <w:p>
            <w:r>
              <w:rPr>
                <w:sz w:val="16"/>
              </w:rPr>
              <w:t>自由時報電子報</w:t>
            </w:r>
          </w:p>
        </w:tc>
        <w:tc>
          <w:tcPr>
            <w:tcW w:type="dxa" w:w="2160"/>
          </w:tcPr>
          <w:p>
            <w:r>
              <w:rPr>
                <w:sz w:val="16"/>
              </w:rPr>
              <w:t>成民眾打卡熱點 趙建銘診所貼這張公告嗆爆</w:t>
            </w:r>
          </w:p>
        </w:tc>
        <w:tc>
          <w:tcPr>
            <w:tcW w:type="dxa" w:w="2160"/>
          </w:tcPr>
          <w:p>
            <w:r>
              <w:rPr>
                <w:sz w:val="16"/>
              </w:rPr>
              <w:t>2026-08-14</w:t>
            </w:r>
          </w:p>
        </w:tc>
        <w:tc>
          <w:tcPr>
            <w:tcW w:type="dxa" w:w="2160"/>
          </w:tcPr>
          <w:p>
            <w:r>
              <w:rPr>
                <w:sz w:val="16"/>
              </w:rPr>
              <w:t>https://news.ltn.com.tw/news/politics/breakingnews/5539866</w:t>
            </w:r>
          </w:p>
        </w:tc>
      </w:tr>
      <w:tr>
        <w:tc>
          <w:tcPr>
            <w:tcW w:type="dxa" w:w="2160"/>
          </w:tcPr>
          <w:p>
            <w:r>
              <w:rPr>
                <w:sz w:val="16"/>
              </w:rPr>
              <w:t>自由時報電子報</w:t>
            </w:r>
          </w:p>
        </w:tc>
        <w:tc>
          <w:tcPr>
            <w:tcW w:type="dxa" w:w="2160"/>
          </w:tcPr>
          <w:p>
            <w:r>
              <w:rPr>
                <w:sz w:val="16"/>
              </w:rPr>
              <w:t>把30萬放一般儲蓄帳戶6年！他驚覺價值「剩這些」 錯失26萬代價曝光</w:t>
            </w:r>
          </w:p>
        </w:tc>
        <w:tc>
          <w:tcPr>
            <w:tcW w:type="dxa" w:w="2160"/>
          </w:tcPr>
          <w:p>
            <w:r>
              <w:rPr>
                <w:sz w:val="16"/>
              </w:rPr>
              <w:t>2026-08-14</w:t>
            </w:r>
          </w:p>
        </w:tc>
        <w:tc>
          <w:tcPr>
            <w:tcW w:type="dxa" w:w="2160"/>
          </w:tcPr>
          <w:p>
            <w:r>
              <w:rPr>
                <w:sz w:val="16"/>
              </w:rPr>
              <w:t>https://ec.ltn.com.tw/article/breakingnews/5539889</w:t>
            </w:r>
          </w:p>
        </w:tc>
      </w:tr>
      <w:tr>
        <w:tc>
          <w:tcPr>
            <w:tcW w:type="dxa" w:w="2160"/>
          </w:tcPr>
          <w:p>
            <w:r>
              <w:rPr>
                <w:sz w:val="16"/>
              </w:rPr>
              <w:t>自由時報電子報</w:t>
            </w:r>
          </w:p>
        </w:tc>
        <w:tc>
          <w:tcPr>
            <w:tcW w:type="dxa" w:w="2160"/>
          </w:tcPr>
          <w:p>
            <w:r>
              <w:rPr>
                <w:sz w:val="16"/>
              </w:rPr>
              <w:t>世芯法說會》董座：下半年營收逐季創高  有望拿下大型CSP新客戶</w:t>
            </w:r>
          </w:p>
        </w:tc>
        <w:tc>
          <w:tcPr>
            <w:tcW w:type="dxa" w:w="2160"/>
          </w:tcPr>
          <w:p>
            <w:r>
              <w:rPr>
                <w:sz w:val="16"/>
              </w:rPr>
              <w:t>2026-08-14</w:t>
            </w:r>
          </w:p>
        </w:tc>
        <w:tc>
          <w:tcPr>
            <w:tcW w:type="dxa" w:w="2160"/>
          </w:tcPr>
          <w:p>
            <w:r>
              <w:rPr>
                <w:sz w:val="16"/>
              </w:rPr>
              <w:t>https://ec.ltn.com.tw/article/breakingnews/5539932</w:t>
            </w:r>
          </w:p>
        </w:tc>
      </w:tr>
      <w:tr>
        <w:tc>
          <w:tcPr>
            <w:tcW w:type="dxa" w:w="2160"/>
          </w:tcPr>
          <w:p>
            <w:r>
              <w:rPr>
                <w:sz w:val="16"/>
              </w:rPr>
              <w:t>自由時報電子報</w:t>
            </w:r>
          </w:p>
        </w:tc>
        <w:tc>
          <w:tcPr>
            <w:tcW w:type="dxa" w:w="2160"/>
          </w:tcPr>
          <w:p>
            <w:r>
              <w:rPr>
                <w:sz w:val="16"/>
              </w:rPr>
              <w:t>蕭美琴參訪中央大學 聚焦太空產業、科技發展</w:t>
            </w:r>
          </w:p>
        </w:tc>
        <w:tc>
          <w:tcPr>
            <w:tcW w:type="dxa" w:w="2160"/>
          </w:tcPr>
          <w:p>
            <w:r>
              <w:rPr>
                <w:sz w:val="16"/>
              </w:rPr>
              <w:t>2026-08-14</w:t>
            </w:r>
          </w:p>
        </w:tc>
        <w:tc>
          <w:tcPr>
            <w:tcW w:type="dxa" w:w="2160"/>
          </w:tcPr>
          <w:p>
            <w:r>
              <w:rPr>
                <w:sz w:val="16"/>
              </w:rPr>
              <w:t>https://news.ltn.com.tw/news/life/breakingnews/5539923</w:t>
            </w:r>
          </w:p>
        </w:tc>
      </w:tr>
      <w:tr>
        <w:tc>
          <w:tcPr>
            <w:tcW w:type="dxa" w:w="2160"/>
          </w:tcPr>
          <w:p>
            <w:r>
              <w:rPr>
                <w:sz w:val="16"/>
              </w:rPr>
              <w:t>自由時報電子報</w:t>
            </w:r>
          </w:p>
        </w:tc>
        <w:tc>
          <w:tcPr>
            <w:tcW w:type="dxa" w:w="2160"/>
          </w:tcPr>
          <w:p>
            <w:r>
              <w:rPr>
                <w:sz w:val="16"/>
              </w:rPr>
              <w:t>尖點：上半年高階鑽針比重提高至56％   Q2每股盈餘2.08元</w:t>
            </w:r>
          </w:p>
        </w:tc>
        <w:tc>
          <w:tcPr>
            <w:tcW w:type="dxa" w:w="2160"/>
          </w:tcPr>
          <w:p>
            <w:r>
              <w:rPr>
                <w:sz w:val="16"/>
              </w:rPr>
              <w:t>2026-08-14</w:t>
            </w:r>
          </w:p>
        </w:tc>
        <w:tc>
          <w:tcPr>
            <w:tcW w:type="dxa" w:w="2160"/>
          </w:tcPr>
          <w:p>
            <w:r>
              <w:rPr>
                <w:sz w:val="16"/>
              </w:rPr>
              <w:t>https://ec.ltn.com.tw/article/breakingnews/5539939</w:t>
            </w:r>
          </w:p>
        </w:tc>
      </w:tr>
      <w:tr>
        <w:tc>
          <w:tcPr>
            <w:tcW w:type="dxa" w:w="2160"/>
          </w:tcPr>
          <w:p>
            <w:r>
              <w:rPr>
                <w:sz w:val="16"/>
              </w:rPr>
              <w:t>自由時報電子報</w:t>
            </w:r>
          </w:p>
        </w:tc>
        <w:tc>
          <w:tcPr>
            <w:tcW w:type="dxa" w:w="2160"/>
          </w:tcPr>
          <w:p>
            <w:r>
              <w:rPr>
                <w:sz w:val="16"/>
              </w:rPr>
              <w:t>社區要求撤趙建銘診所旁身障車位  交通局打回票</w:t>
            </w:r>
          </w:p>
        </w:tc>
        <w:tc>
          <w:tcPr>
            <w:tcW w:type="dxa" w:w="2160"/>
          </w:tcPr>
          <w:p>
            <w:r>
              <w:rPr>
                <w:sz w:val="16"/>
              </w:rPr>
              <w:t>2026-08-14</w:t>
            </w:r>
          </w:p>
        </w:tc>
        <w:tc>
          <w:tcPr>
            <w:tcW w:type="dxa" w:w="2160"/>
          </w:tcPr>
          <w:p>
            <w:r>
              <w:rPr>
                <w:sz w:val="16"/>
              </w:rPr>
              <w:t>https://news.ltn.com.tw/news/life/breakingnews/5539921</w:t>
            </w:r>
          </w:p>
        </w:tc>
      </w:tr>
      <w:tr>
        <w:tc>
          <w:tcPr>
            <w:tcW w:type="dxa" w:w="2160"/>
          </w:tcPr>
          <w:p>
            <w:r>
              <w:rPr>
                <w:sz w:val="16"/>
              </w:rPr>
              <w:t>自由時報電子報</w:t>
            </w:r>
          </w:p>
        </w:tc>
        <w:tc>
          <w:tcPr>
            <w:tcW w:type="dxa" w:w="2160"/>
          </w:tcPr>
          <w:p>
            <w:r>
              <w:rPr>
                <w:sz w:val="16"/>
              </w:rPr>
              <w:t>2028選總統？黃暐瀚分析韓國瑜民調若超車盧秀燕恐成必考題</w:t>
            </w:r>
          </w:p>
        </w:tc>
        <w:tc>
          <w:tcPr>
            <w:tcW w:type="dxa" w:w="2160"/>
          </w:tcPr>
          <w:p>
            <w:r>
              <w:rPr>
                <w:sz w:val="16"/>
              </w:rPr>
              <w:t>2026-08-14</w:t>
            </w:r>
          </w:p>
        </w:tc>
        <w:tc>
          <w:tcPr>
            <w:tcW w:type="dxa" w:w="2160"/>
          </w:tcPr>
          <w:p>
            <w:r>
              <w:rPr>
                <w:sz w:val="16"/>
              </w:rPr>
              <w:t>https://news.ltn.com.tw/news/politics/breakingnews/5539737</w:t>
            </w:r>
          </w:p>
        </w:tc>
      </w:tr>
      <w:tr>
        <w:tc>
          <w:tcPr>
            <w:tcW w:type="dxa" w:w="2160"/>
          </w:tcPr>
          <w:p>
            <w:r>
              <w:rPr>
                <w:sz w:val="16"/>
              </w:rPr>
              <w:t>自由時報電子報</w:t>
            </w:r>
          </w:p>
        </w:tc>
        <w:tc>
          <w:tcPr>
            <w:tcW w:type="dxa" w:w="2160"/>
          </w:tcPr>
          <w:p>
            <w:r>
              <w:rPr>
                <w:sz w:val="16"/>
              </w:rPr>
              <w:t>一下車先道歉！賴清德為「口誤」向王惠美致歉 允協助彰化4大建設</w:t>
            </w:r>
          </w:p>
        </w:tc>
        <w:tc>
          <w:tcPr>
            <w:tcW w:type="dxa" w:w="2160"/>
          </w:tcPr>
          <w:p>
            <w:r>
              <w:rPr>
                <w:sz w:val="16"/>
              </w:rPr>
              <w:t>2026-08-14</w:t>
            </w:r>
          </w:p>
        </w:tc>
        <w:tc>
          <w:tcPr>
            <w:tcW w:type="dxa" w:w="2160"/>
          </w:tcPr>
          <w:p>
            <w:r>
              <w:rPr>
                <w:sz w:val="16"/>
              </w:rPr>
              <w:t>https://news.ltn.com.tw/news/politics/breakingnews/5539905</w:t>
            </w:r>
          </w:p>
        </w:tc>
      </w:tr>
      <w:tr>
        <w:tc>
          <w:tcPr>
            <w:tcW w:type="dxa" w:w="2160"/>
          </w:tcPr>
          <w:p>
            <w:r>
              <w:rPr>
                <w:sz w:val="16"/>
              </w:rPr>
              <w:t>自由時報電子報</w:t>
            </w:r>
          </w:p>
        </w:tc>
        <w:tc>
          <w:tcPr>
            <w:tcW w:type="dxa" w:w="2160"/>
          </w:tcPr>
          <w:p>
            <w:r>
              <w:rPr>
                <w:sz w:val="16"/>
              </w:rPr>
              <w:t>信用卡繳稅創新高！前1％大戶貢獻逾5成稅額 新竹市單筆繳稅42萬冠全國</w:t>
            </w:r>
          </w:p>
        </w:tc>
        <w:tc>
          <w:tcPr>
            <w:tcW w:type="dxa" w:w="2160"/>
          </w:tcPr>
          <w:p>
            <w:r>
              <w:rPr>
                <w:sz w:val="16"/>
              </w:rPr>
              <w:t>2026-08-14</w:t>
            </w:r>
          </w:p>
        </w:tc>
        <w:tc>
          <w:tcPr>
            <w:tcW w:type="dxa" w:w="2160"/>
          </w:tcPr>
          <w:p>
            <w:r>
              <w:rPr>
                <w:sz w:val="16"/>
              </w:rPr>
              <w:t>https://ec.ltn.com.tw/article/breakingnews/5539954</w:t>
            </w:r>
          </w:p>
        </w:tc>
      </w:tr>
      <w:tr>
        <w:tc>
          <w:tcPr>
            <w:tcW w:type="dxa" w:w="2160"/>
          </w:tcPr>
          <w:p>
            <w:r>
              <w:rPr>
                <w:sz w:val="16"/>
              </w:rPr>
              <w:t>自由時報電子報</w:t>
            </w:r>
          </w:p>
        </w:tc>
        <w:tc>
          <w:tcPr>
            <w:tcW w:type="dxa" w:w="2160"/>
          </w:tcPr>
          <w:p>
            <w:r>
              <w:rPr>
                <w:sz w:val="16"/>
              </w:rPr>
              <w:t>全國最大里1拆4   里長選舉民進黨提名「3缺1」</w:t>
            </w:r>
          </w:p>
        </w:tc>
        <w:tc>
          <w:tcPr>
            <w:tcW w:type="dxa" w:w="2160"/>
          </w:tcPr>
          <w:p>
            <w:r>
              <w:rPr>
                <w:sz w:val="16"/>
              </w:rPr>
              <w:t>2026-08-14</w:t>
            </w:r>
          </w:p>
        </w:tc>
        <w:tc>
          <w:tcPr>
            <w:tcW w:type="dxa" w:w="2160"/>
          </w:tcPr>
          <w:p>
            <w:r>
              <w:rPr>
                <w:sz w:val="16"/>
              </w:rPr>
              <w:t>https://news.ltn.com.tw/news/politics/breakingnews/5539885</w:t>
            </w:r>
          </w:p>
        </w:tc>
      </w:tr>
      <w:tr>
        <w:tc>
          <w:tcPr>
            <w:tcW w:type="dxa" w:w="2160"/>
          </w:tcPr>
          <w:p>
            <w:r>
              <w:rPr>
                <w:sz w:val="16"/>
              </w:rPr>
              <w:t>自由時報電子報</w:t>
            </w:r>
          </w:p>
        </w:tc>
        <w:tc>
          <w:tcPr>
            <w:tcW w:type="dxa" w:w="2160"/>
          </w:tcPr>
          <w:p>
            <w:r>
              <w:rPr>
                <w:sz w:val="16"/>
              </w:rPr>
              <w:t>立法院通過重啟核能公投 廢核平台：台灣還要陪政客玩幾次？</w:t>
            </w:r>
          </w:p>
        </w:tc>
        <w:tc>
          <w:tcPr>
            <w:tcW w:type="dxa" w:w="2160"/>
          </w:tcPr>
          <w:p>
            <w:r>
              <w:rPr>
                <w:sz w:val="16"/>
              </w:rPr>
              <w:t>2026-08-14</w:t>
            </w:r>
          </w:p>
        </w:tc>
        <w:tc>
          <w:tcPr>
            <w:tcW w:type="dxa" w:w="2160"/>
          </w:tcPr>
          <w:p>
            <w:r>
              <w:rPr>
                <w:sz w:val="16"/>
              </w:rPr>
              <w:t>https://news.ltn.com.tw/news/politics/breakingnews/5539947</w:t>
            </w:r>
          </w:p>
        </w:tc>
      </w:tr>
      <w:tr>
        <w:tc>
          <w:tcPr>
            <w:tcW w:type="dxa" w:w="2160"/>
          </w:tcPr>
          <w:p>
            <w:r>
              <w:rPr>
                <w:sz w:val="16"/>
              </w:rPr>
              <w:t>自由時報電子報</w:t>
            </w:r>
          </w:p>
        </w:tc>
        <w:tc>
          <w:tcPr>
            <w:tcW w:type="dxa" w:w="2160"/>
          </w:tcPr>
          <w:p>
            <w:r>
              <w:rPr>
                <w:sz w:val="16"/>
              </w:rPr>
              <w:t>陳幸妤再留言「錯到想殺死自己」 陳致中：願姊姊安好、雨過天晴</w:t>
            </w:r>
          </w:p>
        </w:tc>
        <w:tc>
          <w:tcPr>
            <w:tcW w:type="dxa" w:w="2160"/>
          </w:tcPr>
          <w:p>
            <w:r>
              <w:rPr>
                <w:sz w:val="16"/>
              </w:rPr>
              <w:t>2026-08-14</w:t>
            </w:r>
          </w:p>
        </w:tc>
        <w:tc>
          <w:tcPr>
            <w:tcW w:type="dxa" w:w="2160"/>
          </w:tcPr>
          <w:p>
            <w:r>
              <w:rPr>
                <w:sz w:val="16"/>
              </w:rPr>
              <w:t>https://news.ltn.com.tw/news/politics/breakingnews/5539977</w:t>
            </w:r>
          </w:p>
        </w:tc>
      </w:tr>
      <w:tr>
        <w:tc>
          <w:tcPr>
            <w:tcW w:type="dxa" w:w="2160"/>
          </w:tcPr>
          <w:p>
            <w:r>
              <w:rPr>
                <w:sz w:val="16"/>
              </w:rPr>
              <w:t>自由時報電子報</w:t>
            </w:r>
          </w:p>
        </w:tc>
        <w:tc>
          <w:tcPr>
            <w:tcW w:type="dxa" w:w="2160"/>
          </w:tcPr>
          <w:p>
            <w:r>
              <w:rPr>
                <w:sz w:val="16"/>
              </w:rPr>
              <w:t>莊瑞雄批立院送交通罰鍰專用公投「全是白痴」 游盈隆：將儘速做決議</w:t>
            </w:r>
          </w:p>
        </w:tc>
        <w:tc>
          <w:tcPr>
            <w:tcW w:type="dxa" w:w="2160"/>
          </w:tcPr>
          <w:p>
            <w:r>
              <w:rPr>
                <w:sz w:val="16"/>
              </w:rPr>
              <w:t>2026-08-14</w:t>
            </w:r>
          </w:p>
        </w:tc>
        <w:tc>
          <w:tcPr>
            <w:tcW w:type="dxa" w:w="2160"/>
          </w:tcPr>
          <w:p>
            <w:r>
              <w:rPr>
                <w:sz w:val="16"/>
              </w:rPr>
              <w:t>https://news.ltn.com.tw/news/politics/breakingnews/5539909</w:t>
            </w:r>
          </w:p>
        </w:tc>
      </w:tr>
      <w:tr>
        <w:tc>
          <w:tcPr>
            <w:tcW w:type="dxa" w:w="2160"/>
          </w:tcPr>
          <w:p>
            <w:r>
              <w:rPr>
                <w:sz w:val="16"/>
              </w:rPr>
              <w:t>自由時報電子報</w:t>
            </w:r>
          </w:p>
        </w:tc>
        <w:tc>
          <w:tcPr>
            <w:tcW w:type="dxa" w:w="2160"/>
          </w:tcPr>
          <w:p>
            <w:r>
              <w:rPr>
                <w:sz w:val="16"/>
              </w:rPr>
              <w:t>台新新光金爆量飆天價！幕後「金主」曝光 70萬存股變飆股</w:t>
            </w:r>
          </w:p>
        </w:tc>
        <w:tc>
          <w:tcPr>
            <w:tcW w:type="dxa" w:w="2160"/>
          </w:tcPr>
          <w:p>
            <w:r>
              <w:rPr>
                <w:sz w:val="16"/>
              </w:rPr>
              <w:t>2026-08-14</w:t>
            </w:r>
          </w:p>
        </w:tc>
        <w:tc>
          <w:tcPr>
            <w:tcW w:type="dxa" w:w="2160"/>
          </w:tcPr>
          <w:p>
            <w:r>
              <w:rPr>
                <w:sz w:val="16"/>
              </w:rPr>
              <w:t>https://ec.ltn.com.tw/article/breakingnews/5540017</w:t>
            </w:r>
          </w:p>
        </w:tc>
      </w:tr>
      <w:tr>
        <w:tc>
          <w:tcPr>
            <w:tcW w:type="dxa" w:w="2160"/>
          </w:tcPr>
          <w:p>
            <w:r>
              <w:rPr>
                <w:sz w:val="16"/>
              </w:rPr>
              <w:t>自由時報電子報</w:t>
            </w:r>
          </w:p>
        </w:tc>
        <w:tc>
          <w:tcPr>
            <w:tcW w:type="dxa" w:w="2160"/>
          </w:tcPr>
          <w:p>
            <w:r>
              <w:rPr>
                <w:sz w:val="16"/>
              </w:rPr>
              <w:t>放行634億無人機預算遭綠疑「煙霧彈」  賴士葆反批小心眼</w:t>
            </w:r>
          </w:p>
        </w:tc>
        <w:tc>
          <w:tcPr>
            <w:tcW w:type="dxa" w:w="2160"/>
          </w:tcPr>
          <w:p>
            <w:r>
              <w:rPr>
                <w:sz w:val="16"/>
              </w:rPr>
              <w:t>2026-08-14</w:t>
            </w:r>
          </w:p>
        </w:tc>
        <w:tc>
          <w:tcPr>
            <w:tcW w:type="dxa" w:w="2160"/>
          </w:tcPr>
          <w:p>
            <w:r>
              <w:rPr>
                <w:sz w:val="16"/>
              </w:rPr>
              <w:t>https://news.ltn.com.tw/news/politics/breakingnews/5540000</w:t>
            </w:r>
          </w:p>
        </w:tc>
      </w:tr>
      <w:tr>
        <w:tc>
          <w:tcPr>
            <w:tcW w:type="dxa" w:w="2160"/>
          </w:tcPr>
          <w:p>
            <w:r>
              <w:rPr>
                <w:sz w:val="16"/>
              </w:rPr>
              <w:t>自由時報電子報</w:t>
            </w:r>
          </w:p>
        </w:tc>
        <w:tc>
          <w:tcPr>
            <w:tcW w:type="dxa" w:w="2160"/>
          </w:tcPr>
          <w:p>
            <w:r>
              <w:rPr>
                <w:sz w:val="16"/>
              </w:rPr>
              <w:t>SEMICON Taiwan大師論壇升級全天 十大科技領袖接力登台</w:t>
            </w:r>
          </w:p>
        </w:tc>
        <w:tc>
          <w:tcPr>
            <w:tcW w:type="dxa" w:w="2160"/>
          </w:tcPr>
          <w:p>
            <w:r>
              <w:rPr>
                <w:sz w:val="16"/>
              </w:rPr>
              <w:t>2026-08-14</w:t>
            </w:r>
          </w:p>
        </w:tc>
        <w:tc>
          <w:tcPr>
            <w:tcW w:type="dxa" w:w="2160"/>
          </w:tcPr>
          <w:p>
            <w:r>
              <w:rPr>
                <w:sz w:val="16"/>
              </w:rPr>
              <w:t>https://ec.ltn.com.tw/article/breakingnews/5539986</w:t>
            </w:r>
          </w:p>
        </w:tc>
      </w:tr>
      <w:tr>
        <w:tc>
          <w:tcPr>
            <w:tcW w:type="dxa" w:w="2160"/>
          </w:tcPr>
          <w:p>
            <w:r>
              <w:rPr>
                <w:sz w:val="16"/>
              </w:rPr>
              <w:t>自由時報電子報</w:t>
            </w:r>
          </w:p>
        </w:tc>
        <w:tc>
          <w:tcPr>
            <w:tcW w:type="dxa" w:w="2160"/>
          </w:tcPr>
          <w:p>
            <w:r>
              <w:rPr>
                <w:sz w:val="16"/>
              </w:rPr>
              <w:t>陳幸妤牙醫診所LOGO藏愛台灣心意？設計師本人曝設計理念</w:t>
            </w:r>
          </w:p>
        </w:tc>
        <w:tc>
          <w:tcPr>
            <w:tcW w:type="dxa" w:w="2160"/>
          </w:tcPr>
          <w:p>
            <w:r>
              <w:rPr>
                <w:sz w:val="16"/>
              </w:rPr>
              <w:t>2026-08-14</w:t>
            </w:r>
          </w:p>
        </w:tc>
        <w:tc>
          <w:tcPr>
            <w:tcW w:type="dxa" w:w="2160"/>
          </w:tcPr>
          <w:p>
            <w:r>
              <w:rPr>
                <w:sz w:val="16"/>
              </w:rPr>
              <w:t>https://news.ltn.com.tw/news/politics/breakingnews/5539669</w:t>
            </w:r>
          </w:p>
        </w:tc>
      </w:tr>
      <w:tr>
        <w:tc>
          <w:tcPr>
            <w:tcW w:type="dxa" w:w="2160"/>
          </w:tcPr>
          <w:p>
            <w:r>
              <w:rPr>
                <w:sz w:val="16"/>
              </w:rPr>
              <w:t>自由時報電子報</w:t>
            </w:r>
          </w:p>
        </w:tc>
        <w:tc>
          <w:tcPr>
            <w:tcW w:type="dxa" w:w="2160"/>
          </w:tcPr>
          <w:p>
            <w:r>
              <w:rPr>
                <w:sz w:val="16"/>
              </w:rPr>
              <w:t>聯電突圍遇襲！幕後兇手是「這群人」 百萬股東哭哭</w:t>
            </w:r>
          </w:p>
        </w:tc>
        <w:tc>
          <w:tcPr>
            <w:tcW w:type="dxa" w:w="2160"/>
          </w:tcPr>
          <w:p>
            <w:r>
              <w:rPr>
                <w:sz w:val="16"/>
              </w:rPr>
              <w:t>2026-08-14</w:t>
            </w:r>
          </w:p>
        </w:tc>
        <w:tc>
          <w:tcPr>
            <w:tcW w:type="dxa" w:w="2160"/>
          </w:tcPr>
          <w:p>
            <w:r>
              <w:rPr>
                <w:sz w:val="16"/>
              </w:rPr>
              <w:t>https://ec.ltn.com.tw/article/breakingnews/5540042</w:t>
            </w:r>
          </w:p>
        </w:tc>
      </w:tr>
      <w:tr>
        <w:tc>
          <w:tcPr>
            <w:tcW w:type="dxa" w:w="2160"/>
          </w:tcPr>
          <w:p>
            <w:r>
              <w:rPr>
                <w:sz w:val="16"/>
              </w:rPr>
              <w:t>自由時報電子報</w:t>
            </w:r>
          </w:p>
        </w:tc>
        <w:tc>
          <w:tcPr>
            <w:tcW w:type="dxa" w:w="2160"/>
          </w:tcPr>
          <w:p>
            <w:r>
              <w:rPr>
                <w:sz w:val="16"/>
              </w:rPr>
              <w:t>民進黨將提名曾聖凱參選竹北市長 藍白選將這麼回應</w:t>
            </w:r>
          </w:p>
        </w:tc>
        <w:tc>
          <w:tcPr>
            <w:tcW w:type="dxa" w:w="2160"/>
          </w:tcPr>
          <w:p>
            <w:r>
              <w:rPr>
                <w:sz w:val="16"/>
              </w:rPr>
              <w:t>2026-08-14</w:t>
            </w:r>
          </w:p>
        </w:tc>
        <w:tc>
          <w:tcPr>
            <w:tcW w:type="dxa" w:w="2160"/>
          </w:tcPr>
          <w:p>
            <w:r>
              <w:rPr>
                <w:sz w:val="16"/>
              </w:rPr>
              <w:t>https://news.ltn.com.tw/news/politics/breakingnews/5540028</w:t>
            </w:r>
          </w:p>
        </w:tc>
      </w:tr>
      <w:tr>
        <w:tc>
          <w:tcPr>
            <w:tcW w:type="dxa" w:w="2160"/>
          </w:tcPr>
          <w:p>
            <w:r>
              <w:rPr>
                <w:sz w:val="16"/>
              </w:rPr>
              <w:t>自由時報電子報</w:t>
            </w:r>
          </w:p>
        </w:tc>
        <w:tc>
          <w:tcPr>
            <w:tcW w:type="dxa" w:w="2160"/>
          </w:tcPr>
          <w:p>
            <w:r>
              <w:rPr>
                <w:sz w:val="16"/>
              </w:rPr>
              <w:t>高雄蔬果銷星馬  上半年比去年同期增近5成</w:t>
            </w:r>
          </w:p>
        </w:tc>
        <w:tc>
          <w:tcPr>
            <w:tcW w:type="dxa" w:w="2160"/>
          </w:tcPr>
          <w:p>
            <w:r>
              <w:rPr>
                <w:sz w:val="16"/>
              </w:rPr>
              <w:t>2026-08-14</w:t>
            </w:r>
          </w:p>
        </w:tc>
        <w:tc>
          <w:tcPr>
            <w:tcW w:type="dxa" w:w="2160"/>
          </w:tcPr>
          <w:p>
            <w:r>
              <w:rPr>
                <w:sz w:val="16"/>
              </w:rPr>
              <w:t>https://news.ltn.com.tw/news/life/breakingnews/5540002</w:t>
            </w:r>
          </w:p>
        </w:tc>
      </w:tr>
      <w:tr>
        <w:tc>
          <w:tcPr>
            <w:tcW w:type="dxa" w:w="2160"/>
          </w:tcPr>
          <w:p>
            <w:r>
              <w:rPr>
                <w:sz w:val="16"/>
              </w:rPr>
              <w:t>自由時報電子報</w:t>
            </w:r>
          </w:p>
        </w:tc>
        <w:tc>
          <w:tcPr>
            <w:tcW w:type="dxa" w:w="2160"/>
          </w:tcPr>
          <w:p>
            <w:r>
              <w:rPr>
                <w:sz w:val="16"/>
              </w:rPr>
              <w:t>東方風能電纜海纜2大實績到手 將鎖定百億元大型標案</w:t>
            </w:r>
          </w:p>
        </w:tc>
        <w:tc>
          <w:tcPr>
            <w:tcW w:type="dxa" w:w="2160"/>
          </w:tcPr>
          <w:p>
            <w:r>
              <w:rPr>
                <w:sz w:val="16"/>
              </w:rPr>
              <w:t>2026-08-14</w:t>
            </w:r>
          </w:p>
        </w:tc>
        <w:tc>
          <w:tcPr>
            <w:tcW w:type="dxa" w:w="2160"/>
          </w:tcPr>
          <w:p>
            <w:r>
              <w:rPr>
                <w:sz w:val="16"/>
              </w:rPr>
              <w:t>https://ec.ltn.com.tw/article/breakingnews/5540043</w:t>
            </w:r>
          </w:p>
        </w:tc>
      </w:tr>
      <w:tr>
        <w:tc>
          <w:tcPr>
            <w:tcW w:type="dxa" w:w="2160"/>
          </w:tcPr>
          <w:p>
            <w:r>
              <w:rPr>
                <w:sz w:val="16"/>
              </w:rPr>
              <w:t>自由時報電子報</w:t>
            </w:r>
          </w:p>
        </w:tc>
        <w:tc>
          <w:tcPr>
            <w:tcW w:type="dxa" w:w="2160"/>
          </w:tcPr>
          <w:p>
            <w:r>
              <w:rPr>
                <w:sz w:val="16"/>
              </w:rPr>
              <w:t>卡關350天！立院統刪115年度總預算480億 20機關特別費全砍光</w:t>
            </w:r>
          </w:p>
        </w:tc>
        <w:tc>
          <w:tcPr>
            <w:tcW w:type="dxa" w:w="2160"/>
          </w:tcPr>
          <w:p>
            <w:r>
              <w:rPr>
                <w:sz w:val="16"/>
              </w:rPr>
              <w:t>2026-08-14</w:t>
            </w:r>
          </w:p>
        </w:tc>
        <w:tc>
          <w:tcPr>
            <w:tcW w:type="dxa" w:w="2160"/>
          </w:tcPr>
          <w:p>
            <w:r>
              <w:rPr>
                <w:sz w:val="16"/>
              </w:rPr>
              <w:t>https://news.ltn.com.tw/news/politics/breakingnews/5540035</w:t>
            </w:r>
          </w:p>
        </w:tc>
      </w:tr>
      <w:tr>
        <w:tc>
          <w:tcPr>
            <w:tcW w:type="dxa" w:w="2160"/>
          </w:tcPr>
          <w:p>
            <w:r>
              <w:rPr>
                <w:sz w:val="16"/>
              </w:rPr>
              <w:t>自由時報電子報</w:t>
            </w:r>
          </w:p>
        </w:tc>
        <w:tc>
          <w:tcPr>
            <w:tcW w:type="dxa" w:w="2160"/>
          </w:tcPr>
          <w:p>
            <w:r>
              <w:rPr>
                <w:sz w:val="16"/>
              </w:rPr>
              <w:t>診所開幕邀請卡曝光！ 陳幸妤親筆一段話看哭網友</w:t>
            </w:r>
          </w:p>
        </w:tc>
        <w:tc>
          <w:tcPr>
            <w:tcW w:type="dxa" w:w="2160"/>
          </w:tcPr>
          <w:p>
            <w:r>
              <w:rPr>
                <w:sz w:val="16"/>
              </w:rPr>
              <w:t>2026-08-14</w:t>
            </w:r>
          </w:p>
        </w:tc>
        <w:tc>
          <w:tcPr>
            <w:tcW w:type="dxa" w:w="2160"/>
          </w:tcPr>
          <w:p>
            <w:r>
              <w:rPr>
                <w:sz w:val="16"/>
              </w:rPr>
              <w:t>https://news.ltn.com.tw/news/politics/breakingnews/5540016</w:t>
            </w:r>
          </w:p>
        </w:tc>
      </w:tr>
      <w:tr>
        <w:tc>
          <w:tcPr>
            <w:tcW w:type="dxa" w:w="2160"/>
          </w:tcPr>
          <w:p>
            <w:r>
              <w:rPr>
                <w:sz w:val="16"/>
              </w:rPr>
              <w:t>自由時報電子報</w:t>
            </w:r>
          </w:p>
        </w:tc>
        <w:tc>
          <w:tcPr>
            <w:tcW w:type="dxa" w:w="2160"/>
          </w:tcPr>
          <w:p>
            <w:r>
              <w:rPr>
                <w:sz w:val="16"/>
              </w:rPr>
              <w:t>台股失守4萬6力積電卻暴量狂飆！幕後大金主曝光 69萬股東嗨翻</w:t>
            </w:r>
          </w:p>
        </w:tc>
        <w:tc>
          <w:tcPr>
            <w:tcW w:type="dxa" w:w="2160"/>
          </w:tcPr>
          <w:p>
            <w:r>
              <w:rPr>
                <w:sz w:val="16"/>
              </w:rPr>
              <w:t>2026-08-14</w:t>
            </w:r>
          </w:p>
        </w:tc>
        <w:tc>
          <w:tcPr>
            <w:tcW w:type="dxa" w:w="2160"/>
          </w:tcPr>
          <w:p>
            <w:r>
              <w:rPr>
                <w:sz w:val="16"/>
              </w:rPr>
              <w:t>https://ec.ltn.com.tw/article/breakingnews/5540069</w:t>
            </w:r>
          </w:p>
        </w:tc>
      </w:tr>
      <w:tr>
        <w:tc>
          <w:tcPr>
            <w:tcW w:type="dxa" w:w="2160"/>
          </w:tcPr>
          <w:p>
            <w:r>
              <w:rPr>
                <w:sz w:val="16"/>
              </w:rPr>
              <w:t>自由時報電子報</w:t>
            </w:r>
          </w:p>
        </w:tc>
        <w:tc>
          <w:tcPr>
            <w:tcW w:type="dxa" w:w="2160"/>
          </w:tcPr>
          <w:p>
            <w:r>
              <w:rPr>
                <w:sz w:val="16"/>
              </w:rPr>
              <w:t>藍白聯手刪、凍總預算 卓揆9至12月薪資凍結、黨產會政務官待遇全砍</w:t>
            </w:r>
          </w:p>
        </w:tc>
        <w:tc>
          <w:tcPr>
            <w:tcW w:type="dxa" w:w="2160"/>
          </w:tcPr>
          <w:p>
            <w:r>
              <w:rPr>
                <w:sz w:val="16"/>
              </w:rPr>
              <w:t>2026-08-14</w:t>
            </w:r>
          </w:p>
        </w:tc>
        <w:tc>
          <w:tcPr>
            <w:tcW w:type="dxa" w:w="2160"/>
          </w:tcPr>
          <w:p>
            <w:r>
              <w:rPr>
                <w:sz w:val="16"/>
              </w:rPr>
              <w:t>https://news.ltn.com.tw/news/politics/breakingnews/5540064</w:t>
            </w:r>
          </w:p>
        </w:tc>
      </w:tr>
      <w:tr>
        <w:tc>
          <w:tcPr>
            <w:tcW w:type="dxa" w:w="2160"/>
          </w:tcPr>
          <w:p>
            <w:r>
              <w:rPr>
                <w:sz w:val="16"/>
              </w:rPr>
              <w:t>自由時報電子報</w:t>
            </w:r>
          </w:p>
        </w:tc>
        <w:tc>
          <w:tcPr>
            <w:tcW w:type="dxa" w:w="2160"/>
          </w:tcPr>
          <w:p>
            <w:r>
              <w:rPr>
                <w:sz w:val="16"/>
              </w:rPr>
              <w:t>國巨*爆量慘摔！兇手抓到了 54萬股東心碎</w:t>
            </w:r>
          </w:p>
        </w:tc>
        <w:tc>
          <w:tcPr>
            <w:tcW w:type="dxa" w:w="2160"/>
          </w:tcPr>
          <w:p>
            <w:r>
              <w:rPr>
                <w:sz w:val="16"/>
              </w:rPr>
              <w:t>2026-08-14</w:t>
            </w:r>
          </w:p>
        </w:tc>
        <w:tc>
          <w:tcPr>
            <w:tcW w:type="dxa" w:w="2160"/>
          </w:tcPr>
          <w:p>
            <w:r>
              <w:rPr>
                <w:sz w:val="16"/>
              </w:rPr>
              <w:t>https://ec.ltn.com.tw/article/breakingnews/5540086</w:t>
            </w:r>
          </w:p>
        </w:tc>
      </w:tr>
      <w:tr>
        <w:tc>
          <w:tcPr>
            <w:tcW w:type="dxa" w:w="2160"/>
          </w:tcPr>
          <w:p>
            <w:r>
              <w:rPr>
                <w:sz w:val="16"/>
              </w:rPr>
              <w:t>自由時報電子報</w:t>
            </w:r>
          </w:p>
        </w:tc>
        <w:tc>
          <w:tcPr>
            <w:tcW w:type="dxa" w:w="2160"/>
          </w:tcPr>
          <w:p>
            <w:r>
              <w:rPr>
                <w:sz w:val="16"/>
              </w:rPr>
              <w:t>諷刺！柯文哲20年前痛批趙建銘 今「迴力鏢」全打回自己</w:t>
            </w:r>
          </w:p>
        </w:tc>
        <w:tc>
          <w:tcPr>
            <w:tcW w:type="dxa" w:w="2160"/>
          </w:tcPr>
          <w:p>
            <w:r>
              <w:rPr>
                <w:sz w:val="16"/>
              </w:rPr>
              <w:t>2026-08-14</w:t>
            </w:r>
          </w:p>
        </w:tc>
        <w:tc>
          <w:tcPr>
            <w:tcW w:type="dxa" w:w="2160"/>
          </w:tcPr>
          <w:p>
            <w:r>
              <w:rPr>
                <w:sz w:val="16"/>
              </w:rPr>
              <w:t>https://news.ltn.com.tw/news/politics/breakingnews/5540071</w:t>
            </w:r>
          </w:p>
        </w:tc>
      </w:tr>
      <w:tr>
        <w:tc>
          <w:tcPr>
            <w:tcW w:type="dxa" w:w="2160"/>
          </w:tcPr>
          <w:p>
            <w:r>
              <w:rPr>
                <w:sz w:val="16"/>
              </w:rPr>
              <w:t>自由時報電子報</w:t>
            </w:r>
          </w:p>
        </w:tc>
        <w:tc>
          <w:tcPr>
            <w:tcW w:type="dxa" w:w="2160"/>
          </w:tcPr>
          <w:p>
            <w:r>
              <w:rPr>
                <w:sz w:val="16"/>
              </w:rPr>
              <w:t>熱錢狂湧！新台幣盤中見31元字頭   本週強彈2.42角</w:t>
            </w:r>
          </w:p>
        </w:tc>
        <w:tc>
          <w:tcPr>
            <w:tcW w:type="dxa" w:w="2160"/>
          </w:tcPr>
          <w:p>
            <w:r>
              <w:rPr>
                <w:sz w:val="16"/>
              </w:rPr>
              <w:t>2026-08-14</w:t>
            </w:r>
          </w:p>
        </w:tc>
        <w:tc>
          <w:tcPr>
            <w:tcW w:type="dxa" w:w="2160"/>
          </w:tcPr>
          <w:p>
            <w:r>
              <w:rPr>
                <w:sz w:val="16"/>
              </w:rPr>
              <w:t>https://ec.ltn.com.tw/article/breakingnews/5540076</w:t>
            </w:r>
          </w:p>
        </w:tc>
      </w:tr>
      <w:tr>
        <w:tc>
          <w:tcPr>
            <w:tcW w:type="dxa" w:w="2160"/>
          </w:tcPr>
          <w:p>
            <w:r>
              <w:rPr>
                <w:sz w:val="16"/>
              </w:rPr>
              <w:t>自由時報電子報</w:t>
            </w:r>
          </w:p>
        </w:tc>
        <w:tc>
          <w:tcPr>
            <w:tcW w:type="dxa" w:w="2160"/>
          </w:tcPr>
          <w:p>
            <w:r>
              <w:rPr>
                <w:sz w:val="16"/>
              </w:rPr>
              <w:t>政院442億無人機計畫確定不刪凍 藍白表決前突縮手</w:t>
            </w:r>
          </w:p>
        </w:tc>
        <w:tc>
          <w:tcPr>
            <w:tcW w:type="dxa" w:w="2160"/>
          </w:tcPr>
          <w:p>
            <w:r>
              <w:rPr>
                <w:sz w:val="16"/>
              </w:rPr>
              <w:t>2026-08-14</w:t>
            </w:r>
          </w:p>
        </w:tc>
        <w:tc>
          <w:tcPr>
            <w:tcW w:type="dxa" w:w="2160"/>
          </w:tcPr>
          <w:p>
            <w:r>
              <w:rPr>
                <w:sz w:val="16"/>
              </w:rPr>
              <w:t>https://news.ltn.com.tw/news/politics/breakingnews/5540073</w:t>
            </w:r>
          </w:p>
        </w:tc>
      </w:tr>
      <w:tr>
        <w:tc>
          <w:tcPr>
            <w:tcW w:type="dxa" w:w="2160"/>
          </w:tcPr>
          <w:p>
            <w:r>
              <w:rPr>
                <w:sz w:val="16"/>
              </w:rPr>
              <w:t>自由時報電子報</w:t>
            </w:r>
          </w:p>
        </w:tc>
        <w:tc>
          <w:tcPr>
            <w:tcW w:type="dxa" w:w="2160"/>
          </w:tcPr>
          <w:p>
            <w:r>
              <w:rPr>
                <w:sz w:val="16"/>
              </w:rPr>
              <w:t>川湖7月單月狂賺5個股本 全年EPS有望挑戰台股新猷</w:t>
            </w:r>
          </w:p>
        </w:tc>
        <w:tc>
          <w:tcPr>
            <w:tcW w:type="dxa" w:w="2160"/>
          </w:tcPr>
          <w:p>
            <w:r>
              <w:rPr>
                <w:sz w:val="16"/>
              </w:rPr>
              <w:t>2026-08-14</w:t>
            </w:r>
          </w:p>
        </w:tc>
        <w:tc>
          <w:tcPr>
            <w:tcW w:type="dxa" w:w="2160"/>
          </w:tcPr>
          <w:p>
            <w:r>
              <w:rPr>
                <w:sz w:val="16"/>
              </w:rPr>
              <w:t>https://ec.ltn.com.tw/article/breakingnews/5540081</w:t>
            </w:r>
          </w:p>
        </w:tc>
      </w:tr>
      <w:tr>
        <w:tc>
          <w:tcPr>
            <w:tcW w:type="dxa" w:w="2160"/>
          </w:tcPr>
          <w:p>
            <w:r>
              <w:rPr>
                <w:sz w:val="16"/>
              </w:rPr>
              <w:t>自由時報電子報</w:t>
            </w:r>
          </w:p>
        </w:tc>
        <w:tc>
          <w:tcPr>
            <w:tcW w:type="dxa" w:w="2160"/>
          </w:tcPr>
          <w:p>
            <w:r>
              <w:rPr>
                <w:sz w:val="16"/>
              </w:rPr>
              <w:t>偷情風波毀前途！ 宏碁營運長高樹國辭職</w:t>
            </w:r>
          </w:p>
        </w:tc>
        <w:tc>
          <w:tcPr>
            <w:tcW w:type="dxa" w:w="2160"/>
          </w:tcPr>
          <w:p>
            <w:r>
              <w:rPr>
                <w:sz w:val="16"/>
              </w:rPr>
              <w:t>2026-08-14</w:t>
            </w:r>
          </w:p>
        </w:tc>
        <w:tc>
          <w:tcPr>
            <w:tcW w:type="dxa" w:w="2160"/>
          </w:tcPr>
          <w:p>
            <w:r>
              <w:rPr>
                <w:sz w:val="16"/>
              </w:rPr>
              <w:t>https://ec.ltn.com.tw/article/breakingnews/5540130</w:t>
            </w:r>
          </w:p>
        </w:tc>
      </w:tr>
      <w:tr>
        <w:tc>
          <w:tcPr>
            <w:tcW w:type="dxa" w:w="2160"/>
          </w:tcPr>
          <w:p>
            <w:r>
              <w:rPr>
                <w:sz w:val="16"/>
              </w:rPr>
              <w:t>自由時報電子報</w:t>
            </w:r>
          </w:p>
        </w:tc>
        <w:tc>
          <w:tcPr>
            <w:tcW w:type="dxa" w:w="2160"/>
          </w:tcPr>
          <w:p>
            <w:r>
              <w:rPr>
                <w:sz w:val="16"/>
              </w:rPr>
              <w:t>陳幸妤悔贈6千萬診所  律師蘇家宏提醒「先做這件事」：別暈了頭</w:t>
            </w:r>
          </w:p>
        </w:tc>
        <w:tc>
          <w:tcPr>
            <w:tcW w:type="dxa" w:w="2160"/>
          </w:tcPr>
          <w:p>
            <w:r>
              <w:rPr>
                <w:sz w:val="16"/>
              </w:rPr>
              <w:t>2026-08-14</w:t>
            </w:r>
          </w:p>
        </w:tc>
        <w:tc>
          <w:tcPr>
            <w:tcW w:type="dxa" w:w="2160"/>
          </w:tcPr>
          <w:p>
            <w:r>
              <w:rPr>
                <w:sz w:val="16"/>
              </w:rPr>
              <w:t>https://news.ltn.com.tw/news/politics/breakingnews/5540032</w:t>
            </w:r>
          </w:p>
        </w:tc>
      </w:tr>
      <w:tr>
        <w:tc>
          <w:tcPr>
            <w:tcW w:type="dxa" w:w="2160"/>
          </w:tcPr>
          <w:p>
            <w:r>
              <w:rPr>
                <w:sz w:val="16"/>
              </w:rPr>
              <w:t>自由時報電子報</w:t>
            </w:r>
          </w:p>
        </w:tc>
        <w:tc>
          <w:tcPr>
            <w:tcW w:type="dxa" w:w="2160"/>
          </w:tcPr>
          <w:p>
            <w:r>
              <w:rPr>
                <w:sz w:val="16"/>
              </w:rPr>
              <w:t>韓、傅只是缺乏溝通？他爆：韓國瑜早表達忍耐到極限</w:t>
            </w:r>
          </w:p>
        </w:tc>
        <w:tc>
          <w:tcPr>
            <w:tcW w:type="dxa" w:w="2160"/>
          </w:tcPr>
          <w:p>
            <w:r>
              <w:rPr>
                <w:sz w:val="16"/>
              </w:rPr>
              <w:t>2026-08-14</w:t>
            </w:r>
          </w:p>
        </w:tc>
        <w:tc>
          <w:tcPr>
            <w:tcW w:type="dxa" w:w="2160"/>
          </w:tcPr>
          <w:p>
            <w:r>
              <w:rPr>
                <w:sz w:val="16"/>
              </w:rPr>
              <w:t>https://news.ltn.com.tw/news/politics/breakingnews/5540126</w:t>
            </w:r>
          </w:p>
        </w:tc>
      </w:tr>
      <w:tr>
        <w:tc>
          <w:tcPr>
            <w:tcW w:type="dxa" w:w="2160"/>
          </w:tcPr>
          <w:p>
            <w:r>
              <w:rPr>
                <w:sz w:val="16"/>
              </w:rPr>
              <w:t>自由時報電子報</w:t>
            </w:r>
          </w:p>
        </w:tc>
        <w:tc>
          <w:tcPr>
            <w:tcW w:type="dxa" w:w="2160"/>
          </w:tcPr>
          <w:p>
            <w:r>
              <w:rPr>
                <w:sz w:val="16"/>
              </w:rPr>
              <w:t>台股重挫拖累 富邦金7月虧17.6億元</w:t>
            </w:r>
          </w:p>
        </w:tc>
        <w:tc>
          <w:tcPr>
            <w:tcW w:type="dxa" w:w="2160"/>
          </w:tcPr>
          <w:p>
            <w:r>
              <w:rPr>
                <w:sz w:val="16"/>
              </w:rPr>
              <w:t>2026-08-14</w:t>
            </w:r>
          </w:p>
        </w:tc>
        <w:tc>
          <w:tcPr>
            <w:tcW w:type="dxa" w:w="2160"/>
          </w:tcPr>
          <w:p>
            <w:r>
              <w:rPr>
                <w:sz w:val="16"/>
              </w:rPr>
              <w:t>https://ec.ltn.com.tw/article/breakingnews/5540141</w:t>
            </w:r>
          </w:p>
        </w:tc>
      </w:tr>
      <w:tr>
        <w:tc>
          <w:tcPr>
            <w:tcW w:type="dxa" w:w="2160"/>
          </w:tcPr>
          <w:p>
            <w:r>
              <w:rPr>
                <w:sz w:val="16"/>
              </w:rPr>
              <w:t>自由時報電子報</w:t>
            </w:r>
          </w:p>
        </w:tc>
        <w:tc>
          <w:tcPr>
            <w:tcW w:type="dxa" w:w="2160"/>
          </w:tcPr>
          <w:p>
            <w:r>
              <w:rPr>
                <w:sz w:val="16"/>
              </w:rPr>
              <w:t>精材下半年營運拚優上半年 8吋需求旺、12吋IVR明年初試量產</w:t>
            </w:r>
          </w:p>
        </w:tc>
        <w:tc>
          <w:tcPr>
            <w:tcW w:type="dxa" w:w="2160"/>
          </w:tcPr>
          <w:p>
            <w:r>
              <w:rPr>
                <w:sz w:val="16"/>
              </w:rPr>
              <w:t>2026-08-14</w:t>
            </w:r>
          </w:p>
        </w:tc>
        <w:tc>
          <w:tcPr>
            <w:tcW w:type="dxa" w:w="2160"/>
          </w:tcPr>
          <w:p>
            <w:r>
              <w:rPr>
                <w:sz w:val="16"/>
              </w:rPr>
              <w:t>https://ec.ltn.com.tw/article/breakingnews/5540143</w:t>
            </w:r>
          </w:p>
        </w:tc>
      </w:tr>
      <w:tr>
        <w:tc>
          <w:tcPr>
            <w:tcW w:type="dxa" w:w="2160"/>
          </w:tcPr>
          <w:p>
            <w:r>
              <w:rPr>
                <w:sz w:val="16"/>
              </w:rPr>
              <w:t>自由時報電子報</w:t>
            </w:r>
          </w:p>
        </w:tc>
        <w:tc>
          <w:tcPr>
            <w:tcW w:type="dxa" w:w="2160"/>
          </w:tcPr>
          <w:p>
            <w:r>
              <w:rPr>
                <w:sz w:val="16"/>
              </w:rPr>
              <w:t>文化部媒宣費遭藍白全刪！公視預算遭刪2185萬、凍結2億 Taiwan Plus減列2億元</w:t>
            </w:r>
          </w:p>
        </w:tc>
        <w:tc>
          <w:tcPr>
            <w:tcW w:type="dxa" w:w="2160"/>
          </w:tcPr>
          <w:p>
            <w:r>
              <w:rPr>
                <w:sz w:val="16"/>
              </w:rPr>
              <w:t>2026-08-14</w:t>
            </w:r>
          </w:p>
        </w:tc>
        <w:tc>
          <w:tcPr>
            <w:tcW w:type="dxa" w:w="2160"/>
          </w:tcPr>
          <w:p>
            <w:r>
              <w:rPr>
                <w:sz w:val="16"/>
              </w:rPr>
              <w:t>https://news.ltn.com.tw/news/politics/breakingnews/5540151</w:t>
            </w:r>
          </w:p>
        </w:tc>
      </w:tr>
      <w:tr>
        <w:tc>
          <w:tcPr>
            <w:tcW w:type="dxa" w:w="2160"/>
          </w:tcPr>
          <w:p>
            <w:r>
              <w:rPr>
                <w:sz w:val="16"/>
              </w:rPr>
              <w:t>自由時報電子報</w:t>
            </w:r>
          </w:p>
        </w:tc>
        <w:tc>
          <w:tcPr>
            <w:tcW w:type="dxa" w:w="2160"/>
          </w:tcPr>
          <w:p>
            <w:r>
              <w:rPr>
                <w:sz w:val="16"/>
              </w:rPr>
              <w:t>總預算三讀》海鯤號後續籌建凍結1000萬 顧立雄特別費刪凍42萬2000元</w:t>
            </w:r>
          </w:p>
        </w:tc>
        <w:tc>
          <w:tcPr>
            <w:tcW w:type="dxa" w:w="2160"/>
          </w:tcPr>
          <w:p>
            <w:r>
              <w:rPr>
                <w:sz w:val="16"/>
              </w:rPr>
              <w:t>2026-08-14</w:t>
            </w:r>
          </w:p>
        </w:tc>
        <w:tc>
          <w:tcPr>
            <w:tcW w:type="dxa" w:w="2160"/>
          </w:tcPr>
          <w:p>
            <w:r>
              <w:rPr>
                <w:sz w:val="16"/>
              </w:rPr>
              <w:t>https://news.ltn.com.tw/news/politics/breakingnews/5540136</w:t>
            </w:r>
          </w:p>
        </w:tc>
      </w:tr>
      <w:tr>
        <w:tc>
          <w:tcPr>
            <w:tcW w:type="dxa" w:w="2160"/>
          </w:tcPr>
          <w:p>
            <w:r>
              <w:rPr>
                <w:sz w:val="16"/>
              </w:rPr>
              <w:t>自由時報電子報</w:t>
            </w:r>
          </w:p>
        </w:tc>
        <w:tc>
          <w:tcPr>
            <w:tcW w:type="dxa" w:w="2160"/>
          </w:tcPr>
          <w:p>
            <w:r>
              <w:rPr>
                <w:sz w:val="16"/>
              </w:rPr>
              <w:t>綠委拿他金句「君子務本」當手牌！韓國瑜反應曝光</w:t>
            </w:r>
          </w:p>
        </w:tc>
        <w:tc>
          <w:tcPr>
            <w:tcW w:type="dxa" w:w="2160"/>
          </w:tcPr>
          <w:p>
            <w:r>
              <w:rPr>
                <w:sz w:val="16"/>
              </w:rPr>
              <w:t>2026-08-14</w:t>
            </w:r>
          </w:p>
        </w:tc>
        <w:tc>
          <w:tcPr>
            <w:tcW w:type="dxa" w:w="2160"/>
          </w:tcPr>
          <w:p>
            <w:r>
              <w:rPr>
                <w:sz w:val="16"/>
              </w:rPr>
              <w:t>https://news.ltn.com.tw/news/politics/breakingnews/5540097</w:t>
            </w:r>
          </w:p>
        </w:tc>
      </w:tr>
      <w:tr>
        <w:tc>
          <w:tcPr>
            <w:tcW w:type="dxa" w:w="2160"/>
          </w:tcPr>
          <w:p>
            <w:r>
              <w:rPr>
                <w:sz w:val="16"/>
              </w:rPr>
              <w:t>自由時報電子報</w:t>
            </w:r>
          </w:p>
        </w:tc>
        <w:tc>
          <w:tcPr>
            <w:tcW w:type="dxa" w:w="2160"/>
          </w:tcPr>
          <w:p>
            <w:r>
              <w:rPr>
                <w:sz w:val="16"/>
              </w:rPr>
              <w:t>年薪高達958萬！「這職業」缺工大爆發 不用唸大學也能做</w:t>
            </w:r>
          </w:p>
        </w:tc>
        <w:tc>
          <w:tcPr>
            <w:tcW w:type="dxa" w:w="2160"/>
          </w:tcPr>
          <w:p>
            <w:r>
              <w:rPr>
                <w:sz w:val="16"/>
              </w:rPr>
              <w:t>2026-08-14</w:t>
            </w:r>
          </w:p>
        </w:tc>
        <w:tc>
          <w:tcPr>
            <w:tcW w:type="dxa" w:w="2160"/>
          </w:tcPr>
          <w:p>
            <w:r>
              <w:rPr>
                <w:sz w:val="16"/>
              </w:rPr>
              <w:t>https://ec.ltn.com.tw/article/breakingnews/5540166</w:t>
            </w:r>
          </w:p>
        </w:tc>
      </w:tr>
      <w:tr>
        <w:tc>
          <w:tcPr>
            <w:tcW w:type="dxa" w:w="2160"/>
          </w:tcPr>
          <w:p>
            <w:r>
              <w:rPr>
                <w:sz w:val="16"/>
              </w:rPr>
              <w:t>自由時報電子報</w:t>
            </w:r>
          </w:p>
        </w:tc>
        <w:tc>
          <w:tcPr>
            <w:tcW w:type="dxa" w:w="2160"/>
          </w:tcPr>
          <w:p>
            <w:r>
              <w:rPr>
                <w:sz w:val="16"/>
              </w:rPr>
              <w:t>金控前7月大賺4927億 11家改寫同期新高</w:t>
            </w:r>
          </w:p>
        </w:tc>
        <w:tc>
          <w:tcPr>
            <w:tcW w:type="dxa" w:w="2160"/>
          </w:tcPr>
          <w:p>
            <w:r>
              <w:rPr>
                <w:sz w:val="16"/>
              </w:rPr>
              <w:t>2026-08-14</w:t>
            </w:r>
          </w:p>
        </w:tc>
        <w:tc>
          <w:tcPr>
            <w:tcW w:type="dxa" w:w="2160"/>
          </w:tcPr>
          <w:p>
            <w:r>
              <w:rPr>
                <w:sz w:val="16"/>
              </w:rPr>
              <w:t>https://ec.ltn.com.tw/article/breakingnews/5540291</w:t>
            </w:r>
          </w:p>
        </w:tc>
      </w:tr>
      <w:tr>
        <w:tc>
          <w:tcPr>
            <w:tcW w:type="dxa" w:w="2160"/>
          </w:tcPr>
          <w:p>
            <w:r>
              <w:rPr>
                <w:sz w:val="16"/>
              </w:rPr>
              <w:t>自由時報電子報</w:t>
            </w:r>
          </w:p>
        </w:tc>
        <w:tc>
          <w:tcPr>
            <w:tcW w:type="dxa" w:w="2160"/>
          </w:tcPr>
          <w:p>
            <w:r>
              <w:rPr>
                <w:sz w:val="16"/>
              </w:rPr>
              <w:t>陳幸妤1星負評「被消失」？趙建銘診所回血4.6星 網揭3種可能</w:t>
            </w:r>
          </w:p>
        </w:tc>
        <w:tc>
          <w:tcPr>
            <w:tcW w:type="dxa" w:w="2160"/>
          </w:tcPr>
          <w:p>
            <w:r>
              <w:rPr>
                <w:sz w:val="16"/>
              </w:rPr>
              <w:t>2026-08-14</w:t>
            </w:r>
          </w:p>
        </w:tc>
        <w:tc>
          <w:tcPr>
            <w:tcW w:type="dxa" w:w="2160"/>
          </w:tcPr>
          <w:p>
            <w:r>
              <w:rPr>
                <w:sz w:val="16"/>
              </w:rPr>
              <w:t>https://ec.ltn.com.tw/article/breakingnews/5540321</w:t>
            </w:r>
          </w:p>
        </w:tc>
      </w:tr>
      <w:tr>
        <w:tc>
          <w:tcPr>
            <w:tcW w:type="dxa" w:w="2160"/>
          </w:tcPr>
          <w:p>
            <w:r>
              <w:rPr>
                <w:sz w:val="16"/>
              </w:rPr>
              <w:t>自由時報電子報</w:t>
            </w:r>
          </w:p>
        </w:tc>
        <w:tc>
          <w:tcPr>
            <w:tcW w:type="dxa" w:w="2160"/>
          </w:tcPr>
          <w:p>
            <w:r>
              <w:rPr>
                <w:sz w:val="16"/>
              </w:rPr>
              <w:t>先別急著賣台積電！外媒看好「這時」市值叩關4兆美元</w:t>
            </w:r>
          </w:p>
        </w:tc>
        <w:tc>
          <w:tcPr>
            <w:tcW w:type="dxa" w:w="2160"/>
          </w:tcPr>
          <w:p>
            <w:r>
              <w:rPr>
                <w:sz w:val="16"/>
              </w:rPr>
              <w:t>2026-08-14</w:t>
            </w:r>
          </w:p>
        </w:tc>
        <w:tc>
          <w:tcPr>
            <w:tcW w:type="dxa" w:w="2160"/>
          </w:tcPr>
          <w:p>
            <w:r>
              <w:rPr>
                <w:sz w:val="16"/>
              </w:rPr>
              <w:t>https://ec.ltn.com.tw/article/breakingnews/5539875</w:t>
            </w:r>
          </w:p>
        </w:tc>
      </w:tr>
      <w:tr>
        <w:tc>
          <w:tcPr>
            <w:tcW w:type="dxa" w:w="2160"/>
          </w:tcPr>
          <w:p>
            <w:r>
              <w:rPr>
                <w:sz w:val="16"/>
              </w:rPr>
              <w:t>自由時報電子報</w:t>
            </w:r>
          </w:p>
        </w:tc>
        <w:tc>
          <w:tcPr>
            <w:tcW w:type="dxa" w:w="2160"/>
          </w:tcPr>
          <w:p>
            <w:r>
              <w:rPr>
                <w:sz w:val="16"/>
              </w:rPr>
              <w:t>中東戰爭和美國經濟前景不明　歐股多數跌</w:t>
            </w:r>
          </w:p>
        </w:tc>
        <w:tc>
          <w:tcPr>
            <w:tcW w:type="dxa" w:w="2160"/>
          </w:tcPr>
          <w:p>
            <w:r>
              <w:rPr>
                <w:sz w:val="16"/>
              </w:rPr>
              <w:t>2026-08-15</w:t>
            </w:r>
          </w:p>
        </w:tc>
        <w:tc>
          <w:tcPr>
            <w:tcW w:type="dxa" w:w="2160"/>
          </w:tcPr>
          <w:p>
            <w:r>
              <w:rPr>
                <w:sz w:val="16"/>
              </w:rPr>
              <w:t>https://ec.ltn.com.tw/article/breakingnews/5540466</w:t>
            </w:r>
          </w:p>
        </w:tc>
      </w:tr>
      <w:tr>
        <w:tc>
          <w:tcPr>
            <w:tcW w:type="dxa" w:w="2160"/>
          </w:tcPr>
          <w:p>
            <w:r>
              <w:rPr>
                <w:sz w:val="16"/>
              </w:rPr>
              <w:t>自由時報電子報</w:t>
            </w:r>
          </w:p>
        </w:tc>
        <w:tc>
          <w:tcPr>
            <w:tcW w:type="dxa" w:w="2160"/>
          </w:tcPr>
          <w:p>
            <w:r>
              <w:rPr>
                <w:sz w:val="16"/>
              </w:rPr>
              <w:t>沙拉油漲價又缺貨 台中團膳業：開學恐只能供水煮餐</w:t>
            </w:r>
          </w:p>
        </w:tc>
        <w:tc>
          <w:tcPr>
            <w:tcW w:type="dxa" w:w="2160"/>
          </w:tcPr>
          <w:p>
            <w:r>
              <w:rPr>
                <w:sz w:val="16"/>
              </w:rPr>
              <w:t>2026-08-15</w:t>
            </w:r>
          </w:p>
        </w:tc>
        <w:tc>
          <w:tcPr>
            <w:tcW w:type="dxa" w:w="2160"/>
          </w:tcPr>
          <w:p>
            <w:r>
              <w:rPr>
                <w:sz w:val="16"/>
              </w:rPr>
              <w:t>https://news.ltn.com.tw/news/life/paper/1766710</w:t>
            </w:r>
          </w:p>
        </w:tc>
      </w:tr>
      <w:tr>
        <w:tc>
          <w:tcPr>
            <w:tcW w:type="dxa" w:w="2160"/>
          </w:tcPr>
          <w:p>
            <w:r>
              <w:rPr>
                <w:sz w:val="16"/>
              </w:rPr>
              <w:t>自由時報電子報</w:t>
            </w:r>
          </w:p>
        </w:tc>
        <w:tc>
          <w:tcPr>
            <w:tcW w:type="dxa" w:w="2160"/>
          </w:tcPr>
          <w:p>
            <w:r>
              <w:rPr>
                <w:sz w:val="16"/>
              </w:rPr>
              <w:t>板橋、鶯歌600戶社宅招租 最快明年3月入住</w:t>
            </w:r>
          </w:p>
        </w:tc>
        <w:tc>
          <w:tcPr>
            <w:tcW w:type="dxa" w:w="2160"/>
          </w:tcPr>
          <w:p>
            <w:r>
              <w:rPr>
                <w:sz w:val="16"/>
              </w:rPr>
              <w:t>2026-08-15</w:t>
            </w:r>
          </w:p>
        </w:tc>
        <w:tc>
          <w:tcPr>
            <w:tcW w:type="dxa" w:w="2160"/>
          </w:tcPr>
          <w:p>
            <w:r>
              <w:rPr>
                <w:sz w:val="16"/>
              </w:rPr>
              <w:t>https://news.ltn.com.tw/news/life/paper/1766669</w:t>
            </w:r>
          </w:p>
        </w:tc>
      </w:tr>
      <w:tr>
        <w:tc>
          <w:tcPr>
            <w:tcW w:type="dxa" w:w="2160"/>
          </w:tcPr>
          <w:p>
            <w:r>
              <w:rPr>
                <w:sz w:val="16"/>
              </w:rPr>
              <w:t>自由時報電子報</w:t>
            </w:r>
          </w:p>
        </w:tc>
        <w:tc>
          <w:tcPr>
            <w:tcW w:type="dxa" w:w="2160"/>
          </w:tcPr>
          <w:p>
            <w:r>
              <w:rPr>
                <w:sz w:val="16"/>
              </w:rPr>
              <w:t>國泰金勇奪7月獲利王 富邦金唯一虧損爆冷</w:t>
            </w:r>
          </w:p>
        </w:tc>
        <w:tc>
          <w:tcPr>
            <w:tcW w:type="dxa" w:w="2160"/>
          </w:tcPr>
          <w:p>
            <w:r>
              <w:rPr>
                <w:sz w:val="16"/>
              </w:rPr>
              <w:t>2026-08-15</w:t>
            </w:r>
          </w:p>
        </w:tc>
        <w:tc>
          <w:tcPr>
            <w:tcW w:type="dxa" w:w="2160"/>
          </w:tcPr>
          <w:p>
            <w:r>
              <w:rPr>
                <w:sz w:val="16"/>
              </w:rPr>
              <w:t>https://ec.ltn.com.tw/article/paper/1766650</w:t>
            </w:r>
          </w:p>
        </w:tc>
      </w:tr>
      <w:tr>
        <w:tc>
          <w:tcPr>
            <w:tcW w:type="dxa" w:w="2160"/>
          </w:tcPr>
          <w:p>
            <w:r>
              <w:rPr>
                <w:sz w:val="16"/>
              </w:rPr>
              <w:t>自由時報電子報</w:t>
            </w:r>
          </w:p>
        </w:tc>
        <w:tc>
          <w:tcPr>
            <w:tcW w:type="dxa" w:w="2160"/>
          </w:tcPr>
          <w:p>
            <w:r>
              <w:rPr>
                <w:sz w:val="16"/>
              </w:rPr>
              <w:t>飆股幕後》切入輝達Vera Rubin供應鏈 華碩直奔千金大關</w:t>
            </w:r>
          </w:p>
        </w:tc>
        <w:tc>
          <w:tcPr>
            <w:tcW w:type="dxa" w:w="2160"/>
          </w:tcPr>
          <w:p>
            <w:r>
              <w:rPr>
                <w:sz w:val="16"/>
              </w:rPr>
              <w:t>2026-08-15</w:t>
            </w:r>
          </w:p>
        </w:tc>
        <w:tc>
          <w:tcPr>
            <w:tcW w:type="dxa" w:w="2160"/>
          </w:tcPr>
          <w:p>
            <w:r>
              <w:rPr>
                <w:sz w:val="16"/>
              </w:rPr>
              <w:t>https://ec.ltn.com.tw/article/paper/1766655</w:t>
            </w:r>
          </w:p>
        </w:tc>
      </w:tr>
      <w:tr>
        <w:tc>
          <w:tcPr>
            <w:tcW w:type="dxa" w:w="2160"/>
          </w:tcPr>
          <w:p>
            <w:r>
              <w:rPr>
                <w:sz w:val="16"/>
              </w:rPr>
              <w:t>自由時報電子報</w:t>
            </w:r>
          </w:p>
        </w:tc>
        <w:tc>
          <w:tcPr>
            <w:tcW w:type="dxa" w:w="2160"/>
          </w:tcPr>
          <w:p>
            <w:r>
              <w:rPr>
                <w:sz w:val="16"/>
              </w:rPr>
              <w:t>SEMICON Taiwan大師論壇 科技領袖9月接力登台</w:t>
            </w:r>
          </w:p>
        </w:tc>
        <w:tc>
          <w:tcPr>
            <w:tcW w:type="dxa" w:w="2160"/>
          </w:tcPr>
          <w:p>
            <w:r>
              <w:rPr>
                <w:sz w:val="16"/>
              </w:rPr>
              <w:t>2026-08-15</w:t>
            </w:r>
          </w:p>
        </w:tc>
        <w:tc>
          <w:tcPr>
            <w:tcW w:type="dxa" w:w="2160"/>
          </w:tcPr>
          <w:p>
            <w:r>
              <w:rPr>
                <w:sz w:val="16"/>
              </w:rPr>
              <w:t>https://ec.ltn.com.tw/article/paper/1766748</w:t>
            </w:r>
          </w:p>
        </w:tc>
      </w:tr>
      <w:tr>
        <w:tc>
          <w:tcPr>
            <w:tcW w:type="dxa" w:w="2160"/>
          </w:tcPr>
          <w:p>
            <w:r>
              <w:rPr>
                <w:sz w:val="16"/>
              </w:rPr>
              <w:t>自由時報電子報</w:t>
            </w:r>
          </w:p>
        </w:tc>
        <w:tc>
          <w:tcPr>
            <w:tcW w:type="dxa" w:w="2160"/>
          </w:tcPr>
          <w:p>
            <w:r>
              <w:rPr>
                <w:sz w:val="16"/>
              </w:rPr>
              <w:t>精材產能近滿載 8吋需求超乎想像</w:t>
            </w:r>
          </w:p>
        </w:tc>
        <w:tc>
          <w:tcPr>
            <w:tcW w:type="dxa" w:w="2160"/>
          </w:tcPr>
          <w:p>
            <w:r>
              <w:rPr>
                <w:sz w:val="16"/>
              </w:rPr>
              <w:t>2026-08-15</w:t>
            </w:r>
          </w:p>
        </w:tc>
        <w:tc>
          <w:tcPr>
            <w:tcW w:type="dxa" w:w="2160"/>
          </w:tcPr>
          <w:p>
            <w:r>
              <w:rPr>
                <w:sz w:val="16"/>
              </w:rPr>
              <w:t>https://ec.ltn.com.tw/article/paper/1766652</w:t>
            </w:r>
          </w:p>
        </w:tc>
      </w:tr>
      <w:tr>
        <w:tc>
          <w:tcPr>
            <w:tcW w:type="dxa" w:w="2160"/>
          </w:tcPr>
          <w:p>
            <w:r>
              <w:rPr>
                <w:sz w:val="16"/>
              </w:rPr>
              <w:t>自由時報電子報</w:t>
            </w:r>
          </w:p>
        </w:tc>
        <w:tc>
          <w:tcPr>
            <w:tcW w:type="dxa" w:w="2160"/>
          </w:tcPr>
          <w:p>
            <w:r>
              <w:rPr>
                <w:sz w:val="16"/>
              </w:rPr>
              <w:t>綁住大客戶 世芯未來3年吃大補丸</w:t>
            </w:r>
          </w:p>
        </w:tc>
        <w:tc>
          <w:tcPr>
            <w:tcW w:type="dxa" w:w="2160"/>
          </w:tcPr>
          <w:p>
            <w:r>
              <w:rPr>
                <w:sz w:val="16"/>
              </w:rPr>
              <w:t>2026-08-15</w:t>
            </w:r>
          </w:p>
        </w:tc>
        <w:tc>
          <w:tcPr>
            <w:tcW w:type="dxa" w:w="2160"/>
          </w:tcPr>
          <w:p>
            <w:r>
              <w:rPr>
                <w:sz w:val="16"/>
              </w:rPr>
              <w:t>https://ec.ltn.com.tw/article/paper/1766651</w:t>
            </w:r>
          </w:p>
        </w:tc>
      </w:tr>
      <w:tr>
        <w:tc>
          <w:tcPr>
            <w:tcW w:type="dxa" w:w="2160"/>
          </w:tcPr>
          <w:p>
            <w:r>
              <w:rPr>
                <w:sz w:val="16"/>
              </w:rPr>
              <w:t>自由時報電子報</w:t>
            </w:r>
          </w:p>
        </w:tc>
        <w:tc>
          <w:tcPr>
            <w:tcW w:type="dxa" w:w="2160"/>
          </w:tcPr>
          <w:p>
            <w:r>
              <w:rPr>
                <w:sz w:val="16"/>
              </w:rPr>
              <w:t>盤勢分析》追價意願不足 維持區間整理</w:t>
            </w:r>
          </w:p>
        </w:tc>
        <w:tc>
          <w:tcPr>
            <w:tcW w:type="dxa" w:w="2160"/>
          </w:tcPr>
          <w:p>
            <w:r>
              <w:rPr>
                <w:sz w:val="16"/>
              </w:rPr>
              <w:t>2026-08-15</w:t>
            </w:r>
          </w:p>
        </w:tc>
        <w:tc>
          <w:tcPr>
            <w:tcW w:type="dxa" w:w="2160"/>
          </w:tcPr>
          <w:p>
            <w:r>
              <w:rPr>
                <w:sz w:val="16"/>
              </w:rPr>
              <w:t>https://ec.ltn.com.tw/article/paper/1766653</w:t>
            </w:r>
          </w:p>
        </w:tc>
      </w:tr>
      <w:tr>
        <w:tc>
          <w:tcPr>
            <w:tcW w:type="dxa" w:w="2160"/>
          </w:tcPr>
          <w:p>
            <w:r>
              <w:rPr>
                <w:sz w:val="16"/>
              </w:rPr>
              <w:t>自由時報電子報</w:t>
            </w:r>
          </w:p>
        </w:tc>
        <w:tc>
          <w:tcPr>
            <w:tcW w:type="dxa" w:w="2160"/>
          </w:tcPr>
          <w:p>
            <w:r>
              <w:rPr>
                <w:sz w:val="16"/>
              </w:rPr>
              <w:t>財經青紅燈》中港股市冷颼颼</w:t>
            </w:r>
          </w:p>
        </w:tc>
        <w:tc>
          <w:tcPr>
            <w:tcW w:type="dxa" w:w="2160"/>
          </w:tcPr>
          <w:p>
            <w:r>
              <w:rPr>
                <w:sz w:val="16"/>
              </w:rPr>
              <w:t>2026-08-15</w:t>
            </w:r>
          </w:p>
        </w:tc>
        <w:tc>
          <w:tcPr>
            <w:tcW w:type="dxa" w:w="2160"/>
          </w:tcPr>
          <w:p>
            <w:r>
              <w:rPr>
                <w:sz w:val="16"/>
              </w:rPr>
              <w:t>https://ec.ltn.com.tw/article/paper/1766657</w:t>
            </w:r>
          </w:p>
        </w:tc>
      </w:tr>
      <w:tr>
        <w:tc>
          <w:tcPr>
            <w:tcW w:type="dxa" w:w="2160"/>
          </w:tcPr>
          <w:p>
            <w:r>
              <w:rPr>
                <w:sz w:val="16"/>
              </w:rPr>
              <w:t>自由時報電子報</w:t>
            </w:r>
          </w:p>
        </w:tc>
        <w:tc>
          <w:tcPr>
            <w:tcW w:type="dxa" w:w="2160"/>
          </w:tcPr>
          <w:p>
            <w:r>
              <w:rPr>
                <w:sz w:val="16"/>
              </w:rPr>
              <w:t>飆股幕後》21檔主動式ETF投資 奇鋐營運旺創天價</w:t>
            </w:r>
          </w:p>
        </w:tc>
        <w:tc>
          <w:tcPr>
            <w:tcW w:type="dxa" w:w="2160"/>
          </w:tcPr>
          <w:p>
            <w:r>
              <w:rPr>
                <w:sz w:val="16"/>
              </w:rPr>
              <w:t>2026-08-15</w:t>
            </w:r>
          </w:p>
        </w:tc>
        <w:tc>
          <w:tcPr>
            <w:tcW w:type="dxa" w:w="2160"/>
          </w:tcPr>
          <w:p>
            <w:r>
              <w:rPr>
                <w:sz w:val="16"/>
              </w:rPr>
              <w:t>https://ec.ltn.com.tw/article/paper/1766654</w:t>
            </w:r>
          </w:p>
        </w:tc>
      </w:tr>
      <w:tr>
        <w:tc>
          <w:tcPr>
            <w:tcW w:type="dxa" w:w="2160"/>
          </w:tcPr>
          <w:p>
            <w:r>
              <w:rPr>
                <w:sz w:val="16"/>
              </w:rPr>
              <w:t>自由時報電子報</w:t>
            </w:r>
          </w:p>
        </w:tc>
        <w:tc>
          <w:tcPr>
            <w:tcW w:type="dxa" w:w="2160"/>
          </w:tcPr>
          <w:p>
            <w:r>
              <w:rPr>
                <w:sz w:val="16"/>
              </w:rPr>
              <w:t>週末前市場氣氛保守　美股收黑</w:t>
            </w:r>
          </w:p>
        </w:tc>
        <w:tc>
          <w:tcPr>
            <w:tcW w:type="dxa" w:w="2160"/>
          </w:tcPr>
          <w:p>
            <w:r>
              <w:rPr>
                <w:sz w:val="16"/>
              </w:rPr>
              <w:t>2026-08-15</w:t>
            </w:r>
          </w:p>
        </w:tc>
        <w:tc>
          <w:tcPr>
            <w:tcW w:type="dxa" w:w="2160"/>
          </w:tcPr>
          <w:p>
            <w:r>
              <w:rPr>
                <w:sz w:val="16"/>
              </w:rPr>
              <w:t>https://ec.ltn.com.tw/article/breakingnews/5540477</w:t>
            </w:r>
          </w:p>
        </w:tc>
      </w:tr>
      <w:tr>
        <w:tc>
          <w:tcPr>
            <w:tcW w:type="dxa" w:w="2160"/>
          </w:tcPr>
          <w:p>
            <w:r>
              <w:rPr>
                <w:sz w:val="16"/>
              </w:rPr>
              <w:t>自由時報電子報</w:t>
            </w:r>
          </w:p>
        </w:tc>
        <w:tc>
          <w:tcPr>
            <w:tcW w:type="dxa" w:w="2160"/>
          </w:tcPr>
          <w:p>
            <w:r>
              <w:rPr>
                <w:sz w:val="16"/>
              </w:rPr>
              <w:t>美股收盤》4大指數收黑！台積電ADR跌近1％</w:t>
            </w:r>
          </w:p>
        </w:tc>
        <w:tc>
          <w:tcPr>
            <w:tcW w:type="dxa" w:w="2160"/>
          </w:tcPr>
          <w:p>
            <w:r>
              <w:rPr>
                <w:sz w:val="16"/>
              </w:rPr>
              <w:t>2026-08-15</w:t>
            </w:r>
          </w:p>
        </w:tc>
        <w:tc>
          <w:tcPr>
            <w:tcW w:type="dxa" w:w="2160"/>
          </w:tcPr>
          <w:p>
            <w:r>
              <w:rPr>
                <w:sz w:val="16"/>
              </w:rPr>
              <w:t>https://ec.ltn.com.tw/article/breakingnews/5540478</w:t>
            </w:r>
          </w:p>
        </w:tc>
      </w:tr>
      <w:tr>
        <w:tc>
          <w:tcPr>
            <w:tcW w:type="dxa" w:w="2160"/>
          </w:tcPr>
          <w:p>
            <w:r>
              <w:rPr>
                <w:sz w:val="16"/>
              </w:rPr>
              <w:t>自由時報電子報</w:t>
            </w:r>
          </w:p>
        </w:tc>
        <w:tc>
          <w:tcPr>
            <w:tcW w:type="dxa" w:w="2160"/>
          </w:tcPr>
          <w:p>
            <w:r>
              <w:rPr>
                <w:sz w:val="16"/>
              </w:rPr>
              <w:t>別再找陳幸妤！台南人不護食了 犧牲口袋名單喊：去堵趙建銘</w:t>
            </w:r>
          </w:p>
        </w:tc>
        <w:tc>
          <w:tcPr>
            <w:tcW w:type="dxa" w:w="2160"/>
          </w:tcPr>
          <w:p>
            <w:r>
              <w:rPr>
                <w:sz w:val="16"/>
              </w:rPr>
              <w:t>2026-08-15</w:t>
            </w:r>
          </w:p>
        </w:tc>
        <w:tc>
          <w:tcPr>
            <w:tcW w:type="dxa" w:w="2160"/>
          </w:tcPr>
          <w:p>
            <w:r>
              <w:rPr>
                <w:sz w:val="16"/>
              </w:rPr>
              <w:t>https://news.ltn.com.tw/news/politics/breakingnews/5540180</w:t>
            </w:r>
          </w:p>
        </w:tc>
      </w:tr>
      <w:tr>
        <w:tc>
          <w:tcPr>
            <w:tcW w:type="dxa" w:w="2160"/>
          </w:tcPr>
          <w:p>
            <w:r>
              <w:rPr>
                <w:sz w:val="16"/>
              </w:rPr>
              <w:t>自由時報電子報</w:t>
            </w:r>
          </w:p>
        </w:tc>
        <w:tc>
          <w:tcPr>
            <w:tcW w:type="dxa" w:w="2160"/>
          </w:tcPr>
          <w:p>
            <w:r>
              <w:rPr>
                <w:sz w:val="16"/>
              </w:rPr>
              <w:t>總預算卡351天才三讀 行政院：7大非理性決議衝擊政府運作</w:t>
            </w:r>
          </w:p>
        </w:tc>
        <w:tc>
          <w:tcPr>
            <w:tcW w:type="dxa" w:w="2160"/>
          </w:tcPr>
          <w:p>
            <w:r>
              <w:rPr>
                <w:sz w:val="16"/>
              </w:rPr>
              <w:t>2026-08-15</w:t>
            </w:r>
          </w:p>
        </w:tc>
        <w:tc>
          <w:tcPr>
            <w:tcW w:type="dxa" w:w="2160"/>
          </w:tcPr>
          <w:p>
            <w:r>
              <w:rPr>
                <w:sz w:val="16"/>
              </w:rPr>
              <w:t>https://news.ltn.com.tw/news/politics/breakingnews/5540406</w:t>
            </w:r>
          </w:p>
        </w:tc>
      </w:tr>
      <w:tr>
        <w:tc>
          <w:tcPr>
            <w:tcW w:type="dxa" w:w="2160"/>
          </w:tcPr>
          <w:p>
            <w:r>
              <w:rPr>
                <w:sz w:val="16"/>
              </w:rPr>
              <w:t>自由時報電子報</w:t>
            </w:r>
          </w:p>
        </w:tc>
        <w:tc>
          <w:tcPr>
            <w:tcW w:type="dxa" w:w="2160"/>
          </w:tcPr>
          <w:p>
            <w:r>
              <w:rPr>
                <w:sz w:val="16"/>
              </w:rPr>
              <w:t>08/15 各報重點新聞一覽</w:t>
            </w:r>
          </w:p>
        </w:tc>
        <w:tc>
          <w:tcPr>
            <w:tcW w:type="dxa" w:w="2160"/>
          </w:tcPr>
          <w:p>
            <w:r>
              <w:rPr>
                <w:sz w:val="16"/>
              </w:rPr>
              <w:t>2026-08-15</w:t>
            </w:r>
          </w:p>
        </w:tc>
        <w:tc>
          <w:tcPr>
            <w:tcW w:type="dxa" w:w="2160"/>
          </w:tcPr>
          <w:p>
            <w:r>
              <w:rPr>
                <w:sz w:val="16"/>
              </w:rPr>
              <w:t>https://news.ltn.com.tw/news/life/breakingnews/5540479</w:t>
            </w:r>
          </w:p>
        </w:tc>
      </w:tr>
      <w:tr>
        <w:tc>
          <w:tcPr>
            <w:tcW w:type="dxa" w:w="2160"/>
          </w:tcPr>
          <w:p>
            <w:r>
              <w:rPr>
                <w:sz w:val="16"/>
              </w:rPr>
              <w:t>自由時報電子報</w:t>
            </w:r>
          </w:p>
        </w:tc>
        <w:tc>
          <w:tcPr>
            <w:tcW w:type="dxa" w:w="2160"/>
          </w:tcPr>
          <w:p>
            <w:r>
              <w:rPr>
                <w:sz w:val="16"/>
              </w:rPr>
              <w:t>台中捷運藍線全線軌道工程啟動招標 24.78公里預算38億</w:t>
            </w:r>
          </w:p>
        </w:tc>
        <w:tc>
          <w:tcPr>
            <w:tcW w:type="dxa" w:w="2160"/>
          </w:tcPr>
          <w:p>
            <w:r>
              <w:rPr>
                <w:sz w:val="16"/>
              </w:rPr>
              <w:t>2026-08-15</w:t>
            </w:r>
          </w:p>
        </w:tc>
        <w:tc>
          <w:tcPr>
            <w:tcW w:type="dxa" w:w="2160"/>
          </w:tcPr>
          <w:p>
            <w:r>
              <w:rPr>
                <w:sz w:val="16"/>
              </w:rPr>
              <w:t>https://news.ltn.com.tw/news/life/breakingnews/5540484</w:t>
            </w:r>
          </w:p>
        </w:tc>
      </w:tr>
      <w:tr>
        <w:tc>
          <w:tcPr>
            <w:tcW w:type="dxa" w:w="2160"/>
          </w:tcPr>
          <w:p>
            <w:r>
              <w:rPr>
                <w:sz w:val="16"/>
              </w:rPr>
              <w:t>自由時報電子報</w:t>
            </w:r>
          </w:p>
        </w:tc>
        <w:tc>
          <w:tcPr>
            <w:tcW w:type="dxa" w:w="2160"/>
          </w:tcPr>
          <w:p>
            <w:r>
              <w:rPr>
                <w:sz w:val="16"/>
              </w:rPr>
              <w:t>一卡通iPASS MONEY拚跨域結盟 共享機車WeMo、精誠「好禮券」上線</w:t>
            </w:r>
          </w:p>
        </w:tc>
        <w:tc>
          <w:tcPr>
            <w:tcW w:type="dxa" w:w="2160"/>
          </w:tcPr>
          <w:p>
            <w:r>
              <w:rPr>
                <w:sz w:val="16"/>
              </w:rPr>
              <w:t>2026-08-15</w:t>
            </w:r>
          </w:p>
        </w:tc>
        <w:tc>
          <w:tcPr>
            <w:tcW w:type="dxa" w:w="2160"/>
          </w:tcPr>
          <w:p>
            <w:r>
              <w:rPr>
                <w:sz w:val="16"/>
              </w:rPr>
              <w:t>https://ec.ltn.com.tw/article/breakingnews/5540471</w:t>
            </w:r>
          </w:p>
        </w:tc>
      </w:tr>
      <w:tr>
        <w:tc>
          <w:tcPr>
            <w:tcW w:type="dxa" w:w="2160"/>
          </w:tcPr>
          <w:p>
            <w:r>
              <w:rPr>
                <w:sz w:val="16"/>
              </w:rPr>
              <w:t>自由時報電子報</w:t>
            </w:r>
          </w:p>
        </w:tc>
        <w:tc>
          <w:tcPr>
            <w:tcW w:type="dxa" w:w="2160"/>
          </w:tcPr>
          <w:p>
            <w:r>
              <w:rPr>
                <w:sz w:val="16"/>
              </w:rPr>
              <w:t>總預算拖351天終於三讀 矢板明夫嘆「沒有贏家」：2027預算又在門口了</w:t>
            </w:r>
          </w:p>
        </w:tc>
        <w:tc>
          <w:tcPr>
            <w:tcW w:type="dxa" w:w="2160"/>
          </w:tcPr>
          <w:p>
            <w:r>
              <w:rPr>
                <w:sz w:val="16"/>
              </w:rPr>
              <w:t>2026-08-15</w:t>
            </w:r>
          </w:p>
        </w:tc>
        <w:tc>
          <w:tcPr>
            <w:tcW w:type="dxa" w:w="2160"/>
          </w:tcPr>
          <w:p>
            <w:r>
              <w:rPr>
                <w:sz w:val="16"/>
              </w:rPr>
              <w:t>https://news.ltn.com.tw/news/politics/breakingnews/5540499</w:t>
            </w:r>
          </w:p>
        </w:tc>
      </w:tr>
      <w:tr>
        <w:tc>
          <w:tcPr>
            <w:tcW w:type="dxa" w:w="2160"/>
          </w:tcPr>
          <w:p>
            <w:r>
              <w:rPr>
                <w:sz w:val="16"/>
              </w:rPr>
              <w:t>自由時報電子報</w:t>
            </w:r>
          </w:p>
        </w:tc>
        <w:tc>
          <w:tcPr>
            <w:tcW w:type="dxa" w:w="2160"/>
          </w:tcPr>
          <w:p>
            <w:r>
              <w:rPr>
                <w:sz w:val="16"/>
              </w:rPr>
              <w:t>四大山門2》資產最雄厚財團法人 不是慈濟、是這一家！</w:t>
            </w:r>
          </w:p>
        </w:tc>
        <w:tc>
          <w:tcPr>
            <w:tcW w:type="dxa" w:w="2160"/>
          </w:tcPr>
          <w:p>
            <w:r>
              <w:rPr>
                <w:sz w:val="16"/>
              </w:rPr>
              <w:t>2026-08-15</w:t>
            </w:r>
          </w:p>
        </w:tc>
        <w:tc>
          <w:tcPr>
            <w:tcW w:type="dxa" w:w="2160"/>
          </w:tcPr>
          <w:p>
            <w:r>
              <w:rPr>
                <w:sz w:val="16"/>
              </w:rPr>
              <w:t>https://ec.ltn.com.tw/article/breakingnews/5539715</w:t>
            </w:r>
          </w:p>
        </w:tc>
      </w:tr>
      <w:tr>
        <w:tc>
          <w:tcPr>
            <w:tcW w:type="dxa" w:w="2160"/>
          </w:tcPr>
          <w:p>
            <w:r>
              <w:rPr>
                <w:sz w:val="16"/>
              </w:rPr>
              <w:t>自由時報電子報</w:t>
            </w:r>
          </w:p>
        </w:tc>
        <w:tc>
          <w:tcPr>
            <w:tcW w:type="dxa" w:w="2160"/>
          </w:tcPr>
          <w:p>
            <w:r>
              <w:rPr>
                <w:sz w:val="16"/>
              </w:rPr>
              <w:t>四大山門3》慈濟財報最透明 宗廟財務蒙上面紗</w:t>
            </w:r>
          </w:p>
        </w:tc>
        <w:tc>
          <w:tcPr>
            <w:tcW w:type="dxa" w:w="2160"/>
          </w:tcPr>
          <w:p>
            <w:r>
              <w:rPr>
                <w:sz w:val="16"/>
              </w:rPr>
              <w:t>2026-08-15</w:t>
            </w:r>
          </w:p>
        </w:tc>
        <w:tc>
          <w:tcPr>
            <w:tcW w:type="dxa" w:w="2160"/>
          </w:tcPr>
          <w:p>
            <w:r>
              <w:rPr>
                <w:sz w:val="16"/>
              </w:rPr>
              <w:t>https://ec.ltn.com.tw/article/breakingnews/5539776</w:t>
            </w:r>
          </w:p>
        </w:tc>
      </w:tr>
      <w:tr>
        <w:tc>
          <w:tcPr>
            <w:tcW w:type="dxa" w:w="2160"/>
          </w:tcPr>
          <w:p>
            <w:r>
              <w:rPr>
                <w:sz w:val="16"/>
              </w:rPr>
              <w:t>自由時報電子報</w:t>
            </w:r>
          </w:p>
        </w:tc>
        <w:tc>
          <w:tcPr>
            <w:tcW w:type="dxa" w:w="2160"/>
          </w:tcPr>
          <w:p>
            <w:r>
              <w:rPr>
                <w:sz w:val="16"/>
              </w:rPr>
              <w:t>四大山門4》公益信託前10大 台塑家族包辦5席、星雲教育排第10</w:t>
            </w:r>
          </w:p>
        </w:tc>
        <w:tc>
          <w:tcPr>
            <w:tcW w:type="dxa" w:w="2160"/>
          </w:tcPr>
          <w:p>
            <w:r>
              <w:rPr>
                <w:sz w:val="16"/>
              </w:rPr>
              <w:t>2026-08-15</w:t>
            </w:r>
          </w:p>
        </w:tc>
        <w:tc>
          <w:tcPr>
            <w:tcW w:type="dxa" w:w="2160"/>
          </w:tcPr>
          <w:p>
            <w:r>
              <w:rPr>
                <w:sz w:val="16"/>
              </w:rPr>
              <w:t>https://ec.ltn.com.tw/article/breakingnews/5540129</w:t>
            </w:r>
          </w:p>
        </w:tc>
      </w:tr>
      <w:tr>
        <w:tc>
          <w:tcPr>
            <w:tcW w:type="dxa" w:w="2160"/>
          </w:tcPr>
          <w:p>
            <w:r>
              <w:rPr>
                <w:sz w:val="16"/>
              </w:rPr>
              <w:t>自由時報電子報</w:t>
            </w:r>
          </w:p>
        </w:tc>
        <w:tc>
          <w:tcPr>
            <w:tcW w:type="dxa" w:w="2160"/>
          </w:tcPr>
          <w:p>
            <w:r>
              <w:rPr>
                <w:sz w:val="16"/>
              </w:rPr>
              <w:t>藍白凍卓榮泰148萬薪水 張育萌轟翁曉玲：人家保家衛國、妳只惦記薪水</w:t>
            </w:r>
          </w:p>
        </w:tc>
        <w:tc>
          <w:tcPr>
            <w:tcW w:type="dxa" w:w="2160"/>
          </w:tcPr>
          <w:p>
            <w:r>
              <w:rPr>
                <w:sz w:val="16"/>
              </w:rPr>
              <w:t>2026-08-15</w:t>
            </w:r>
          </w:p>
        </w:tc>
        <w:tc>
          <w:tcPr>
            <w:tcW w:type="dxa" w:w="2160"/>
          </w:tcPr>
          <w:p>
            <w:r>
              <w:rPr>
                <w:sz w:val="16"/>
              </w:rPr>
              <w:t>https://news.ltn.com.tw/news/politics/breakingnews/5540500</w:t>
            </w:r>
          </w:p>
        </w:tc>
      </w:tr>
      <w:tr>
        <w:tc>
          <w:tcPr>
            <w:tcW w:type="dxa" w:w="2160"/>
          </w:tcPr>
          <w:p>
            <w:r>
              <w:rPr>
                <w:sz w:val="16"/>
              </w:rPr>
              <w:t>自由時報電子報</w:t>
            </w:r>
          </w:p>
        </w:tc>
        <w:tc>
          <w:tcPr>
            <w:tcW w:type="dxa" w:w="2160"/>
          </w:tcPr>
          <w:p>
            <w:r>
              <w:rPr>
                <w:sz w:val="16"/>
              </w:rPr>
              <w:t>趙建銘診所數百則負評突清空！陳幸妤控訴文也消失 網喊想掛看板</w:t>
            </w:r>
          </w:p>
        </w:tc>
        <w:tc>
          <w:tcPr>
            <w:tcW w:type="dxa" w:w="2160"/>
          </w:tcPr>
          <w:p>
            <w:r>
              <w:rPr>
                <w:sz w:val="16"/>
              </w:rPr>
              <w:t>2026-08-15</w:t>
            </w:r>
          </w:p>
        </w:tc>
        <w:tc>
          <w:tcPr>
            <w:tcW w:type="dxa" w:w="2160"/>
          </w:tcPr>
          <w:p>
            <w:r>
              <w:rPr>
                <w:sz w:val="16"/>
              </w:rPr>
              <w:t>https://news.ltn.com.tw/news/politics/breakingnews/5540493</w:t>
            </w:r>
          </w:p>
        </w:tc>
      </w:tr>
      <w:tr>
        <w:tc>
          <w:tcPr>
            <w:tcW w:type="dxa" w:w="2160"/>
          </w:tcPr>
          <w:p>
            <w:r>
              <w:rPr>
                <w:sz w:val="16"/>
              </w:rPr>
              <w:t>自由時報電子報</w:t>
            </w:r>
          </w:p>
        </w:tc>
        <w:tc>
          <w:tcPr>
            <w:tcW w:type="dxa" w:w="2160"/>
          </w:tcPr>
          <w:p>
            <w:r>
              <w:rPr>
                <w:sz w:val="16"/>
              </w:rPr>
              <w:t>北市中央補助缺口逾5億、廠商苦等錢 周軒轟蔣萬安：去宜蘭輔選簡直「忘本」</w:t>
            </w:r>
          </w:p>
        </w:tc>
        <w:tc>
          <w:tcPr>
            <w:tcW w:type="dxa" w:w="2160"/>
          </w:tcPr>
          <w:p>
            <w:r>
              <w:rPr>
                <w:sz w:val="16"/>
              </w:rPr>
              <w:t>2026-08-15</w:t>
            </w:r>
          </w:p>
        </w:tc>
        <w:tc>
          <w:tcPr>
            <w:tcW w:type="dxa" w:w="2160"/>
          </w:tcPr>
          <w:p>
            <w:r>
              <w:rPr>
                <w:sz w:val="16"/>
              </w:rPr>
              <w:t>https://news.ltn.com.tw/news/politics/breakingnews/5540505</w:t>
            </w:r>
          </w:p>
        </w:tc>
      </w:tr>
      <w:tr>
        <w:tc>
          <w:tcPr>
            <w:tcW w:type="dxa" w:w="2160"/>
          </w:tcPr>
          <w:p>
            <w:r>
              <w:rPr>
                <w:sz w:val="16"/>
              </w:rPr>
              <w:t>自由時報電子報</w:t>
            </w:r>
          </w:p>
        </w:tc>
        <w:tc>
          <w:tcPr>
            <w:tcW w:type="dxa" w:w="2160"/>
          </w:tcPr>
          <w:p>
            <w:r>
              <w:rPr>
                <w:sz w:val="16"/>
              </w:rPr>
              <w:t>不是台積電！輝達曝光第2大持股 是馬斯克的SpaceX</w:t>
            </w:r>
          </w:p>
        </w:tc>
        <w:tc>
          <w:tcPr>
            <w:tcW w:type="dxa" w:w="2160"/>
          </w:tcPr>
          <w:p>
            <w:r>
              <w:rPr>
                <w:sz w:val="16"/>
              </w:rPr>
              <w:t>2026-08-15</w:t>
            </w:r>
          </w:p>
        </w:tc>
        <w:tc>
          <w:tcPr>
            <w:tcW w:type="dxa" w:w="2160"/>
          </w:tcPr>
          <w:p>
            <w:r>
              <w:rPr>
                <w:sz w:val="16"/>
              </w:rPr>
              <w:t>https://ec.ltn.com.tw/article/breakingnews/5540526</w:t>
            </w:r>
          </w:p>
        </w:tc>
      </w:tr>
      <w:tr>
        <w:tc>
          <w:tcPr>
            <w:tcW w:type="dxa" w:w="2160"/>
          </w:tcPr>
          <w:p>
            <w:r>
              <w:rPr>
                <w:sz w:val="16"/>
              </w:rPr>
              <w:t>自由時報電子報</w:t>
            </w:r>
          </w:p>
        </w:tc>
        <w:tc>
          <w:tcPr>
            <w:tcW w:type="dxa" w:w="2160"/>
          </w:tcPr>
          <w:p>
            <w:r>
              <w:rPr>
                <w:sz w:val="16"/>
              </w:rPr>
              <w:t>「仲夏．來阿里山」台北車站登場 逾50家在地品牌一次逛</w:t>
            </w:r>
          </w:p>
        </w:tc>
        <w:tc>
          <w:tcPr>
            <w:tcW w:type="dxa" w:w="2160"/>
          </w:tcPr>
          <w:p>
            <w:r>
              <w:rPr>
                <w:sz w:val="16"/>
              </w:rPr>
              <w:t>2026-08-15</w:t>
            </w:r>
          </w:p>
        </w:tc>
        <w:tc>
          <w:tcPr>
            <w:tcW w:type="dxa" w:w="2160"/>
          </w:tcPr>
          <w:p>
            <w:r>
              <w:rPr>
                <w:sz w:val="16"/>
              </w:rPr>
              <w:t>https://news.ltn.com.tw/news/life/breakingnews/5540511</w:t>
            </w:r>
          </w:p>
        </w:tc>
      </w:tr>
      <w:tr>
        <w:tc>
          <w:tcPr>
            <w:tcW w:type="dxa" w:w="2160"/>
          </w:tcPr>
          <w:p>
            <w:r>
              <w:rPr>
                <w:sz w:val="16"/>
              </w:rPr>
              <w:t>自由時報電子報</w:t>
            </w:r>
          </w:p>
        </w:tc>
        <w:tc>
          <w:tcPr>
            <w:tcW w:type="dxa" w:w="2160"/>
          </w:tcPr>
          <w:p>
            <w:r>
              <w:rPr>
                <w:sz w:val="16"/>
              </w:rPr>
              <w:t>總預算卡351天終三讀 汪浩轟藍白「政治斷糧」：傅崐萁、翁曉玲就是黑暗勢力</w:t>
            </w:r>
          </w:p>
        </w:tc>
        <w:tc>
          <w:tcPr>
            <w:tcW w:type="dxa" w:w="2160"/>
          </w:tcPr>
          <w:p>
            <w:r>
              <w:rPr>
                <w:sz w:val="16"/>
              </w:rPr>
              <w:t>2026-08-15</w:t>
            </w:r>
          </w:p>
        </w:tc>
        <w:tc>
          <w:tcPr>
            <w:tcW w:type="dxa" w:w="2160"/>
          </w:tcPr>
          <w:p>
            <w:r>
              <w:rPr>
                <w:sz w:val="16"/>
              </w:rPr>
              <w:t>https://news.ltn.com.tw/news/politics/breakingnews/5540525</w:t>
            </w:r>
          </w:p>
        </w:tc>
      </w:tr>
      <w:tr>
        <w:tc>
          <w:tcPr>
            <w:tcW w:type="dxa" w:w="2160"/>
          </w:tcPr>
          <w:p>
            <w:r>
              <w:rPr>
                <w:sz w:val="16"/>
              </w:rPr>
              <w:t>自由時報電子報</w:t>
            </w:r>
          </w:p>
        </w:tc>
        <w:tc>
          <w:tcPr>
            <w:tcW w:type="dxa" w:w="2160"/>
          </w:tcPr>
          <w:p>
            <w:r>
              <w:rPr>
                <w:sz w:val="16"/>
              </w:rPr>
              <w:t>柯志恩才喊凍卓揆薪水「違法」卻投贊成票 賴瑞隆轟欺騙人民</w:t>
            </w:r>
          </w:p>
        </w:tc>
        <w:tc>
          <w:tcPr>
            <w:tcW w:type="dxa" w:w="2160"/>
          </w:tcPr>
          <w:p>
            <w:r>
              <w:rPr>
                <w:sz w:val="16"/>
              </w:rPr>
              <w:t>2026-08-15</w:t>
            </w:r>
          </w:p>
        </w:tc>
        <w:tc>
          <w:tcPr>
            <w:tcW w:type="dxa" w:w="2160"/>
          </w:tcPr>
          <w:p>
            <w:r>
              <w:rPr>
                <w:sz w:val="16"/>
              </w:rPr>
              <w:t>https://news.ltn.com.tw/news/politics/breakingnews/5540539</w:t>
            </w:r>
          </w:p>
        </w:tc>
      </w:tr>
      <w:tr>
        <w:tc>
          <w:tcPr>
            <w:tcW w:type="dxa" w:w="2160"/>
          </w:tcPr>
          <w:p>
            <w:r>
              <w:rPr>
                <w:sz w:val="16"/>
              </w:rPr>
              <w:t>自由時報電子報</w:t>
            </w:r>
          </w:p>
        </w:tc>
        <w:tc>
          <w:tcPr>
            <w:tcW w:type="dxa" w:w="2160"/>
          </w:tcPr>
          <w:p>
            <w:r>
              <w:rPr>
                <w:sz w:val="16"/>
              </w:rPr>
              <w:t>專利護城河防紅色供應鏈  川湖從滑軌做到AI規格制定者</w:t>
            </w:r>
          </w:p>
        </w:tc>
        <w:tc>
          <w:tcPr>
            <w:tcW w:type="dxa" w:w="2160"/>
          </w:tcPr>
          <w:p>
            <w:r>
              <w:rPr>
                <w:sz w:val="16"/>
              </w:rPr>
              <w:t>2026-08-15</w:t>
            </w:r>
          </w:p>
        </w:tc>
        <w:tc>
          <w:tcPr>
            <w:tcW w:type="dxa" w:w="2160"/>
          </w:tcPr>
          <w:p>
            <w:r>
              <w:rPr>
                <w:sz w:val="16"/>
              </w:rPr>
              <w:t>https://ec.ltn.com.tw/article/breakingnews/5540549</w:t>
            </w:r>
          </w:p>
        </w:tc>
      </w:tr>
      <w:tr>
        <w:tc>
          <w:tcPr>
            <w:tcW w:type="dxa" w:w="2160"/>
          </w:tcPr>
          <w:p>
            <w:r>
              <w:rPr>
                <w:sz w:val="16"/>
              </w:rPr>
              <w:t>自由時報電子報</w:t>
            </w:r>
          </w:p>
        </w:tc>
        <w:tc>
          <w:tcPr>
            <w:tcW w:type="dxa" w:w="2160"/>
          </w:tcPr>
          <w:p>
            <w:r>
              <w:rPr>
                <w:sz w:val="16"/>
              </w:rPr>
              <w:t>勇奪11冠！ 後龍國小鈴漾扯鈴隊大阪國際賽狂掃22獎</w:t>
            </w:r>
          </w:p>
        </w:tc>
        <w:tc>
          <w:tcPr>
            <w:tcW w:type="dxa" w:w="2160"/>
          </w:tcPr>
          <w:p>
            <w:r>
              <w:rPr>
                <w:sz w:val="16"/>
              </w:rPr>
              <w:t>2026-08-15</w:t>
            </w:r>
          </w:p>
        </w:tc>
        <w:tc>
          <w:tcPr>
            <w:tcW w:type="dxa" w:w="2160"/>
          </w:tcPr>
          <w:p>
            <w:r>
              <w:rPr>
                <w:sz w:val="16"/>
              </w:rPr>
              <w:t>https://news.ltn.com.tw/news/life/breakingnews/5540561</w:t>
            </w:r>
          </w:p>
        </w:tc>
      </w:tr>
      <w:tr>
        <w:tc>
          <w:tcPr>
            <w:tcW w:type="dxa" w:w="2160"/>
          </w:tcPr>
          <w:p>
            <w:r>
              <w:rPr>
                <w:sz w:val="16"/>
              </w:rPr>
              <w:t>自由時報電子報</w:t>
            </w:r>
          </w:p>
        </w:tc>
        <w:tc>
          <w:tcPr>
            <w:tcW w:type="dxa" w:w="2160"/>
          </w:tcPr>
          <w:p>
            <w:r>
              <w:rPr>
                <w:sz w:val="16"/>
              </w:rPr>
              <w:t>廣運喜迎50週年慶 佈局人工智慧、半導體、機器人與無人機</w:t>
            </w:r>
          </w:p>
        </w:tc>
        <w:tc>
          <w:tcPr>
            <w:tcW w:type="dxa" w:w="2160"/>
          </w:tcPr>
          <w:p>
            <w:r>
              <w:rPr>
                <w:sz w:val="16"/>
              </w:rPr>
              <w:t>2026-08-15</w:t>
            </w:r>
          </w:p>
        </w:tc>
        <w:tc>
          <w:tcPr>
            <w:tcW w:type="dxa" w:w="2160"/>
          </w:tcPr>
          <w:p>
            <w:r>
              <w:rPr>
                <w:sz w:val="16"/>
              </w:rPr>
              <w:t>https://ec.ltn.com.tw/article/breakingnews/5540584</w:t>
            </w:r>
          </w:p>
        </w:tc>
      </w:tr>
      <w:tr>
        <w:tc>
          <w:tcPr>
            <w:tcW w:type="dxa" w:w="2160"/>
          </w:tcPr>
          <w:p>
            <w:r>
              <w:rPr>
                <w:sz w:val="16"/>
              </w:rPr>
              <w:t>自由時報電子報</w:t>
            </w:r>
          </w:p>
        </w:tc>
        <w:tc>
          <w:tcPr>
            <w:tcW w:type="dxa" w:w="2160"/>
          </w:tcPr>
          <w:p>
            <w:r>
              <w:rPr>
                <w:sz w:val="16"/>
              </w:rPr>
              <w:t>黃金發威了！背後原因、本週最新走勢一次看</w:t>
            </w:r>
          </w:p>
        </w:tc>
        <w:tc>
          <w:tcPr>
            <w:tcW w:type="dxa" w:w="2160"/>
          </w:tcPr>
          <w:p>
            <w:r>
              <w:rPr>
                <w:sz w:val="16"/>
              </w:rPr>
              <w:t>2026-08-15</w:t>
            </w:r>
          </w:p>
        </w:tc>
        <w:tc>
          <w:tcPr>
            <w:tcW w:type="dxa" w:w="2160"/>
          </w:tcPr>
          <w:p>
            <w:r>
              <w:rPr>
                <w:sz w:val="16"/>
              </w:rPr>
              <w:t>https://ec.ltn.com.tw/article/breakingnews/5540597</w:t>
            </w:r>
          </w:p>
        </w:tc>
      </w:tr>
      <w:tr>
        <w:tc>
          <w:tcPr>
            <w:tcW w:type="dxa" w:w="2160"/>
          </w:tcPr>
          <w:p>
            <w:r>
              <w:rPr>
                <w:sz w:val="16"/>
              </w:rPr>
              <w:t>自由時報電子報</w:t>
            </w:r>
          </w:p>
        </w:tc>
        <w:tc>
          <w:tcPr>
            <w:tcW w:type="dxa" w:w="2160"/>
          </w:tcPr>
          <w:p>
            <w:r>
              <w:rPr>
                <w:sz w:val="16"/>
              </w:rPr>
              <w:t>興南國中遷建新校舍完工 融入客家聚落概念獲「2026國家卓越建設獎」</w:t>
            </w:r>
          </w:p>
        </w:tc>
        <w:tc>
          <w:tcPr>
            <w:tcW w:type="dxa" w:w="2160"/>
          </w:tcPr>
          <w:p>
            <w:r>
              <w:rPr>
                <w:sz w:val="16"/>
              </w:rPr>
              <w:t>2026-08-15</w:t>
            </w:r>
          </w:p>
        </w:tc>
        <w:tc>
          <w:tcPr>
            <w:tcW w:type="dxa" w:w="2160"/>
          </w:tcPr>
          <w:p>
            <w:r>
              <w:rPr>
                <w:sz w:val="16"/>
              </w:rPr>
              <w:t>https://news.ltn.com.tw/news/life/breakingnews/5540571</w:t>
            </w:r>
          </w:p>
        </w:tc>
      </w:tr>
      <w:tr>
        <w:tc>
          <w:tcPr>
            <w:tcW w:type="dxa" w:w="2160"/>
          </w:tcPr>
          <w:p>
            <w:r>
              <w:rPr>
                <w:sz w:val="16"/>
              </w:rPr>
              <w:t>自由時報電子報</w:t>
            </w:r>
          </w:p>
        </w:tc>
        <w:tc>
          <w:tcPr>
            <w:tcW w:type="dxa" w:w="2160"/>
          </w:tcPr>
          <w:p>
            <w:r>
              <w:rPr>
                <w:sz w:val="16"/>
              </w:rPr>
              <w:t>安樂死公投「白7票」慘遭封殺 吳靜怡：民眾黨先走向政治安樂死</w:t>
            </w:r>
          </w:p>
        </w:tc>
        <w:tc>
          <w:tcPr>
            <w:tcW w:type="dxa" w:w="2160"/>
          </w:tcPr>
          <w:p>
            <w:r>
              <w:rPr>
                <w:sz w:val="16"/>
              </w:rPr>
              <w:t>2026-08-15</w:t>
            </w:r>
          </w:p>
        </w:tc>
        <w:tc>
          <w:tcPr>
            <w:tcW w:type="dxa" w:w="2160"/>
          </w:tcPr>
          <w:p>
            <w:r>
              <w:rPr>
                <w:sz w:val="16"/>
              </w:rPr>
              <w:t>https://news.ltn.com.tw/news/politics/breakingnews/5540553</w:t>
            </w:r>
          </w:p>
        </w:tc>
      </w:tr>
      <w:tr>
        <w:tc>
          <w:tcPr>
            <w:tcW w:type="dxa" w:w="2160"/>
          </w:tcPr>
          <w:p>
            <w:r>
              <w:rPr>
                <w:sz w:val="16"/>
              </w:rPr>
              <w:t>自由時報電子報</w:t>
            </w:r>
          </w:p>
        </w:tc>
        <w:tc>
          <w:tcPr>
            <w:tcW w:type="dxa" w:w="2160"/>
          </w:tcPr>
          <w:p>
            <w:r>
              <w:rPr>
                <w:sz w:val="16"/>
              </w:rPr>
              <w:t>藍白3公投案併大選要多花14億 律師轟：該修法不修法還亂刪亂凍</w:t>
            </w:r>
          </w:p>
        </w:tc>
        <w:tc>
          <w:tcPr>
            <w:tcW w:type="dxa" w:w="2160"/>
          </w:tcPr>
          <w:p>
            <w:r>
              <w:rPr>
                <w:sz w:val="16"/>
              </w:rPr>
              <w:t>2026-08-15</w:t>
            </w:r>
          </w:p>
        </w:tc>
        <w:tc>
          <w:tcPr>
            <w:tcW w:type="dxa" w:w="2160"/>
          </w:tcPr>
          <w:p>
            <w:r>
              <w:rPr>
                <w:sz w:val="16"/>
              </w:rPr>
              <w:t>https://news.ltn.com.tw/news/politics/breakingnews/5540521</w:t>
            </w:r>
          </w:p>
        </w:tc>
      </w:tr>
      <w:tr>
        <w:tc>
          <w:tcPr>
            <w:tcW w:type="dxa" w:w="2160"/>
          </w:tcPr>
          <w:p>
            <w:r>
              <w:rPr>
                <w:sz w:val="16"/>
              </w:rPr>
              <w:t>自由時報電子報</w:t>
            </w:r>
          </w:p>
        </w:tc>
        <w:tc>
          <w:tcPr>
            <w:tcW w:type="dxa" w:w="2160"/>
          </w:tcPr>
          <w:p>
            <w:r>
              <w:rPr>
                <w:sz w:val="16"/>
              </w:rPr>
              <w:t>中央總預算史上最晚三讀 北市爆5億缺口 蔣萬安：以基金方式處理不受影響</w:t>
            </w:r>
          </w:p>
        </w:tc>
        <w:tc>
          <w:tcPr>
            <w:tcW w:type="dxa" w:w="2160"/>
          </w:tcPr>
          <w:p>
            <w:r>
              <w:rPr>
                <w:sz w:val="16"/>
              </w:rPr>
              <w:t>2026-08-15</w:t>
            </w:r>
          </w:p>
        </w:tc>
        <w:tc>
          <w:tcPr>
            <w:tcW w:type="dxa" w:w="2160"/>
          </w:tcPr>
          <w:p>
            <w:r>
              <w:rPr>
                <w:sz w:val="16"/>
              </w:rPr>
              <w:t>https://news.ltn.com.tw/news/politics/breakingnews/5540586</w:t>
            </w:r>
          </w:p>
        </w:tc>
      </w:tr>
      <w:tr>
        <w:tc>
          <w:tcPr>
            <w:tcW w:type="dxa" w:w="2160"/>
          </w:tcPr>
          <w:p>
            <w:r>
              <w:rPr>
                <w:sz w:val="16"/>
              </w:rPr>
              <w:t>自由時報電子報</w:t>
            </w:r>
          </w:p>
        </w:tc>
        <w:tc>
          <w:tcPr>
            <w:tcW w:type="dxa" w:w="2160"/>
          </w:tcPr>
          <w:p>
            <w:r>
              <w:rPr>
                <w:sz w:val="16"/>
              </w:rPr>
              <w:t>持續神隱  趙建銘今早表定9點看診延遲</w:t>
            </w:r>
          </w:p>
        </w:tc>
        <w:tc>
          <w:tcPr>
            <w:tcW w:type="dxa" w:w="2160"/>
          </w:tcPr>
          <w:p>
            <w:r>
              <w:rPr>
                <w:sz w:val="16"/>
              </w:rPr>
              <w:t>2026-08-15</w:t>
            </w:r>
          </w:p>
        </w:tc>
        <w:tc>
          <w:tcPr>
            <w:tcW w:type="dxa" w:w="2160"/>
          </w:tcPr>
          <w:p>
            <w:r>
              <w:rPr>
                <w:sz w:val="16"/>
              </w:rPr>
              <w:t>https://news.ltn.com.tw/news/politics/breakingnews/5540601</w:t>
            </w:r>
          </w:p>
        </w:tc>
      </w:tr>
      <w:tr>
        <w:tc>
          <w:tcPr>
            <w:tcW w:type="dxa" w:w="2160"/>
          </w:tcPr>
          <w:p>
            <w:r>
              <w:rPr>
                <w:sz w:val="16"/>
              </w:rPr>
              <w:t>自由時報電子報</w:t>
            </w:r>
          </w:p>
        </w:tc>
        <w:tc>
          <w:tcPr>
            <w:tcW w:type="dxa" w:w="2160"/>
          </w:tcPr>
          <w:p>
            <w:r>
              <w:rPr>
                <w:sz w:val="16"/>
              </w:rPr>
              <w:t>軍用無人機2100億預算仍卡關 賴瑞隆批：只有北京跟國民黨反對</w:t>
            </w:r>
          </w:p>
        </w:tc>
        <w:tc>
          <w:tcPr>
            <w:tcW w:type="dxa" w:w="2160"/>
          </w:tcPr>
          <w:p>
            <w:r>
              <w:rPr>
                <w:sz w:val="16"/>
              </w:rPr>
              <w:t>2026-08-15</w:t>
            </w:r>
          </w:p>
        </w:tc>
        <w:tc>
          <w:tcPr>
            <w:tcW w:type="dxa" w:w="2160"/>
          </w:tcPr>
          <w:p>
            <w:r>
              <w:rPr>
                <w:sz w:val="16"/>
              </w:rPr>
              <w:t>https://news.ltn.com.tw/news/politics/breakingnews/5540581</w:t>
            </w:r>
          </w:p>
        </w:tc>
      </w:tr>
      <w:tr>
        <w:tc>
          <w:tcPr>
            <w:tcW w:type="dxa" w:w="2160"/>
          </w:tcPr>
          <w:p>
            <w:r>
              <w:rPr>
                <w:sz w:val="16"/>
              </w:rPr>
              <w:t>自由時報電子報</w:t>
            </w:r>
          </w:p>
        </w:tc>
        <w:tc>
          <w:tcPr>
            <w:tcW w:type="dxa" w:w="2160"/>
          </w:tcPr>
          <w:p>
            <w:r>
              <w:rPr>
                <w:sz w:val="16"/>
              </w:rPr>
              <w:t>立院亂象不斷 沈榮欽：莫忘朱立倫、柯文哲兩位始作俑者......</w:t>
            </w:r>
          </w:p>
        </w:tc>
        <w:tc>
          <w:tcPr>
            <w:tcW w:type="dxa" w:w="2160"/>
          </w:tcPr>
          <w:p>
            <w:r>
              <w:rPr>
                <w:sz w:val="16"/>
              </w:rPr>
              <w:t>2026-08-15</w:t>
            </w:r>
          </w:p>
        </w:tc>
        <w:tc>
          <w:tcPr>
            <w:tcW w:type="dxa" w:w="2160"/>
          </w:tcPr>
          <w:p>
            <w:r>
              <w:rPr>
                <w:sz w:val="16"/>
              </w:rPr>
              <w:t>https://news.ltn.com.tw/news/politics/breakingnews/5540576</w:t>
            </w:r>
          </w:p>
        </w:tc>
      </w:tr>
      <w:tr>
        <w:tc>
          <w:tcPr>
            <w:tcW w:type="dxa" w:w="2160"/>
          </w:tcPr>
          <w:p>
            <w:r>
              <w:rPr>
                <w:sz w:val="16"/>
              </w:rPr>
              <w:t>自由時報電子報</w:t>
            </w:r>
          </w:p>
        </w:tc>
        <w:tc>
          <w:tcPr>
            <w:tcW w:type="dxa" w:w="2160"/>
          </w:tcPr>
          <w:p>
            <w:r>
              <w:rPr>
                <w:sz w:val="16"/>
              </w:rPr>
              <w:t>響應沈伯洋「運動驛站」 莊競程：新竹科技城市更要懂生活</w:t>
            </w:r>
          </w:p>
        </w:tc>
        <w:tc>
          <w:tcPr>
            <w:tcW w:type="dxa" w:w="2160"/>
          </w:tcPr>
          <w:p>
            <w:r>
              <w:rPr>
                <w:sz w:val="16"/>
              </w:rPr>
              <w:t>2026-08-15</w:t>
            </w:r>
          </w:p>
        </w:tc>
        <w:tc>
          <w:tcPr>
            <w:tcW w:type="dxa" w:w="2160"/>
          </w:tcPr>
          <w:p>
            <w:r>
              <w:rPr>
                <w:sz w:val="16"/>
              </w:rPr>
              <w:t>https://news.ltn.com.tw/news/politics/breakingnews/5540632</w:t>
            </w:r>
          </w:p>
        </w:tc>
      </w:tr>
      <w:tr>
        <w:tc>
          <w:tcPr>
            <w:tcW w:type="dxa" w:w="2160"/>
          </w:tcPr>
          <w:p>
            <w:r>
              <w:rPr>
                <w:sz w:val="16"/>
              </w:rPr>
              <w:t>自由時報電子報</w:t>
            </w:r>
          </w:p>
        </w:tc>
        <w:tc>
          <w:tcPr>
            <w:tcW w:type="dxa" w:w="2160"/>
          </w:tcPr>
          <w:p>
            <w:r>
              <w:rPr>
                <w:sz w:val="16"/>
              </w:rPr>
              <w:t>台股最強上半年！4家賺逾10個股本、這2家單季就超標</w:t>
            </w:r>
          </w:p>
        </w:tc>
        <w:tc>
          <w:tcPr>
            <w:tcW w:type="dxa" w:w="2160"/>
          </w:tcPr>
          <w:p>
            <w:r>
              <w:rPr>
                <w:sz w:val="16"/>
              </w:rPr>
              <w:t>2026-08-15</w:t>
            </w:r>
          </w:p>
        </w:tc>
        <w:tc>
          <w:tcPr>
            <w:tcW w:type="dxa" w:w="2160"/>
          </w:tcPr>
          <w:p>
            <w:r>
              <w:rPr>
                <w:sz w:val="16"/>
              </w:rPr>
              <w:t>https://ec.ltn.com.tw/article/breakingnews/5540647</w:t>
            </w:r>
          </w:p>
        </w:tc>
      </w:tr>
      <w:tr>
        <w:tc>
          <w:tcPr>
            <w:tcW w:type="dxa" w:w="2160"/>
          </w:tcPr>
          <w:p>
            <w:r>
              <w:rPr>
                <w:sz w:val="16"/>
              </w:rPr>
              <w:t>自由時報電子報</w:t>
            </w:r>
          </w:p>
        </w:tc>
        <w:tc>
          <w:tcPr>
            <w:tcW w:type="dxa" w:w="2160"/>
          </w:tcPr>
          <w:p>
            <w:r>
              <w:rPr>
                <w:sz w:val="16"/>
              </w:rPr>
              <w:t>苗北雙城永續行人友善計畫啟動 10條街道整體優化</w:t>
            </w:r>
          </w:p>
        </w:tc>
        <w:tc>
          <w:tcPr>
            <w:tcW w:type="dxa" w:w="2160"/>
          </w:tcPr>
          <w:p>
            <w:r>
              <w:rPr>
                <w:sz w:val="16"/>
              </w:rPr>
              <w:t>2026-08-15</w:t>
            </w:r>
          </w:p>
        </w:tc>
        <w:tc>
          <w:tcPr>
            <w:tcW w:type="dxa" w:w="2160"/>
          </w:tcPr>
          <w:p>
            <w:r>
              <w:rPr>
                <w:sz w:val="16"/>
              </w:rPr>
              <w:t>https://news.ltn.com.tw/news/life/breakingnews/5540638</w:t>
            </w:r>
          </w:p>
        </w:tc>
      </w:tr>
      <w:tr>
        <w:tc>
          <w:tcPr>
            <w:tcW w:type="dxa" w:w="2160"/>
          </w:tcPr>
          <w:p>
            <w:r>
              <w:rPr>
                <w:sz w:val="16"/>
              </w:rPr>
              <w:t>自由時報電子報</w:t>
            </w:r>
          </w:p>
        </w:tc>
        <w:tc>
          <w:tcPr>
            <w:tcW w:type="dxa" w:w="2160"/>
          </w:tcPr>
          <w:p>
            <w:r>
              <w:rPr>
                <w:sz w:val="16"/>
              </w:rPr>
              <w:t>胸腔病院員工健走3720公里  減碳達88棵樹年排放量</w:t>
            </w:r>
          </w:p>
        </w:tc>
        <w:tc>
          <w:tcPr>
            <w:tcW w:type="dxa" w:w="2160"/>
          </w:tcPr>
          <w:p>
            <w:r>
              <w:rPr>
                <w:sz w:val="16"/>
              </w:rPr>
              <w:t>2026-08-15</w:t>
            </w:r>
          </w:p>
        </w:tc>
        <w:tc>
          <w:tcPr>
            <w:tcW w:type="dxa" w:w="2160"/>
          </w:tcPr>
          <w:p>
            <w:r>
              <w:rPr>
                <w:sz w:val="16"/>
              </w:rPr>
              <w:t>https://news.ltn.com.tw/news/life/breakingnews/5540626</w:t>
            </w:r>
          </w:p>
        </w:tc>
      </w:tr>
      <w:tr>
        <w:tc>
          <w:tcPr>
            <w:tcW w:type="dxa" w:w="2160"/>
          </w:tcPr>
          <w:p>
            <w:r>
              <w:rPr>
                <w:sz w:val="16"/>
              </w:rPr>
              <w:t>自由時報電子報</w:t>
            </w:r>
          </w:p>
        </w:tc>
        <w:tc>
          <w:tcPr>
            <w:tcW w:type="dxa" w:w="2160"/>
          </w:tcPr>
          <w:p>
            <w:r>
              <w:rPr>
                <w:sz w:val="16"/>
              </w:rPr>
              <w:t>台鐵便當推觀光2-1》全台首座體驗店落腳鳳山 車站躍升觀光景點</w:t>
            </w:r>
          </w:p>
        </w:tc>
        <w:tc>
          <w:tcPr>
            <w:tcW w:type="dxa" w:w="2160"/>
          </w:tcPr>
          <w:p>
            <w:r>
              <w:rPr>
                <w:sz w:val="16"/>
              </w:rPr>
              <w:t>2026-08-15</w:t>
            </w:r>
          </w:p>
        </w:tc>
        <w:tc>
          <w:tcPr>
            <w:tcW w:type="dxa" w:w="2160"/>
          </w:tcPr>
          <w:p>
            <w:r>
              <w:rPr>
                <w:sz w:val="16"/>
              </w:rPr>
              <w:t>https://news.ltn.com.tw/news/life/breakingnews/5538379</w:t>
            </w:r>
          </w:p>
        </w:tc>
      </w:tr>
      <w:tr>
        <w:tc>
          <w:tcPr>
            <w:tcW w:type="dxa" w:w="2160"/>
          </w:tcPr>
          <w:p>
            <w:r>
              <w:rPr>
                <w:sz w:val="16"/>
              </w:rPr>
              <w:t>自由時報電子報</w:t>
            </w:r>
          </w:p>
        </w:tc>
        <w:tc>
          <w:tcPr>
            <w:tcW w:type="dxa" w:w="2160"/>
          </w:tcPr>
          <w:p>
            <w:r>
              <w:rPr>
                <w:sz w:val="16"/>
              </w:rPr>
              <w:t>台鐵便當推觀光2-2》台鐵便當重要推手李玉霞 自費百萬赴日創新改革</w:t>
            </w:r>
          </w:p>
        </w:tc>
        <w:tc>
          <w:tcPr>
            <w:tcW w:type="dxa" w:w="2160"/>
          </w:tcPr>
          <w:p>
            <w:r>
              <w:rPr>
                <w:sz w:val="16"/>
              </w:rPr>
              <w:t>2026-08-15</w:t>
            </w:r>
          </w:p>
        </w:tc>
        <w:tc>
          <w:tcPr>
            <w:tcW w:type="dxa" w:w="2160"/>
          </w:tcPr>
          <w:p>
            <w:r>
              <w:rPr>
                <w:sz w:val="16"/>
              </w:rPr>
              <w:t>https://news.ltn.com.tw/news/life/breakingnews/5538393</w:t>
            </w:r>
          </w:p>
        </w:tc>
      </w:tr>
      <w:tr>
        <w:tc>
          <w:tcPr>
            <w:tcW w:type="dxa" w:w="2160"/>
          </w:tcPr>
          <w:p>
            <w:r>
              <w:rPr>
                <w:sz w:val="16"/>
              </w:rPr>
              <w:t>自由時報電子報</w:t>
            </w:r>
          </w:p>
        </w:tc>
        <w:tc>
          <w:tcPr>
            <w:tcW w:type="dxa" w:w="2160"/>
          </w:tcPr>
          <w:p>
            <w:r>
              <w:rPr>
                <w:sz w:val="16"/>
              </w:rPr>
              <w:t>陳幸妤持有13年台中豪宅賠錢賣  傳為清償贈與趙建銘6000萬診所貸款</w:t>
            </w:r>
          </w:p>
        </w:tc>
        <w:tc>
          <w:tcPr>
            <w:tcW w:type="dxa" w:w="2160"/>
          </w:tcPr>
          <w:p>
            <w:r>
              <w:rPr>
                <w:sz w:val="16"/>
              </w:rPr>
              <w:t>2026-08-15</w:t>
            </w:r>
          </w:p>
        </w:tc>
        <w:tc>
          <w:tcPr>
            <w:tcW w:type="dxa" w:w="2160"/>
          </w:tcPr>
          <w:p>
            <w:r>
              <w:rPr>
                <w:sz w:val="16"/>
              </w:rPr>
              <w:t>https://news.ltn.com.tw/news/politics/breakingnews/5540621</w:t>
            </w:r>
          </w:p>
        </w:tc>
      </w:tr>
      <w:tr>
        <w:tc>
          <w:tcPr>
            <w:tcW w:type="dxa" w:w="2160"/>
          </w:tcPr>
          <w:p>
            <w:r>
              <w:rPr>
                <w:sz w:val="16"/>
              </w:rPr>
              <w:t>自由時報電子報</w:t>
            </w:r>
          </w:p>
        </w:tc>
        <w:tc>
          <w:tcPr>
            <w:tcW w:type="dxa" w:w="2160"/>
          </w:tcPr>
          <w:p>
            <w:r>
              <w:rPr>
                <w:sz w:val="16"/>
              </w:rPr>
              <w:t>飯店招牌「PAPO’A」讓人想歪！ 業者揭招牌真正含義</w:t>
            </w:r>
          </w:p>
        </w:tc>
        <w:tc>
          <w:tcPr>
            <w:tcW w:type="dxa" w:w="2160"/>
          </w:tcPr>
          <w:p>
            <w:r>
              <w:rPr>
                <w:sz w:val="16"/>
              </w:rPr>
              <w:t>2026-08-15</w:t>
            </w:r>
          </w:p>
        </w:tc>
        <w:tc>
          <w:tcPr>
            <w:tcW w:type="dxa" w:w="2160"/>
          </w:tcPr>
          <w:p>
            <w:r>
              <w:rPr>
                <w:sz w:val="16"/>
              </w:rPr>
              <w:t>https://news.ltn.com.tw/news/life/breakingnews/5540645</w:t>
            </w:r>
          </w:p>
        </w:tc>
      </w:tr>
      <w:tr>
        <w:tc>
          <w:tcPr>
            <w:tcW w:type="dxa" w:w="2160"/>
          </w:tcPr>
          <w:p>
            <w:r>
              <w:rPr>
                <w:sz w:val="16"/>
              </w:rPr>
              <w:t>自由時報電子報</w:t>
            </w:r>
          </w:p>
        </w:tc>
        <w:tc>
          <w:tcPr>
            <w:tcW w:type="dxa" w:w="2160"/>
          </w:tcPr>
          <w:p>
            <w:r>
              <w:rPr>
                <w:sz w:val="16"/>
              </w:rPr>
              <w:t>總預算三讀後政院列7大非理性決議 藍委批：綠營缺安全感全面對抗</w:t>
            </w:r>
          </w:p>
        </w:tc>
        <w:tc>
          <w:tcPr>
            <w:tcW w:type="dxa" w:w="2160"/>
          </w:tcPr>
          <w:p>
            <w:r>
              <w:rPr>
                <w:sz w:val="16"/>
              </w:rPr>
              <w:t>2026-08-15</w:t>
            </w:r>
          </w:p>
        </w:tc>
        <w:tc>
          <w:tcPr>
            <w:tcW w:type="dxa" w:w="2160"/>
          </w:tcPr>
          <w:p>
            <w:r>
              <w:rPr>
                <w:sz w:val="16"/>
              </w:rPr>
              <w:t>https://news.ltn.com.tw/news/politics/breakingnews/5540634</w:t>
            </w:r>
          </w:p>
        </w:tc>
      </w:tr>
      <w:tr>
        <w:tc>
          <w:tcPr>
            <w:tcW w:type="dxa" w:w="2160"/>
          </w:tcPr>
          <w:p>
            <w:r>
              <w:rPr>
                <w:sz w:val="16"/>
              </w:rPr>
              <w:t>自由時報電子報</w:t>
            </w:r>
          </w:p>
        </w:tc>
        <w:tc>
          <w:tcPr>
            <w:tcW w:type="dxa" w:w="2160"/>
          </w:tcPr>
          <w:p>
            <w:r>
              <w:rPr>
                <w:sz w:val="16"/>
              </w:rPr>
              <w:t>新冠疫情燒回來 台中52例重症 多數未接種本季疫苗</w:t>
            </w:r>
          </w:p>
        </w:tc>
        <w:tc>
          <w:tcPr>
            <w:tcW w:type="dxa" w:w="2160"/>
          </w:tcPr>
          <w:p>
            <w:r>
              <w:rPr>
                <w:sz w:val="16"/>
              </w:rPr>
              <w:t>2026-08-15</w:t>
            </w:r>
          </w:p>
        </w:tc>
        <w:tc>
          <w:tcPr>
            <w:tcW w:type="dxa" w:w="2160"/>
          </w:tcPr>
          <w:p>
            <w:r>
              <w:rPr>
                <w:sz w:val="16"/>
              </w:rPr>
              <w:t>https://news.ltn.com.tw/news/life/breakingnews/5540652</w:t>
            </w:r>
          </w:p>
        </w:tc>
      </w:tr>
      <w:tr>
        <w:tc>
          <w:tcPr>
            <w:tcW w:type="dxa" w:w="2160"/>
          </w:tcPr>
          <w:p>
            <w:r>
              <w:rPr>
                <w:sz w:val="16"/>
              </w:rPr>
              <w:t>自由時報電子報</w:t>
            </w:r>
          </w:p>
        </w:tc>
        <w:tc>
          <w:tcPr>
            <w:tcW w:type="dxa" w:w="2160"/>
          </w:tcPr>
          <w:p>
            <w:r>
              <w:rPr>
                <w:sz w:val="16"/>
              </w:rPr>
              <w:t>搶七夕商機！士林夜市發150萬抵用券 雙人「星饗宴」限量28組</w:t>
            </w:r>
          </w:p>
        </w:tc>
        <w:tc>
          <w:tcPr>
            <w:tcW w:type="dxa" w:w="2160"/>
          </w:tcPr>
          <w:p>
            <w:r>
              <w:rPr>
                <w:sz w:val="16"/>
              </w:rPr>
              <w:t>2026-08-15</w:t>
            </w:r>
          </w:p>
        </w:tc>
        <w:tc>
          <w:tcPr>
            <w:tcW w:type="dxa" w:w="2160"/>
          </w:tcPr>
          <w:p>
            <w:r>
              <w:rPr>
                <w:sz w:val="16"/>
              </w:rPr>
              <w:t>https://news.ltn.com.tw/news/life/breakingnews/5540678</w:t>
            </w:r>
          </w:p>
        </w:tc>
      </w:tr>
      <w:tr>
        <w:tc>
          <w:tcPr>
            <w:tcW w:type="dxa" w:w="2160"/>
          </w:tcPr>
          <w:p>
            <w:r>
              <w:rPr>
                <w:sz w:val="16"/>
              </w:rPr>
              <w:t>自由時報電子報</w:t>
            </w:r>
          </w:p>
        </w:tc>
        <w:tc>
          <w:tcPr>
            <w:tcW w:type="dxa" w:w="2160"/>
          </w:tcPr>
          <w:p>
            <w:r>
              <w:rPr>
                <w:sz w:val="16"/>
              </w:rPr>
              <w:t>示警「未來2年台灣可能會更亂」！他點名翁曉玲等人恐更凶狠</w:t>
            </w:r>
          </w:p>
        </w:tc>
        <w:tc>
          <w:tcPr>
            <w:tcW w:type="dxa" w:w="2160"/>
          </w:tcPr>
          <w:p>
            <w:r>
              <w:rPr>
                <w:sz w:val="16"/>
              </w:rPr>
              <w:t>2026-08-15</w:t>
            </w:r>
          </w:p>
        </w:tc>
        <w:tc>
          <w:tcPr>
            <w:tcW w:type="dxa" w:w="2160"/>
          </w:tcPr>
          <w:p>
            <w:r>
              <w:rPr>
                <w:sz w:val="16"/>
              </w:rPr>
              <w:t>https://news.ltn.com.tw/news/politics/breakingnews/5540582</w:t>
            </w:r>
          </w:p>
        </w:tc>
      </w:tr>
      <w:tr>
        <w:tc>
          <w:tcPr>
            <w:tcW w:type="dxa" w:w="2160"/>
          </w:tcPr>
          <w:p>
            <w:r>
              <w:rPr>
                <w:sz w:val="16"/>
              </w:rPr>
              <w:t>自由時報電子報</w:t>
            </w:r>
          </w:p>
        </w:tc>
        <w:tc>
          <w:tcPr>
            <w:tcW w:type="dxa" w:w="2160"/>
          </w:tcPr>
          <w:p>
            <w:r>
              <w:rPr>
                <w:sz w:val="16"/>
              </w:rPr>
              <w:t>藍擋2100億軍用無人機 葉耀元轟：不阻共軍就是賣台</w:t>
            </w:r>
          </w:p>
        </w:tc>
        <w:tc>
          <w:tcPr>
            <w:tcW w:type="dxa" w:w="2160"/>
          </w:tcPr>
          <w:p>
            <w:r>
              <w:rPr>
                <w:sz w:val="16"/>
              </w:rPr>
              <w:t>2026-08-15</w:t>
            </w:r>
          </w:p>
        </w:tc>
        <w:tc>
          <w:tcPr>
            <w:tcW w:type="dxa" w:w="2160"/>
          </w:tcPr>
          <w:p>
            <w:r>
              <w:rPr>
                <w:sz w:val="16"/>
              </w:rPr>
              <w:t>https://news.ltn.com.tw/news/politics/breakingnews/5540595</w:t>
            </w:r>
          </w:p>
        </w:tc>
      </w:tr>
      <w:tr>
        <w:tc>
          <w:tcPr>
            <w:tcW w:type="dxa" w:w="2160"/>
          </w:tcPr>
          <w:p>
            <w:r>
              <w:rPr>
                <w:sz w:val="16"/>
              </w:rPr>
              <w:t>自由時報電子報</w:t>
            </w:r>
          </w:p>
        </w:tc>
        <w:tc>
          <w:tcPr>
            <w:tcW w:type="dxa" w:w="2160"/>
          </w:tcPr>
          <w:p>
            <w:r>
              <w:rPr>
                <w:sz w:val="16"/>
              </w:rPr>
              <w:t>台中鍋烤節1400萬標案親妹當董事長的中視以「最有利標」得標   盧秀燕 : 公平公開</w:t>
            </w:r>
          </w:p>
        </w:tc>
        <w:tc>
          <w:tcPr>
            <w:tcW w:type="dxa" w:w="2160"/>
          </w:tcPr>
          <w:p>
            <w:r>
              <w:rPr>
                <w:sz w:val="16"/>
              </w:rPr>
              <w:t>2026-08-15</w:t>
            </w:r>
          </w:p>
        </w:tc>
        <w:tc>
          <w:tcPr>
            <w:tcW w:type="dxa" w:w="2160"/>
          </w:tcPr>
          <w:p>
            <w:r>
              <w:rPr>
                <w:sz w:val="16"/>
              </w:rPr>
              <w:t>https://news.ltn.com.tw/news/politics/breakingnews/5540718</w:t>
            </w:r>
          </w:p>
        </w:tc>
      </w:tr>
      <w:tr>
        <w:tc>
          <w:tcPr>
            <w:tcW w:type="dxa" w:w="2160"/>
          </w:tcPr>
          <w:p>
            <w:r>
              <w:rPr>
                <w:sz w:val="16"/>
              </w:rPr>
              <w:t>自由時報電子報</w:t>
            </w:r>
          </w:p>
        </w:tc>
        <w:tc>
          <w:tcPr>
            <w:tcW w:type="dxa" w:w="2160"/>
          </w:tcPr>
          <w:p>
            <w:r>
              <w:rPr>
                <w:sz w:val="16"/>
              </w:rPr>
              <w:t>手腳要快！收過Costco「這封信」最高可領500美元和解金  8/24截止</w:t>
            </w:r>
          </w:p>
        </w:tc>
        <w:tc>
          <w:tcPr>
            <w:tcW w:type="dxa" w:w="2160"/>
          </w:tcPr>
          <w:p>
            <w:r>
              <w:rPr>
                <w:sz w:val="16"/>
              </w:rPr>
              <w:t>2026-08-15</w:t>
            </w:r>
          </w:p>
        </w:tc>
        <w:tc>
          <w:tcPr>
            <w:tcW w:type="dxa" w:w="2160"/>
          </w:tcPr>
          <w:p>
            <w:r>
              <w:rPr>
                <w:sz w:val="16"/>
              </w:rPr>
              <w:t>https://ec.ltn.com.tw/article/breakingnews/5540919</w:t>
            </w:r>
          </w:p>
        </w:tc>
      </w:tr>
      <w:tr>
        <w:tc>
          <w:tcPr>
            <w:tcW w:type="dxa" w:w="2160"/>
          </w:tcPr>
          <w:p>
            <w:r>
              <w:rPr>
                <w:sz w:val="16"/>
              </w:rPr>
              <w:t>自由時報電子報</w:t>
            </w:r>
          </w:p>
        </w:tc>
        <w:tc>
          <w:tcPr>
            <w:tcW w:type="dxa" w:w="2160"/>
          </w:tcPr>
          <w:p>
            <w:r>
              <w:rPr>
                <w:sz w:val="16"/>
              </w:rPr>
              <w:t>高中沒畢業月賺240萬！他24歲曾在學校掃廁所  靠「這生意」翻身了</w:t>
            </w:r>
          </w:p>
        </w:tc>
        <w:tc>
          <w:tcPr>
            <w:tcW w:type="dxa" w:w="2160"/>
          </w:tcPr>
          <w:p>
            <w:r>
              <w:rPr>
                <w:sz w:val="16"/>
              </w:rPr>
              <w:t>2026-08-15</w:t>
            </w:r>
          </w:p>
        </w:tc>
        <w:tc>
          <w:tcPr>
            <w:tcW w:type="dxa" w:w="2160"/>
          </w:tcPr>
          <w:p>
            <w:r>
              <w:rPr>
                <w:sz w:val="16"/>
              </w:rPr>
              <w:t>https://ec.ltn.com.tw/article/breakingnews/5541107</w:t>
            </w:r>
          </w:p>
        </w:tc>
      </w:tr>
      <w:tr>
        <w:tc>
          <w:tcPr>
            <w:tcW w:type="dxa" w:w="2160"/>
          </w:tcPr>
          <w:p>
            <w:r>
              <w:rPr>
                <w:sz w:val="16"/>
              </w:rPr>
              <w:t>自由時報電子報</w:t>
            </w:r>
          </w:p>
        </w:tc>
        <w:tc>
          <w:tcPr>
            <w:tcW w:type="dxa" w:w="2160"/>
          </w:tcPr>
          <w:p>
            <w:r>
              <w:rPr>
                <w:sz w:val="16"/>
              </w:rPr>
              <w:t>誰最捨得買愛馬仕？財報揭「兩大市場」消費力雙位數成長</w:t>
            </w:r>
          </w:p>
        </w:tc>
        <w:tc>
          <w:tcPr>
            <w:tcW w:type="dxa" w:w="2160"/>
          </w:tcPr>
          <w:p>
            <w:r>
              <w:rPr>
                <w:sz w:val="16"/>
              </w:rPr>
              <w:t>2026-08-15</w:t>
            </w:r>
          </w:p>
        </w:tc>
        <w:tc>
          <w:tcPr>
            <w:tcW w:type="dxa" w:w="2160"/>
          </w:tcPr>
          <w:p>
            <w:r>
              <w:rPr>
                <w:sz w:val="16"/>
              </w:rPr>
              <w:t>https://ec.ltn.com.tw/article/breakingnews/5540804</w:t>
            </w:r>
          </w:p>
        </w:tc>
      </w:tr>
      <w:tr>
        <w:tc>
          <w:tcPr>
            <w:tcW w:type="dxa" w:w="2160"/>
          </w:tcPr>
          <w:p>
            <w:r>
              <w:rPr>
                <w:sz w:val="16"/>
              </w:rPr>
              <w:t>自由時報電子報</w:t>
            </w:r>
          </w:p>
        </w:tc>
        <w:tc>
          <w:tcPr>
            <w:tcW w:type="dxa" w:w="2160"/>
          </w:tcPr>
          <w:p>
            <w:r>
              <w:rPr>
                <w:sz w:val="16"/>
              </w:rPr>
              <w:t>愛馬仕近半營收靠「它」！皮件上半年增近1成 未來再開3座工坊</w:t>
            </w:r>
          </w:p>
        </w:tc>
        <w:tc>
          <w:tcPr>
            <w:tcW w:type="dxa" w:w="2160"/>
          </w:tcPr>
          <w:p>
            <w:r>
              <w:rPr>
                <w:sz w:val="16"/>
              </w:rPr>
              <w:t>2026-08-15</w:t>
            </w:r>
          </w:p>
        </w:tc>
        <w:tc>
          <w:tcPr>
            <w:tcW w:type="dxa" w:w="2160"/>
          </w:tcPr>
          <w:p>
            <w:r>
              <w:rPr>
                <w:sz w:val="16"/>
              </w:rPr>
              <w:t>https://ec.ltn.com.tw/article/breakingnews/5540801</w:t>
            </w:r>
          </w:p>
        </w:tc>
      </w:tr>
      <w:tr>
        <w:tc>
          <w:tcPr>
            <w:tcW w:type="dxa" w:w="2160"/>
          </w:tcPr>
          <w:p>
            <w:r>
              <w:rPr>
                <w:sz w:val="16"/>
              </w:rPr>
              <w:t>自由時報電子報</w:t>
            </w:r>
          </w:p>
        </w:tc>
        <w:tc>
          <w:tcPr>
            <w:tcW w:type="dxa" w:w="2160"/>
          </w:tcPr>
          <w:p>
            <w:r>
              <w:rPr>
                <w:sz w:val="16"/>
              </w:rPr>
              <w:t>愛馬仕逆風成長！上半年營收增6％  不裁員反擴增逾600人</w:t>
            </w:r>
          </w:p>
        </w:tc>
        <w:tc>
          <w:tcPr>
            <w:tcW w:type="dxa" w:w="2160"/>
          </w:tcPr>
          <w:p>
            <w:r>
              <w:rPr>
                <w:sz w:val="16"/>
              </w:rPr>
              <w:t>2026-08-15</w:t>
            </w:r>
          </w:p>
        </w:tc>
        <w:tc>
          <w:tcPr>
            <w:tcW w:type="dxa" w:w="2160"/>
          </w:tcPr>
          <w:p>
            <w:r>
              <w:rPr>
                <w:sz w:val="16"/>
              </w:rPr>
              <w:t>https://ec.ltn.com.tw/article/breakingnews/5540800</w:t>
            </w:r>
          </w:p>
        </w:tc>
      </w:tr>
      <w:tr>
        <w:tc>
          <w:tcPr>
            <w:tcW w:type="dxa" w:w="2160"/>
          </w:tcPr>
          <w:p>
            <w:r>
              <w:rPr>
                <w:sz w:val="16"/>
              </w:rPr>
              <w:t>自由時報電子報</w:t>
            </w:r>
          </w:p>
        </w:tc>
        <w:tc>
          <w:tcPr>
            <w:tcW w:type="dxa" w:w="2160"/>
          </w:tcPr>
          <w:p>
            <w:r>
              <w:rPr>
                <w:sz w:val="16"/>
              </w:rPr>
              <w:t>香港首富嗅到什麼訊號？李嘉誠家族狂賣資產  今年已套現6820億</w:t>
            </w:r>
          </w:p>
        </w:tc>
        <w:tc>
          <w:tcPr>
            <w:tcW w:type="dxa" w:w="2160"/>
          </w:tcPr>
          <w:p>
            <w:r>
              <w:rPr>
                <w:sz w:val="16"/>
              </w:rPr>
              <w:t>2026-08-15</w:t>
            </w:r>
          </w:p>
        </w:tc>
        <w:tc>
          <w:tcPr>
            <w:tcW w:type="dxa" w:w="2160"/>
          </w:tcPr>
          <w:p>
            <w:r>
              <w:rPr>
                <w:sz w:val="16"/>
              </w:rPr>
              <w:t>https://ec.ltn.com.tw/article/breakingnews/5541199</w:t>
            </w:r>
          </w:p>
        </w:tc>
      </w:tr>
      <w:tr>
        <w:tc>
          <w:tcPr>
            <w:tcW w:type="dxa" w:w="2160"/>
          </w:tcPr>
          <w:p>
            <w:r>
              <w:rPr>
                <w:sz w:val="16"/>
              </w:rPr>
              <w:t>自由時報電子報</w:t>
            </w:r>
          </w:p>
        </w:tc>
        <w:tc>
          <w:tcPr>
            <w:tcW w:type="dxa" w:w="2160"/>
          </w:tcPr>
          <w:p>
            <w:r>
              <w:rPr>
                <w:sz w:val="16"/>
              </w:rPr>
              <w:t>1.25兆軍購條例遭藍白大砍 國防經費 年度、追加預算補回來</w:t>
            </w:r>
          </w:p>
        </w:tc>
        <w:tc>
          <w:tcPr>
            <w:tcW w:type="dxa" w:w="2160"/>
          </w:tcPr>
          <w:p>
            <w:r>
              <w:rPr>
                <w:sz w:val="16"/>
              </w:rPr>
              <w:t>2026-08-16</w:t>
            </w:r>
          </w:p>
        </w:tc>
        <w:tc>
          <w:tcPr>
            <w:tcW w:type="dxa" w:w="2160"/>
          </w:tcPr>
          <w:p>
            <w:r>
              <w:rPr>
                <w:sz w:val="16"/>
              </w:rPr>
              <w:t>https://news.ltn.com.tw/news/politics/paper/1766771</w:t>
            </w:r>
          </w:p>
        </w:tc>
      </w:tr>
      <w:tr>
        <w:tc>
          <w:tcPr>
            <w:tcW w:type="dxa" w:w="2160"/>
          </w:tcPr>
          <w:p>
            <w:r>
              <w:rPr>
                <w:sz w:val="16"/>
              </w:rPr>
              <w:t>自由時報電子報</w:t>
            </w:r>
          </w:p>
        </w:tc>
        <w:tc>
          <w:tcPr>
            <w:tcW w:type="dxa" w:w="2160"/>
          </w:tcPr>
          <w:p>
            <w:r>
              <w:rPr>
                <w:sz w:val="16"/>
              </w:rPr>
              <w:t>文化部連2年媒宣費 藍白全刪删 李遠痛心：欲滅其族 先滅其文化</w:t>
            </w:r>
          </w:p>
        </w:tc>
        <w:tc>
          <w:tcPr>
            <w:tcW w:type="dxa" w:w="2160"/>
          </w:tcPr>
          <w:p>
            <w:r>
              <w:rPr>
                <w:sz w:val="16"/>
              </w:rPr>
              <w:t>2026-08-16</w:t>
            </w:r>
          </w:p>
        </w:tc>
        <w:tc>
          <w:tcPr>
            <w:tcW w:type="dxa" w:w="2160"/>
          </w:tcPr>
          <w:p>
            <w:r>
              <w:rPr>
                <w:sz w:val="16"/>
              </w:rPr>
              <w:t>https://news.ltn.com.tw/news/politics/paper/1766772</w:t>
            </w:r>
          </w:p>
        </w:tc>
      </w:tr>
      <w:tr>
        <w:tc>
          <w:tcPr>
            <w:tcW w:type="dxa" w:w="2160"/>
          </w:tcPr>
          <w:p>
            <w:r>
              <w:rPr>
                <w:sz w:val="16"/>
              </w:rPr>
              <w:t>自由時報電子報</w:t>
            </w:r>
          </w:p>
        </w:tc>
        <w:tc>
          <w:tcPr>
            <w:tcW w:type="dxa" w:w="2160"/>
          </w:tcPr>
          <w:p>
            <w:r>
              <w:rPr>
                <w:sz w:val="16"/>
              </w:rPr>
              <w:t>宜縣600勞工力挺林國漳 高喊凍蒜</w:t>
            </w:r>
          </w:p>
        </w:tc>
        <w:tc>
          <w:tcPr>
            <w:tcW w:type="dxa" w:w="2160"/>
          </w:tcPr>
          <w:p>
            <w:r>
              <w:rPr>
                <w:sz w:val="16"/>
              </w:rPr>
              <w:t>2026-08-16</w:t>
            </w:r>
          </w:p>
        </w:tc>
        <w:tc>
          <w:tcPr>
            <w:tcW w:type="dxa" w:w="2160"/>
          </w:tcPr>
          <w:p>
            <w:r>
              <w:rPr>
                <w:sz w:val="16"/>
              </w:rPr>
              <w:t>https://news.ltn.com.tw/news/politics/paper/1766878</w:t>
            </w:r>
          </w:p>
        </w:tc>
      </w:tr>
      <w:tr>
        <w:tc>
          <w:tcPr>
            <w:tcW w:type="dxa" w:w="2160"/>
          </w:tcPr>
          <w:p>
            <w:r>
              <w:rPr>
                <w:sz w:val="16"/>
              </w:rPr>
              <w:t>自由時報電子報</w:t>
            </w:r>
          </w:p>
        </w:tc>
        <w:tc>
          <w:tcPr>
            <w:tcW w:type="dxa" w:w="2160"/>
          </w:tcPr>
          <w:p>
            <w:r>
              <w:rPr>
                <w:sz w:val="16"/>
              </w:rPr>
              <w:t>總預算延宕351天後終於三讀 在野黨稱釋出大善意》民團轟藍白：塑造立院獨大怪獸</w:t>
            </w:r>
          </w:p>
        </w:tc>
        <w:tc>
          <w:tcPr>
            <w:tcW w:type="dxa" w:w="2160"/>
          </w:tcPr>
          <w:p>
            <w:r>
              <w:rPr>
                <w:sz w:val="16"/>
              </w:rPr>
              <w:t>2026-08-16</w:t>
            </w:r>
          </w:p>
        </w:tc>
        <w:tc>
          <w:tcPr>
            <w:tcW w:type="dxa" w:w="2160"/>
          </w:tcPr>
          <w:p>
            <w:r>
              <w:rPr>
                <w:sz w:val="16"/>
              </w:rPr>
              <w:t>https://news.ltn.com.tw/news/politics/paper/1766794</w:t>
            </w:r>
          </w:p>
        </w:tc>
      </w:tr>
      <w:tr>
        <w:tc>
          <w:tcPr>
            <w:tcW w:type="dxa" w:w="2160"/>
          </w:tcPr>
          <w:p>
            <w:r>
              <w:rPr>
                <w:sz w:val="16"/>
              </w:rPr>
              <w:t>自由時報電子報</w:t>
            </w:r>
          </w:p>
        </w:tc>
        <w:tc>
          <w:tcPr>
            <w:tcW w:type="dxa" w:w="2160"/>
          </w:tcPr>
          <w:p>
            <w:r>
              <w:rPr>
                <w:sz w:val="16"/>
              </w:rPr>
              <w:t>佛教四大山門》不是慈濟 財團法人資產總冠軍是長庚</w:t>
            </w:r>
          </w:p>
        </w:tc>
        <w:tc>
          <w:tcPr>
            <w:tcW w:type="dxa" w:w="2160"/>
          </w:tcPr>
          <w:p>
            <w:r>
              <w:rPr>
                <w:sz w:val="16"/>
              </w:rPr>
              <w:t>2026-08-16</w:t>
            </w:r>
          </w:p>
        </w:tc>
        <w:tc>
          <w:tcPr>
            <w:tcW w:type="dxa" w:w="2160"/>
          </w:tcPr>
          <w:p>
            <w:r>
              <w:rPr>
                <w:sz w:val="16"/>
              </w:rPr>
              <w:t>https://ec.ltn.com.tw/article/paper/1766872</w:t>
            </w:r>
          </w:p>
        </w:tc>
      </w:tr>
      <w:tr>
        <w:tc>
          <w:tcPr>
            <w:tcW w:type="dxa" w:w="2160"/>
          </w:tcPr>
          <w:p>
            <w:r>
              <w:rPr>
                <w:sz w:val="16"/>
              </w:rPr>
              <w:t>自由時報電子報</w:t>
            </w:r>
          </w:p>
        </w:tc>
        <w:tc>
          <w:tcPr>
            <w:tcW w:type="dxa" w:w="2160"/>
          </w:tcPr>
          <w:p>
            <w:r>
              <w:rPr>
                <w:sz w:val="16"/>
              </w:rPr>
              <w:t>專利護身防紅鏈 川湖拚AI規格制定者</w:t>
            </w:r>
          </w:p>
        </w:tc>
        <w:tc>
          <w:tcPr>
            <w:tcW w:type="dxa" w:w="2160"/>
          </w:tcPr>
          <w:p>
            <w:r>
              <w:rPr>
                <w:sz w:val="16"/>
              </w:rPr>
              <w:t>2026-08-16</w:t>
            </w:r>
          </w:p>
        </w:tc>
        <w:tc>
          <w:tcPr>
            <w:tcW w:type="dxa" w:w="2160"/>
          </w:tcPr>
          <w:p>
            <w:r>
              <w:rPr>
                <w:sz w:val="16"/>
              </w:rPr>
              <w:t>https://ec.ltn.com.tw/article/paper/1766843</w:t>
            </w:r>
          </w:p>
        </w:tc>
      </w:tr>
      <w:tr>
        <w:tc>
          <w:tcPr>
            <w:tcW w:type="dxa" w:w="2160"/>
          </w:tcPr>
          <w:p>
            <w:r>
              <w:rPr>
                <w:sz w:val="16"/>
              </w:rPr>
              <w:t>自由時報電子報</w:t>
            </w:r>
          </w:p>
        </w:tc>
        <w:tc>
          <w:tcPr>
            <w:tcW w:type="dxa" w:w="2160"/>
          </w:tcPr>
          <w:p>
            <w:r>
              <w:rPr>
                <w:sz w:val="16"/>
              </w:rPr>
              <w:t>洗產地躲美關稅 中國太陽能產品繞道2萬英里</w:t>
            </w:r>
          </w:p>
        </w:tc>
        <w:tc>
          <w:tcPr>
            <w:tcW w:type="dxa" w:w="2160"/>
          </w:tcPr>
          <w:p>
            <w:r>
              <w:rPr>
                <w:sz w:val="16"/>
              </w:rPr>
              <w:t>2026-08-16</w:t>
            </w:r>
          </w:p>
        </w:tc>
        <w:tc>
          <w:tcPr>
            <w:tcW w:type="dxa" w:w="2160"/>
          </w:tcPr>
          <w:p>
            <w:r>
              <w:rPr>
                <w:sz w:val="16"/>
              </w:rPr>
              <w:t>https://ec.ltn.com.tw/article/paper/1766870</w:t>
            </w:r>
          </w:p>
        </w:tc>
      </w:tr>
      <w:tr>
        <w:tc>
          <w:tcPr>
            <w:tcW w:type="dxa" w:w="2160"/>
          </w:tcPr>
          <w:p>
            <w:r>
              <w:rPr>
                <w:sz w:val="16"/>
              </w:rPr>
              <w:t>自由時報電子報</w:t>
            </w:r>
          </w:p>
        </w:tc>
        <w:tc>
          <w:tcPr>
            <w:tcW w:type="dxa" w:w="2160"/>
          </w:tcPr>
          <w:p>
            <w:r>
              <w:rPr>
                <w:sz w:val="16"/>
              </w:rPr>
              <w:t>台股最強上半年 4家賺逾10個股本</w:t>
            </w:r>
          </w:p>
        </w:tc>
        <w:tc>
          <w:tcPr>
            <w:tcW w:type="dxa" w:w="2160"/>
          </w:tcPr>
          <w:p>
            <w:r>
              <w:rPr>
                <w:sz w:val="16"/>
              </w:rPr>
              <w:t>2026-08-16</w:t>
            </w:r>
          </w:p>
        </w:tc>
        <w:tc>
          <w:tcPr>
            <w:tcW w:type="dxa" w:w="2160"/>
          </w:tcPr>
          <w:p>
            <w:r>
              <w:rPr>
                <w:sz w:val="16"/>
              </w:rPr>
              <w:t>https://ec.ltn.com.tw/article/paper/1766842</w:t>
            </w:r>
          </w:p>
        </w:tc>
      </w:tr>
      <w:tr>
        <w:tc>
          <w:tcPr>
            <w:tcW w:type="dxa" w:w="2160"/>
          </w:tcPr>
          <w:p>
            <w:r>
              <w:rPr>
                <w:sz w:val="16"/>
              </w:rPr>
              <w:t>自由時報電子報</w:t>
            </w:r>
          </w:p>
        </w:tc>
        <w:tc>
          <w:tcPr>
            <w:tcW w:type="dxa" w:w="2160"/>
          </w:tcPr>
          <w:p>
            <w:r>
              <w:rPr>
                <w:sz w:val="16"/>
              </w:rPr>
              <w:t>佛教四大山門》宗教團體法4進4出 宮廟財務難揭面紗</w:t>
            </w:r>
          </w:p>
        </w:tc>
        <w:tc>
          <w:tcPr>
            <w:tcW w:type="dxa" w:w="2160"/>
          </w:tcPr>
          <w:p>
            <w:r>
              <w:rPr>
                <w:sz w:val="16"/>
              </w:rPr>
              <w:t>2026-08-16</w:t>
            </w:r>
          </w:p>
        </w:tc>
        <w:tc>
          <w:tcPr>
            <w:tcW w:type="dxa" w:w="2160"/>
          </w:tcPr>
          <w:p>
            <w:r>
              <w:rPr>
                <w:sz w:val="16"/>
              </w:rPr>
              <w:t>https://ec.ltn.com.tw/article/paper/1766873</w:t>
            </w:r>
          </w:p>
        </w:tc>
      </w:tr>
      <w:tr>
        <w:tc>
          <w:tcPr>
            <w:tcW w:type="dxa" w:w="2160"/>
          </w:tcPr>
          <w:p>
            <w:r>
              <w:rPr>
                <w:sz w:val="16"/>
              </w:rPr>
              <w:t>自由時報電子報</w:t>
            </w:r>
          </w:p>
        </w:tc>
        <w:tc>
          <w:tcPr>
            <w:tcW w:type="dxa" w:w="2160"/>
          </w:tcPr>
          <w:p>
            <w:r>
              <w:rPr>
                <w:sz w:val="16"/>
              </w:rPr>
              <w:t>佛教四大山門》慈濟、佛光山資產千億級 中台禪寺登記近百億</w:t>
            </w:r>
          </w:p>
        </w:tc>
        <w:tc>
          <w:tcPr>
            <w:tcW w:type="dxa" w:w="2160"/>
          </w:tcPr>
          <w:p>
            <w:r>
              <w:rPr>
                <w:sz w:val="16"/>
              </w:rPr>
              <w:t>2026-08-16</w:t>
            </w:r>
          </w:p>
        </w:tc>
        <w:tc>
          <w:tcPr>
            <w:tcW w:type="dxa" w:w="2160"/>
          </w:tcPr>
          <w:p>
            <w:r>
              <w:rPr>
                <w:sz w:val="16"/>
              </w:rPr>
              <w:t>https://ec.ltn.com.tw/article/paper/1766871</w:t>
            </w:r>
          </w:p>
        </w:tc>
      </w:tr>
      <w:tr>
        <w:tc>
          <w:tcPr>
            <w:tcW w:type="dxa" w:w="2160"/>
          </w:tcPr>
          <w:p>
            <w:r>
              <w:rPr>
                <w:sz w:val="16"/>
              </w:rPr>
              <w:t>自由時報電子報</w:t>
            </w:r>
          </w:p>
        </w:tc>
        <w:tc>
          <w:tcPr>
            <w:tcW w:type="dxa" w:w="2160"/>
          </w:tcPr>
          <w:p>
            <w:r>
              <w:rPr>
                <w:sz w:val="16"/>
              </w:rPr>
              <w:t>接棒一卡通 郭添貴「雙劍」齊發</w:t>
            </w:r>
          </w:p>
        </w:tc>
        <w:tc>
          <w:tcPr>
            <w:tcW w:type="dxa" w:w="2160"/>
          </w:tcPr>
          <w:p>
            <w:r>
              <w:rPr>
                <w:sz w:val="16"/>
              </w:rPr>
              <w:t>2026-08-16</w:t>
            </w:r>
          </w:p>
        </w:tc>
        <w:tc>
          <w:tcPr>
            <w:tcW w:type="dxa" w:w="2160"/>
          </w:tcPr>
          <w:p>
            <w:r>
              <w:rPr>
                <w:sz w:val="16"/>
              </w:rPr>
              <w:t>https://ec.ltn.com.tw/article/paper/1766844</w:t>
            </w:r>
          </w:p>
        </w:tc>
      </w:tr>
      <w:tr>
        <w:tc>
          <w:tcPr>
            <w:tcW w:type="dxa" w:w="2160"/>
          </w:tcPr>
          <w:p>
            <w:r>
              <w:rPr>
                <w:sz w:val="16"/>
              </w:rPr>
              <w:t>自由時報電子報</w:t>
            </w:r>
          </w:p>
        </w:tc>
        <w:tc>
          <w:tcPr>
            <w:tcW w:type="dxa" w:w="2160"/>
          </w:tcPr>
          <w:p>
            <w:r>
              <w:rPr>
                <w:sz w:val="16"/>
              </w:rPr>
              <w:t>佛教四大山門》公益信託前10大 台塑家族包辦5席</w:t>
            </w:r>
          </w:p>
        </w:tc>
        <w:tc>
          <w:tcPr>
            <w:tcW w:type="dxa" w:w="2160"/>
          </w:tcPr>
          <w:p>
            <w:r>
              <w:rPr>
                <w:sz w:val="16"/>
              </w:rPr>
              <w:t>2026-08-16</w:t>
            </w:r>
          </w:p>
        </w:tc>
        <w:tc>
          <w:tcPr>
            <w:tcW w:type="dxa" w:w="2160"/>
          </w:tcPr>
          <w:p>
            <w:r>
              <w:rPr>
                <w:sz w:val="16"/>
              </w:rPr>
              <w:t>https://ec.ltn.com.tw/article/paper/1766874</w:t>
            </w:r>
          </w:p>
        </w:tc>
      </w:tr>
      <w:tr>
        <w:tc>
          <w:tcPr>
            <w:tcW w:type="dxa" w:w="2160"/>
          </w:tcPr>
          <w:p>
            <w:r>
              <w:rPr>
                <w:sz w:val="16"/>
              </w:rPr>
              <w:t>自由時報電子報</w:t>
            </w:r>
          </w:p>
        </w:tc>
        <w:tc>
          <w:tcPr>
            <w:tcW w:type="dxa" w:w="2160"/>
          </w:tcPr>
          <w:p>
            <w:r>
              <w:rPr>
                <w:sz w:val="16"/>
              </w:rPr>
              <w:t>AI半導體熱潮持續升溫  美媒：投資台積電比輝達、AMD更有賺頭</w:t>
            </w:r>
          </w:p>
        </w:tc>
        <w:tc>
          <w:tcPr>
            <w:tcW w:type="dxa" w:w="2160"/>
          </w:tcPr>
          <w:p>
            <w:r>
              <w:rPr>
                <w:sz w:val="16"/>
              </w:rPr>
              <w:t>2026-08-16</w:t>
            </w:r>
          </w:p>
        </w:tc>
        <w:tc>
          <w:tcPr>
            <w:tcW w:type="dxa" w:w="2160"/>
          </w:tcPr>
          <w:p>
            <w:r>
              <w:rPr>
                <w:sz w:val="16"/>
              </w:rPr>
              <w:t>https://ec.ltn.com.tw/article/breakingnews/5541293</w:t>
            </w:r>
          </w:p>
        </w:tc>
      </w:tr>
      <w:tr>
        <w:tc>
          <w:tcPr>
            <w:tcW w:type="dxa" w:w="2160"/>
          </w:tcPr>
          <w:p>
            <w:r>
              <w:rPr>
                <w:sz w:val="16"/>
              </w:rPr>
              <w:t>自由時報電子報</w:t>
            </w:r>
          </w:p>
        </w:tc>
        <w:tc>
          <w:tcPr>
            <w:tcW w:type="dxa" w:w="2160"/>
          </w:tcPr>
          <w:p>
            <w:r>
              <w:rPr>
                <w:sz w:val="16"/>
              </w:rPr>
              <w:t>熱門族群》雲端基建持續砸錢 老AI族群老當益壯</w:t>
            </w:r>
          </w:p>
        </w:tc>
        <w:tc>
          <w:tcPr>
            <w:tcW w:type="dxa" w:w="2160"/>
          </w:tcPr>
          <w:p>
            <w:r>
              <w:rPr>
                <w:sz w:val="16"/>
              </w:rPr>
              <w:t>2026-08-16</w:t>
            </w:r>
          </w:p>
        </w:tc>
        <w:tc>
          <w:tcPr>
            <w:tcW w:type="dxa" w:w="2160"/>
          </w:tcPr>
          <w:p>
            <w:r>
              <w:rPr>
                <w:sz w:val="16"/>
              </w:rPr>
              <w:t>https://ec.ltn.com.tw/article/breakingnews/5540259</w:t>
            </w:r>
          </w:p>
        </w:tc>
      </w:tr>
      <w:tr>
        <w:tc>
          <w:tcPr>
            <w:tcW w:type="dxa" w:w="2160"/>
          </w:tcPr>
          <w:p>
            <w:r>
              <w:rPr>
                <w:sz w:val="16"/>
              </w:rPr>
              <w:t>自由時報電子報</w:t>
            </w:r>
          </w:p>
        </w:tc>
        <w:tc>
          <w:tcPr>
            <w:tcW w:type="dxa" w:w="2160"/>
          </w:tcPr>
          <w:p>
            <w:r>
              <w:rPr>
                <w:sz w:val="16"/>
              </w:rPr>
              <w:t>習近平會氣瘋！中國「債務拆彈部隊」竟然爆雷 《經濟學人》全說了</w:t>
            </w:r>
          </w:p>
        </w:tc>
        <w:tc>
          <w:tcPr>
            <w:tcW w:type="dxa" w:w="2160"/>
          </w:tcPr>
          <w:p>
            <w:r>
              <w:rPr>
                <w:sz w:val="16"/>
              </w:rPr>
              <w:t>2026-08-16</w:t>
            </w:r>
          </w:p>
        </w:tc>
        <w:tc>
          <w:tcPr>
            <w:tcW w:type="dxa" w:w="2160"/>
          </w:tcPr>
          <w:p>
            <w:r>
              <w:rPr>
                <w:sz w:val="16"/>
              </w:rPr>
              <w:t>https://ec.ltn.com.tw/article/breakingnews/5541285</w:t>
            </w:r>
          </w:p>
        </w:tc>
      </w:tr>
      <w:tr>
        <w:tc>
          <w:tcPr>
            <w:tcW w:type="dxa" w:w="2160"/>
          </w:tcPr>
          <w:p>
            <w:r>
              <w:rPr>
                <w:sz w:val="16"/>
              </w:rPr>
              <w:t>自由時報電子報</w:t>
            </w:r>
          </w:p>
        </w:tc>
        <w:tc>
          <w:tcPr>
            <w:tcW w:type="dxa" w:w="2160"/>
          </w:tcPr>
          <w:p>
            <w:r>
              <w:rPr>
                <w:sz w:val="16"/>
              </w:rPr>
              <w:t>熱門族群》伺服器散熱需求增 BBU活力再起</w:t>
            </w:r>
          </w:p>
        </w:tc>
        <w:tc>
          <w:tcPr>
            <w:tcW w:type="dxa" w:w="2160"/>
          </w:tcPr>
          <w:p>
            <w:r>
              <w:rPr>
                <w:sz w:val="16"/>
              </w:rPr>
              <w:t>2026-08-16</w:t>
            </w:r>
          </w:p>
        </w:tc>
        <w:tc>
          <w:tcPr>
            <w:tcW w:type="dxa" w:w="2160"/>
          </w:tcPr>
          <w:p>
            <w:r>
              <w:rPr>
                <w:sz w:val="16"/>
              </w:rPr>
              <w:t>https://ec.ltn.com.tw/article/breakingnews/5540374</w:t>
            </w:r>
          </w:p>
        </w:tc>
      </w:tr>
      <w:tr>
        <w:tc>
          <w:tcPr>
            <w:tcW w:type="dxa" w:w="2160"/>
          </w:tcPr>
          <w:p>
            <w:r>
              <w:rPr>
                <w:sz w:val="16"/>
              </w:rPr>
              <w:t>自由時報電子報</w:t>
            </w:r>
          </w:p>
        </w:tc>
        <w:tc>
          <w:tcPr>
            <w:tcW w:type="dxa" w:w="2160"/>
          </w:tcPr>
          <w:p>
            <w:r>
              <w:rPr>
                <w:sz w:val="16"/>
              </w:rPr>
              <w:t>台股逐漸進入壓力圈！投顧： AI族群續強 逢回布局</w:t>
            </w:r>
          </w:p>
        </w:tc>
        <w:tc>
          <w:tcPr>
            <w:tcW w:type="dxa" w:w="2160"/>
          </w:tcPr>
          <w:p>
            <w:r>
              <w:rPr>
                <w:sz w:val="16"/>
              </w:rPr>
              <w:t>2026-08-16</w:t>
            </w:r>
          </w:p>
        </w:tc>
        <w:tc>
          <w:tcPr>
            <w:tcW w:type="dxa" w:w="2160"/>
          </w:tcPr>
          <w:p>
            <w:r>
              <w:rPr>
                <w:sz w:val="16"/>
              </w:rPr>
              <w:t>https://ec.ltn.com.tw/article/breakingnews/5541303</w:t>
            </w:r>
          </w:p>
        </w:tc>
      </w:tr>
      <w:tr>
        <w:tc>
          <w:tcPr>
            <w:tcW w:type="dxa" w:w="2160"/>
          </w:tcPr>
          <w:p>
            <w:r>
              <w:rPr>
                <w:sz w:val="16"/>
              </w:rPr>
              <w:t>自由時報電子報</w:t>
            </w:r>
          </w:p>
        </w:tc>
        <w:tc>
          <w:tcPr>
            <w:tcW w:type="dxa" w:w="2160"/>
          </w:tcPr>
          <w:p>
            <w:r>
              <w:rPr>
                <w:sz w:val="16"/>
              </w:rPr>
              <w:t>台股今年累計大漲58.17％  全球排名第4、亞洲第2</w:t>
            </w:r>
          </w:p>
        </w:tc>
        <w:tc>
          <w:tcPr>
            <w:tcW w:type="dxa" w:w="2160"/>
          </w:tcPr>
          <w:p>
            <w:r>
              <w:rPr>
                <w:sz w:val="16"/>
              </w:rPr>
              <w:t>2026-08-16</w:t>
            </w:r>
          </w:p>
        </w:tc>
        <w:tc>
          <w:tcPr>
            <w:tcW w:type="dxa" w:w="2160"/>
          </w:tcPr>
          <w:p>
            <w:r>
              <w:rPr>
                <w:sz w:val="16"/>
              </w:rPr>
              <w:t>https://ec.ltn.com.tw/article/breakingnews/5541302</w:t>
            </w:r>
          </w:p>
        </w:tc>
      </w:tr>
      <w:tr>
        <w:tc>
          <w:tcPr>
            <w:tcW w:type="dxa" w:w="2160"/>
          </w:tcPr>
          <w:p>
            <w:r>
              <w:rPr>
                <w:sz w:val="16"/>
              </w:rPr>
              <w:t>自由時報電子報</w:t>
            </w:r>
          </w:p>
        </w:tc>
        <w:tc>
          <w:tcPr>
            <w:tcW w:type="dxa" w:w="2160"/>
          </w:tcPr>
          <w:p>
            <w:r>
              <w:rPr>
                <w:sz w:val="16"/>
              </w:rPr>
              <w:t>總預算三讀卓榮泰拒赴國會 國民黨批過河拆橋、姿態惡劣</w:t>
            </w:r>
          </w:p>
        </w:tc>
        <w:tc>
          <w:tcPr>
            <w:tcW w:type="dxa" w:w="2160"/>
          </w:tcPr>
          <w:p>
            <w:r>
              <w:rPr>
                <w:sz w:val="16"/>
              </w:rPr>
              <w:t>2026-08-16</w:t>
            </w:r>
          </w:p>
        </w:tc>
        <w:tc>
          <w:tcPr>
            <w:tcW w:type="dxa" w:w="2160"/>
          </w:tcPr>
          <w:p>
            <w:r>
              <w:rPr>
                <w:sz w:val="16"/>
              </w:rPr>
              <w:t>https://news.ltn.com.tw/news/politics/breakingnews/5541319</w:t>
            </w:r>
          </w:p>
        </w:tc>
      </w:tr>
      <w:tr>
        <w:tc>
          <w:tcPr>
            <w:tcW w:type="dxa" w:w="2160"/>
          </w:tcPr>
          <w:p>
            <w:r>
              <w:rPr>
                <w:sz w:val="16"/>
              </w:rPr>
              <w:t>自由時報電子報</w:t>
            </w:r>
          </w:p>
        </w:tc>
        <w:tc>
          <w:tcPr>
            <w:tcW w:type="dxa" w:w="2160"/>
          </w:tcPr>
          <w:p>
            <w:r>
              <w:rPr>
                <w:sz w:val="16"/>
              </w:rPr>
              <w:t>北市門牌難上加難1》北市新案房價顯雙高  首購族望「門」興嘆</w:t>
            </w:r>
          </w:p>
        </w:tc>
        <w:tc>
          <w:tcPr>
            <w:tcW w:type="dxa" w:w="2160"/>
          </w:tcPr>
          <w:p>
            <w:r>
              <w:rPr>
                <w:sz w:val="16"/>
              </w:rPr>
              <w:t>2026-08-16</w:t>
            </w:r>
          </w:p>
        </w:tc>
        <w:tc>
          <w:tcPr>
            <w:tcW w:type="dxa" w:w="2160"/>
          </w:tcPr>
          <w:p>
            <w:r>
              <w:rPr>
                <w:sz w:val="16"/>
              </w:rPr>
              <w:t>https://ec.ltn.com.tw/article/breakingnews/5537143</w:t>
            </w:r>
          </w:p>
        </w:tc>
      </w:tr>
      <w:tr>
        <w:tc>
          <w:tcPr>
            <w:tcW w:type="dxa" w:w="2160"/>
          </w:tcPr>
          <w:p>
            <w:r>
              <w:rPr>
                <w:sz w:val="16"/>
              </w:rPr>
              <w:t>自由時報電子報</w:t>
            </w:r>
          </w:p>
        </w:tc>
        <w:tc>
          <w:tcPr>
            <w:tcW w:type="dxa" w:w="2160"/>
          </w:tcPr>
          <w:p>
            <w:r>
              <w:rPr>
                <w:sz w:val="16"/>
              </w:rPr>
              <w:t>蕭旭岑：基層非常支持鄭麗文路線 國民黨一步步邁向重返執政</w:t>
            </w:r>
          </w:p>
        </w:tc>
        <w:tc>
          <w:tcPr>
            <w:tcW w:type="dxa" w:w="2160"/>
          </w:tcPr>
          <w:p>
            <w:r>
              <w:rPr>
                <w:sz w:val="16"/>
              </w:rPr>
              <w:t>2026-08-16</w:t>
            </w:r>
          </w:p>
        </w:tc>
        <w:tc>
          <w:tcPr>
            <w:tcW w:type="dxa" w:w="2160"/>
          </w:tcPr>
          <w:p>
            <w:r>
              <w:rPr>
                <w:sz w:val="16"/>
              </w:rPr>
              <w:t>https://news.ltn.com.tw/news/politics/breakingnews/5541339</w:t>
            </w:r>
          </w:p>
        </w:tc>
      </w:tr>
      <w:tr>
        <w:tc>
          <w:tcPr>
            <w:tcW w:type="dxa" w:w="2160"/>
          </w:tcPr>
          <w:p>
            <w:r>
              <w:rPr>
                <w:sz w:val="16"/>
              </w:rPr>
              <w:t>自由時報電子報</w:t>
            </w:r>
          </w:p>
        </w:tc>
        <w:tc>
          <w:tcPr>
            <w:tcW w:type="dxa" w:w="2160"/>
          </w:tcPr>
          <w:p>
            <w:r>
              <w:rPr>
                <w:sz w:val="16"/>
              </w:rPr>
              <w:t>為陳幸妤打氣  民眾送花訂單排到七夕</w:t>
            </w:r>
          </w:p>
        </w:tc>
        <w:tc>
          <w:tcPr>
            <w:tcW w:type="dxa" w:w="2160"/>
          </w:tcPr>
          <w:p>
            <w:r>
              <w:rPr>
                <w:sz w:val="16"/>
              </w:rPr>
              <w:t>2026-08-16</w:t>
            </w:r>
          </w:p>
        </w:tc>
        <w:tc>
          <w:tcPr>
            <w:tcW w:type="dxa" w:w="2160"/>
          </w:tcPr>
          <w:p>
            <w:r>
              <w:rPr>
                <w:sz w:val="16"/>
              </w:rPr>
              <w:t>https://news.ltn.com.tw/news/politics/breakingnews/5541351</w:t>
            </w:r>
          </w:p>
        </w:tc>
      </w:tr>
      <w:tr>
        <w:tc>
          <w:tcPr>
            <w:tcW w:type="dxa" w:w="2160"/>
          </w:tcPr>
          <w:p>
            <w:r>
              <w:rPr>
                <w:sz w:val="16"/>
              </w:rPr>
              <w:t>自由時報電子報</w:t>
            </w:r>
          </w:p>
        </w:tc>
        <w:tc>
          <w:tcPr>
            <w:tcW w:type="dxa" w:w="2160"/>
          </w:tcPr>
          <w:p>
            <w:r>
              <w:rPr>
                <w:sz w:val="16"/>
              </w:rPr>
              <w:t>南科實中奪雙北盃AI FRC季後賽亞軍聯盟 指導老師獲AMD社區服務獎</w:t>
            </w:r>
          </w:p>
        </w:tc>
        <w:tc>
          <w:tcPr>
            <w:tcW w:type="dxa" w:w="2160"/>
          </w:tcPr>
          <w:p>
            <w:r>
              <w:rPr>
                <w:sz w:val="16"/>
              </w:rPr>
              <w:t>2026-08-16</w:t>
            </w:r>
          </w:p>
        </w:tc>
        <w:tc>
          <w:tcPr>
            <w:tcW w:type="dxa" w:w="2160"/>
          </w:tcPr>
          <w:p>
            <w:r>
              <w:rPr>
                <w:sz w:val="16"/>
              </w:rPr>
              <w:t>https://news.ltn.com.tw/news/life/breakingnews/5541385</w:t>
            </w:r>
          </w:p>
        </w:tc>
      </w:tr>
      <w:tr>
        <w:tc>
          <w:tcPr>
            <w:tcW w:type="dxa" w:w="2160"/>
          </w:tcPr>
          <w:p>
            <w:r>
              <w:rPr>
                <w:sz w:val="16"/>
              </w:rPr>
              <w:t>自由時報電子報</w:t>
            </w:r>
          </w:p>
        </w:tc>
        <w:tc>
          <w:tcPr>
            <w:tcW w:type="dxa" w:w="2160"/>
          </w:tcPr>
          <w:p>
            <w:r>
              <w:rPr>
                <w:sz w:val="16"/>
              </w:rPr>
              <w:t>國台辦強推《給阿嬤的情書》 梁文傑：硬生生被操作成統戰片</w:t>
            </w:r>
          </w:p>
        </w:tc>
        <w:tc>
          <w:tcPr>
            <w:tcW w:type="dxa" w:w="2160"/>
          </w:tcPr>
          <w:p>
            <w:r>
              <w:rPr>
                <w:sz w:val="16"/>
              </w:rPr>
              <w:t>2026-08-16</w:t>
            </w:r>
          </w:p>
        </w:tc>
        <w:tc>
          <w:tcPr>
            <w:tcW w:type="dxa" w:w="2160"/>
          </w:tcPr>
          <w:p>
            <w:r>
              <w:rPr>
                <w:sz w:val="16"/>
              </w:rPr>
              <w:t>https://news.ltn.com.tw/news/politics/breakingnews/5541358</w:t>
            </w:r>
          </w:p>
        </w:tc>
      </w:tr>
      <w:tr>
        <w:tc>
          <w:tcPr>
            <w:tcW w:type="dxa" w:w="2160"/>
          </w:tcPr>
          <w:p>
            <w:r>
              <w:rPr>
                <w:sz w:val="16"/>
              </w:rPr>
              <w:t>自由時報電子報</w:t>
            </w:r>
          </w:p>
        </w:tc>
        <w:tc>
          <w:tcPr>
            <w:tcW w:type="dxa" w:w="2160"/>
          </w:tcPr>
          <w:p>
            <w:r>
              <w:rPr>
                <w:sz w:val="16"/>
              </w:rPr>
              <w:t>00881配息4.6元創新高！除息倒數「現在還能買嗎？」掀熱議</w:t>
            </w:r>
          </w:p>
        </w:tc>
        <w:tc>
          <w:tcPr>
            <w:tcW w:type="dxa" w:w="2160"/>
          </w:tcPr>
          <w:p>
            <w:r>
              <w:rPr>
                <w:sz w:val="16"/>
              </w:rPr>
              <w:t>2026-08-16</w:t>
            </w:r>
          </w:p>
        </w:tc>
        <w:tc>
          <w:tcPr>
            <w:tcW w:type="dxa" w:w="2160"/>
          </w:tcPr>
          <w:p>
            <w:r>
              <w:rPr>
                <w:sz w:val="16"/>
              </w:rPr>
              <w:t>https://ec.ltn.com.tw/article/breakingnews/5541369</w:t>
            </w:r>
          </w:p>
        </w:tc>
      </w:tr>
      <w:tr>
        <w:tc>
          <w:tcPr>
            <w:tcW w:type="dxa" w:w="2160"/>
          </w:tcPr>
          <w:p>
            <w:r>
              <w:rPr>
                <w:sz w:val="16"/>
              </w:rPr>
              <w:t>自由時報電子報</w:t>
            </w:r>
          </w:p>
        </w:tc>
        <w:tc>
          <w:tcPr>
            <w:tcW w:type="dxa" w:w="2160"/>
          </w:tcPr>
          <w:p>
            <w:r>
              <w:rPr>
                <w:sz w:val="16"/>
              </w:rPr>
              <w:t>賴總統嘆立法院未發揮穩定力量 藍黨團回嗆：難道只能當橡皮圖章？</w:t>
            </w:r>
          </w:p>
        </w:tc>
        <w:tc>
          <w:tcPr>
            <w:tcW w:type="dxa" w:w="2160"/>
          </w:tcPr>
          <w:p>
            <w:r>
              <w:rPr>
                <w:sz w:val="16"/>
              </w:rPr>
              <w:t>2026-08-16</w:t>
            </w:r>
          </w:p>
        </w:tc>
        <w:tc>
          <w:tcPr>
            <w:tcW w:type="dxa" w:w="2160"/>
          </w:tcPr>
          <w:p>
            <w:r>
              <w:rPr>
                <w:sz w:val="16"/>
              </w:rPr>
              <w:t>https://news.ltn.com.tw/news/politics/breakingnews/5541343</w:t>
            </w:r>
          </w:p>
        </w:tc>
      </w:tr>
      <w:tr>
        <w:tc>
          <w:tcPr>
            <w:tcW w:type="dxa" w:w="2160"/>
          </w:tcPr>
          <w:p>
            <w:r>
              <w:rPr>
                <w:sz w:val="16"/>
              </w:rPr>
              <w:t>自由時報電子報</w:t>
            </w:r>
          </w:p>
        </w:tc>
        <w:tc>
          <w:tcPr>
            <w:tcW w:type="dxa" w:w="2160"/>
          </w:tcPr>
          <w:p>
            <w:r>
              <w:rPr>
                <w:sz w:val="16"/>
              </w:rPr>
              <w:t>南國設計沙龍9月屏東登場 10頂尖設計師聚焦具體實踐</w:t>
            </w:r>
          </w:p>
        </w:tc>
        <w:tc>
          <w:tcPr>
            <w:tcW w:type="dxa" w:w="2160"/>
          </w:tcPr>
          <w:p>
            <w:r>
              <w:rPr>
                <w:sz w:val="16"/>
              </w:rPr>
              <w:t>2026-08-16</w:t>
            </w:r>
          </w:p>
        </w:tc>
        <w:tc>
          <w:tcPr>
            <w:tcW w:type="dxa" w:w="2160"/>
          </w:tcPr>
          <w:p>
            <w:r>
              <w:rPr>
                <w:sz w:val="16"/>
              </w:rPr>
              <w:t>https://news.ltn.com.tw/news/life/breakingnews/5541336</w:t>
            </w:r>
          </w:p>
        </w:tc>
      </w:tr>
      <w:tr>
        <w:tc>
          <w:tcPr>
            <w:tcW w:type="dxa" w:w="2160"/>
          </w:tcPr>
          <w:p>
            <w:r>
              <w:rPr>
                <w:sz w:val="16"/>
              </w:rPr>
              <w:t>自由時報電子報</w:t>
            </w:r>
          </w:p>
        </w:tc>
        <w:tc>
          <w:tcPr>
            <w:tcW w:type="dxa" w:w="2160"/>
          </w:tcPr>
          <w:p>
            <w:r>
              <w:rPr>
                <w:sz w:val="16"/>
              </w:rPr>
              <w:t>出席日本職棒台南觀光日 黃偉哲贈林安可家鄉水果</w:t>
            </w:r>
          </w:p>
        </w:tc>
        <w:tc>
          <w:tcPr>
            <w:tcW w:type="dxa" w:w="2160"/>
          </w:tcPr>
          <w:p>
            <w:r>
              <w:rPr>
                <w:sz w:val="16"/>
              </w:rPr>
              <w:t>2026-08-16</w:t>
            </w:r>
          </w:p>
        </w:tc>
        <w:tc>
          <w:tcPr>
            <w:tcW w:type="dxa" w:w="2160"/>
          </w:tcPr>
          <w:p>
            <w:r>
              <w:rPr>
                <w:sz w:val="16"/>
              </w:rPr>
              <w:t>https://news.ltn.com.tw/news/life/breakingnews/5541394</w:t>
            </w:r>
          </w:p>
        </w:tc>
      </w:tr>
      <w:tr>
        <w:tc>
          <w:tcPr>
            <w:tcW w:type="dxa" w:w="2160"/>
          </w:tcPr>
          <w:p>
            <w:r>
              <w:rPr>
                <w:sz w:val="16"/>
              </w:rPr>
              <w:t>自由時報電子報</w:t>
            </w:r>
          </w:p>
        </w:tc>
        <w:tc>
          <w:tcPr>
            <w:tcW w:type="dxa" w:w="2160"/>
          </w:tcPr>
          <w:p>
            <w:r>
              <w:rPr>
                <w:sz w:val="16"/>
              </w:rPr>
              <w:t>阿里山腳下隱世秘境 古厝咖啡與現代茶藝一次體驗</w:t>
            </w:r>
          </w:p>
        </w:tc>
        <w:tc>
          <w:tcPr>
            <w:tcW w:type="dxa" w:w="2160"/>
          </w:tcPr>
          <w:p>
            <w:r>
              <w:rPr>
                <w:sz w:val="16"/>
              </w:rPr>
              <w:t>2026-08-16</w:t>
            </w:r>
          </w:p>
        </w:tc>
        <w:tc>
          <w:tcPr>
            <w:tcW w:type="dxa" w:w="2160"/>
          </w:tcPr>
          <w:p>
            <w:r>
              <w:rPr>
                <w:sz w:val="16"/>
              </w:rPr>
              <w:t>https://news.ltn.com.tw/news/life/breakingnews/5541352</w:t>
            </w:r>
          </w:p>
        </w:tc>
      </w:tr>
      <w:tr>
        <w:tc>
          <w:tcPr>
            <w:tcW w:type="dxa" w:w="2160"/>
          </w:tcPr>
          <w:p>
            <w:r>
              <w:rPr>
                <w:sz w:val="16"/>
              </w:rPr>
              <w:t>自由時報電子報</w:t>
            </w:r>
          </w:p>
        </w:tc>
        <w:tc>
          <w:tcPr>
            <w:tcW w:type="dxa" w:w="2160"/>
          </w:tcPr>
          <w:p>
            <w:r>
              <w:rPr>
                <w:sz w:val="16"/>
              </w:rPr>
              <w:t>李四川推運動平權2.0 蘇巧慧：企業若有鼓勵運動政策 也會有獎勵</w:t>
            </w:r>
          </w:p>
        </w:tc>
        <w:tc>
          <w:tcPr>
            <w:tcW w:type="dxa" w:w="2160"/>
          </w:tcPr>
          <w:p>
            <w:r>
              <w:rPr>
                <w:sz w:val="16"/>
              </w:rPr>
              <w:t>2026-08-16</w:t>
            </w:r>
          </w:p>
        </w:tc>
        <w:tc>
          <w:tcPr>
            <w:tcW w:type="dxa" w:w="2160"/>
          </w:tcPr>
          <w:p>
            <w:r>
              <w:rPr>
                <w:sz w:val="16"/>
              </w:rPr>
              <w:t>https://news.ltn.com.tw/news/politics/breakingnews/5541390</w:t>
            </w:r>
          </w:p>
        </w:tc>
      </w:tr>
      <w:tr>
        <w:tc>
          <w:tcPr>
            <w:tcW w:type="dxa" w:w="2160"/>
          </w:tcPr>
          <w:p>
            <w:r>
              <w:rPr>
                <w:sz w:val="16"/>
              </w:rPr>
              <w:t>自由時報電子報</w:t>
            </w:r>
          </w:p>
        </w:tc>
        <w:tc>
          <w:tcPr>
            <w:tcW w:type="dxa" w:w="2160"/>
          </w:tcPr>
          <w:p>
            <w:r>
              <w:rPr>
                <w:sz w:val="16"/>
              </w:rPr>
              <w:t>期待！屏東第3家百貨公司「三地新天地」本月取得使用執照</w:t>
            </w:r>
          </w:p>
        </w:tc>
        <w:tc>
          <w:tcPr>
            <w:tcW w:type="dxa" w:w="2160"/>
          </w:tcPr>
          <w:p>
            <w:r>
              <w:rPr>
                <w:sz w:val="16"/>
              </w:rPr>
              <w:t>2026-08-16</w:t>
            </w:r>
          </w:p>
        </w:tc>
        <w:tc>
          <w:tcPr>
            <w:tcW w:type="dxa" w:w="2160"/>
          </w:tcPr>
          <w:p>
            <w:r>
              <w:rPr>
                <w:sz w:val="16"/>
              </w:rPr>
              <w:t>https://news.ltn.com.tw/news/life/breakingnews/5541404</w:t>
            </w:r>
          </w:p>
        </w:tc>
      </w:tr>
      <w:tr>
        <w:tc>
          <w:tcPr>
            <w:tcW w:type="dxa" w:w="2160"/>
          </w:tcPr>
          <w:p>
            <w:r>
              <w:rPr>
                <w:sz w:val="16"/>
              </w:rPr>
              <w:t>自由時報電子報</w:t>
            </w:r>
          </w:p>
        </w:tc>
        <w:tc>
          <w:tcPr>
            <w:tcW w:type="dxa" w:w="2160"/>
          </w:tcPr>
          <w:p>
            <w:r>
              <w:rPr>
                <w:sz w:val="16"/>
              </w:rPr>
              <w:t>四大民防後援會力挺 賴瑞隆信心大振:全面提升民防韌性四承諾</w:t>
            </w:r>
          </w:p>
        </w:tc>
        <w:tc>
          <w:tcPr>
            <w:tcW w:type="dxa" w:w="2160"/>
          </w:tcPr>
          <w:p>
            <w:r>
              <w:rPr>
                <w:sz w:val="16"/>
              </w:rPr>
              <w:t>2026-08-16</w:t>
            </w:r>
          </w:p>
        </w:tc>
        <w:tc>
          <w:tcPr>
            <w:tcW w:type="dxa" w:w="2160"/>
          </w:tcPr>
          <w:p>
            <w:r>
              <w:rPr>
                <w:sz w:val="16"/>
              </w:rPr>
              <w:t>https://news.ltn.com.tw/news/politics/breakingnews/5541405</w:t>
            </w:r>
          </w:p>
        </w:tc>
      </w:tr>
      <w:tr>
        <w:tc>
          <w:tcPr>
            <w:tcW w:type="dxa" w:w="2160"/>
          </w:tcPr>
          <w:p>
            <w:r>
              <w:rPr>
                <w:sz w:val="16"/>
              </w:rPr>
              <w:t>自由時報電子報</w:t>
            </w:r>
          </w:p>
        </w:tc>
        <w:tc>
          <w:tcPr>
            <w:tcW w:type="dxa" w:w="2160"/>
          </w:tcPr>
          <w:p>
            <w:r>
              <w:rPr>
                <w:sz w:val="16"/>
              </w:rPr>
              <w:t>國巨套在1000元好煎熬！股民嘆：茶不思飯不想 連帳戶都不敢打開</w:t>
            </w:r>
          </w:p>
        </w:tc>
        <w:tc>
          <w:tcPr>
            <w:tcW w:type="dxa" w:w="2160"/>
          </w:tcPr>
          <w:p>
            <w:r>
              <w:rPr>
                <w:sz w:val="16"/>
              </w:rPr>
              <w:t>2026-08-16</w:t>
            </w:r>
          </w:p>
        </w:tc>
        <w:tc>
          <w:tcPr>
            <w:tcW w:type="dxa" w:w="2160"/>
          </w:tcPr>
          <w:p>
            <w:r>
              <w:rPr>
                <w:sz w:val="16"/>
              </w:rPr>
              <w:t>https://ec.ltn.com.tw/article/breakingnews/5541424</w:t>
            </w:r>
          </w:p>
        </w:tc>
      </w:tr>
      <w:tr>
        <w:tc>
          <w:tcPr>
            <w:tcW w:type="dxa" w:w="2160"/>
          </w:tcPr>
          <w:p>
            <w:r>
              <w:rPr>
                <w:sz w:val="16"/>
              </w:rPr>
              <w:t>自由時報電子報</w:t>
            </w:r>
          </w:p>
        </w:tc>
        <w:tc>
          <w:tcPr>
            <w:tcW w:type="dxa" w:w="2160"/>
          </w:tcPr>
          <w:p>
            <w:r>
              <w:rPr>
                <w:sz w:val="16"/>
              </w:rPr>
              <w:t>台股本週再戰四萬六? 法人看補量年底前再拚大行情</w:t>
            </w:r>
          </w:p>
        </w:tc>
        <w:tc>
          <w:tcPr>
            <w:tcW w:type="dxa" w:w="2160"/>
          </w:tcPr>
          <w:p>
            <w:r>
              <w:rPr>
                <w:sz w:val="16"/>
              </w:rPr>
              <w:t>2026-08-16</w:t>
            </w:r>
          </w:p>
        </w:tc>
        <w:tc>
          <w:tcPr>
            <w:tcW w:type="dxa" w:w="2160"/>
          </w:tcPr>
          <w:p>
            <w:r>
              <w:rPr>
                <w:sz w:val="16"/>
              </w:rPr>
              <w:t>https://ec.ltn.com.tw/article/breakingnews/5541426</w:t>
            </w:r>
          </w:p>
        </w:tc>
      </w:tr>
      <w:tr>
        <w:tc>
          <w:tcPr>
            <w:tcW w:type="dxa" w:w="2160"/>
          </w:tcPr>
          <w:p>
            <w:r>
              <w:rPr>
                <w:sz w:val="16"/>
              </w:rPr>
              <w:t>自由時報電子報</w:t>
            </w:r>
          </w:p>
        </w:tc>
        <w:tc>
          <w:tcPr>
            <w:tcW w:type="dxa" w:w="2160"/>
          </w:tcPr>
          <w:p>
            <w:r>
              <w:rPr>
                <w:sz w:val="16"/>
              </w:rPr>
              <w:t>自嘲搞政治連累全家！ 陳水扁謝兒「第一時間挺陳幸妤」 最後一句笑了</w:t>
            </w:r>
          </w:p>
        </w:tc>
        <w:tc>
          <w:tcPr>
            <w:tcW w:type="dxa" w:w="2160"/>
          </w:tcPr>
          <w:p>
            <w:r>
              <w:rPr>
                <w:sz w:val="16"/>
              </w:rPr>
              <w:t>2026-08-16</w:t>
            </w:r>
          </w:p>
        </w:tc>
        <w:tc>
          <w:tcPr>
            <w:tcW w:type="dxa" w:w="2160"/>
          </w:tcPr>
          <w:p>
            <w:r>
              <w:rPr>
                <w:sz w:val="16"/>
              </w:rPr>
              <w:t>https://news.ltn.com.tw/news/politics/breakingnews/5541418</w:t>
            </w:r>
          </w:p>
        </w:tc>
      </w:tr>
      <w:tr>
        <w:tc>
          <w:tcPr>
            <w:tcW w:type="dxa" w:w="2160"/>
          </w:tcPr>
          <w:p>
            <w:r>
              <w:rPr>
                <w:sz w:val="16"/>
              </w:rPr>
              <w:t>自由時報電子報</w:t>
            </w:r>
          </w:p>
        </w:tc>
        <w:tc>
          <w:tcPr>
            <w:tcW w:type="dxa" w:w="2160"/>
          </w:tcPr>
          <w:p>
            <w:r>
              <w:rPr>
                <w:sz w:val="16"/>
              </w:rPr>
              <w:t>她逆風發文力挺「許芊芊」 籲大眾別傷害「無辜護理師」</w:t>
            </w:r>
          </w:p>
        </w:tc>
        <w:tc>
          <w:tcPr>
            <w:tcW w:type="dxa" w:w="2160"/>
          </w:tcPr>
          <w:p>
            <w:r>
              <w:rPr>
                <w:sz w:val="16"/>
              </w:rPr>
              <w:t>2026-08-16</w:t>
            </w:r>
          </w:p>
        </w:tc>
        <w:tc>
          <w:tcPr>
            <w:tcW w:type="dxa" w:w="2160"/>
          </w:tcPr>
          <w:p>
            <w:r>
              <w:rPr>
                <w:sz w:val="16"/>
              </w:rPr>
              <w:t>https://news.ltn.com.tw/news/politics/breakingnews/5541409</w:t>
            </w:r>
          </w:p>
        </w:tc>
      </w:tr>
      <w:tr>
        <w:tc>
          <w:tcPr>
            <w:tcW w:type="dxa" w:w="2160"/>
          </w:tcPr>
          <w:p>
            <w:r>
              <w:rPr>
                <w:sz w:val="16"/>
              </w:rPr>
              <w:t>自由時報電子報</w:t>
            </w:r>
          </w:p>
        </w:tc>
        <w:tc>
          <w:tcPr>
            <w:tcW w:type="dxa" w:w="2160"/>
          </w:tcPr>
          <w:p>
            <w:r>
              <w:rPr>
                <w:sz w:val="16"/>
              </w:rPr>
              <w:t>遭爆負心離婚  趙建銘延宕1小時現身診所看診</w:t>
            </w:r>
          </w:p>
        </w:tc>
        <w:tc>
          <w:tcPr>
            <w:tcW w:type="dxa" w:w="2160"/>
          </w:tcPr>
          <w:p>
            <w:r>
              <w:rPr>
                <w:sz w:val="16"/>
              </w:rPr>
              <w:t>2026-08-16</w:t>
            </w:r>
          </w:p>
        </w:tc>
        <w:tc>
          <w:tcPr>
            <w:tcW w:type="dxa" w:w="2160"/>
          </w:tcPr>
          <w:p>
            <w:r>
              <w:rPr>
                <w:sz w:val="16"/>
              </w:rPr>
              <w:t>https://news.ltn.com.tw/news/politics/breakingnews/5541451</w:t>
            </w:r>
          </w:p>
        </w:tc>
      </w:tr>
      <w:tr>
        <w:tc>
          <w:tcPr>
            <w:tcW w:type="dxa" w:w="2160"/>
          </w:tcPr>
          <w:p>
            <w:r>
              <w:rPr>
                <w:sz w:val="16"/>
              </w:rPr>
              <w:t>自由時報電子報</w:t>
            </w:r>
          </w:p>
        </w:tc>
        <w:tc>
          <w:tcPr>
            <w:tcW w:type="dxa" w:w="2160"/>
          </w:tcPr>
          <w:p>
            <w:r>
              <w:rPr>
                <w:sz w:val="16"/>
              </w:rPr>
              <w:t>草屯牛墟地標重現「牛墟印象」 承載地方人文記憶</w:t>
            </w:r>
          </w:p>
        </w:tc>
        <w:tc>
          <w:tcPr>
            <w:tcW w:type="dxa" w:w="2160"/>
          </w:tcPr>
          <w:p>
            <w:r>
              <w:rPr>
                <w:sz w:val="16"/>
              </w:rPr>
              <w:t>2026-08-16</w:t>
            </w:r>
          </w:p>
        </w:tc>
        <w:tc>
          <w:tcPr>
            <w:tcW w:type="dxa" w:w="2160"/>
          </w:tcPr>
          <w:p>
            <w:r>
              <w:rPr>
                <w:sz w:val="16"/>
              </w:rPr>
              <w:t>https://news.ltn.com.tw/news/life/breakingnews/5541452</w:t>
            </w:r>
          </w:p>
        </w:tc>
      </w:tr>
      <w:tr>
        <w:tc>
          <w:tcPr>
            <w:tcW w:type="dxa" w:w="2160"/>
          </w:tcPr>
          <w:p>
            <w:r>
              <w:rPr>
                <w:sz w:val="16"/>
              </w:rPr>
              <w:t>自由時報電子報</w:t>
            </w:r>
          </w:p>
        </w:tc>
        <w:tc>
          <w:tcPr>
            <w:tcW w:type="dxa" w:w="2160"/>
          </w:tcPr>
          <w:p>
            <w:r>
              <w:rPr>
                <w:sz w:val="16"/>
              </w:rPr>
              <w:t>青年認識故鄉專題2-2》阿里港青年軍 傳承對屏東土地的愛</w:t>
            </w:r>
          </w:p>
        </w:tc>
        <w:tc>
          <w:tcPr>
            <w:tcW w:type="dxa" w:w="2160"/>
          </w:tcPr>
          <w:p>
            <w:r>
              <w:rPr>
                <w:sz w:val="16"/>
              </w:rPr>
              <w:t>2026-08-16</w:t>
            </w:r>
          </w:p>
        </w:tc>
        <w:tc>
          <w:tcPr>
            <w:tcW w:type="dxa" w:w="2160"/>
          </w:tcPr>
          <w:p>
            <w:r>
              <w:rPr>
                <w:sz w:val="16"/>
              </w:rPr>
              <w:t>https://news.ltn.com.tw/news/life/breakingnews/5541375</w:t>
            </w:r>
          </w:p>
        </w:tc>
      </w:tr>
      <w:tr>
        <w:tc>
          <w:tcPr>
            <w:tcW w:type="dxa" w:w="2160"/>
          </w:tcPr>
          <w:p>
            <w:r>
              <w:rPr>
                <w:sz w:val="16"/>
              </w:rPr>
              <w:t>自由時報電子報</w:t>
            </w:r>
          </w:p>
        </w:tc>
        <w:tc>
          <w:tcPr>
            <w:tcW w:type="dxa" w:w="2160"/>
          </w:tcPr>
          <w:p>
            <w:r>
              <w:rPr>
                <w:sz w:val="16"/>
              </w:rPr>
              <w:t>大豆蘭陽一號助攻 守護宜蘭手工醬油釀造靈魂</w:t>
            </w:r>
          </w:p>
        </w:tc>
        <w:tc>
          <w:tcPr>
            <w:tcW w:type="dxa" w:w="2160"/>
          </w:tcPr>
          <w:p>
            <w:r>
              <w:rPr>
                <w:sz w:val="16"/>
              </w:rPr>
              <w:t>2026-08-16</w:t>
            </w:r>
          </w:p>
        </w:tc>
        <w:tc>
          <w:tcPr>
            <w:tcW w:type="dxa" w:w="2160"/>
          </w:tcPr>
          <w:p>
            <w:r>
              <w:rPr>
                <w:sz w:val="16"/>
              </w:rPr>
              <w:t>https://news.ltn.com.tw/news/life/breakingnews/5541135</w:t>
            </w:r>
          </w:p>
        </w:tc>
      </w:tr>
      <w:tr>
        <w:tc>
          <w:tcPr>
            <w:tcW w:type="dxa" w:w="2160"/>
          </w:tcPr>
          <w:p>
            <w:r>
              <w:rPr>
                <w:sz w:val="16"/>
              </w:rPr>
              <w:t>自由時報電子報</w:t>
            </w:r>
          </w:p>
        </w:tc>
        <w:tc>
          <w:tcPr>
            <w:tcW w:type="dxa" w:w="2160"/>
          </w:tcPr>
          <w:p>
            <w:r>
              <w:rPr>
                <w:sz w:val="16"/>
              </w:rPr>
              <w:t>預立醫療決定2-1》病人自主權利法實施7年多 高雄不到萬人簽署</w:t>
            </w:r>
          </w:p>
        </w:tc>
        <w:tc>
          <w:tcPr>
            <w:tcW w:type="dxa" w:w="2160"/>
          </w:tcPr>
          <w:p>
            <w:r>
              <w:rPr>
                <w:sz w:val="16"/>
              </w:rPr>
              <w:t>2026-08-16</w:t>
            </w:r>
          </w:p>
        </w:tc>
        <w:tc>
          <w:tcPr>
            <w:tcW w:type="dxa" w:w="2160"/>
          </w:tcPr>
          <w:p>
            <w:r>
              <w:rPr>
                <w:sz w:val="16"/>
              </w:rPr>
              <w:t>https://news.ltn.com.tw/news/life/breakingnews/5534805</w:t>
            </w:r>
          </w:p>
        </w:tc>
      </w:tr>
      <w:tr>
        <w:tc>
          <w:tcPr>
            <w:tcW w:type="dxa" w:w="2160"/>
          </w:tcPr>
          <w:p>
            <w:r>
              <w:rPr>
                <w:sz w:val="16"/>
              </w:rPr>
              <w:t>自由時報電子報</w:t>
            </w:r>
          </w:p>
        </w:tc>
        <w:tc>
          <w:tcPr>
            <w:tcW w:type="dxa" w:w="2160"/>
          </w:tcPr>
          <w:p>
            <w:r>
              <w:rPr>
                <w:sz w:val="16"/>
              </w:rPr>
              <w:t>預立醫療決定2-2》有尊嚴又不拖累子女 七旬婦簽預立醫療決定</w:t>
            </w:r>
          </w:p>
        </w:tc>
        <w:tc>
          <w:tcPr>
            <w:tcW w:type="dxa" w:w="2160"/>
          </w:tcPr>
          <w:p>
            <w:r>
              <w:rPr>
                <w:sz w:val="16"/>
              </w:rPr>
              <w:t>2026-08-16</w:t>
            </w:r>
          </w:p>
        </w:tc>
        <w:tc>
          <w:tcPr>
            <w:tcW w:type="dxa" w:w="2160"/>
          </w:tcPr>
          <w:p>
            <w:r>
              <w:rPr>
                <w:sz w:val="16"/>
              </w:rPr>
              <w:t>https://news.ltn.com.tw/news/life/breakingnews/5534806</w:t>
            </w:r>
          </w:p>
        </w:tc>
      </w:tr>
      <w:tr>
        <w:tc>
          <w:tcPr>
            <w:tcW w:type="dxa" w:w="2160"/>
          </w:tcPr>
          <w:p>
            <w:r>
              <w:rPr>
                <w:sz w:val="16"/>
              </w:rPr>
              <w:t>自由時報電子報</w:t>
            </w:r>
          </w:p>
        </w:tc>
        <w:tc>
          <w:tcPr>
            <w:tcW w:type="dxa" w:w="2160"/>
          </w:tcPr>
          <w:p>
            <w:r>
              <w:rPr>
                <w:sz w:val="16"/>
              </w:rPr>
              <w:t>鄭英耀宣布協助竹女校舍耐震補強 家長驚喜期待增班</w:t>
            </w:r>
          </w:p>
        </w:tc>
        <w:tc>
          <w:tcPr>
            <w:tcW w:type="dxa" w:w="2160"/>
          </w:tcPr>
          <w:p>
            <w:r>
              <w:rPr>
                <w:sz w:val="16"/>
              </w:rPr>
              <w:t>2026-08-16</w:t>
            </w:r>
          </w:p>
        </w:tc>
        <w:tc>
          <w:tcPr>
            <w:tcW w:type="dxa" w:w="2160"/>
          </w:tcPr>
          <w:p>
            <w:r>
              <w:rPr>
                <w:sz w:val="16"/>
              </w:rPr>
              <w:t>https://news.ltn.com.tw/news/life/breakingnews/5541470</w:t>
            </w:r>
          </w:p>
        </w:tc>
      </w:tr>
      <w:tr>
        <w:tc>
          <w:tcPr>
            <w:tcW w:type="dxa" w:w="2160"/>
          </w:tcPr>
          <w:p>
            <w:r>
              <w:rPr>
                <w:sz w:val="16"/>
              </w:rPr>
              <w:t>自由時報電子報</w:t>
            </w:r>
          </w:p>
        </w:tc>
        <w:tc>
          <w:tcPr>
            <w:tcW w:type="dxa" w:w="2160"/>
          </w:tcPr>
          <w:p>
            <w:r>
              <w:rPr>
                <w:sz w:val="16"/>
              </w:rPr>
              <w:t>台股7月震盪TISA扣款逆勢破10億元 0050霸榜創新高</w:t>
            </w:r>
          </w:p>
        </w:tc>
        <w:tc>
          <w:tcPr>
            <w:tcW w:type="dxa" w:w="2160"/>
          </w:tcPr>
          <w:p>
            <w:r>
              <w:rPr>
                <w:sz w:val="16"/>
              </w:rPr>
              <w:t>2026-08-16</w:t>
            </w:r>
          </w:p>
        </w:tc>
        <w:tc>
          <w:tcPr>
            <w:tcW w:type="dxa" w:w="2160"/>
          </w:tcPr>
          <w:p>
            <w:r>
              <w:rPr>
                <w:sz w:val="16"/>
              </w:rPr>
              <w:t>https://ec.ltn.com.tw/article/breakingnews/5541464</w:t>
            </w:r>
          </w:p>
        </w:tc>
      </w:tr>
      <w:tr>
        <w:tc>
          <w:tcPr>
            <w:tcW w:type="dxa" w:w="2160"/>
          </w:tcPr>
          <w:p>
            <w:r>
              <w:rPr>
                <w:sz w:val="16"/>
              </w:rPr>
              <w:t>自由時報電子報</w:t>
            </w:r>
          </w:p>
        </w:tc>
        <w:tc>
          <w:tcPr>
            <w:tcW w:type="dxa" w:w="2160"/>
          </w:tcPr>
          <w:p>
            <w:r>
              <w:rPr>
                <w:sz w:val="16"/>
              </w:rPr>
              <w:t>台積電漲瘋了還沒完？ 外媒喊話「持續買進」 還有下一波大行情</w:t>
            </w:r>
          </w:p>
        </w:tc>
        <w:tc>
          <w:tcPr>
            <w:tcW w:type="dxa" w:w="2160"/>
          </w:tcPr>
          <w:p>
            <w:r>
              <w:rPr>
                <w:sz w:val="16"/>
              </w:rPr>
              <w:t>2026-08-16</w:t>
            </w:r>
          </w:p>
        </w:tc>
        <w:tc>
          <w:tcPr>
            <w:tcW w:type="dxa" w:w="2160"/>
          </w:tcPr>
          <w:p>
            <w:r>
              <w:rPr>
                <w:sz w:val="16"/>
              </w:rPr>
              <w:t>https://ec.ltn.com.tw/article/breakingnews/5541454</w:t>
            </w:r>
          </w:p>
        </w:tc>
      </w:tr>
      <w:tr>
        <w:tc>
          <w:tcPr>
            <w:tcW w:type="dxa" w:w="2160"/>
          </w:tcPr>
          <w:p>
            <w:r>
              <w:rPr>
                <w:sz w:val="16"/>
              </w:rPr>
              <w:t>自由時報電子報</w:t>
            </w:r>
          </w:p>
        </w:tc>
        <w:tc>
          <w:tcPr>
            <w:tcW w:type="dxa" w:w="2160"/>
          </w:tcPr>
          <w:p>
            <w:r>
              <w:rPr>
                <w:sz w:val="16"/>
              </w:rPr>
              <w:t>金價反彈逾1成還能追？ 法人看3大力量推升、短線慎防拉回</w:t>
            </w:r>
          </w:p>
        </w:tc>
        <w:tc>
          <w:tcPr>
            <w:tcW w:type="dxa" w:w="2160"/>
          </w:tcPr>
          <w:p>
            <w:r>
              <w:rPr>
                <w:sz w:val="16"/>
              </w:rPr>
              <w:t>2026-08-16</w:t>
            </w:r>
          </w:p>
        </w:tc>
        <w:tc>
          <w:tcPr>
            <w:tcW w:type="dxa" w:w="2160"/>
          </w:tcPr>
          <w:p>
            <w:r>
              <w:rPr>
                <w:sz w:val="16"/>
              </w:rPr>
              <w:t>https://ec.ltn.com.tw/article/breakingnews/5541472</w:t>
            </w:r>
          </w:p>
        </w:tc>
      </w:tr>
      <w:tr>
        <w:tc>
          <w:tcPr>
            <w:tcW w:type="dxa" w:w="2160"/>
          </w:tcPr>
          <w:p>
            <w:r>
              <w:rPr>
                <w:sz w:val="16"/>
              </w:rPr>
              <w:t>自由時報電子報</w:t>
            </w:r>
          </w:p>
        </w:tc>
        <w:tc>
          <w:tcPr>
            <w:tcW w:type="dxa" w:w="2160"/>
          </w:tcPr>
          <w:p>
            <w:r>
              <w:rPr>
                <w:sz w:val="16"/>
              </w:rPr>
              <w:t>萬里之外的想念家聲 讓竹市光武國中學生走進西班牙聖城哭了</w:t>
            </w:r>
          </w:p>
        </w:tc>
        <w:tc>
          <w:tcPr>
            <w:tcW w:type="dxa" w:w="2160"/>
          </w:tcPr>
          <w:p>
            <w:r>
              <w:rPr>
                <w:sz w:val="16"/>
              </w:rPr>
              <w:t>2026-08-16</w:t>
            </w:r>
          </w:p>
        </w:tc>
        <w:tc>
          <w:tcPr>
            <w:tcW w:type="dxa" w:w="2160"/>
          </w:tcPr>
          <w:p>
            <w:r>
              <w:rPr>
                <w:sz w:val="16"/>
              </w:rPr>
              <w:t>https://news.ltn.com.tw/news/life/breakingnews/5541486</w:t>
            </w:r>
          </w:p>
        </w:tc>
      </w:tr>
      <w:tr>
        <w:tc>
          <w:tcPr>
            <w:tcW w:type="dxa" w:w="2160"/>
          </w:tcPr>
          <w:p>
            <w:r>
              <w:rPr>
                <w:sz w:val="16"/>
              </w:rPr>
              <w:t>自由時報電子報</w:t>
            </w:r>
          </w:p>
        </w:tc>
        <w:tc>
          <w:tcPr>
            <w:tcW w:type="dxa" w:w="2160"/>
          </w:tcPr>
          <w:p>
            <w:r>
              <w:rPr>
                <w:sz w:val="16"/>
              </w:rPr>
              <w:t>張峻回擊傅崐萁：福利非政治恩惠 預算非指定接班籌碼</w:t>
            </w:r>
          </w:p>
        </w:tc>
        <w:tc>
          <w:tcPr>
            <w:tcW w:type="dxa" w:w="2160"/>
          </w:tcPr>
          <w:p>
            <w:r>
              <w:rPr>
                <w:sz w:val="16"/>
              </w:rPr>
              <w:t>2026-08-16</w:t>
            </w:r>
          </w:p>
        </w:tc>
        <w:tc>
          <w:tcPr>
            <w:tcW w:type="dxa" w:w="2160"/>
          </w:tcPr>
          <w:p>
            <w:r>
              <w:rPr>
                <w:sz w:val="16"/>
              </w:rPr>
              <w:t>https://news.ltn.com.tw/news/politics/breakingnews/5541523</w:t>
            </w:r>
          </w:p>
        </w:tc>
      </w:tr>
      <w:tr>
        <w:tc>
          <w:tcPr>
            <w:tcW w:type="dxa" w:w="2160"/>
          </w:tcPr>
          <w:p>
            <w:r>
              <w:rPr>
                <w:sz w:val="16"/>
              </w:rPr>
              <w:t>自由時報電子報</w:t>
            </w:r>
          </w:p>
        </w:tc>
        <w:tc>
          <w:tcPr>
            <w:tcW w:type="dxa" w:w="2160"/>
          </w:tcPr>
          <w:p>
            <w:r>
              <w:rPr>
                <w:sz w:val="16"/>
              </w:rPr>
              <w:t>有學有玩又有吃！台大農場農藝分場 登戶外學習人數最多環教場所</w:t>
            </w:r>
          </w:p>
        </w:tc>
        <w:tc>
          <w:tcPr>
            <w:tcW w:type="dxa" w:w="2160"/>
          </w:tcPr>
          <w:p>
            <w:r>
              <w:rPr>
                <w:sz w:val="16"/>
              </w:rPr>
              <w:t>2026-08-16</w:t>
            </w:r>
          </w:p>
        </w:tc>
        <w:tc>
          <w:tcPr>
            <w:tcW w:type="dxa" w:w="2160"/>
          </w:tcPr>
          <w:p>
            <w:r>
              <w:rPr>
                <w:sz w:val="16"/>
              </w:rPr>
              <w:t>https://news.ltn.com.tw/news/life/breakingnews/5541521</w:t>
            </w:r>
          </w:p>
        </w:tc>
      </w:tr>
      <w:tr>
        <w:tc>
          <w:tcPr>
            <w:tcW w:type="dxa" w:w="2160"/>
          </w:tcPr>
          <w:p>
            <w:r>
              <w:rPr>
                <w:sz w:val="16"/>
              </w:rPr>
              <w:t>自由時報電子報</w:t>
            </w:r>
          </w:p>
        </w:tc>
        <w:tc>
          <w:tcPr>
            <w:tcW w:type="dxa" w:w="2160"/>
          </w:tcPr>
          <w:p>
            <w:r>
              <w:rPr>
                <w:sz w:val="16"/>
              </w:rPr>
              <w:t>台股反彈、NASDAQ也跟上 009820重壓記憶體領漲</w:t>
            </w:r>
          </w:p>
        </w:tc>
        <w:tc>
          <w:tcPr>
            <w:tcW w:type="dxa" w:w="2160"/>
          </w:tcPr>
          <w:p>
            <w:r>
              <w:rPr>
                <w:sz w:val="16"/>
              </w:rPr>
              <w:t>2026-08-16</w:t>
            </w:r>
          </w:p>
        </w:tc>
        <w:tc>
          <w:tcPr>
            <w:tcW w:type="dxa" w:w="2160"/>
          </w:tcPr>
          <w:p>
            <w:r>
              <w:rPr>
                <w:sz w:val="16"/>
              </w:rPr>
              <w:t>https://ec.ltn.com.tw/article/breakingnews/5541524</w:t>
            </w:r>
          </w:p>
        </w:tc>
      </w:tr>
      <w:tr>
        <w:tc>
          <w:tcPr>
            <w:tcW w:type="dxa" w:w="2160"/>
          </w:tcPr>
          <w:p>
            <w:r>
              <w:rPr>
                <w:sz w:val="16"/>
              </w:rPr>
              <w:t>自由時報電子報</w:t>
            </w:r>
          </w:p>
        </w:tc>
        <w:tc>
          <w:tcPr>
            <w:tcW w:type="dxa" w:w="2160"/>
          </w:tcPr>
          <w:p>
            <w:r>
              <w:rPr>
                <w:sz w:val="16"/>
              </w:rPr>
              <w:t>桃機第二航廈電梯故障 23名民眾受困機場公司致歉</w:t>
            </w:r>
          </w:p>
        </w:tc>
        <w:tc>
          <w:tcPr>
            <w:tcW w:type="dxa" w:w="2160"/>
          </w:tcPr>
          <w:p>
            <w:r>
              <w:rPr>
                <w:sz w:val="16"/>
              </w:rPr>
              <w:t>2026-08-16</w:t>
            </w:r>
          </w:p>
        </w:tc>
        <w:tc>
          <w:tcPr>
            <w:tcW w:type="dxa" w:w="2160"/>
          </w:tcPr>
          <w:p>
            <w:r>
              <w:rPr>
                <w:sz w:val="16"/>
              </w:rPr>
              <w:t>https://news.ltn.com.tw/news/life/breakingnews/5541539</w:t>
            </w:r>
          </w:p>
        </w:tc>
      </w:tr>
      <w:tr>
        <w:tc>
          <w:tcPr>
            <w:tcW w:type="dxa" w:w="2160"/>
          </w:tcPr>
          <w:p>
            <w:r>
              <w:rPr>
                <w:sz w:val="16"/>
              </w:rPr>
              <w:t>自由時報電子報</w:t>
            </w:r>
          </w:p>
        </w:tc>
        <w:tc>
          <w:tcPr>
            <w:tcW w:type="dxa" w:w="2160"/>
          </w:tcPr>
          <w:p>
            <w:r>
              <w:rPr>
                <w:sz w:val="16"/>
              </w:rPr>
              <w:t>立院總預算三讀柯文哲說解鈴還須繫鈴人   陳淑華痛批「做賊的喊捉賊」</w:t>
            </w:r>
          </w:p>
        </w:tc>
        <w:tc>
          <w:tcPr>
            <w:tcW w:type="dxa" w:w="2160"/>
          </w:tcPr>
          <w:p>
            <w:r>
              <w:rPr>
                <w:sz w:val="16"/>
              </w:rPr>
              <w:t>2026-08-16</w:t>
            </w:r>
          </w:p>
        </w:tc>
        <w:tc>
          <w:tcPr>
            <w:tcW w:type="dxa" w:w="2160"/>
          </w:tcPr>
          <w:p>
            <w:r>
              <w:rPr>
                <w:sz w:val="16"/>
              </w:rPr>
              <w:t>https://news.ltn.com.tw/news/politics/breakingnews/5541552</w:t>
            </w:r>
          </w:p>
        </w:tc>
      </w:tr>
      <w:tr>
        <w:tc>
          <w:tcPr>
            <w:tcW w:type="dxa" w:w="2160"/>
          </w:tcPr>
          <w:p>
            <w:r>
              <w:rPr>
                <w:sz w:val="16"/>
              </w:rPr>
              <w:t>自由時報電子報</w:t>
            </w:r>
          </w:p>
        </w:tc>
        <w:tc>
          <w:tcPr>
            <w:tcW w:type="dxa" w:w="2160"/>
          </w:tcPr>
          <w:p>
            <w:r>
              <w:rPr>
                <w:sz w:val="16"/>
              </w:rPr>
              <w:t>文化部115年預算遭刪10億 楊植斗：砍一砍剛好而已</w:t>
            </w:r>
          </w:p>
        </w:tc>
        <w:tc>
          <w:tcPr>
            <w:tcW w:type="dxa" w:w="2160"/>
          </w:tcPr>
          <w:p>
            <w:r>
              <w:rPr>
                <w:sz w:val="16"/>
              </w:rPr>
              <w:t>2026-08-16</w:t>
            </w:r>
          </w:p>
        </w:tc>
        <w:tc>
          <w:tcPr>
            <w:tcW w:type="dxa" w:w="2160"/>
          </w:tcPr>
          <w:p>
            <w:r>
              <w:rPr>
                <w:sz w:val="16"/>
              </w:rPr>
              <w:t>https://news.ltn.com.tw/news/politics/breakingnews/5541537</w:t>
            </w:r>
          </w:p>
        </w:tc>
      </w:tr>
      <w:tr>
        <w:tc>
          <w:tcPr>
            <w:tcW w:type="dxa" w:w="2160"/>
          </w:tcPr>
          <w:p>
            <w:r>
              <w:rPr>
                <w:sz w:val="16"/>
              </w:rPr>
              <w:t>自由時報電子報</w:t>
            </w:r>
          </w:p>
        </w:tc>
        <w:tc>
          <w:tcPr>
            <w:tcW w:type="dxa" w:w="2160"/>
          </w:tcPr>
          <w:p>
            <w:r>
              <w:rPr>
                <w:sz w:val="16"/>
              </w:rPr>
              <w:t>李遠痛心藍白全刪文化部媒宣費 翁曉玲：280億很難做事？</w:t>
            </w:r>
          </w:p>
        </w:tc>
        <w:tc>
          <w:tcPr>
            <w:tcW w:type="dxa" w:w="2160"/>
          </w:tcPr>
          <w:p>
            <w:r>
              <w:rPr>
                <w:sz w:val="16"/>
              </w:rPr>
              <w:t>2026-08-16</w:t>
            </w:r>
          </w:p>
        </w:tc>
        <w:tc>
          <w:tcPr>
            <w:tcW w:type="dxa" w:w="2160"/>
          </w:tcPr>
          <w:p>
            <w:r>
              <w:rPr>
                <w:sz w:val="16"/>
              </w:rPr>
              <w:t>https://news.ltn.com.tw/news/politics/breakingnews/5541566</w:t>
            </w:r>
          </w:p>
        </w:tc>
      </w:tr>
      <w:tr>
        <w:tc>
          <w:tcPr>
            <w:tcW w:type="dxa" w:w="2160"/>
          </w:tcPr>
          <w:p>
            <w:r>
              <w:rPr>
                <w:sz w:val="16"/>
              </w:rPr>
              <w:t>自由時報電子報</w:t>
            </w:r>
          </w:p>
        </w:tc>
        <w:tc>
          <w:tcPr>
            <w:tcW w:type="dxa" w:w="2160"/>
          </w:tcPr>
          <w:p>
            <w:r>
              <w:rPr>
                <w:sz w:val="16"/>
              </w:rPr>
              <w:t>棄年薪350萬金融業！23歲女只做4個月閃辭不後悔 曝「更大收穫」</w:t>
            </w:r>
          </w:p>
        </w:tc>
        <w:tc>
          <w:tcPr>
            <w:tcW w:type="dxa" w:w="2160"/>
          </w:tcPr>
          <w:p>
            <w:r>
              <w:rPr>
                <w:sz w:val="16"/>
              </w:rPr>
              <w:t>2026-08-16</w:t>
            </w:r>
          </w:p>
        </w:tc>
        <w:tc>
          <w:tcPr>
            <w:tcW w:type="dxa" w:w="2160"/>
          </w:tcPr>
          <w:p>
            <w:r>
              <w:rPr>
                <w:sz w:val="16"/>
              </w:rPr>
              <w:t>https://ec.ltn.com.tw/article/breakingnews/5541745</w:t>
            </w:r>
          </w:p>
        </w:tc>
      </w:tr>
      <w:tr>
        <w:tc>
          <w:tcPr>
            <w:tcW w:type="dxa" w:w="2160"/>
          </w:tcPr>
          <w:p>
            <w:r>
              <w:rPr>
                <w:sz w:val="16"/>
              </w:rPr>
              <w:t>自由時報電子報</w:t>
            </w:r>
          </w:p>
        </w:tc>
        <w:tc>
          <w:tcPr>
            <w:tcW w:type="dxa" w:w="2160"/>
          </w:tcPr>
          <w:p>
            <w:r>
              <w:rPr>
                <w:sz w:val="16"/>
              </w:rPr>
              <w:t>年薪135萬把錢「全丟進股市」 42歲男見代價嚇壞後悔了</w:t>
            </w:r>
          </w:p>
        </w:tc>
        <w:tc>
          <w:tcPr>
            <w:tcW w:type="dxa" w:w="2160"/>
          </w:tcPr>
          <w:p>
            <w:r>
              <w:rPr>
                <w:sz w:val="16"/>
              </w:rPr>
              <w:t>2026-08-16</w:t>
            </w:r>
          </w:p>
        </w:tc>
        <w:tc>
          <w:tcPr>
            <w:tcW w:type="dxa" w:w="2160"/>
          </w:tcPr>
          <w:p>
            <w:r>
              <w:rPr>
                <w:sz w:val="16"/>
              </w:rPr>
              <w:t>https://ec.ltn.com.tw/article/breakingnews/5541800</w:t>
            </w:r>
          </w:p>
        </w:tc>
      </w:tr>
      <w:tr>
        <w:tc>
          <w:tcPr>
            <w:tcW w:type="dxa" w:w="2160"/>
          </w:tcPr>
          <w:p>
            <w:r>
              <w:rPr>
                <w:sz w:val="16"/>
              </w:rPr>
              <w:t>自由時報電子報</w:t>
            </w:r>
          </w:p>
        </w:tc>
        <w:tc>
          <w:tcPr>
            <w:tcW w:type="dxa" w:w="2160"/>
          </w:tcPr>
          <w:p>
            <w:r>
              <w:rPr>
                <w:sz w:val="16"/>
              </w:rPr>
              <w:t>向中國出口GPS技術資料  英軍火商貝宜系統遭美國開罰10億元</w:t>
            </w:r>
          </w:p>
        </w:tc>
        <w:tc>
          <w:tcPr>
            <w:tcW w:type="dxa" w:w="2160"/>
          </w:tcPr>
          <w:p>
            <w:r>
              <w:rPr>
                <w:sz w:val="16"/>
              </w:rPr>
              <w:t>2026-08-16</w:t>
            </w:r>
          </w:p>
        </w:tc>
        <w:tc>
          <w:tcPr>
            <w:tcW w:type="dxa" w:w="2160"/>
          </w:tcPr>
          <w:p>
            <w:r>
              <w:rPr>
                <w:sz w:val="16"/>
              </w:rPr>
              <w:t>https://ec.ltn.com.tw/article/breakingnews/5541809</w:t>
            </w:r>
          </w:p>
        </w:tc>
      </w:tr>
      <w:tr>
        <w:tc>
          <w:tcPr>
            <w:tcW w:type="dxa" w:w="2160"/>
          </w:tcPr>
          <w:p>
            <w:r>
              <w:rPr>
                <w:sz w:val="16"/>
              </w:rPr>
              <w:t>自由時報電子報</w:t>
            </w:r>
          </w:p>
        </w:tc>
        <w:tc>
          <w:tcPr>
            <w:tcW w:type="dxa" w:w="2160"/>
          </w:tcPr>
          <w:p>
            <w:r>
              <w:rPr>
                <w:sz w:val="16"/>
              </w:rPr>
              <w:t>台灣經濟成長10％背後 外媒曝台積電除外的民眾焦慮</w:t>
            </w:r>
          </w:p>
        </w:tc>
        <w:tc>
          <w:tcPr>
            <w:tcW w:type="dxa" w:w="2160"/>
          </w:tcPr>
          <w:p>
            <w:r>
              <w:rPr>
                <w:sz w:val="16"/>
              </w:rPr>
              <w:t>2026-08-16</w:t>
            </w:r>
          </w:p>
        </w:tc>
        <w:tc>
          <w:tcPr>
            <w:tcW w:type="dxa" w:w="2160"/>
          </w:tcPr>
          <w:p>
            <w:r>
              <w:rPr>
                <w:sz w:val="16"/>
              </w:rPr>
              <w:t>https://ec.ltn.com.tw/article/breakingnews/5541797</w:t>
            </w:r>
          </w:p>
        </w:tc>
      </w:tr>
      <w:tr>
        <w:tc>
          <w:tcPr>
            <w:tcW w:type="dxa" w:w="2160"/>
          </w:tcPr>
          <w:p>
            <w:r>
              <w:rPr>
                <w:sz w:val="16"/>
              </w:rPr>
              <w:t>自由時報電子報</w:t>
            </w:r>
          </w:p>
        </w:tc>
        <w:tc>
          <w:tcPr>
            <w:tcW w:type="dxa" w:w="2160"/>
          </w:tcPr>
          <w:p>
            <w:r>
              <w:rPr>
                <w:sz w:val="16"/>
              </w:rPr>
              <w:t>拜川普之賜 2026上半年德國對美投資額降至3年來新低</w:t>
            </w:r>
          </w:p>
        </w:tc>
        <w:tc>
          <w:tcPr>
            <w:tcW w:type="dxa" w:w="2160"/>
          </w:tcPr>
          <w:p>
            <w:r>
              <w:rPr>
                <w:sz w:val="16"/>
              </w:rPr>
              <w:t>2026-08-16</w:t>
            </w:r>
          </w:p>
        </w:tc>
        <w:tc>
          <w:tcPr>
            <w:tcW w:type="dxa" w:w="2160"/>
          </w:tcPr>
          <w:p>
            <w:r>
              <w:rPr>
                <w:sz w:val="16"/>
              </w:rPr>
              <w:t>https://ec.ltn.com.tw/article/breakingnews/5541970</w:t>
            </w:r>
          </w:p>
        </w:tc>
      </w:tr>
      <w:tr>
        <w:tc>
          <w:tcPr>
            <w:tcW w:type="dxa" w:w="2160"/>
          </w:tcPr>
          <w:p>
            <w:r>
              <w:rPr>
                <w:sz w:val="16"/>
              </w:rPr>
              <w:t>自由時報電子報</w:t>
            </w:r>
          </w:p>
        </w:tc>
        <w:tc>
          <w:tcPr>
            <w:tcW w:type="dxa" w:w="2160"/>
          </w:tcPr>
          <w:p>
            <w:r>
              <w:rPr>
                <w:sz w:val="16"/>
              </w:rPr>
              <w:t>中國科技新貴搶購豪宅！房市卻仍陷低迷困境  貧富差距加劇惡化</w:t>
            </w:r>
          </w:p>
        </w:tc>
        <w:tc>
          <w:tcPr>
            <w:tcW w:type="dxa" w:w="2160"/>
          </w:tcPr>
          <w:p>
            <w:r>
              <w:rPr>
                <w:sz w:val="16"/>
              </w:rPr>
              <w:t>2026-08-16</w:t>
            </w:r>
          </w:p>
        </w:tc>
        <w:tc>
          <w:tcPr>
            <w:tcW w:type="dxa" w:w="2160"/>
          </w:tcPr>
          <w:p>
            <w:r>
              <w:rPr>
                <w:sz w:val="16"/>
              </w:rPr>
              <w:t>https://ec.ltn.com.tw/article/breakingnews/5541990</w:t>
            </w:r>
          </w:p>
        </w:tc>
      </w:tr>
      <w:tr>
        <w:tc>
          <w:tcPr>
            <w:tcW w:type="dxa" w:w="2160"/>
          </w:tcPr>
          <w:p>
            <w:r>
              <w:rPr>
                <w:sz w:val="16"/>
              </w:rPr>
              <w:t>自由時報電子報</w:t>
            </w:r>
          </w:p>
        </w:tc>
        <w:tc>
          <w:tcPr>
            <w:tcW w:type="dxa" w:w="2160"/>
          </w:tcPr>
          <w:p>
            <w:r>
              <w:rPr>
                <w:sz w:val="16"/>
              </w:rPr>
              <w:t>翁曉玲插隊、影廳偷拍卻死不道歉 張育萌痛批：沒文化還沒下限！</w:t>
            </w:r>
          </w:p>
        </w:tc>
        <w:tc>
          <w:tcPr>
            <w:tcW w:type="dxa" w:w="2160"/>
          </w:tcPr>
          <w:p>
            <w:r>
              <w:rPr>
                <w:sz w:val="16"/>
              </w:rPr>
              <w:t>2026-08-16</w:t>
            </w:r>
          </w:p>
        </w:tc>
        <w:tc>
          <w:tcPr>
            <w:tcW w:type="dxa" w:w="2160"/>
          </w:tcPr>
          <w:p>
            <w:r>
              <w:rPr>
                <w:sz w:val="16"/>
              </w:rPr>
              <w:t>https://news.ltn.com.tw/news/politics/breakingnews/5541995</w:t>
            </w:r>
          </w:p>
        </w:tc>
      </w:tr>
      <w:tr>
        <w:tc>
          <w:tcPr>
            <w:tcW w:type="dxa" w:w="2160"/>
          </w:tcPr>
          <w:p>
            <w:r>
              <w:rPr>
                <w:sz w:val="16"/>
              </w:rPr>
              <w:t>自由時報電子報</w:t>
            </w:r>
          </w:p>
        </w:tc>
        <w:tc>
          <w:tcPr>
            <w:tcW w:type="dxa" w:w="2160"/>
          </w:tcPr>
          <w:p>
            <w:r>
              <w:rPr>
                <w:sz w:val="16"/>
              </w:rPr>
              <w:t>7成老屋、沒電梯變醫療障礙！沈伯洋：北市府要把卡住的事轉動</w:t>
            </w:r>
          </w:p>
        </w:tc>
        <w:tc>
          <w:tcPr>
            <w:tcW w:type="dxa" w:w="2160"/>
          </w:tcPr>
          <w:p>
            <w:r>
              <w:rPr>
                <w:sz w:val="16"/>
              </w:rPr>
              <w:t>2026-08-16</w:t>
            </w:r>
          </w:p>
        </w:tc>
        <w:tc>
          <w:tcPr>
            <w:tcW w:type="dxa" w:w="2160"/>
          </w:tcPr>
          <w:p>
            <w:r>
              <w:rPr>
                <w:sz w:val="16"/>
              </w:rPr>
              <w:t>https://news.ltn.com.tw/news/politics/breakingnews/5542085</w:t>
            </w:r>
          </w:p>
        </w:tc>
      </w:tr>
      <w:tr>
        <w:tc>
          <w:tcPr>
            <w:tcW w:type="dxa" w:w="2160"/>
          </w:tcPr>
          <w:p>
            <w:r>
              <w:rPr>
                <w:sz w:val="16"/>
              </w:rPr>
              <w:t>自由時報電子報</w:t>
            </w:r>
          </w:p>
        </w:tc>
        <w:tc>
          <w:tcPr>
            <w:tcW w:type="dxa" w:w="2160"/>
          </w:tcPr>
          <w:p>
            <w:r>
              <w:rPr>
                <w:sz w:val="16"/>
              </w:rPr>
              <w:t>陳時中酸蔣萬安往臉上貼金  北市府：4年前的選舉該放下了</w:t>
            </w:r>
          </w:p>
        </w:tc>
        <w:tc>
          <w:tcPr>
            <w:tcW w:type="dxa" w:w="2160"/>
          </w:tcPr>
          <w:p>
            <w:r>
              <w:rPr>
                <w:sz w:val="16"/>
              </w:rPr>
              <w:t>2026-08-16</w:t>
            </w:r>
          </w:p>
        </w:tc>
        <w:tc>
          <w:tcPr>
            <w:tcW w:type="dxa" w:w="2160"/>
          </w:tcPr>
          <w:p>
            <w:r>
              <w:rPr>
                <w:sz w:val="16"/>
              </w:rPr>
              <w:t>https://news.ltn.com.tw/news/politics/breakingnews/5542091</w:t>
            </w:r>
          </w:p>
        </w:tc>
      </w:tr>
      <w:tr>
        <w:tc>
          <w:tcPr>
            <w:tcW w:type="dxa" w:w="2160"/>
          </w:tcPr>
          <w:p>
            <w:r>
              <w:rPr>
                <w:sz w:val="16"/>
              </w:rPr>
              <w:t>自由時報電子報</w:t>
            </w:r>
          </w:p>
        </w:tc>
        <w:tc>
          <w:tcPr>
            <w:tcW w:type="dxa" w:w="2160"/>
          </w:tcPr>
          <w:p>
            <w:r>
              <w:rPr>
                <w:sz w:val="16"/>
              </w:rPr>
              <w:t>《印刷業轉型》產業發源地技術升級 孕育世界級冠軍</w:t>
            </w:r>
          </w:p>
        </w:tc>
        <w:tc>
          <w:tcPr>
            <w:tcW w:type="dxa" w:w="2160"/>
          </w:tcPr>
          <w:p>
            <w:r>
              <w:rPr>
                <w:sz w:val="16"/>
              </w:rPr>
              <w:t>2026-08-17</w:t>
            </w:r>
          </w:p>
        </w:tc>
        <w:tc>
          <w:tcPr>
            <w:tcW w:type="dxa" w:w="2160"/>
          </w:tcPr>
          <w:p>
            <w:r>
              <w:rPr>
                <w:sz w:val="16"/>
              </w:rPr>
              <w:t>https://news.ltn.com.tw/news/life/paper/1766967</w:t>
            </w:r>
          </w:p>
        </w:tc>
      </w:tr>
      <w:tr>
        <w:tc>
          <w:tcPr>
            <w:tcW w:type="dxa" w:w="2160"/>
          </w:tcPr>
          <w:p>
            <w:r>
              <w:rPr>
                <w:sz w:val="16"/>
              </w:rPr>
              <w:t>自由時報電子報</w:t>
            </w:r>
          </w:p>
        </w:tc>
        <w:tc>
          <w:tcPr>
            <w:tcW w:type="dxa" w:w="2160"/>
          </w:tcPr>
          <w:p>
            <w:r>
              <w:rPr>
                <w:sz w:val="16"/>
              </w:rPr>
              <w:t>三峽、鶯歌運動中心 推搭三鶯線享優惠</w:t>
            </w:r>
          </w:p>
        </w:tc>
        <w:tc>
          <w:tcPr>
            <w:tcW w:type="dxa" w:w="2160"/>
          </w:tcPr>
          <w:p>
            <w:r>
              <w:rPr>
                <w:sz w:val="16"/>
              </w:rPr>
              <w:t>2026-08-17</w:t>
            </w:r>
          </w:p>
        </w:tc>
        <w:tc>
          <w:tcPr>
            <w:tcW w:type="dxa" w:w="2160"/>
          </w:tcPr>
          <w:p>
            <w:r>
              <w:rPr>
                <w:sz w:val="16"/>
              </w:rPr>
              <w:t>https://news.ltn.com.tw/news/life/paper/1766956</w:t>
            </w:r>
          </w:p>
        </w:tc>
      </w:tr>
      <w:tr>
        <w:tc>
          <w:tcPr>
            <w:tcW w:type="dxa" w:w="2160"/>
          </w:tcPr>
          <w:p>
            <w:r>
              <w:rPr>
                <w:sz w:val="16"/>
              </w:rPr>
              <w:t>自由時報電子報</w:t>
            </w:r>
          </w:p>
        </w:tc>
        <w:tc>
          <w:tcPr>
            <w:tcW w:type="dxa" w:w="2160"/>
          </w:tcPr>
          <w:p>
            <w:r>
              <w:rPr>
                <w:sz w:val="16"/>
              </w:rPr>
              <w:t>秋冬遊花蓮 9月起每團獎勵2.5萬</w:t>
            </w:r>
          </w:p>
        </w:tc>
        <w:tc>
          <w:tcPr>
            <w:tcW w:type="dxa" w:w="2160"/>
          </w:tcPr>
          <w:p>
            <w:r>
              <w:rPr>
                <w:sz w:val="16"/>
              </w:rPr>
              <w:t>2026-08-17</w:t>
            </w:r>
          </w:p>
        </w:tc>
        <w:tc>
          <w:tcPr>
            <w:tcW w:type="dxa" w:w="2160"/>
          </w:tcPr>
          <w:p>
            <w:r>
              <w:rPr>
                <w:sz w:val="16"/>
              </w:rPr>
              <w:t>https://news.ltn.com.tw/news/life/paper/1766955</w:t>
            </w:r>
          </w:p>
        </w:tc>
      </w:tr>
      <w:tr>
        <w:tc>
          <w:tcPr>
            <w:tcW w:type="dxa" w:w="2160"/>
          </w:tcPr>
          <w:p>
            <w:r>
              <w:rPr>
                <w:sz w:val="16"/>
              </w:rPr>
              <w:t>自由時報電子報</w:t>
            </w:r>
          </w:p>
        </w:tc>
        <w:tc>
          <w:tcPr>
            <w:tcW w:type="dxa" w:w="2160"/>
          </w:tcPr>
          <w:p>
            <w:r>
              <w:rPr>
                <w:sz w:val="16"/>
              </w:rPr>
              <w:t>學貸新制上路 在學期間全免息 15萬學生受惠</w:t>
            </w:r>
          </w:p>
        </w:tc>
        <w:tc>
          <w:tcPr>
            <w:tcW w:type="dxa" w:w="2160"/>
          </w:tcPr>
          <w:p>
            <w:r>
              <w:rPr>
                <w:sz w:val="16"/>
              </w:rPr>
              <w:t>2026-08-17</w:t>
            </w:r>
          </w:p>
        </w:tc>
        <w:tc>
          <w:tcPr>
            <w:tcW w:type="dxa" w:w="2160"/>
          </w:tcPr>
          <w:p>
            <w:r>
              <w:rPr>
                <w:sz w:val="16"/>
              </w:rPr>
              <w:t>https://news.ltn.com.tw/news/life/paper/1766936</w:t>
            </w:r>
          </w:p>
        </w:tc>
      </w:tr>
      <w:tr>
        <w:tc>
          <w:tcPr>
            <w:tcW w:type="dxa" w:w="2160"/>
          </w:tcPr>
          <w:p>
            <w:r>
              <w:rPr>
                <w:sz w:val="16"/>
              </w:rPr>
              <w:t>自由時報電子報</w:t>
            </w:r>
          </w:p>
        </w:tc>
        <w:tc>
          <w:tcPr>
            <w:tcW w:type="dxa" w:w="2160"/>
          </w:tcPr>
          <w:p>
            <w:r>
              <w:rPr>
                <w:sz w:val="16"/>
              </w:rPr>
              <w:t>教部再推圓夢助力方案 優先保障弱勢青年</w:t>
            </w:r>
          </w:p>
        </w:tc>
        <w:tc>
          <w:tcPr>
            <w:tcW w:type="dxa" w:w="2160"/>
          </w:tcPr>
          <w:p>
            <w:r>
              <w:rPr>
                <w:sz w:val="16"/>
              </w:rPr>
              <w:t>2026-08-17</w:t>
            </w:r>
          </w:p>
        </w:tc>
        <w:tc>
          <w:tcPr>
            <w:tcW w:type="dxa" w:w="2160"/>
          </w:tcPr>
          <w:p>
            <w:r>
              <w:rPr>
                <w:sz w:val="16"/>
              </w:rPr>
              <w:t>https://news.ltn.com.tw/news/life/paper/1766919</w:t>
            </w:r>
          </w:p>
        </w:tc>
      </w:tr>
      <w:tr>
        <w:tc>
          <w:tcPr>
            <w:tcW w:type="dxa" w:w="2160"/>
          </w:tcPr>
          <w:p>
            <w:r>
              <w:rPr>
                <w:sz w:val="16"/>
              </w:rPr>
              <w:t>自由時報電子報</w:t>
            </w:r>
          </w:p>
        </w:tc>
        <w:tc>
          <w:tcPr>
            <w:tcW w:type="dxa" w:w="2160"/>
          </w:tcPr>
          <w:p>
            <w:r>
              <w:rPr>
                <w:sz w:val="16"/>
              </w:rPr>
              <w:t>世界溜溜球大賽 張紘綸奪亞軍創紀錄</w:t>
            </w:r>
          </w:p>
        </w:tc>
        <w:tc>
          <w:tcPr>
            <w:tcW w:type="dxa" w:w="2160"/>
          </w:tcPr>
          <w:p>
            <w:r>
              <w:rPr>
                <w:sz w:val="16"/>
              </w:rPr>
              <w:t>2026-08-17</w:t>
            </w:r>
          </w:p>
        </w:tc>
        <w:tc>
          <w:tcPr>
            <w:tcW w:type="dxa" w:w="2160"/>
          </w:tcPr>
          <w:p>
            <w:r>
              <w:rPr>
                <w:sz w:val="16"/>
              </w:rPr>
              <w:t>https://news.ltn.com.tw/news/life/paper/1766922</w:t>
            </w:r>
          </w:p>
        </w:tc>
      </w:tr>
      <w:tr>
        <w:tc>
          <w:tcPr>
            <w:tcW w:type="dxa" w:w="2160"/>
          </w:tcPr>
          <w:p>
            <w:r>
              <w:rPr>
                <w:sz w:val="16"/>
              </w:rPr>
              <w:t>自由時報電子報</w:t>
            </w:r>
          </w:p>
        </w:tc>
        <w:tc>
          <w:tcPr>
            <w:tcW w:type="dxa" w:w="2160"/>
          </w:tcPr>
          <w:p>
            <w:r>
              <w:rPr>
                <w:sz w:val="16"/>
              </w:rPr>
              <w:t>高市三民運動中心 跑步機增至15台</w:t>
            </w:r>
          </w:p>
        </w:tc>
        <w:tc>
          <w:tcPr>
            <w:tcW w:type="dxa" w:w="2160"/>
          </w:tcPr>
          <w:p>
            <w:r>
              <w:rPr>
                <w:sz w:val="16"/>
              </w:rPr>
              <w:t>2026-08-17</w:t>
            </w:r>
          </w:p>
        </w:tc>
        <w:tc>
          <w:tcPr>
            <w:tcW w:type="dxa" w:w="2160"/>
          </w:tcPr>
          <w:p>
            <w:r>
              <w:rPr>
                <w:sz w:val="16"/>
              </w:rPr>
              <w:t>https://news.ltn.com.tw/news/life/paper/1766965</w:t>
            </w:r>
          </w:p>
        </w:tc>
      </w:tr>
      <w:tr>
        <w:tc>
          <w:tcPr>
            <w:tcW w:type="dxa" w:w="2160"/>
          </w:tcPr>
          <w:p>
            <w:r>
              <w:rPr>
                <w:sz w:val="16"/>
              </w:rPr>
              <w:t>自由時報電子報</w:t>
            </w:r>
          </w:p>
        </w:tc>
        <w:tc>
          <w:tcPr>
            <w:tcW w:type="dxa" w:w="2160"/>
          </w:tcPr>
          <w:p>
            <w:r>
              <w:rPr>
                <w:sz w:val="16"/>
              </w:rPr>
              <w:t>翁曉玲刪公視預算 吳思瑤：要台灣人看中國央視嗎</w:t>
            </w:r>
          </w:p>
        </w:tc>
        <w:tc>
          <w:tcPr>
            <w:tcW w:type="dxa" w:w="2160"/>
          </w:tcPr>
          <w:p>
            <w:r>
              <w:rPr>
                <w:sz w:val="16"/>
              </w:rPr>
              <w:t>2026-08-17</w:t>
            </w:r>
          </w:p>
        </w:tc>
        <w:tc>
          <w:tcPr>
            <w:tcW w:type="dxa" w:w="2160"/>
          </w:tcPr>
          <w:p>
            <w:r>
              <w:rPr>
                <w:sz w:val="16"/>
              </w:rPr>
              <w:t>https://news.ltn.com.tw/news/politics/paper/1766891</w:t>
            </w:r>
          </w:p>
        </w:tc>
      </w:tr>
      <w:tr>
        <w:tc>
          <w:tcPr>
            <w:tcW w:type="dxa" w:w="2160"/>
          </w:tcPr>
          <w:p>
            <w:r>
              <w:rPr>
                <w:sz w:val="16"/>
              </w:rPr>
              <w:t>自由時報電子報</w:t>
            </w:r>
          </w:p>
        </w:tc>
        <w:tc>
          <w:tcPr>
            <w:tcW w:type="dxa" w:w="2160"/>
          </w:tcPr>
          <w:p>
            <w:r>
              <w:rPr>
                <w:sz w:val="16"/>
              </w:rPr>
              <w:t>蘇巧慧提建五股會展中心 李四川延續軌道建設</w:t>
            </w:r>
          </w:p>
        </w:tc>
        <w:tc>
          <w:tcPr>
            <w:tcW w:type="dxa" w:w="2160"/>
          </w:tcPr>
          <w:p>
            <w:r>
              <w:rPr>
                <w:sz w:val="16"/>
              </w:rPr>
              <w:t>2026-08-17</w:t>
            </w:r>
          </w:p>
        </w:tc>
        <w:tc>
          <w:tcPr>
            <w:tcW w:type="dxa" w:w="2160"/>
          </w:tcPr>
          <w:p>
            <w:r>
              <w:rPr>
                <w:sz w:val="16"/>
              </w:rPr>
              <w:t>https://news.ltn.com.tw/news/politics/paper/1766959</w:t>
            </w:r>
          </w:p>
        </w:tc>
      </w:tr>
      <w:tr>
        <w:tc>
          <w:tcPr>
            <w:tcW w:type="dxa" w:w="2160"/>
          </w:tcPr>
          <w:p>
            <w:r>
              <w:rPr>
                <w:sz w:val="16"/>
              </w:rPr>
              <w:t>自由時報電子報</w:t>
            </w:r>
          </w:p>
        </w:tc>
        <w:tc>
          <w:tcPr>
            <w:tcW w:type="dxa" w:w="2160"/>
          </w:tcPr>
          <w:p>
            <w:r>
              <w:rPr>
                <w:sz w:val="16"/>
              </w:rPr>
              <w:t>百工百業首場後援會成立》沈伯洋：內湖區民塞車「塞掉人生」</w:t>
            </w:r>
          </w:p>
        </w:tc>
        <w:tc>
          <w:tcPr>
            <w:tcW w:type="dxa" w:w="2160"/>
          </w:tcPr>
          <w:p>
            <w:r>
              <w:rPr>
                <w:sz w:val="16"/>
              </w:rPr>
              <w:t>2026-08-17</w:t>
            </w:r>
          </w:p>
        </w:tc>
        <w:tc>
          <w:tcPr>
            <w:tcW w:type="dxa" w:w="2160"/>
          </w:tcPr>
          <w:p>
            <w:r>
              <w:rPr>
                <w:sz w:val="16"/>
              </w:rPr>
              <w:t>https://news.ltn.com.tw/news/politics/paper/1766941</w:t>
            </w:r>
          </w:p>
        </w:tc>
      </w:tr>
      <w:tr>
        <w:tc>
          <w:tcPr>
            <w:tcW w:type="dxa" w:w="2160"/>
          </w:tcPr>
          <w:p>
            <w:r>
              <w:rPr>
                <w:sz w:val="16"/>
              </w:rPr>
              <w:t>自由時報電子報</w:t>
            </w:r>
          </w:p>
        </w:tc>
        <w:tc>
          <w:tcPr>
            <w:tcW w:type="dxa" w:w="2160"/>
          </w:tcPr>
          <w:p>
            <w:r>
              <w:rPr>
                <w:sz w:val="16"/>
              </w:rPr>
              <w:t>童子瑋提寵物政見 看診每次補助200元</w:t>
            </w:r>
          </w:p>
        </w:tc>
        <w:tc>
          <w:tcPr>
            <w:tcW w:type="dxa" w:w="2160"/>
          </w:tcPr>
          <w:p>
            <w:r>
              <w:rPr>
                <w:sz w:val="16"/>
              </w:rPr>
              <w:t>2026-08-17</w:t>
            </w:r>
          </w:p>
        </w:tc>
        <w:tc>
          <w:tcPr>
            <w:tcW w:type="dxa" w:w="2160"/>
          </w:tcPr>
          <w:p>
            <w:r>
              <w:rPr>
                <w:sz w:val="16"/>
              </w:rPr>
              <w:t>https://news.ltn.com.tw/news/politics/paper/1766958</w:t>
            </w:r>
          </w:p>
        </w:tc>
      </w:tr>
      <w:tr>
        <w:tc>
          <w:tcPr>
            <w:tcW w:type="dxa" w:w="2160"/>
          </w:tcPr>
          <w:p>
            <w:r>
              <w:rPr>
                <w:sz w:val="16"/>
              </w:rPr>
              <w:t>自由時報電子報</w:t>
            </w:r>
          </w:p>
        </w:tc>
        <w:tc>
          <w:tcPr>
            <w:tcW w:type="dxa" w:w="2160"/>
          </w:tcPr>
          <w:p>
            <w:r>
              <w:rPr>
                <w:sz w:val="16"/>
              </w:rPr>
              <w:t>藍白大砍文化部預算 藝文界喊：選票修理</w:t>
            </w:r>
          </w:p>
        </w:tc>
        <w:tc>
          <w:tcPr>
            <w:tcW w:type="dxa" w:w="2160"/>
          </w:tcPr>
          <w:p>
            <w:r>
              <w:rPr>
                <w:sz w:val="16"/>
              </w:rPr>
              <w:t>2026-08-17</w:t>
            </w:r>
          </w:p>
        </w:tc>
        <w:tc>
          <w:tcPr>
            <w:tcW w:type="dxa" w:w="2160"/>
          </w:tcPr>
          <w:p>
            <w:r>
              <w:rPr>
                <w:sz w:val="16"/>
              </w:rPr>
              <w:t>https://news.ltn.com.tw/news/politics/paper/1766890</w:t>
            </w:r>
          </w:p>
        </w:tc>
      </w:tr>
      <w:tr>
        <w:tc>
          <w:tcPr>
            <w:tcW w:type="dxa" w:w="2160"/>
          </w:tcPr>
          <w:p>
            <w:r>
              <w:rPr>
                <w:sz w:val="16"/>
              </w:rPr>
              <w:t>自由時報電子報</w:t>
            </w:r>
          </w:p>
        </w:tc>
        <w:tc>
          <w:tcPr>
            <w:tcW w:type="dxa" w:w="2160"/>
          </w:tcPr>
          <w:p>
            <w:r>
              <w:rPr>
                <w:sz w:val="16"/>
              </w:rPr>
              <w:t>透過統戰部、國台辦兩系統 中共動員阻擋台灣軍用無人機預算</w:t>
            </w:r>
          </w:p>
        </w:tc>
        <w:tc>
          <w:tcPr>
            <w:tcW w:type="dxa" w:w="2160"/>
          </w:tcPr>
          <w:p>
            <w:r>
              <w:rPr>
                <w:sz w:val="16"/>
              </w:rPr>
              <w:t>2026-08-17</w:t>
            </w:r>
          </w:p>
        </w:tc>
        <w:tc>
          <w:tcPr>
            <w:tcW w:type="dxa" w:w="2160"/>
          </w:tcPr>
          <w:p>
            <w:r>
              <w:rPr>
                <w:sz w:val="16"/>
              </w:rPr>
              <w:t>https://news.ltn.com.tw/news/politics/paper/1766894</w:t>
            </w:r>
          </w:p>
        </w:tc>
      </w:tr>
      <w:tr>
        <w:tc>
          <w:tcPr>
            <w:tcW w:type="dxa" w:w="2160"/>
          </w:tcPr>
          <w:p>
            <w:r>
              <w:rPr>
                <w:sz w:val="16"/>
              </w:rPr>
              <w:t>自由時報電子報</w:t>
            </w:r>
          </w:p>
        </w:tc>
        <w:tc>
          <w:tcPr>
            <w:tcW w:type="dxa" w:w="2160"/>
          </w:tcPr>
          <w:p>
            <w:r>
              <w:rPr>
                <w:sz w:val="16"/>
              </w:rPr>
              <w:t>何欣純籲江啟臣 支持通過無人機特別條例</w:t>
            </w:r>
          </w:p>
        </w:tc>
        <w:tc>
          <w:tcPr>
            <w:tcW w:type="dxa" w:w="2160"/>
          </w:tcPr>
          <w:p>
            <w:r>
              <w:rPr>
                <w:sz w:val="16"/>
              </w:rPr>
              <w:t>2026-08-17</w:t>
            </w:r>
          </w:p>
        </w:tc>
        <w:tc>
          <w:tcPr>
            <w:tcW w:type="dxa" w:w="2160"/>
          </w:tcPr>
          <w:p>
            <w:r>
              <w:rPr>
                <w:sz w:val="16"/>
              </w:rPr>
              <w:t>https://news.ltn.com.tw/news/politics/paper/1766977</w:t>
            </w:r>
          </w:p>
        </w:tc>
      </w:tr>
      <w:tr>
        <w:tc>
          <w:tcPr>
            <w:tcW w:type="dxa" w:w="2160"/>
          </w:tcPr>
          <w:p>
            <w:r>
              <w:rPr>
                <w:sz w:val="16"/>
              </w:rPr>
              <w:t>自由時報電子報</w:t>
            </w:r>
          </w:p>
        </w:tc>
        <w:tc>
          <w:tcPr>
            <w:tcW w:type="dxa" w:w="2160"/>
          </w:tcPr>
          <w:p>
            <w:r>
              <w:rPr>
                <w:sz w:val="16"/>
              </w:rPr>
              <w:t>總預算大幅刪凍》法界建議政院 聲請憲法法庭解釋及暫時處分</w:t>
            </w:r>
          </w:p>
        </w:tc>
        <w:tc>
          <w:tcPr>
            <w:tcW w:type="dxa" w:w="2160"/>
          </w:tcPr>
          <w:p>
            <w:r>
              <w:rPr>
                <w:sz w:val="16"/>
              </w:rPr>
              <w:t>2026-08-17</w:t>
            </w:r>
          </w:p>
        </w:tc>
        <w:tc>
          <w:tcPr>
            <w:tcW w:type="dxa" w:w="2160"/>
          </w:tcPr>
          <w:p>
            <w:r>
              <w:rPr>
                <w:sz w:val="16"/>
              </w:rPr>
              <w:t>https://news.ltn.com.tw/news/politics/paper/1766893</w:t>
            </w:r>
          </w:p>
        </w:tc>
      </w:tr>
      <w:tr>
        <w:tc>
          <w:tcPr>
            <w:tcW w:type="dxa" w:w="2160"/>
          </w:tcPr>
          <w:p>
            <w:r>
              <w:rPr>
                <w:sz w:val="16"/>
              </w:rPr>
              <w:t>自由時報電子報</w:t>
            </w:r>
          </w:p>
        </w:tc>
        <w:tc>
          <w:tcPr>
            <w:tcW w:type="dxa" w:w="2160"/>
          </w:tcPr>
          <w:p>
            <w:r>
              <w:rPr>
                <w:sz w:val="16"/>
              </w:rPr>
              <w:t>自由日日Shoot》直指卓揆遭凍薪違憲 前大法官黃虹霞：立院不能變「太上憲法」</w:t>
            </w:r>
          </w:p>
        </w:tc>
        <w:tc>
          <w:tcPr>
            <w:tcW w:type="dxa" w:w="2160"/>
          </w:tcPr>
          <w:p>
            <w:r>
              <w:rPr>
                <w:sz w:val="16"/>
              </w:rPr>
              <w:t>2026-08-17</w:t>
            </w:r>
          </w:p>
        </w:tc>
        <w:tc>
          <w:tcPr>
            <w:tcW w:type="dxa" w:w="2160"/>
          </w:tcPr>
          <w:p>
            <w:r>
              <w:rPr>
                <w:sz w:val="16"/>
              </w:rPr>
              <w:t>https://news.ltn.com.tw/news/politics/paper/1766906</w:t>
            </w:r>
          </w:p>
        </w:tc>
      </w:tr>
      <w:tr>
        <w:tc>
          <w:tcPr>
            <w:tcW w:type="dxa" w:w="2160"/>
          </w:tcPr>
          <w:p>
            <w:r>
              <w:rPr>
                <w:sz w:val="16"/>
              </w:rPr>
              <w:t>自由時報電子報</w:t>
            </w:r>
          </w:p>
        </w:tc>
        <w:tc>
          <w:tcPr>
            <w:tcW w:type="dxa" w:w="2160"/>
          </w:tcPr>
          <w:p>
            <w:r>
              <w:rPr>
                <w:sz w:val="16"/>
              </w:rPr>
              <w:t>國民黨砍光國務機要費 原訂1.5萬盒弱勢月餅面臨變數</w:t>
            </w:r>
          </w:p>
        </w:tc>
        <w:tc>
          <w:tcPr>
            <w:tcW w:type="dxa" w:w="2160"/>
          </w:tcPr>
          <w:p>
            <w:r>
              <w:rPr>
                <w:sz w:val="16"/>
              </w:rPr>
              <w:t>2026-08-17</w:t>
            </w:r>
          </w:p>
        </w:tc>
        <w:tc>
          <w:tcPr>
            <w:tcW w:type="dxa" w:w="2160"/>
          </w:tcPr>
          <w:p>
            <w:r>
              <w:rPr>
                <w:sz w:val="16"/>
              </w:rPr>
              <w:t>https://news.ltn.com.tw/news/politics/paper/1766892</w:t>
            </w:r>
          </w:p>
        </w:tc>
      </w:tr>
      <w:tr>
        <w:tc>
          <w:tcPr>
            <w:tcW w:type="dxa" w:w="2160"/>
          </w:tcPr>
          <w:p>
            <w:r>
              <w:rPr>
                <w:sz w:val="16"/>
              </w:rPr>
              <w:t>自由時報電子報</w:t>
            </w:r>
          </w:p>
        </w:tc>
        <w:tc>
          <w:tcPr>
            <w:tcW w:type="dxa" w:w="2160"/>
          </w:tcPr>
          <w:p>
            <w:r>
              <w:rPr>
                <w:sz w:val="16"/>
              </w:rPr>
              <w:t>綠「天王助選團」賴、蕭、蔡分進合擊</w:t>
            </w:r>
          </w:p>
        </w:tc>
        <w:tc>
          <w:tcPr>
            <w:tcW w:type="dxa" w:w="2160"/>
          </w:tcPr>
          <w:p>
            <w:r>
              <w:rPr>
                <w:sz w:val="16"/>
              </w:rPr>
              <w:t>2026-08-17</w:t>
            </w:r>
          </w:p>
        </w:tc>
        <w:tc>
          <w:tcPr>
            <w:tcW w:type="dxa" w:w="2160"/>
          </w:tcPr>
          <w:p>
            <w:r>
              <w:rPr>
                <w:sz w:val="16"/>
              </w:rPr>
              <w:t>https://news.ltn.com.tw/news/politics/paper/1766943</w:t>
            </w:r>
          </w:p>
        </w:tc>
      </w:tr>
      <w:tr>
        <w:tc>
          <w:tcPr>
            <w:tcW w:type="dxa" w:w="2160"/>
          </w:tcPr>
          <w:p>
            <w:r>
              <w:rPr>
                <w:sz w:val="16"/>
              </w:rPr>
              <w:t>自由時報電子報</w:t>
            </w:r>
          </w:p>
        </w:tc>
        <w:tc>
          <w:tcPr>
            <w:tcW w:type="dxa" w:w="2160"/>
          </w:tcPr>
          <w:p>
            <w:r>
              <w:rPr>
                <w:sz w:val="16"/>
              </w:rPr>
              <w:t>立院20日協商無人載具條例 藍：政院版破壞財政紀律</w:t>
            </w:r>
          </w:p>
        </w:tc>
        <w:tc>
          <w:tcPr>
            <w:tcW w:type="dxa" w:w="2160"/>
          </w:tcPr>
          <w:p>
            <w:r>
              <w:rPr>
                <w:sz w:val="16"/>
              </w:rPr>
              <w:t>2026-08-17</w:t>
            </w:r>
          </w:p>
        </w:tc>
        <w:tc>
          <w:tcPr>
            <w:tcW w:type="dxa" w:w="2160"/>
          </w:tcPr>
          <w:p>
            <w:r>
              <w:rPr>
                <w:sz w:val="16"/>
              </w:rPr>
              <w:t>https://news.ltn.com.tw/news/politics/paper/1766895</w:t>
            </w:r>
          </w:p>
        </w:tc>
      </w:tr>
      <w:tr>
        <w:tc>
          <w:tcPr>
            <w:tcW w:type="dxa" w:w="2160"/>
          </w:tcPr>
          <w:p>
            <w:r>
              <w:rPr>
                <w:sz w:val="16"/>
              </w:rPr>
              <w:t>自由時報電子報</w:t>
            </w:r>
          </w:p>
        </w:tc>
        <w:tc>
          <w:tcPr>
            <w:tcW w:type="dxa" w:w="2160"/>
          </w:tcPr>
          <w:p>
            <w:r>
              <w:rPr>
                <w:sz w:val="16"/>
              </w:rPr>
              <w:t>台股待補量 法人︰年底前再拚大行情</w:t>
            </w:r>
          </w:p>
        </w:tc>
        <w:tc>
          <w:tcPr>
            <w:tcW w:type="dxa" w:w="2160"/>
          </w:tcPr>
          <w:p>
            <w:r>
              <w:rPr>
                <w:sz w:val="16"/>
              </w:rPr>
              <w:t>2026-08-17</w:t>
            </w:r>
          </w:p>
        </w:tc>
        <w:tc>
          <w:tcPr>
            <w:tcW w:type="dxa" w:w="2160"/>
          </w:tcPr>
          <w:p>
            <w:r>
              <w:rPr>
                <w:sz w:val="16"/>
              </w:rPr>
              <w:t>https://ec.ltn.com.tw/article/paper/1766899</w:t>
            </w:r>
          </w:p>
        </w:tc>
      </w:tr>
      <w:tr>
        <w:tc>
          <w:tcPr>
            <w:tcW w:type="dxa" w:w="2160"/>
          </w:tcPr>
          <w:p>
            <w:r>
              <w:rPr>
                <w:sz w:val="16"/>
              </w:rPr>
              <w:t>自由時報電子報</w:t>
            </w:r>
          </w:p>
        </w:tc>
        <w:tc>
          <w:tcPr>
            <w:tcW w:type="dxa" w:w="2160"/>
          </w:tcPr>
          <w:p>
            <w:r>
              <w:rPr>
                <w:sz w:val="16"/>
              </w:rPr>
              <w:t>中國科技新貴買豪宅 難挽房市頹勢</w:t>
            </w:r>
          </w:p>
        </w:tc>
        <w:tc>
          <w:tcPr>
            <w:tcW w:type="dxa" w:w="2160"/>
          </w:tcPr>
          <w:p>
            <w:r>
              <w:rPr>
                <w:sz w:val="16"/>
              </w:rPr>
              <w:t>2026-08-17</w:t>
            </w:r>
          </w:p>
        </w:tc>
        <w:tc>
          <w:tcPr>
            <w:tcW w:type="dxa" w:w="2160"/>
          </w:tcPr>
          <w:p>
            <w:r>
              <w:rPr>
                <w:sz w:val="16"/>
              </w:rPr>
              <w:t>https://ec.ltn.com.tw/article/paper/1766901</w:t>
            </w:r>
          </w:p>
        </w:tc>
      </w:tr>
      <w:tr>
        <w:tc>
          <w:tcPr>
            <w:tcW w:type="dxa" w:w="2160"/>
          </w:tcPr>
          <w:p>
            <w:r>
              <w:rPr>
                <w:sz w:val="16"/>
              </w:rPr>
              <w:t>自由時報電子報</w:t>
            </w:r>
          </w:p>
        </w:tc>
        <w:tc>
          <w:tcPr>
            <w:tcW w:type="dxa" w:w="2160"/>
          </w:tcPr>
          <w:p>
            <w:r>
              <w:rPr>
                <w:sz w:val="16"/>
              </w:rPr>
              <w:t>北台4縣市 第二季4字頭單價快絕跡</w:t>
            </w:r>
          </w:p>
        </w:tc>
        <w:tc>
          <w:tcPr>
            <w:tcW w:type="dxa" w:w="2160"/>
          </w:tcPr>
          <w:p>
            <w:r>
              <w:rPr>
                <w:sz w:val="16"/>
              </w:rPr>
              <w:t>2026-08-17</w:t>
            </w:r>
          </w:p>
        </w:tc>
        <w:tc>
          <w:tcPr>
            <w:tcW w:type="dxa" w:w="2160"/>
          </w:tcPr>
          <w:p>
            <w:r>
              <w:rPr>
                <w:sz w:val="16"/>
              </w:rPr>
              <w:t>https://ec.ltn.com.tw/article/paper/1766940</w:t>
            </w:r>
          </w:p>
        </w:tc>
      </w:tr>
      <w:tr>
        <w:tc>
          <w:tcPr>
            <w:tcW w:type="dxa" w:w="2160"/>
          </w:tcPr>
          <w:p>
            <w:r>
              <w:rPr>
                <w:sz w:val="16"/>
              </w:rPr>
              <w:t>自由時報電子報</w:t>
            </w:r>
          </w:p>
        </w:tc>
        <w:tc>
          <w:tcPr>
            <w:tcW w:type="dxa" w:w="2160"/>
          </w:tcPr>
          <w:p>
            <w:r>
              <w:rPr>
                <w:sz w:val="16"/>
              </w:rPr>
              <w:t>諷刺 中國壞帳「拆彈公司」竟自爆</w:t>
            </w:r>
          </w:p>
        </w:tc>
        <w:tc>
          <w:tcPr>
            <w:tcW w:type="dxa" w:w="2160"/>
          </w:tcPr>
          <w:p>
            <w:r>
              <w:rPr>
                <w:sz w:val="16"/>
              </w:rPr>
              <w:t>2026-08-17</w:t>
            </w:r>
          </w:p>
        </w:tc>
        <w:tc>
          <w:tcPr>
            <w:tcW w:type="dxa" w:w="2160"/>
          </w:tcPr>
          <w:p>
            <w:r>
              <w:rPr>
                <w:sz w:val="16"/>
              </w:rPr>
              <w:t>https://ec.ltn.com.tw/article/paper/1766900</w:t>
            </w:r>
          </w:p>
        </w:tc>
      </w:tr>
      <w:tr>
        <w:tc>
          <w:tcPr>
            <w:tcW w:type="dxa" w:w="2160"/>
          </w:tcPr>
          <w:p>
            <w:r>
              <w:rPr>
                <w:sz w:val="16"/>
              </w:rPr>
              <w:t>自由時報電子報</w:t>
            </w:r>
          </w:p>
        </w:tc>
        <w:tc>
          <w:tcPr>
            <w:tcW w:type="dxa" w:w="2160"/>
          </w:tcPr>
          <w:p>
            <w:r>
              <w:rPr>
                <w:sz w:val="16"/>
              </w:rPr>
              <w:t>金價創高背後1原因才是殘酷事實 並非市場繁榮標誌</w:t>
            </w:r>
          </w:p>
        </w:tc>
        <w:tc>
          <w:tcPr>
            <w:tcW w:type="dxa" w:w="2160"/>
          </w:tcPr>
          <w:p>
            <w:r>
              <w:rPr>
                <w:sz w:val="16"/>
              </w:rPr>
              <w:t>2026-08-17</w:t>
            </w:r>
          </w:p>
        </w:tc>
        <w:tc>
          <w:tcPr>
            <w:tcW w:type="dxa" w:w="2160"/>
          </w:tcPr>
          <w:p>
            <w:r>
              <w:rPr>
                <w:sz w:val="16"/>
              </w:rPr>
              <w:t>https://ec.ltn.com.tw/article/breakingnews/5542056</w:t>
            </w:r>
          </w:p>
        </w:tc>
      </w:tr>
      <w:tr>
        <w:tc>
          <w:tcPr>
            <w:tcW w:type="dxa" w:w="2160"/>
          </w:tcPr>
          <w:p>
            <w:r>
              <w:rPr>
                <w:sz w:val="16"/>
              </w:rPr>
              <w:t>自由時報電子報</w:t>
            </w:r>
          </w:p>
        </w:tc>
        <w:tc>
          <w:tcPr>
            <w:tcW w:type="dxa" w:w="2160"/>
          </w:tcPr>
          <w:p>
            <w:r>
              <w:rPr>
                <w:sz w:val="16"/>
              </w:rPr>
              <w:t>台積電目前股價值得買嗎？外媒：歷史數據告訴你答案</w:t>
            </w:r>
          </w:p>
        </w:tc>
        <w:tc>
          <w:tcPr>
            <w:tcW w:type="dxa" w:w="2160"/>
          </w:tcPr>
          <w:p>
            <w:r>
              <w:rPr>
                <w:sz w:val="16"/>
              </w:rPr>
              <w:t>2026-08-17</w:t>
            </w:r>
          </w:p>
        </w:tc>
        <w:tc>
          <w:tcPr>
            <w:tcW w:type="dxa" w:w="2160"/>
          </w:tcPr>
          <w:p>
            <w:r>
              <w:rPr>
                <w:sz w:val="16"/>
              </w:rPr>
              <w:t>https://ec.ltn.com.tw/article/breakingnews/5542051</w:t>
            </w:r>
          </w:p>
        </w:tc>
      </w:tr>
      <w:tr>
        <w:tc>
          <w:tcPr>
            <w:tcW w:type="dxa" w:w="2160"/>
          </w:tcPr>
          <w:p>
            <w:r>
              <w:rPr>
                <w:sz w:val="16"/>
              </w:rPr>
              <w:t>自由時報電子報</w:t>
            </w:r>
          </w:p>
        </w:tc>
        <w:tc>
          <w:tcPr>
            <w:tcW w:type="dxa" w:w="2160"/>
          </w:tcPr>
          <w:p>
            <w:r>
              <w:rPr>
                <w:sz w:val="16"/>
              </w:rPr>
              <w:t>華爾街日報：川普政府表明立場 反對蘋果採購中國記憶體晶片</w:t>
            </w:r>
          </w:p>
        </w:tc>
        <w:tc>
          <w:tcPr>
            <w:tcW w:type="dxa" w:w="2160"/>
          </w:tcPr>
          <w:p>
            <w:r>
              <w:rPr>
                <w:sz w:val="16"/>
              </w:rPr>
              <w:t>2026-08-17</w:t>
            </w:r>
          </w:p>
        </w:tc>
        <w:tc>
          <w:tcPr>
            <w:tcW w:type="dxa" w:w="2160"/>
          </w:tcPr>
          <w:p>
            <w:r>
              <w:rPr>
                <w:sz w:val="16"/>
              </w:rPr>
              <w:t>https://ec.ltn.com.tw/article/breakingnews/5542048</w:t>
            </w:r>
          </w:p>
        </w:tc>
      </w:tr>
      <w:tr>
        <w:tc>
          <w:tcPr>
            <w:tcW w:type="dxa" w:w="2160"/>
          </w:tcPr>
          <w:p>
            <w:r>
              <w:rPr>
                <w:sz w:val="16"/>
              </w:rPr>
              <w:t>自由時報電子報</w:t>
            </w:r>
          </w:p>
        </w:tc>
        <w:tc>
          <w:tcPr>
            <w:tcW w:type="dxa" w:w="2160"/>
          </w:tcPr>
          <w:p>
            <w:r>
              <w:rPr>
                <w:sz w:val="16"/>
              </w:rPr>
              <w:t>「不副署」藍白未來帳戶條例  行政院今攤牌</w:t>
            </w:r>
          </w:p>
        </w:tc>
        <w:tc>
          <w:tcPr>
            <w:tcW w:type="dxa" w:w="2160"/>
          </w:tcPr>
          <w:p>
            <w:r>
              <w:rPr>
                <w:sz w:val="16"/>
              </w:rPr>
              <w:t>2026-08-17</w:t>
            </w:r>
          </w:p>
        </w:tc>
        <w:tc>
          <w:tcPr>
            <w:tcW w:type="dxa" w:w="2160"/>
          </w:tcPr>
          <w:p>
            <w:r>
              <w:rPr>
                <w:sz w:val="16"/>
              </w:rPr>
              <w:t>https://news.ltn.com.tw/news/politics/breakingnews/5542155</w:t>
            </w:r>
          </w:p>
        </w:tc>
      </w:tr>
      <w:tr>
        <w:tc>
          <w:tcPr>
            <w:tcW w:type="dxa" w:w="2160"/>
          </w:tcPr>
          <w:p>
            <w:r>
              <w:rPr>
                <w:sz w:val="16"/>
              </w:rPr>
              <w:t>自由時報電子報</w:t>
            </w:r>
          </w:p>
        </w:tc>
        <w:tc>
          <w:tcPr>
            <w:tcW w:type="dxa" w:w="2160"/>
          </w:tcPr>
          <w:p>
            <w:r>
              <w:rPr>
                <w:sz w:val="16"/>
              </w:rPr>
              <w:t>2030年實施地方民代「任一性別」1/3保障名額 中市這兩選區壓力爆表</w:t>
            </w:r>
          </w:p>
        </w:tc>
        <w:tc>
          <w:tcPr>
            <w:tcW w:type="dxa" w:w="2160"/>
          </w:tcPr>
          <w:p>
            <w:r>
              <w:rPr>
                <w:sz w:val="16"/>
              </w:rPr>
              <w:t>2026-08-17</w:t>
            </w:r>
          </w:p>
        </w:tc>
        <w:tc>
          <w:tcPr>
            <w:tcW w:type="dxa" w:w="2160"/>
          </w:tcPr>
          <w:p>
            <w:r>
              <w:rPr>
                <w:sz w:val="16"/>
              </w:rPr>
              <w:t>https://news.ltn.com.tw/news/politics/breakingnews/5542157</w:t>
            </w:r>
          </w:p>
        </w:tc>
      </w:tr>
      <w:tr>
        <w:tc>
          <w:tcPr>
            <w:tcW w:type="dxa" w:w="2160"/>
          </w:tcPr>
          <w:p>
            <w:r>
              <w:rPr>
                <w:sz w:val="16"/>
              </w:rPr>
              <w:t>自由時報電子報</w:t>
            </w:r>
          </w:p>
        </w:tc>
        <w:tc>
          <w:tcPr>
            <w:tcW w:type="dxa" w:w="2160"/>
          </w:tcPr>
          <w:p>
            <w:r>
              <w:rPr>
                <w:sz w:val="16"/>
              </w:rPr>
              <w:t>中元看恆春搶孤改運 廖大乙指點「秘訣」號召到恆春體驗</w:t>
            </w:r>
          </w:p>
        </w:tc>
        <w:tc>
          <w:tcPr>
            <w:tcW w:type="dxa" w:w="2160"/>
          </w:tcPr>
          <w:p>
            <w:r>
              <w:rPr>
                <w:sz w:val="16"/>
              </w:rPr>
              <w:t>2026-08-17</w:t>
            </w:r>
          </w:p>
        </w:tc>
        <w:tc>
          <w:tcPr>
            <w:tcW w:type="dxa" w:w="2160"/>
          </w:tcPr>
          <w:p>
            <w:r>
              <w:rPr>
                <w:sz w:val="16"/>
              </w:rPr>
              <w:t>https://news.ltn.com.tw/news/life/breakingnews/5542158</w:t>
            </w:r>
          </w:p>
        </w:tc>
      </w:tr>
      <w:tr>
        <w:tc>
          <w:tcPr>
            <w:tcW w:type="dxa" w:w="2160"/>
          </w:tcPr>
          <w:p>
            <w:r>
              <w:rPr>
                <w:sz w:val="16"/>
              </w:rPr>
              <w:t>自由時報電子報</w:t>
            </w:r>
          </w:p>
        </w:tc>
        <w:tc>
          <w:tcPr>
            <w:tcW w:type="dxa" w:w="2160"/>
          </w:tcPr>
          <w:p>
            <w:r>
              <w:rPr>
                <w:sz w:val="16"/>
              </w:rPr>
              <w:t>08/17 各報重點新聞一覽</w:t>
            </w:r>
          </w:p>
        </w:tc>
        <w:tc>
          <w:tcPr>
            <w:tcW w:type="dxa" w:w="2160"/>
          </w:tcPr>
          <w:p>
            <w:r>
              <w:rPr>
                <w:sz w:val="16"/>
              </w:rPr>
              <w:t>2026-08-17</w:t>
            </w:r>
          </w:p>
        </w:tc>
        <w:tc>
          <w:tcPr>
            <w:tcW w:type="dxa" w:w="2160"/>
          </w:tcPr>
          <w:p>
            <w:r>
              <w:rPr>
                <w:sz w:val="16"/>
              </w:rPr>
              <w:t>https://news.ltn.com.tw/news/life/breakingnews/5542154</w:t>
            </w:r>
          </w:p>
        </w:tc>
      </w:tr>
      <w:tr>
        <w:tc>
          <w:tcPr>
            <w:tcW w:type="dxa" w:w="2160"/>
          </w:tcPr>
          <w:p>
            <w:r>
              <w:rPr>
                <w:sz w:val="16"/>
              </w:rPr>
              <w:t>自由時報電子報</w:t>
            </w:r>
          </w:p>
        </w:tc>
        <w:tc>
          <w:tcPr>
            <w:tcW w:type="dxa" w:w="2160"/>
          </w:tcPr>
          <w:p>
            <w:r>
              <w:rPr>
                <w:sz w:val="16"/>
              </w:rPr>
              <w:t>大學分發入學今9時放榜 8/20前受理分發結果複查</w:t>
            </w:r>
          </w:p>
        </w:tc>
        <w:tc>
          <w:tcPr>
            <w:tcW w:type="dxa" w:w="2160"/>
          </w:tcPr>
          <w:p>
            <w:r>
              <w:rPr>
                <w:sz w:val="16"/>
              </w:rPr>
              <w:t>2026-08-17</w:t>
            </w:r>
          </w:p>
        </w:tc>
        <w:tc>
          <w:tcPr>
            <w:tcW w:type="dxa" w:w="2160"/>
          </w:tcPr>
          <w:p>
            <w:r>
              <w:rPr>
                <w:sz w:val="16"/>
              </w:rPr>
              <w:t>https://news.ltn.com.tw/news/life/breakingnews/5542168</w:t>
            </w:r>
          </w:p>
        </w:tc>
      </w:tr>
      <w:tr>
        <w:tc>
          <w:tcPr>
            <w:tcW w:type="dxa" w:w="2160"/>
          </w:tcPr>
          <w:p>
            <w:r>
              <w:rPr>
                <w:sz w:val="16"/>
              </w:rPr>
              <w:t>自由時報電子報</w:t>
            </w:r>
          </w:p>
        </w:tc>
        <w:tc>
          <w:tcPr>
            <w:tcW w:type="dxa" w:w="2160"/>
          </w:tcPr>
          <w:p>
            <w:r>
              <w:rPr>
                <w:sz w:val="16"/>
              </w:rPr>
              <w:t>何欣純主視覺採用粉紅色 代表創新活力及溫暖</w:t>
            </w:r>
          </w:p>
        </w:tc>
        <w:tc>
          <w:tcPr>
            <w:tcW w:type="dxa" w:w="2160"/>
          </w:tcPr>
          <w:p>
            <w:r>
              <w:rPr>
                <w:sz w:val="16"/>
              </w:rPr>
              <w:t>2026-08-17</w:t>
            </w:r>
          </w:p>
        </w:tc>
        <w:tc>
          <w:tcPr>
            <w:tcW w:type="dxa" w:w="2160"/>
          </w:tcPr>
          <w:p>
            <w:r>
              <w:rPr>
                <w:sz w:val="16"/>
              </w:rPr>
              <w:t>https://news.ltn.com.tw/news/politics/breakingnews/5542167</w:t>
            </w:r>
          </w:p>
        </w:tc>
      </w:tr>
      <w:tr>
        <w:tc>
          <w:tcPr>
            <w:tcW w:type="dxa" w:w="2160"/>
          </w:tcPr>
          <w:p>
            <w:r>
              <w:rPr>
                <w:sz w:val="16"/>
              </w:rPr>
              <w:t>自由時報電子報</w:t>
            </w:r>
          </w:p>
        </w:tc>
        <w:tc>
          <w:tcPr>
            <w:tcW w:type="dxa" w:w="2160"/>
          </w:tcPr>
          <w:p>
            <w:r>
              <w:rPr>
                <w:sz w:val="16"/>
              </w:rPr>
              <w:t>屏縣「金鑰獎」2年僅5.71％旅宿參選 今年祭出獎金催人氣</w:t>
            </w:r>
          </w:p>
        </w:tc>
        <w:tc>
          <w:tcPr>
            <w:tcW w:type="dxa" w:w="2160"/>
          </w:tcPr>
          <w:p>
            <w:r>
              <w:rPr>
                <w:sz w:val="16"/>
              </w:rPr>
              <w:t>2026-08-17</w:t>
            </w:r>
          </w:p>
        </w:tc>
        <w:tc>
          <w:tcPr>
            <w:tcW w:type="dxa" w:w="2160"/>
          </w:tcPr>
          <w:p>
            <w:r>
              <w:rPr>
                <w:sz w:val="16"/>
              </w:rPr>
              <w:t>https://news.ltn.com.tw/news/life/breakingnews/5542169</w:t>
            </w:r>
          </w:p>
        </w:tc>
      </w:tr>
      <w:tr>
        <w:tc>
          <w:tcPr>
            <w:tcW w:type="dxa" w:w="2160"/>
          </w:tcPr>
          <w:p>
            <w:r>
              <w:rPr>
                <w:sz w:val="16"/>
              </w:rPr>
              <w:t>自由時報電子報</w:t>
            </w:r>
          </w:p>
        </w:tc>
        <w:tc>
          <w:tcPr>
            <w:tcW w:type="dxa" w:w="2160"/>
          </w:tcPr>
          <w:p>
            <w:r>
              <w:rPr>
                <w:sz w:val="16"/>
              </w:rPr>
              <w:t>退民眾黨拚選中市議員 楊寶楨競選服務處今啟用</w:t>
            </w:r>
          </w:p>
        </w:tc>
        <w:tc>
          <w:tcPr>
            <w:tcW w:type="dxa" w:w="2160"/>
          </w:tcPr>
          <w:p>
            <w:r>
              <w:rPr>
                <w:sz w:val="16"/>
              </w:rPr>
              <w:t>2026-08-17</w:t>
            </w:r>
          </w:p>
        </w:tc>
        <w:tc>
          <w:tcPr>
            <w:tcW w:type="dxa" w:w="2160"/>
          </w:tcPr>
          <w:p>
            <w:r>
              <w:rPr>
                <w:sz w:val="16"/>
              </w:rPr>
              <w:t>https://news.ltn.com.tw/news/politics/breakingnews/5542175</w:t>
            </w:r>
          </w:p>
        </w:tc>
      </w:tr>
      <w:tr>
        <w:tc>
          <w:tcPr>
            <w:tcW w:type="dxa" w:w="2160"/>
          </w:tcPr>
          <w:p>
            <w:r>
              <w:rPr>
                <w:sz w:val="16"/>
              </w:rPr>
              <w:t>自由時報電子報</w:t>
            </w:r>
          </w:p>
        </w:tc>
        <w:tc>
          <w:tcPr>
            <w:tcW w:type="dxa" w:w="2160"/>
          </w:tcPr>
          <w:p>
            <w:r>
              <w:rPr>
                <w:sz w:val="16"/>
              </w:rPr>
              <w:t>輝達5000億美元AI融資計畫暗藏隱憂！川普顧問重磅警告恐掀「暗GPU」海嘯</w:t>
            </w:r>
          </w:p>
        </w:tc>
        <w:tc>
          <w:tcPr>
            <w:tcW w:type="dxa" w:w="2160"/>
          </w:tcPr>
          <w:p>
            <w:r>
              <w:rPr>
                <w:sz w:val="16"/>
              </w:rPr>
              <w:t>2026-08-17</w:t>
            </w:r>
          </w:p>
        </w:tc>
        <w:tc>
          <w:tcPr>
            <w:tcW w:type="dxa" w:w="2160"/>
          </w:tcPr>
          <w:p>
            <w:r>
              <w:rPr>
                <w:sz w:val="16"/>
              </w:rPr>
              <w:t>https://ec.ltn.com.tw/article/breakingnews/5542186</w:t>
            </w:r>
          </w:p>
        </w:tc>
      </w:tr>
      <w:tr>
        <w:tc>
          <w:tcPr>
            <w:tcW w:type="dxa" w:w="2160"/>
          </w:tcPr>
          <w:p>
            <w:r>
              <w:rPr>
                <w:sz w:val="16"/>
              </w:rPr>
              <w:t>自由時報電子報</w:t>
            </w:r>
          </w:p>
        </w:tc>
        <w:tc>
          <w:tcPr>
            <w:tcW w:type="dxa" w:w="2160"/>
          </w:tcPr>
          <w:p>
            <w:r>
              <w:rPr>
                <w:sz w:val="16"/>
              </w:rPr>
              <w:t>批13萬變3萬社宅政見大跳票 國民黨：賴清德政策髮夾彎前應先向青年道歉</w:t>
            </w:r>
          </w:p>
        </w:tc>
        <w:tc>
          <w:tcPr>
            <w:tcW w:type="dxa" w:w="2160"/>
          </w:tcPr>
          <w:p>
            <w:r>
              <w:rPr>
                <w:sz w:val="16"/>
              </w:rPr>
              <w:t>2026-08-17</w:t>
            </w:r>
          </w:p>
        </w:tc>
        <w:tc>
          <w:tcPr>
            <w:tcW w:type="dxa" w:w="2160"/>
          </w:tcPr>
          <w:p>
            <w:r>
              <w:rPr>
                <w:sz w:val="16"/>
              </w:rPr>
              <w:t>https://news.ltn.com.tw/news/politics/breakingnews/5542189</w:t>
            </w:r>
          </w:p>
        </w:tc>
      </w:tr>
      <w:tr>
        <w:tc>
          <w:tcPr>
            <w:tcW w:type="dxa" w:w="2160"/>
          </w:tcPr>
          <w:p>
            <w:r>
              <w:rPr>
                <w:sz w:val="16"/>
              </w:rPr>
              <w:t>自由時報電子報</w:t>
            </w:r>
          </w:p>
        </w:tc>
        <w:tc>
          <w:tcPr>
            <w:tcW w:type="dxa" w:w="2160"/>
          </w:tcPr>
          <w:p>
            <w:r>
              <w:rPr>
                <w:sz w:val="16"/>
              </w:rPr>
              <w:t>教育部鬆綁私校賸餘款投資限制 單一標的上限提高至25％</w:t>
            </w:r>
          </w:p>
        </w:tc>
        <w:tc>
          <w:tcPr>
            <w:tcW w:type="dxa" w:w="2160"/>
          </w:tcPr>
          <w:p>
            <w:r>
              <w:rPr>
                <w:sz w:val="16"/>
              </w:rPr>
              <w:t>2026-08-17</w:t>
            </w:r>
          </w:p>
        </w:tc>
        <w:tc>
          <w:tcPr>
            <w:tcW w:type="dxa" w:w="2160"/>
          </w:tcPr>
          <w:p>
            <w:r>
              <w:rPr>
                <w:sz w:val="16"/>
              </w:rPr>
              <w:t>https://news.ltn.com.tw/news/life/breakingnews/5542193</w:t>
            </w:r>
          </w:p>
        </w:tc>
      </w:tr>
      <w:tr>
        <w:tc>
          <w:tcPr>
            <w:tcW w:type="dxa" w:w="2160"/>
          </w:tcPr>
          <w:p>
            <w:r>
              <w:rPr>
                <w:sz w:val="16"/>
              </w:rPr>
              <w:t>自由時報電子報</w:t>
            </w:r>
          </w:p>
        </w:tc>
        <w:tc>
          <w:tcPr>
            <w:tcW w:type="dxa" w:w="2160"/>
          </w:tcPr>
          <w:p>
            <w:r>
              <w:rPr>
                <w:sz w:val="16"/>
              </w:rPr>
              <w:t>企業關懷醫護 捐贈屏東榮總物資逾2400件</w:t>
            </w:r>
          </w:p>
        </w:tc>
        <w:tc>
          <w:tcPr>
            <w:tcW w:type="dxa" w:w="2160"/>
          </w:tcPr>
          <w:p>
            <w:r>
              <w:rPr>
                <w:sz w:val="16"/>
              </w:rPr>
              <w:t>2026-08-17</w:t>
            </w:r>
          </w:p>
        </w:tc>
        <w:tc>
          <w:tcPr>
            <w:tcW w:type="dxa" w:w="2160"/>
          </w:tcPr>
          <w:p>
            <w:r>
              <w:rPr>
                <w:sz w:val="16"/>
              </w:rPr>
              <w:t>https://news.ltn.com.tw/news/life/breakingnews/5542197</w:t>
            </w:r>
          </w:p>
        </w:tc>
      </w:tr>
      <w:tr>
        <w:tc>
          <w:tcPr>
            <w:tcW w:type="dxa" w:w="2160"/>
          </w:tcPr>
          <w:p>
            <w:r>
              <w:rPr>
                <w:sz w:val="16"/>
              </w:rPr>
              <w:t>自由時報電子報</w:t>
            </w:r>
          </w:p>
        </w:tc>
        <w:tc>
          <w:tcPr>
            <w:tcW w:type="dxa" w:w="2160"/>
          </w:tcPr>
          <w:p>
            <w:r>
              <w:rPr>
                <w:sz w:val="16"/>
              </w:rPr>
              <w:t>＜財經週報人口紅利-＞推進婚育脫鉤與保障生育自主 「人工生殖法」修法盼解單身及女同求子困境</w:t>
            </w:r>
          </w:p>
        </w:tc>
        <w:tc>
          <w:tcPr>
            <w:tcW w:type="dxa" w:w="2160"/>
          </w:tcPr>
          <w:p>
            <w:r>
              <w:rPr>
                <w:sz w:val="16"/>
              </w:rPr>
              <w:t>2026-08-17</w:t>
            </w:r>
          </w:p>
        </w:tc>
        <w:tc>
          <w:tcPr>
            <w:tcW w:type="dxa" w:w="2160"/>
          </w:tcPr>
          <w:p>
            <w:r>
              <w:rPr>
                <w:sz w:val="16"/>
              </w:rPr>
              <w:t>https://ec.ltn.com.tw/article/breakingnews/5542113</w:t>
            </w:r>
          </w:p>
        </w:tc>
      </w:tr>
      <w:tr>
        <w:tc>
          <w:tcPr>
            <w:tcW w:type="dxa" w:w="2160"/>
          </w:tcPr>
          <w:p>
            <w:r>
              <w:rPr>
                <w:sz w:val="16"/>
              </w:rPr>
              <w:t>自由時報電子報</w:t>
            </w:r>
          </w:p>
        </w:tc>
        <w:tc>
          <w:tcPr>
            <w:tcW w:type="dxa" w:w="2160"/>
          </w:tcPr>
          <w:p>
            <w:r>
              <w:rPr>
                <w:sz w:val="16"/>
              </w:rPr>
              <w:t>＜財經週報人口紅利-＞台灣少子化加速度 2026年出生數恐跌破10萬大關</w:t>
            </w:r>
          </w:p>
        </w:tc>
        <w:tc>
          <w:tcPr>
            <w:tcW w:type="dxa" w:w="2160"/>
          </w:tcPr>
          <w:p>
            <w:r>
              <w:rPr>
                <w:sz w:val="16"/>
              </w:rPr>
              <w:t>2026-08-17</w:t>
            </w:r>
          </w:p>
        </w:tc>
        <w:tc>
          <w:tcPr>
            <w:tcW w:type="dxa" w:w="2160"/>
          </w:tcPr>
          <w:p>
            <w:r>
              <w:rPr>
                <w:sz w:val="16"/>
              </w:rPr>
              <w:t>https://ec.ltn.com.tw/article/breakingnews/5542107</w:t>
            </w:r>
          </w:p>
        </w:tc>
      </w:tr>
      <w:tr>
        <w:tc>
          <w:tcPr>
            <w:tcW w:type="dxa" w:w="2160"/>
          </w:tcPr>
          <w:p>
            <w:r>
              <w:rPr>
                <w:sz w:val="16"/>
              </w:rPr>
              <w:t>自由時報電子報</w:t>
            </w:r>
          </w:p>
        </w:tc>
        <w:tc>
          <w:tcPr>
            <w:tcW w:type="dxa" w:w="2160"/>
          </w:tcPr>
          <w:p>
            <w:r>
              <w:rPr>
                <w:sz w:val="16"/>
              </w:rPr>
              <w:t>AI會教也會騙！各國校園迎戰學習、深偽與隱私風險</w:t>
            </w:r>
          </w:p>
        </w:tc>
        <w:tc>
          <w:tcPr>
            <w:tcW w:type="dxa" w:w="2160"/>
          </w:tcPr>
          <w:p>
            <w:r>
              <w:rPr>
                <w:sz w:val="16"/>
              </w:rPr>
              <w:t>2026-08-17</w:t>
            </w:r>
          </w:p>
        </w:tc>
        <w:tc>
          <w:tcPr>
            <w:tcW w:type="dxa" w:w="2160"/>
          </w:tcPr>
          <w:p>
            <w:r>
              <w:rPr>
                <w:sz w:val="16"/>
              </w:rPr>
              <w:t>https://news.ltn.com.tw/news/life/breakingnews/5542198</w:t>
            </w:r>
          </w:p>
        </w:tc>
      </w:tr>
      <w:tr>
        <w:tc>
          <w:tcPr>
            <w:tcW w:type="dxa" w:w="2160"/>
          </w:tcPr>
          <w:p>
            <w:r>
              <w:rPr>
                <w:sz w:val="16"/>
              </w:rPr>
              <w:t>自由時報電子報</w:t>
            </w:r>
          </w:p>
        </w:tc>
        <w:tc>
          <w:tcPr>
            <w:tcW w:type="dxa" w:w="2160"/>
          </w:tcPr>
          <w:p>
            <w:r>
              <w:rPr>
                <w:sz w:val="16"/>
              </w:rPr>
              <w:t>常春藤最狂投資！哈佛22億美元豪賭SpaceX 登頂第1大持股橫掃學術界</w:t>
            </w:r>
          </w:p>
        </w:tc>
        <w:tc>
          <w:tcPr>
            <w:tcW w:type="dxa" w:w="2160"/>
          </w:tcPr>
          <w:p>
            <w:r>
              <w:rPr>
                <w:sz w:val="16"/>
              </w:rPr>
              <w:t>2026-08-17</w:t>
            </w:r>
          </w:p>
        </w:tc>
        <w:tc>
          <w:tcPr>
            <w:tcW w:type="dxa" w:w="2160"/>
          </w:tcPr>
          <w:p>
            <w:r>
              <w:rPr>
                <w:sz w:val="16"/>
              </w:rPr>
              <w:t>https://ec.ltn.com.tw/article/breakingnews/5542194</w:t>
            </w:r>
          </w:p>
        </w:tc>
      </w:tr>
      <w:tr>
        <w:tc>
          <w:tcPr>
            <w:tcW w:type="dxa" w:w="2160"/>
          </w:tcPr>
          <w:p>
            <w:r>
              <w:rPr>
                <w:sz w:val="16"/>
              </w:rPr>
              <w:t>自由時報電子報</w:t>
            </w:r>
          </w:p>
        </w:tc>
        <w:tc>
          <w:tcPr>
            <w:tcW w:type="dxa" w:w="2160"/>
          </w:tcPr>
          <w:p>
            <w:r>
              <w:rPr>
                <w:sz w:val="16"/>
              </w:rPr>
              <w:t>打煙霧彈？趙建銘清晨飛往胡志明市 面對媒體詢問不發一語</w:t>
            </w:r>
          </w:p>
        </w:tc>
        <w:tc>
          <w:tcPr>
            <w:tcW w:type="dxa" w:w="2160"/>
          </w:tcPr>
          <w:p>
            <w:r>
              <w:rPr>
                <w:sz w:val="16"/>
              </w:rPr>
              <w:t>2026-08-17</w:t>
            </w:r>
          </w:p>
        </w:tc>
        <w:tc>
          <w:tcPr>
            <w:tcW w:type="dxa" w:w="2160"/>
          </w:tcPr>
          <w:p>
            <w:r>
              <w:rPr>
                <w:sz w:val="16"/>
              </w:rPr>
              <w:t>https://news.ltn.com.tw/news/politics/breakingnews/5542209</w:t>
            </w:r>
          </w:p>
        </w:tc>
      </w:tr>
      <w:tr>
        <w:tc>
          <w:tcPr>
            <w:tcW w:type="dxa" w:w="2160"/>
          </w:tcPr>
          <w:p>
            <w:r>
              <w:rPr>
                <w:sz w:val="16"/>
              </w:rPr>
              <w:t>自由時報電子報</w:t>
            </w:r>
          </w:p>
        </w:tc>
        <w:tc>
          <w:tcPr>
            <w:tcW w:type="dxa" w:w="2160"/>
          </w:tcPr>
          <w:p>
            <w:r>
              <w:rPr>
                <w:sz w:val="16"/>
              </w:rPr>
              <w:t>藍砍光國務機要費影響弱勢訂單？藍委否認：是刪凍總統府的彈性經費</w:t>
            </w:r>
          </w:p>
        </w:tc>
        <w:tc>
          <w:tcPr>
            <w:tcW w:type="dxa" w:w="2160"/>
          </w:tcPr>
          <w:p>
            <w:r>
              <w:rPr>
                <w:sz w:val="16"/>
              </w:rPr>
              <w:t>2026-08-17</w:t>
            </w:r>
          </w:p>
        </w:tc>
        <w:tc>
          <w:tcPr>
            <w:tcW w:type="dxa" w:w="2160"/>
          </w:tcPr>
          <w:p>
            <w:r>
              <w:rPr>
                <w:sz w:val="16"/>
              </w:rPr>
              <w:t>https://news.ltn.com.tw/news/politics/breakingnews/5542219</w:t>
            </w:r>
          </w:p>
        </w:tc>
      </w:tr>
      <w:tr>
        <w:tc>
          <w:tcPr>
            <w:tcW w:type="dxa" w:w="2160"/>
          </w:tcPr>
          <w:p>
            <w:r>
              <w:rPr>
                <w:sz w:val="16"/>
              </w:rPr>
              <w:t>自由時報電子報</w:t>
            </w:r>
          </w:p>
        </w:tc>
        <w:tc>
          <w:tcPr>
            <w:tcW w:type="dxa" w:w="2160"/>
          </w:tcPr>
          <w:p>
            <w:r>
              <w:rPr>
                <w:sz w:val="16"/>
              </w:rPr>
              <w:t>財富自由》投資大師選股-價值型選股專家</w:t>
            </w:r>
          </w:p>
        </w:tc>
        <w:tc>
          <w:tcPr>
            <w:tcW w:type="dxa" w:w="2160"/>
          </w:tcPr>
          <w:p>
            <w:r>
              <w:rPr>
                <w:sz w:val="16"/>
              </w:rPr>
              <w:t>2026-08-17</w:t>
            </w:r>
          </w:p>
        </w:tc>
        <w:tc>
          <w:tcPr>
            <w:tcW w:type="dxa" w:w="2160"/>
          </w:tcPr>
          <w:p>
            <w:r>
              <w:rPr>
                <w:sz w:val="16"/>
              </w:rPr>
              <w:t>https://ec.ltn.com.tw/article/breakingnews/5542225</w:t>
            </w:r>
          </w:p>
        </w:tc>
      </w:tr>
      <w:tr>
        <w:tc>
          <w:tcPr>
            <w:tcW w:type="dxa" w:w="2160"/>
          </w:tcPr>
          <w:p>
            <w:r>
              <w:rPr>
                <w:sz w:val="16"/>
              </w:rPr>
              <w:t>自由時報電子報</w:t>
            </w:r>
          </w:p>
        </w:tc>
        <w:tc>
          <w:tcPr>
            <w:tcW w:type="dxa" w:w="2160"/>
          </w:tcPr>
          <w:p>
            <w:r>
              <w:rPr>
                <w:sz w:val="16"/>
              </w:rPr>
              <w:t>去年狂掃40金！ 雲林、苗栗3校80名獅隊學生聯訓拚「再創高峰」</w:t>
            </w:r>
          </w:p>
        </w:tc>
        <w:tc>
          <w:tcPr>
            <w:tcW w:type="dxa" w:w="2160"/>
          </w:tcPr>
          <w:p>
            <w:r>
              <w:rPr>
                <w:sz w:val="16"/>
              </w:rPr>
              <w:t>2026-08-17</w:t>
            </w:r>
          </w:p>
        </w:tc>
        <w:tc>
          <w:tcPr>
            <w:tcW w:type="dxa" w:w="2160"/>
          </w:tcPr>
          <w:p>
            <w:r>
              <w:rPr>
                <w:sz w:val="16"/>
              </w:rPr>
              <w:t>https://news.ltn.com.tw/news/life/breakingnews/5542224</w:t>
            </w:r>
          </w:p>
        </w:tc>
      </w:tr>
      <w:tr>
        <w:tc>
          <w:tcPr>
            <w:tcW w:type="dxa" w:w="2160"/>
          </w:tcPr>
          <w:p>
            <w:r>
              <w:rPr>
                <w:sz w:val="16"/>
              </w:rPr>
              <w:t>自由時報電子報</w:t>
            </w:r>
          </w:p>
        </w:tc>
        <w:tc>
          <w:tcPr>
            <w:tcW w:type="dxa" w:w="2160"/>
          </w:tcPr>
          <w:p>
            <w:r>
              <w:rPr>
                <w:sz w:val="16"/>
              </w:rPr>
              <w:t>台股開盤》晶圓雙雄、ABF載板領漲 指數漲近400點</w:t>
            </w:r>
          </w:p>
        </w:tc>
        <w:tc>
          <w:tcPr>
            <w:tcW w:type="dxa" w:w="2160"/>
          </w:tcPr>
          <w:p>
            <w:r>
              <w:rPr>
                <w:sz w:val="16"/>
              </w:rPr>
              <w:t>2026-08-17</w:t>
            </w:r>
          </w:p>
        </w:tc>
        <w:tc>
          <w:tcPr>
            <w:tcW w:type="dxa" w:w="2160"/>
          </w:tcPr>
          <w:p>
            <w:r>
              <w:rPr>
                <w:sz w:val="16"/>
              </w:rPr>
              <w:t>https://ec.ltn.com.tw/article/breakingnews/5542229</w:t>
            </w:r>
          </w:p>
        </w:tc>
      </w:tr>
      <w:tr>
        <w:tc>
          <w:tcPr>
            <w:tcW w:type="dxa" w:w="2160"/>
          </w:tcPr>
          <w:p>
            <w:r>
              <w:rPr>
                <w:sz w:val="16"/>
              </w:rPr>
              <w:t>自由時報電子報</w:t>
            </w:r>
          </w:p>
        </w:tc>
        <w:tc>
          <w:tcPr>
            <w:tcW w:type="dxa" w:w="2160"/>
          </w:tcPr>
          <w:p>
            <w:r>
              <w:rPr>
                <w:sz w:val="16"/>
              </w:rPr>
              <w:t>黃偉哲與埼玉西武獅球團會面 攜手棒球行銷觀光</w:t>
            </w:r>
          </w:p>
        </w:tc>
        <w:tc>
          <w:tcPr>
            <w:tcW w:type="dxa" w:w="2160"/>
          </w:tcPr>
          <w:p>
            <w:r>
              <w:rPr>
                <w:sz w:val="16"/>
              </w:rPr>
              <w:t>2026-08-17</w:t>
            </w:r>
          </w:p>
        </w:tc>
        <w:tc>
          <w:tcPr>
            <w:tcW w:type="dxa" w:w="2160"/>
          </w:tcPr>
          <w:p>
            <w:r>
              <w:rPr>
                <w:sz w:val="16"/>
              </w:rPr>
              <w:t>https://news.ltn.com.tw/news/life/breakingnews/5542231</w:t>
            </w:r>
          </w:p>
        </w:tc>
      </w:tr>
      <w:tr>
        <w:tc>
          <w:tcPr>
            <w:tcW w:type="dxa" w:w="2160"/>
          </w:tcPr>
          <w:p>
            <w:r>
              <w:rPr>
                <w:sz w:val="16"/>
              </w:rPr>
              <w:t>自由時報電子報</w:t>
            </w:r>
          </w:p>
        </w:tc>
        <w:tc>
          <w:tcPr>
            <w:tcW w:type="dxa" w:w="2160"/>
          </w:tcPr>
          <w:p>
            <w:r>
              <w:rPr>
                <w:sz w:val="16"/>
              </w:rPr>
              <w:t>午後雨更猛！吳德榮曝「1熱帶擾動現況」：劇烈天氣連炸7天</w:t>
            </w:r>
          </w:p>
        </w:tc>
        <w:tc>
          <w:tcPr>
            <w:tcW w:type="dxa" w:w="2160"/>
          </w:tcPr>
          <w:p>
            <w:r>
              <w:rPr>
                <w:sz w:val="16"/>
              </w:rPr>
              <w:t>2026-08-17</w:t>
            </w:r>
          </w:p>
        </w:tc>
        <w:tc>
          <w:tcPr>
            <w:tcW w:type="dxa" w:w="2160"/>
          </w:tcPr>
          <w:p>
            <w:r>
              <w:rPr>
                <w:sz w:val="16"/>
              </w:rPr>
              <w:t>https://news.ltn.com.tw/news/life/breakingnews/5542199</w:t>
            </w:r>
          </w:p>
        </w:tc>
      </w:tr>
      <w:tr>
        <w:tc>
          <w:tcPr>
            <w:tcW w:type="dxa" w:w="2160"/>
          </w:tcPr>
          <w:p>
            <w:r>
              <w:rPr>
                <w:sz w:val="16"/>
              </w:rPr>
              <w:t>自由時報電子報</w:t>
            </w:r>
          </w:p>
        </w:tc>
        <w:tc>
          <w:tcPr>
            <w:tcW w:type="dxa" w:w="2160"/>
          </w:tcPr>
          <w:p>
            <w:r>
              <w:rPr>
                <w:sz w:val="16"/>
              </w:rPr>
              <w:t>控藍營遇到中國就噤聲 吳欣岱批楊植斗：非真心認同中華民國</w:t>
            </w:r>
          </w:p>
        </w:tc>
        <w:tc>
          <w:tcPr>
            <w:tcW w:type="dxa" w:w="2160"/>
          </w:tcPr>
          <w:p>
            <w:r>
              <w:rPr>
                <w:sz w:val="16"/>
              </w:rPr>
              <w:t>2026-08-17</w:t>
            </w:r>
          </w:p>
        </w:tc>
        <w:tc>
          <w:tcPr>
            <w:tcW w:type="dxa" w:w="2160"/>
          </w:tcPr>
          <w:p>
            <w:r>
              <w:rPr>
                <w:sz w:val="16"/>
              </w:rPr>
              <w:t>https://news.ltn.com.tw/news/politics/breakingnews/5542235</w:t>
            </w:r>
          </w:p>
        </w:tc>
      </w:tr>
      <w:tr>
        <w:tc>
          <w:tcPr>
            <w:tcW w:type="dxa" w:w="2160"/>
          </w:tcPr>
          <w:p>
            <w:r>
              <w:rPr>
                <w:sz w:val="16"/>
              </w:rPr>
              <w:t>自由時報電子報</w:t>
            </w:r>
          </w:p>
        </w:tc>
        <w:tc>
          <w:tcPr>
            <w:tcW w:type="dxa" w:w="2160"/>
          </w:tcPr>
          <w:p>
            <w:r>
              <w:rPr>
                <w:sz w:val="16"/>
              </w:rPr>
              <w:t>前大法官黃虹霞指卓揆遭凍薪違憲 翁曉玲嗆：她的話根本不可信</w:t>
            </w:r>
          </w:p>
        </w:tc>
        <w:tc>
          <w:tcPr>
            <w:tcW w:type="dxa" w:w="2160"/>
          </w:tcPr>
          <w:p>
            <w:r>
              <w:rPr>
                <w:sz w:val="16"/>
              </w:rPr>
              <w:t>2026-08-17</w:t>
            </w:r>
          </w:p>
        </w:tc>
        <w:tc>
          <w:tcPr>
            <w:tcW w:type="dxa" w:w="2160"/>
          </w:tcPr>
          <w:p>
            <w:r>
              <w:rPr>
                <w:sz w:val="16"/>
              </w:rPr>
              <w:t>https://news.ltn.com.tw/news/politics/breakingnews/5542236</w:t>
            </w:r>
          </w:p>
        </w:tc>
      </w:tr>
      <w:tr>
        <w:tc>
          <w:tcPr>
            <w:tcW w:type="dxa" w:w="2160"/>
          </w:tcPr>
          <w:p>
            <w:r>
              <w:rPr>
                <w:sz w:val="16"/>
              </w:rPr>
              <w:t>自由時報電子報</w:t>
            </w:r>
          </w:p>
        </w:tc>
        <w:tc>
          <w:tcPr>
            <w:tcW w:type="dxa" w:w="2160"/>
          </w:tcPr>
          <w:p>
            <w:r>
              <w:rPr>
                <w:sz w:val="16"/>
              </w:rPr>
              <w:t>反對外師擴大任教範圍 台教產等憂藝能課淪英語練習場</w:t>
            </w:r>
          </w:p>
        </w:tc>
        <w:tc>
          <w:tcPr>
            <w:tcW w:type="dxa" w:w="2160"/>
          </w:tcPr>
          <w:p>
            <w:r>
              <w:rPr>
                <w:sz w:val="16"/>
              </w:rPr>
              <w:t>2026-08-17</w:t>
            </w:r>
          </w:p>
        </w:tc>
        <w:tc>
          <w:tcPr>
            <w:tcW w:type="dxa" w:w="2160"/>
          </w:tcPr>
          <w:p>
            <w:r>
              <w:rPr>
                <w:sz w:val="16"/>
              </w:rPr>
              <w:t>https://news.ltn.com.tw/news/life/breakingnews/5542237</w:t>
            </w:r>
          </w:p>
        </w:tc>
      </w:tr>
      <w:tr>
        <w:tc>
          <w:tcPr>
            <w:tcW w:type="dxa" w:w="2160"/>
          </w:tcPr>
          <w:p>
            <w:r>
              <w:rPr>
                <w:sz w:val="16"/>
              </w:rPr>
              <w:t>自由時報電子報</w:t>
            </w:r>
          </w:p>
        </w:tc>
        <w:tc>
          <w:tcPr>
            <w:tcW w:type="dxa" w:w="2160"/>
          </w:tcPr>
          <w:p>
            <w:r>
              <w:rPr>
                <w:sz w:val="16"/>
              </w:rPr>
              <w:t>立院拿薪水要脅聽命！前高分院長黃瑞華批：勒經濟命脈如同妨害自由犯行</w:t>
            </w:r>
          </w:p>
        </w:tc>
        <w:tc>
          <w:tcPr>
            <w:tcW w:type="dxa" w:w="2160"/>
          </w:tcPr>
          <w:p>
            <w:r>
              <w:rPr>
                <w:sz w:val="16"/>
              </w:rPr>
              <w:t>2026-08-17</w:t>
            </w:r>
          </w:p>
        </w:tc>
        <w:tc>
          <w:tcPr>
            <w:tcW w:type="dxa" w:w="2160"/>
          </w:tcPr>
          <w:p>
            <w:r>
              <w:rPr>
                <w:sz w:val="16"/>
              </w:rPr>
              <w:t>https://news.ltn.com.tw/news/politics/breakingnews/5542238</w:t>
            </w:r>
          </w:p>
        </w:tc>
      </w:tr>
      <w:tr>
        <w:tc>
          <w:tcPr>
            <w:tcW w:type="dxa" w:w="2160"/>
          </w:tcPr>
          <w:p>
            <w:r>
              <w:rPr>
                <w:sz w:val="16"/>
              </w:rPr>
              <w:t>自由時報電子報</w:t>
            </w:r>
          </w:p>
        </w:tc>
        <w:tc>
          <w:tcPr>
            <w:tcW w:type="dxa" w:w="2160"/>
          </w:tcPr>
          <w:p>
            <w:r>
              <w:rPr>
                <w:sz w:val="16"/>
              </w:rPr>
              <w:t>因應醫療AI轉型浪潮  奇美醫院攜手資策會辦論壇</w:t>
            </w:r>
          </w:p>
        </w:tc>
        <w:tc>
          <w:tcPr>
            <w:tcW w:type="dxa" w:w="2160"/>
          </w:tcPr>
          <w:p>
            <w:r>
              <w:rPr>
                <w:sz w:val="16"/>
              </w:rPr>
              <w:t>2026-08-17</w:t>
            </w:r>
          </w:p>
        </w:tc>
        <w:tc>
          <w:tcPr>
            <w:tcW w:type="dxa" w:w="2160"/>
          </w:tcPr>
          <w:p>
            <w:r>
              <w:rPr>
                <w:sz w:val="16"/>
              </w:rPr>
              <w:t>https://news.ltn.com.tw/news/life/breakingnews/5542249</w:t>
            </w:r>
          </w:p>
        </w:tc>
      </w:tr>
      <w:tr>
        <w:tc>
          <w:tcPr>
            <w:tcW w:type="dxa" w:w="2160"/>
          </w:tcPr>
          <w:p>
            <w:r>
              <w:rPr>
                <w:sz w:val="16"/>
              </w:rPr>
              <w:t>自由時報電子報</w:t>
            </w:r>
          </w:p>
        </w:tc>
        <w:tc>
          <w:tcPr>
            <w:tcW w:type="dxa" w:w="2160"/>
          </w:tcPr>
          <w:p>
            <w:r>
              <w:rPr>
                <w:sz w:val="16"/>
              </w:rPr>
              <w:t>立院亂砍預算踩違憲紅線？ 去年總預算釋憲案躺1年 憲法法庭陷僵局</w:t>
            </w:r>
          </w:p>
        </w:tc>
        <w:tc>
          <w:tcPr>
            <w:tcW w:type="dxa" w:w="2160"/>
          </w:tcPr>
          <w:p>
            <w:r>
              <w:rPr>
                <w:sz w:val="16"/>
              </w:rPr>
              <w:t>2026-08-17</w:t>
            </w:r>
          </w:p>
        </w:tc>
        <w:tc>
          <w:tcPr>
            <w:tcW w:type="dxa" w:w="2160"/>
          </w:tcPr>
          <w:p>
            <w:r>
              <w:rPr>
                <w:sz w:val="16"/>
              </w:rPr>
              <w:t>https://news.ltn.com.tw/news/politics/breakingnews/5542242</w:t>
            </w:r>
          </w:p>
        </w:tc>
      </w:tr>
      <w:tr>
        <w:tc>
          <w:tcPr>
            <w:tcW w:type="dxa" w:w="2160"/>
          </w:tcPr>
          <w:p>
            <w:r>
              <w:rPr>
                <w:sz w:val="16"/>
              </w:rPr>
              <w:t>自由時報電子報</w:t>
            </w:r>
          </w:p>
        </w:tc>
        <w:tc>
          <w:tcPr>
            <w:tcW w:type="dxa" w:w="2160"/>
          </w:tcPr>
          <w:p>
            <w:r>
              <w:rPr>
                <w:sz w:val="16"/>
              </w:rPr>
              <w:t>焦點股》全新：磷化銦供不應求成焦點 出關衝漲停</w:t>
            </w:r>
          </w:p>
        </w:tc>
        <w:tc>
          <w:tcPr>
            <w:tcW w:type="dxa" w:w="2160"/>
          </w:tcPr>
          <w:p>
            <w:r>
              <w:rPr>
                <w:sz w:val="16"/>
              </w:rPr>
              <w:t>2026-08-17</w:t>
            </w:r>
          </w:p>
        </w:tc>
        <w:tc>
          <w:tcPr>
            <w:tcW w:type="dxa" w:w="2160"/>
          </w:tcPr>
          <w:p>
            <w:r>
              <w:rPr>
                <w:sz w:val="16"/>
              </w:rPr>
              <w:t>https://ec.ltn.com.tw/article/breakingnews/5542251</w:t>
            </w:r>
          </w:p>
        </w:tc>
      </w:tr>
      <w:tr>
        <w:tc>
          <w:tcPr>
            <w:tcW w:type="dxa" w:w="2160"/>
          </w:tcPr>
          <w:p>
            <w:r>
              <w:rPr>
                <w:sz w:val="16"/>
              </w:rPr>
              <w:t>自由時報電子報</w:t>
            </w:r>
          </w:p>
        </w:tc>
        <w:tc>
          <w:tcPr>
            <w:tcW w:type="dxa" w:w="2160"/>
          </w:tcPr>
          <w:p>
            <w:r>
              <w:rPr>
                <w:sz w:val="16"/>
              </w:rPr>
              <w:t>全球升息潮將至 債市正面臨更大的威脅</w:t>
            </w:r>
          </w:p>
        </w:tc>
        <w:tc>
          <w:tcPr>
            <w:tcW w:type="dxa" w:w="2160"/>
          </w:tcPr>
          <w:p>
            <w:r>
              <w:rPr>
                <w:sz w:val="16"/>
              </w:rPr>
              <w:t>2026-08-17</w:t>
            </w:r>
          </w:p>
        </w:tc>
        <w:tc>
          <w:tcPr>
            <w:tcW w:type="dxa" w:w="2160"/>
          </w:tcPr>
          <w:p>
            <w:r>
              <w:rPr>
                <w:sz w:val="16"/>
              </w:rPr>
              <w:t>https://ec.ltn.com.tw/article/breakingnews/5542195</w:t>
            </w:r>
          </w:p>
        </w:tc>
      </w:tr>
      <w:tr>
        <w:tc>
          <w:tcPr>
            <w:tcW w:type="dxa" w:w="2160"/>
          </w:tcPr>
          <w:p>
            <w:r>
              <w:rPr>
                <w:sz w:val="16"/>
              </w:rPr>
              <w:t>自由時報電子報</w:t>
            </w:r>
          </w:p>
        </w:tc>
        <w:tc>
          <w:tcPr>
            <w:tcW w:type="dxa" w:w="2160"/>
          </w:tcPr>
          <w:p>
            <w:r>
              <w:rPr>
                <w:sz w:val="16"/>
              </w:rPr>
              <w:t>焦點股》世芯：法說會行情只演10分鐘 開高跳水急殺</w:t>
            </w:r>
          </w:p>
        </w:tc>
        <w:tc>
          <w:tcPr>
            <w:tcW w:type="dxa" w:w="2160"/>
          </w:tcPr>
          <w:p>
            <w:r>
              <w:rPr>
                <w:sz w:val="16"/>
              </w:rPr>
              <w:t>2026-08-17</w:t>
            </w:r>
          </w:p>
        </w:tc>
        <w:tc>
          <w:tcPr>
            <w:tcW w:type="dxa" w:w="2160"/>
          </w:tcPr>
          <w:p>
            <w:r>
              <w:rPr>
                <w:sz w:val="16"/>
              </w:rPr>
              <w:t>https://ec.ltn.com.tw/article/breakingnews/5542260</w:t>
            </w:r>
          </w:p>
        </w:tc>
      </w:tr>
      <w:tr>
        <w:tc>
          <w:tcPr>
            <w:tcW w:type="dxa" w:w="2160"/>
          </w:tcPr>
          <w:p>
            <w:r>
              <w:rPr>
                <w:sz w:val="16"/>
              </w:rPr>
              <w:t>自由時報電子報</w:t>
            </w:r>
          </w:p>
        </w:tc>
        <w:tc>
          <w:tcPr>
            <w:tcW w:type="dxa" w:w="2160"/>
          </w:tcPr>
          <w:p>
            <w:r>
              <w:rPr>
                <w:sz w:val="16"/>
              </w:rPr>
              <w:t>健保挹注精神科、胸腔重症照護4.7億元 2支付新規8/1起上路</w:t>
            </w:r>
          </w:p>
        </w:tc>
        <w:tc>
          <w:tcPr>
            <w:tcW w:type="dxa" w:w="2160"/>
          </w:tcPr>
          <w:p>
            <w:r>
              <w:rPr>
                <w:sz w:val="16"/>
              </w:rPr>
              <w:t>2026-08-17</w:t>
            </w:r>
          </w:p>
        </w:tc>
        <w:tc>
          <w:tcPr>
            <w:tcW w:type="dxa" w:w="2160"/>
          </w:tcPr>
          <w:p>
            <w:r>
              <w:rPr>
                <w:sz w:val="16"/>
              </w:rPr>
              <w:t>https://news.ltn.com.tw/news/life/breakingnews/5542261</w:t>
            </w:r>
          </w:p>
        </w:tc>
      </w:tr>
      <w:tr>
        <w:tc>
          <w:tcPr>
            <w:tcW w:type="dxa" w:w="2160"/>
          </w:tcPr>
          <w:p>
            <w:r>
              <w:rPr>
                <w:sz w:val="16"/>
              </w:rPr>
              <w:t>自由時報電子報</w:t>
            </w:r>
          </w:p>
        </w:tc>
        <w:tc>
          <w:tcPr>
            <w:tcW w:type="dxa" w:w="2160"/>
          </w:tcPr>
          <w:p>
            <w:r>
              <w:rPr>
                <w:sz w:val="16"/>
              </w:rPr>
              <w:t>川湖開盤飆1.37萬元漲停！網驚呼：股王要換人了嗎？</w:t>
            </w:r>
          </w:p>
        </w:tc>
        <w:tc>
          <w:tcPr>
            <w:tcW w:type="dxa" w:w="2160"/>
          </w:tcPr>
          <w:p>
            <w:r>
              <w:rPr>
                <w:sz w:val="16"/>
              </w:rPr>
              <w:t>2026-08-17</w:t>
            </w:r>
          </w:p>
        </w:tc>
        <w:tc>
          <w:tcPr>
            <w:tcW w:type="dxa" w:w="2160"/>
          </w:tcPr>
          <w:p>
            <w:r>
              <w:rPr>
                <w:sz w:val="16"/>
              </w:rPr>
              <w:t>https://ec.ltn.com.tw/article/breakingnews/5542241</w:t>
            </w:r>
          </w:p>
        </w:tc>
      </w:tr>
      <w:tr>
        <w:tc>
          <w:tcPr>
            <w:tcW w:type="dxa" w:w="2160"/>
          </w:tcPr>
          <w:p>
            <w:r>
              <w:rPr>
                <w:sz w:val="16"/>
              </w:rPr>
              <w:t>自由時報電子報</w:t>
            </w:r>
          </w:p>
        </w:tc>
        <w:tc>
          <w:tcPr>
            <w:tcW w:type="dxa" w:w="2160"/>
          </w:tcPr>
          <w:p>
            <w:r>
              <w:rPr>
                <w:sz w:val="16"/>
              </w:rPr>
              <w:t>親王詐騙疫苗案外案！陳時中親回網友「八字」曝心聲【官我什麼事】</w:t>
            </w:r>
          </w:p>
        </w:tc>
        <w:tc>
          <w:tcPr>
            <w:tcW w:type="dxa" w:w="2160"/>
          </w:tcPr>
          <w:p>
            <w:r>
              <w:rPr>
                <w:sz w:val="16"/>
              </w:rPr>
              <w:t>2026-08-17</w:t>
            </w:r>
          </w:p>
        </w:tc>
        <w:tc>
          <w:tcPr>
            <w:tcW w:type="dxa" w:w="2160"/>
          </w:tcPr>
          <w:p>
            <w:r>
              <w:rPr>
                <w:sz w:val="16"/>
              </w:rPr>
              <w:t>https://news.ltn.com.tw/news/politics/breakingnews/5541830</w:t>
            </w:r>
          </w:p>
        </w:tc>
      </w:tr>
      <w:tr>
        <w:tc>
          <w:tcPr>
            <w:tcW w:type="dxa" w:w="2160"/>
          </w:tcPr>
          <w:p>
            <w:r>
              <w:rPr>
                <w:sz w:val="16"/>
              </w:rPr>
              <w:t>自由時報電子報</w:t>
            </w:r>
          </w:p>
        </w:tc>
        <w:tc>
          <w:tcPr>
            <w:tcW w:type="dxa" w:w="2160"/>
          </w:tcPr>
          <w:p>
            <w:r>
              <w:rPr>
                <w:sz w:val="16"/>
              </w:rPr>
              <w:t>介選超過30年！明居正曝中共「5招」：第五縱隊恐監控投票所</w:t>
            </w:r>
          </w:p>
        </w:tc>
        <w:tc>
          <w:tcPr>
            <w:tcW w:type="dxa" w:w="2160"/>
          </w:tcPr>
          <w:p>
            <w:r>
              <w:rPr>
                <w:sz w:val="16"/>
              </w:rPr>
              <w:t>2026-08-17</w:t>
            </w:r>
          </w:p>
        </w:tc>
        <w:tc>
          <w:tcPr>
            <w:tcW w:type="dxa" w:w="2160"/>
          </w:tcPr>
          <w:p>
            <w:r>
              <w:rPr>
                <w:sz w:val="16"/>
              </w:rPr>
              <w:t>https://news.ltn.com.tw/news/politics/breakingnews/5542165</w:t>
            </w:r>
          </w:p>
        </w:tc>
      </w:tr>
      <w:tr>
        <w:tc>
          <w:tcPr>
            <w:tcW w:type="dxa" w:w="2160"/>
          </w:tcPr>
          <w:p>
            <w:r>
              <w:rPr>
                <w:sz w:val="16"/>
              </w:rPr>
              <w:t>自立晚報(Yahoo轉載)</w:t>
            </w:r>
          </w:p>
        </w:tc>
        <w:tc>
          <w:tcPr>
            <w:tcW w:type="dxa" w:w="2160"/>
          </w:tcPr>
          <w:p>
            <w:r>
              <w:rPr>
                <w:sz w:val="16"/>
              </w:rPr>
              <w:t>台股ETF 10猛將 近1年績效翻倍</w:t>
            </w:r>
          </w:p>
        </w:tc>
        <w:tc>
          <w:tcPr>
            <w:tcW w:type="dxa" w:w="2160"/>
          </w:tcPr>
          <w:p>
            <w:r>
              <w:rPr>
                <w:sz w:val="16"/>
              </w:rPr>
              <w:t>2026-08-11</w:t>
            </w:r>
          </w:p>
        </w:tc>
        <w:tc>
          <w:tcPr>
            <w:tcW w:type="dxa" w:w="2160"/>
          </w:tcPr>
          <w:p>
            <w:r>
              <w:rPr>
                <w:sz w:val="16"/>
              </w:rPr>
              <w:t>https://tw.news.yahoo.com/%E5%8F%B0%E8%82%A1etf-10%E7%8C%9B%E5%B0%87-%E8%BF%911%E5%B9%B4%E7%B8%BE%E6%95%88%E7%BF%BB%E5%80%8D-100917283.html</w:t>
            </w:r>
          </w:p>
        </w:tc>
      </w:tr>
      <w:tr>
        <w:tc>
          <w:tcPr>
            <w:tcW w:type="dxa" w:w="2160"/>
          </w:tcPr>
          <w:p>
            <w:r>
              <w:rPr>
                <w:sz w:val="16"/>
              </w:rPr>
              <w:t>自立晚報(Yahoo轉載)</w:t>
            </w:r>
          </w:p>
        </w:tc>
        <w:tc>
          <w:tcPr>
            <w:tcW w:type="dxa" w:w="2160"/>
          </w:tcPr>
          <w:p>
            <w:r>
              <w:rPr>
                <w:sz w:val="16"/>
              </w:rPr>
              <w:t>天品7月營收年增316.35%</w:t>
            </w:r>
          </w:p>
        </w:tc>
        <w:tc>
          <w:tcPr>
            <w:tcW w:type="dxa" w:w="2160"/>
          </w:tcPr>
          <w:p>
            <w:r>
              <w:rPr>
                <w:sz w:val="16"/>
              </w:rPr>
              <w:t>2026-08-11</w:t>
            </w:r>
          </w:p>
        </w:tc>
        <w:tc>
          <w:tcPr>
            <w:tcW w:type="dxa" w:w="2160"/>
          </w:tcPr>
          <w:p>
            <w:r>
              <w:rPr>
                <w:sz w:val="16"/>
              </w:rPr>
              <w:t>https://tw.news.yahoo.com/%E5%A4%A9%E5%93%817%E6%9C%88%E7%87%9F%E6%94%B6%E5%B9%B4%E5%A2%9E316-35-101503184.html</w:t>
            </w:r>
          </w:p>
        </w:tc>
      </w:tr>
      <w:tr>
        <w:tc>
          <w:tcPr>
            <w:tcW w:type="dxa" w:w="2160"/>
          </w:tcPr>
          <w:p>
            <w:r>
              <w:rPr>
                <w:sz w:val="16"/>
              </w:rPr>
              <w:t>自立晚報(Yahoo轉載)</w:t>
            </w:r>
          </w:p>
        </w:tc>
        <w:tc>
          <w:tcPr>
            <w:tcW w:type="dxa" w:w="2160"/>
          </w:tcPr>
          <w:p>
            <w:r>
              <w:rPr>
                <w:sz w:val="16"/>
              </w:rPr>
              <w:t>嘉基辦「免廢市集」好物接力再出發</w:t>
            </w:r>
          </w:p>
        </w:tc>
        <w:tc>
          <w:tcPr>
            <w:tcW w:type="dxa" w:w="2160"/>
          </w:tcPr>
          <w:p>
            <w:r>
              <w:rPr>
                <w:sz w:val="16"/>
              </w:rPr>
              <w:t>2026-08-12</w:t>
            </w:r>
          </w:p>
        </w:tc>
        <w:tc>
          <w:tcPr>
            <w:tcW w:type="dxa" w:w="2160"/>
          </w:tcPr>
          <w:p>
            <w:r>
              <w:rPr>
                <w:sz w:val="16"/>
              </w:rPr>
              <w:t>https://tw.news.yahoo.com/%E5%98%89%E5%9F%BA%E8%BE%A6-%E5%85%8D%E5%BB%A2%E5%B8%82%E9%9B%86-%E5%A5%BD%E7%89%A9%E6%8E%A5%E5%8A%9B%E5%86%8D%E5%87%BA%E7%99%BC-100300038.html</w:t>
            </w:r>
          </w:p>
        </w:tc>
      </w:tr>
      <w:tr>
        <w:tc>
          <w:tcPr>
            <w:tcW w:type="dxa" w:w="2160"/>
          </w:tcPr>
          <w:p>
            <w:r>
              <w:rPr>
                <w:sz w:val="16"/>
              </w:rPr>
              <w:t>自立晚報(Yahoo轉載)</w:t>
            </w:r>
          </w:p>
        </w:tc>
        <w:tc>
          <w:tcPr>
            <w:tcW w:type="dxa" w:w="2160"/>
          </w:tcPr>
          <w:p>
            <w:r>
              <w:rPr>
                <w:sz w:val="16"/>
              </w:rPr>
              <w:t>主動台股ETF 8月以來規模大增1636億</w:t>
            </w:r>
          </w:p>
        </w:tc>
        <w:tc>
          <w:tcPr>
            <w:tcW w:type="dxa" w:w="2160"/>
          </w:tcPr>
          <w:p>
            <w:r>
              <w:rPr>
                <w:sz w:val="16"/>
              </w:rPr>
              <w:t>2026-08-13</w:t>
            </w:r>
          </w:p>
        </w:tc>
        <w:tc>
          <w:tcPr>
            <w:tcW w:type="dxa" w:w="2160"/>
          </w:tcPr>
          <w:p>
            <w:r>
              <w:rPr>
                <w:sz w:val="16"/>
              </w:rPr>
              <w:t>https://tw.news.yahoo.com/%E4%B8%BB%E5%8B%95%E5%8F%B0%E8%82%A1etf-8%E6%9C%88%E4%BB%A5%E4%BE%86%E8%A6%8F%E6%A8%A1%E5%A4%A7%E5%A2%9E1636%E5%84%84-095045447.html</w:t>
            </w:r>
          </w:p>
        </w:tc>
      </w:tr>
      <w:tr>
        <w:tc>
          <w:tcPr>
            <w:tcW w:type="dxa" w:w="2160"/>
          </w:tcPr>
          <w:p>
            <w:r>
              <w:rPr>
                <w:sz w:val="16"/>
              </w:rPr>
              <w:t>自立晚報(Yahoo轉載)</w:t>
            </w:r>
          </w:p>
        </w:tc>
        <w:tc>
          <w:tcPr>
            <w:tcW w:type="dxa" w:w="2160"/>
          </w:tcPr>
          <w:p>
            <w:r>
              <w:rPr>
                <w:sz w:val="16"/>
              </w:rPr>
              <w:t>南捷藍線一期邁入最後一哩路 1表看沿線3區房價</w:t>
            </w:r>
          </w:p>
        </w:tc>
        <w:tc>
          <w:tcPr>
            <w:tcW w:type="dxa" w:w="2160"/>
          </w:tcPr>
          <w:p>
            <w:r>
              <w:rPr>
                <w:sz w:val="16"/>
              </w:rPr>
              <w:t>2026-08-13</w:t>
            </w:r>
          </w:p>
        </w:tc>
        <w:tc>
          <w:tcPr>
            <w:tcW w:type="dxa" w:w="2160"/>
          </w:tcPr>
          <w:p>
            <w:r>
              <w:rPr>
                <w:sz w:val="16"/>
              </w:rPr>
              <w:t>https://tw.news.yahoo.com/%E5%8D%97%E6%8D%B7%E8%97%8D%E7%B7%9A-%E6%9C%9F%E9%82%81%E5%85%A5%E6%9C%80%E5%BE%8C-%E5%93%A9%E8%B7%AF-1%E8%A1%A8%E7%9C%8B%E6%B2%BF%E7%B7%9A3%E5%8D%80%E6%88%BF%E5%83%B9-095618776.html</w:t>
            </w:r>
          </w:p>
        </w:tc>
      </w:tr>
      <w:tr>
        <w:tc>
          <w:tcPr>
            <w:tcW w:type="dxa" w:w="2160"/>
          </w:tcPr>
          <w:p>
            <w:r>
              <w:rPr>
                <w:sz w:val="16"/>
              </w:rPr>
              <w:t>自立晚報(Yahoo轉載)</w:t>
            </w:r>
          </w:p>
        </w:tc>
        <w:tc>
          <w:tcPr>
            <w:tcW w:type="dxa" w:w="2160"/>
          </w:tcPr>
          <w:p>
            <w:r>
              <w:rPr>
                <w:sz w:val="16"/>
              </w:rPr>
              <w:t>泓德1H虧1.32元 2H海外市場為發展重點</w:t>
            </w:r>
          </w:p>
        </w:tc>
        <w:tc>
          <w:tcPr>
            <w:tcW w:type="dxa" w:w="2160"/>
          </w:tcPr>
          <w:p>
            <w:r>
              <w:rPr>
                <w:sz w:val="16"/>
              </w:rPr>
              <w:t>2026-08-13</w:t>
            </w:r>
          </w:p>
        </w:tc>
        <w:tc>
          <w:tcPr>
            <w:tcW w:type="dxa" w:w="2160"/>
          </w:tcPr>
          <w:p>
            <w:r>
              <w:rPr>
                <w:sz w:val="16"/>
              </w:rPr>
              <w:t>https://tw.news.yahoo.com/%E6%B3%93%E5%BE%B71h%E8%99%A71-32%E5%85%83-2h%E6%B5%B7%E5%A4%96%E5%B8%82%E5%A0%B4%E7%82%BA%E7%99%BC%E5%B1%95%E9%87%8D%E9%BB%9E-100654109.html</w:t>
            </w:r>
          </w:p>
        </w:tc>
      </w:tr>
      <w:tr>
        <w:tc>
          <w:tcPr>
            <w:tcW w:type="dxa" w:w="2160"/>
          </w:tcPr>
          <w:p>
            <w:r>
              <w:rPr>
                <w:sz w:val="16"/>
              </w:rPr>
              <w:t>自立晚報(Yahoo轉載)</w:t>
            </w:r>
          </w:p>
        </w:tc>
        <w:tc>
          <w:tcPr>
            <w:tcW w:type="dxa" w:w="2160"/>
          </w:tcPr>
          <w:p>
            <w:r>
              <w:rPr>
                <w:sz w:val="16"/>
              </w:rPr>
              <w:t>北市低價產品 今年新推3案 1案已完銷</w:t>
            </w:r>
          </w:p>
        </w:tc>
        <w:tc>
          <w:tcPr>
            <w:tcW w:type="dxa" w:w="2160"/>
          </w:tcPr>
          <w:p>
            <w:r>
              <w:rPr>
                <w:sz w:val="16"/>
              </w:rPr>
              <w:t>2026-08-13</w:t>
            </w:r>
          </w:p>
        </w:tc>
        <w:tc>
          <w:tcPr>
            <w:tcW w:type="dxa" w:w="2160"/>
          </w:tcPr>
          <w:p>
            <w:r>
              <w:rPr>
                <w:sz w:val="16"/>
              </w:rPr>
              <w:t>https://tw.news.yahoo.com/%E5%8C%97%E5%B8%82%E4%BD%8E%E5%83%B9%E7%94%A2%E5%93%81-%E4%BB%8A%E5%B9%B4%E6%96%B0%E6%8E%A83%E6%A1%88-1%E6%A1%88%E5%B7%B2%E5%AE%8C%E9%8A%B7-101116227.html</w:t>
            </w:r>
          </w:p>
        </w:tc>
      </w:tr>
      <w:tr>
        <w:tc>
          <w:tcPr>
            <w:tcW w:type="dxa" w:w="2160"/>
          </w:tcPr>
          <w:p>
            <w:r>
              <w:rPr>
                <w:sz w:val="16"/>
              </w:rPr>
              <w:t>華人健康網(Yahoo轉載)</w:t>
            </w:r>
          </w:p>
        </w:tc>
        <w:tc>
          <w:tcPr>
            <w:tcW w:type="dxa" w:w="2160"/>
          </w:tcPr>
          <w:p>
            <w:r>
              <w:rPr>
                <w:sz w:val="16"/>
              </w:rPr>
              <w:t>月經不來、體重狂飆？不只是婦科問題！解析「多內分泌代謝卵巢症候群」</w:t>
            </w:r>
          </w:p>
        </w:tc>
        <w:tc>
          <w:tcPr>
            <w:tcW w:type="dxa" w:w="2160"/>
          </w:tcPr>
          <w:p>
            <w:r>
              <w:rPr>
                <w:sz w:val="16"/>
              </w:rPr>
              <w:t>2026-08-12</w:t>
            </w:r>
          </w:p>
        </w:tc>
        <w:tc>
          <w:tcPr>
            <w:tcW w:type="dxa" w:w="2160"/>
          </w:tcPr>
          <w:p>
            <w:r>
              <w:rPr>
                <w:sz w:val="16"/>
              </w:rPr>
              <w:t>https://tw.news.yahoo.com/%E6%9C%88%E7%B6%93%E4%B8%8D%E4%BE%86-%E9%AB%94%E9%87%8D%E7%8B%82%E9%A3%86-%E4%B8%8D%E5%8F%AA%E6%98%AF%E5%A9%A6%E7%A7%91%E5%95%8F%E9%A1%8C-%E8%A7%A3%E6%9E%90-%E5%A4%9A%E5%85%A7%E5%88%86%E6%B3%8C%E4%BB%A3%E8%AC%9D%E5%8D%B5%E5%B7%A2%E7%97%87%E5%80%99%E7%BE%A4-024702749.html</w:t>
            </w:r>
          </w:p>
        </w:tc>
      </w:tr>
      <w:tr>
        <w:tc>
          <w:tcPr>
            <w:tcW w:type="dxa" w:w="2160"/>
          </w:tcPr>
          <w:p>
            <w:r>
              <w:rPr>
                <w:sz w:val="16"/>
              </w:rPr>
              <w:t>觀傳媒(Yahoo轉載)</w:t>
            </w:r>
          </w:p>
        </w:tc>
        <w:tc>
          <w:tcPr>
            <w:tcW w:type="dxa" w:w="2160"/>
          </w:tcPr>
          <w:p>
            <w:r>
              <w:rPr>
                <w:sz w:val="16"/>
              </w:rPr>
              <w:t>超越 0050 與主動型雙雄！009816 憑「兩階段資金回流」奪波段績效王</w:t>
            </w:r>
          </w:p>
        </w:tc>
        <w:tc>
          <w:tcPr>
            <w:tcW w:type="dxa" w:w="2160"/>
          </w:tcPr>
          <w:p>
            <w:r>
              <w:rPr>
                <w:sz w:val="16"/>
              </w:rPr>
              <w:t>2026-08-11</w:t>
            </w:r>
          </w:p>
        </w:tc>
        <w:tc>
          <w:tcPr>
            <w:tcW w:type="dxa" w:w="2160"/>
          </w:tcPr>
          <w:p>
            <w:r>
              <w:rPr>
                <w:sz w:val="16"/>
              </w:rPr>
              <w:t>https://tw.news.yahoo.com/%E8%B6%85%E8%B6%8A-0050-%E8%88%87%E4%B8%BB%E5%8B%95%E5%9E%8B%E9%9B%99%E9%9B%84-009816-%E6%86%91-061341767.html</w:t>
            </w:r>
          </w:p>
        </w:tc>
      </w:tr>
      <w:tr>
        <w:tc>
          <w:tcPr>
            <w:tcW w:type="dxa" w:w="2160"/>
          </w:tcPr>
          <w:p>
            <w:r>
              <w:rPr>
                <w:sz w:val="16"/>
              </w:rPr>
              <w:t>觀傳媒(Yahoo轉載)</w:t>
            </w:r>
          </w:p>
        </w:tc>
        <w:tc>
          <w:tcPr>
            <w:tcW w:type="dxa" w:w="2160"/>
          </w:tcPr>
          <w:p>
            <w:r>
              <w:rPr>
                <w:sz w:val="16"/>
              </w:rPr>
              <w:t>竹市客庄慢旅8/11開放報名！山湖海三大遊程探索客庄風貌</w:t>
            </w:r>
          </w:p>
        </w:tc>
        <w:tc>
          <w:tcPr>
            <w:tcW w:type="dxa" w:w="2160"/>
          </w:tcPr>
          <w:p>
            <w:r>
              <w:rPr>
                <w:sz w:val="16"/>
              </w:rPr>
              <w:t>2026-08-11</w:t>
            </w:r>
          </w:p>
        </w:tc>
        <w:tc>
          <w:tcPr>
            <w:tcW w:type="dxa" w:w="2160"/>
          </w:tcPr>
          <w:p>
            <w:r>
              <w:rPr>
                <w:sz w:val="16"/>
              </w:rPr>
              <w:t>https://tw.news.yahoo.com/%E7%AB%B9%E5%B8%82%E5%AE%A2%E5%BA%84%E6%85%A2%E6%97%858-11%E9%96%8B%E6%94%BE%E5%A0%B1%E5%90%8D-%E5%B1%B1%E6%B9%96%E6%B5%B7%E4%B8%89%E5%A4%A7%E9%81%8A%E7%A8%8B%E6%8E%A2%E7%B4%A2%E5%AE%A2%E5%BA%84%E9%A2%A8%E8%B2%8C-024137516.html</w:t>
            </w:r>
          </w:p>
        </w:tc>
      </w:tr>
      <w:tr>
        <w:tc>
          <w:tcPr>
            <w:tcW w:type="dxa" w:w="2160"/>
          </w:tcPr>
          <w:p>
            <w:r>
              <w:rPr>
                <w:sz w:val="16"/>
              </w:rPr>
              <w:t>觀傳媒(Yahoo轉載)</w:t>
            </w:r>
          </w:p>
        </w:tc>
        <w:tc>
          <w:tcPr>
            <w:tcW w:type="dxa" w:w="2160"/>
          </w:tcPr>
          <w:p>
            <w:r>
              <w:rPr>
                <w:sz w:val="16"/>
              </w:rPr>
              <w:t>嘉義長庚引進「一站式」脈衝場消融合併左心耳封堵術    引領雲嘉地區心律不整治療</w:t>
            </w:r>
          </w:p>
        </w:tc>
        <w:tc>
          <w:tcPr>
            <w:tcW w:type="dxa" w:w="2160"/>
          </w:tcPr>
          <w:p>
            <w:r>
              <w:rPr>
                <w:sz w:val="16"/>
              </w:rPr>
              <w:t>2026-08-12</w:t>
            </w:r>
          </w:p>
        </w:tc>
        <w:tc>
          <w:tcPr>
            <w:tcW w:type="dxa" w:w="2160"/>
          </w:tcPr>
          <w:p>
            <w:r>
              <w:rPr>
                <w:sz w:val="16"/>
              </w:rPr>
              <w:t>https://tw.news.yahoo.com/%E5%98%89%E7%BE%A9%E9%95%B7%E5%BA%9A%E5%BC%95%E9%80%B2-%E7%AB%99%E5%BC%8F-%E8%84%88%E8%A1%9D%E5%A0%B4%E6%B6%88%E8%9E%8D%E5%90%88%E4%BD%B5%E5%B7%A6%E5%BF%83%E8%80%B3%E5%B0%81%E5%A0%B5%E8%A1%93-%E5%BC%95%E9%A0%98%E9%9B%B2%E5%98%89%E5%9C%B0%E5%8D%80%E5%BF%83%E5%BE%8B%E4%B8%8D%E6%95%B4%E6%B2%BB%E7%99%82-051204082.html</w:t>
            </w:r>
          </w:p>
        </w:tc>
      </w:tr>
      <w:tr>
        <w:tc>
          <w:tcPr>
            <w:tcW w:type="dxa" w:w="2160"/>
          </w:tcPr>
          <w:p>
            <w:r>
              <w:rPr>
                <w:sz w:val="16"/>
              </w:rPr>
              <w:t>觀傳媒(Yahoo轉載)</w:t>
            </w:r>
          </w:p>
        </w:tc>
        <w:tc>
          <w:tcPr>
            <w:tcW w:type="dxa" w:w="2160"/>
          </w:tcPr>
          <w:p>
            <w:r>
              <w:rPr>
                <w:sz w:val="16"/>
              </w:rPr>
              <w:t>AI資料中心需求爆發 百達-KY吃到HDD供應鏈商機 7月營收12.38億元創上市新高</w:t>
            </w:r>
          </w:p>
        </w:tc>
        <w:tc>
          <w:tcPr>
            <w:tcW w:type="dxa" w:w="2160"/>
          </w:tcPr>
          <w:p>
            <w:r>
              <w:rPr>
                <w:sz w:val="16"/>
              </w:rPr>
              <w:t>2026-08-13</w:t>
            </w:r>
          </w:p>
        </w:tc>
        <w:tc>
          <w:tcPr>
            <w:tcW w:type="dxa" w:w="2160"/>
          </w:tcPr>
          <w:p>
            <w:r>
              <w:rPr>
                <w:sz w:val="16"/>
              </w:rPr>
              <w:t>https://tw.news.yahoo.com/ai%E8%B3%87%E6%96%99%E4%B8%AD%E5%BF%83%E9%9C%80%E6%B1%82%E7%88%86%E7%99%BC-%E7%99%BE%E9%81%94-ky%E5%90%83%E5%88%B0hdd%E4%BE%9B%E6%87%89%E9%8F%88%E5%95%86%E6%A9%9F-7%E6%9C%88%E7%87%9F%E6%94%B612-38%E5%84%84%E5%85%83%E5%89%B5%E4%B8%8A%E5%B8%82%E6%96%B0%E9%AB%98-045540607.html</w:t>
            </w:r>
          </w:p>
        </w:tc>
      </w:tr>
      <w:tr>
        <w:tc>
          <w:tcPr>
            <w:tcW w:type="dxa" w:w="2160"/>
          </w:tcPr>
          <w:p>
            <w:r>
              <w:rPr>
                <w:sz w:val="16"/>
              </w:rPr>
              <w:t>觀傳媒(Yahoo轉載)</w:t>
            </w:r>
          </w:p>
        </w:tc>
        <w:tc>
          <w:tcPr>
            <w:tcW w:type="dxa" w:w="2160"/>
          </w:tcPr>
          <w:p>
            <w:r>
              <w:rPr>
                <w:sz w:val="16"/>
              </w:rPr>
              <w:t>嘉大景觀系囊括「全國人本環境競賽」金銀銅獎　設計實力倍受肯定</w:t>
            </w:r>
          </w:p>
        </w:tc>
        <w:tc>
          <w:tcPr>
            <w:tcW w:type="dxa" w:w="2160"/>
          </w:tcPr>
          <w:p>
            <w:r>
              <w:rPr>
                <w:sz w:val="16"/>
              </w:rPr>
              <w:t>2026-08-14</w:t>
            </w:r>
          </w:p>
        </w:tc>
        <w:tc>
          <w:tcPr>
            <w:tcW w:type="dxa" w:w="2160"/>
          </w:tcPr>
          <w:p>
            <w:r>
              <w:rPr>
                <w:sz w:val="16"/>
              </w:rPr>
              <w:t>https://tw.news.yahoo.com/%E5%98%89%E5%A4%A7%E6%99%AF%E8%A7%80%E7%B3%BB%E5%9B%8A%E6%8B%AC-%E5%85%A8%E5%9C%8B%E4%BA%BA%E6%9C%AC%E7%92%B0%E5%A2%83%E7%AB%B6%E8%B3%BD-%E9%87%91%E9%8A%80%E9%8A%85%E7%8D%8E-%E8%A8%AD%E8%A8%88%E5%AF%A6%E5%8A%9B%E5%80%8D%E5%8F%97%E8%82%AF%E5%AE%9A-025617709.html</w:t>
            </w:r>
          </w:p>
        </w:tc>
      </w:tr>
      <w:tr>
        <w:tc>
          <w:tcPr>
            <w:tcW w:type="dxa" w:w="2160"/>
          </w:tcPr>
          <w:p>
            <w:r>
              <w:rPr>
                <w:sz w:val="16"/>
              </w:rPr>
              <w:t>觀傳媒(Yahoo轉載)</w:t>
            </w:r>
          </w:p>
        </w:tc>
        <w:tc>
          <w:tcPr>
            <w:tcW w:type="dxa" w:w="2160"/>
          </w:tcPr>
          <w:p>
            <w:r>
              <w:rPr>
                <w:sz w:val="16"/>
              </w:rPr>
              <w:t>永豐公益教育基金會辦授證感恩餐會　呂冠衡：再捐救護車守護鄉親</w:t>
            </w:r>
          </w:p>
        </w:tc>
        <w:tc>
          <w:tcPr>
            <w:tcW w:type="dxa" w:w="2160"/>
          </w:tcPr>
          <w:p>
            <w:r>
              <w:rPr>
                <w:sz w:val="16"/>
              </w:rPr>
              <w:t>2026-08-14</w:t>
            </w:r>
          </w:p>
        </w:tc>
        <w:tc>
          <w:tcPr>
            <w:tcW w:type="dxa" w:w="2160"/>
          </w:tcPr>
          <w:p>
            <w:r>
              <w:rPr>
                <w:sz w:val="16"/>
              </w:rPr>
              <w:t>https://tw.news.yahoo.com/%E6%B0%B8%E8%B1%90%E5%85%AC%E7%9B%8A%E6%95%99%E8%82%B2%E5%9F%BA%E9%87%91%E6%9C%83%E8%BE%A6%E6%8E%88%E8%AD%89%E6%84%9F%E6%81%A9%E9%A4%90%E6%9C%83-%E5%91%82%E5%86%A0%E8%A1%A1-%E5%86%8D%E6%8D%90%E6%95%91%E8%AD%B7%E8%BB%8A%E5%AE%88%E8%AD%B7%E9%84%89%E8%A6%AA-025649100.html</w:t>
            </w:r>
          </w:p>
        </w:tc>
      </w:tr>
      <w:tr>
        <w:tc>
          <w:tcPr>
            <w:tcW w:type="dxa" w:w="2160"/>
          </w:tcPr>
          <w:p>
            <w:r>
              <w:rPr>
                <w:sz w:val="16"/>
              </w:rPr>
              <w:t>觀傳媒(Yahoo轉載)</w:t>
            </w:r>
          </w:p>
        </w:tc>
        <w:tc>
          <w:tcPr>
            <w:tcW w:type="dxa" w:w="2160"/>
          </w:tcPr>
          <w:p>
            <w:r>
              <w:rPr>
                <w:sz w:val="16"/>
              </w:rPr>
              <w:t>五國舞團齊聚台中　2026國際踩舞嘉年華9月登場 跨四區接力展演</w:t>
            </w:r>
          </w:p>
        </w:tc>
        <w:tc>
          <w:tcPr>
            <w:tcW w:type="dxa" w:w="2160"/>
          </w:tcPr>
          <w:p>
            <w:r>
              <w:rPr>
                <w:sz w:val="16"/>
              </w:rPr>
              <w:t>2026-08-14</w:t>
            </w:r>
          </w:p>
        </w:tc>
        <w:tc>
          <w:tcPr>
            <w:tcW w:type="dxa" w:w="2160"/>
          </w:tcPr>
          <w:p>
            <w:r>
              <w:rPr>
                <w:sz w:val="16"/>
              </w:rPr>
              <w:t>https://tw.news.yahoo.com/%E4%BA%94%E5%9C%8B%E8%88%9E%E5%9C%98%E9%BD%8A%E8%81%9A%E5%8F%B0%E4%B8%AD-2026%E5%9C%8B%E9%9A%9B%E8%B8%A9%E8%88%9E%E5%98%89%E5%B9%B4%E8%8F%AF9%E6%9C%88%E7%99%BB%E5%A0%B4-%E8%B7%A8%E5%9B%9B%E5%8D%80%E6%8E%A5%E5%8A%9B%E5%B1%95%E6%BC%94-100157904.html</w:t>
            </w:r>
          </w:p>
        </w:tc>
      </w:tr>
      <w:tr>
        <w:tc>
          <w:tcPr>
            <w:tcW w:type="dxa" w:w="2160"/>
          </w:tcPr>
          <w:p>
            <w:r>
              <w:rPr>
                <w:sz w:val="16"/>
              </w:rPr>
              <w:t>設計家(Yahoo轉載)</w:t>
            </w:r>
          </w:p>
        </w:tc>
        <w:tc>
          <w:tcPr>
            <w:tcW w:type="dxa" w:w="2160"/>
          </w:tcPr>
          <w:p>
            <w:r>
              <w:rPr>
                <w:sz w:val="16"/>
              </w:rPr>
              <w:t>值得典藏的時尚品味！訂製奢華風精品宅，開啟生活新想像！</w:t>
            </w:r>
          </w:p>
        </w:tc>
        <w:tc>
          <w:tcPr>
            <w:tcW w:type="dxa" w:w="2160"/>
          </w:tcPr>
          <w:p>
            <w:r>
              <w:rPr>
                <w:sz w:val="16"/>
              </w:rPr>
              <w:t>2026-08-15</w:t>
            </w:r>
          </w:p>
        </w:tc>
        <w:tc>
          <w:tcPr>
            <w:tcW w:type="dxa" w:w="2160"/>
          </w:tcPr>
          <w:p>
            <w:r>
              <w:rPr>
                <w:sz w:val="16"/>
              </w:rPr>
              <w:t>https://tw.news.yahoo.com/%E5%80%BC%E5%BE%97%E5%85%B8%E8%97%8F%E7%9A%84%E6%99%82%E5%B0%9A%E5%93%81%E5%91%B3-%E8%A8%82%E8%A3%BD%E5%A5%A2%E8%8F%AF%E9%A2%A8%E7%B2%BE%E5%93%81%E5%AE%85-%E9%96%8B%E5%95%9F%E7%94%9F%E6%B4%BB%E6%96%B0%E6%83%B3%E5%83%8F-010000180.html</w:t>
            </w:r>
          </w:p>
        </w:tc>
      </w:tr>
      <w:tr>
        <w:tc>
          <w:tcPr>
            <w:tcW w:type="dxa" w:w="2160"/>
          </w:tcPr>
          <w:p>
            <w:r>
              <w:rPr>
                <w:sz w:val="16"/>
              </w:rPr>
              <w:t>設計家(Yahoo轉載)</w:t>
            </w:r>
          </w:p>
        </w:tc>
        <w:tc>
          <w:tcPr>
            <w:tcW w:type="dxa" w:w="2160"/>
          </w:tcPr>
          <w:p>
            <w:r>
              <w:rPr>
                <w:sz w:val="16"/>
              </w:rPr>
              <w:t>將頂級安縵酒店的寧靜哲學，濃縮進45坪都會寓所！柔美弧線、極致工藝與隱藏機能，演繹日常度假生活</w:t>
            </w:r>
          </w:p>
        </w:tc>
        <w:tc>
          <w:tcPr>
            <w:tcW w:type="dxa" w:w="2160"/>
          </w:tcPr>
          <w:p>
            <w:r>
              <w:rPr>
                <w:sz w:val="16"/>
              </w:rPr>
              <w:t>2026-08-16</w:t>
            </w:r>
          </w:p>
        </w:tc>
        <w:tc>
          <w:tcPr>
            <w:tcW w:type="dxa" w:w="2160"/>
          </w:tcPr>
          <w:p>
            <w:r>
              <w:rPr>
                <w:sz w:val="16"/>
              </w:rPr>
              <w:t>https://tw.news.yahoo.com/%E5%B0%87%E9%A0%82%E7%B4%9A%E5%AE%89%E7%B8%B5%E9%85%92%E5%BA%97%E7%9A%84%E5%AF%A7%E9%9D%9C%E5%93%B2%E5%AD%B8-%E6%BF%83%E7%B8%AE%E9%80%B245%E5%9D%AA%E9%83%BD%E6%9C%83%E5%AF%93%E6%89%80-%E6%9F%94%E7%BE%8E%E5%BC%A7%E7%B7%9A-%E6%A5%B5%E8%87%B4%E5%B7%A5%E8%97%9D%E8%88%87%E9%9A%B1%E8%97%8F%E6%A9%9F%E8%83%BD-%E6%BC%94%E7%B9%B9%E6%97%A5%E5%B8%B8%E5%BA%A6%E5%81%87%E7%94%9F%E6%B4%BB-040000449.html</w:t>
            </w:r>
          </w:p>
        </w:tc>
      </w:tr>
      <w:tr>
        <w:tc>
          <w:tcPr>
            <w:tcW w:type="dxa" w:w="2160"/>
          </w:tcPr>
          <w:p>
            <w:r>
              <w:rPr>
                <w:sz w:val="16"/>
              </w:rPr>
              <w:t>證交所重大訊息</w:t>
            </w:r>
          </w:p>
        </w:tc>
        <w:tc>
          <w:tcPr>
            <w:tcW w:type="dxa" w:w="2160"/>
          </w:tcPr>
          <w:p>
            <w:r>
              <w:rPr>
                <w:sz w:val="16"/>
              </w:rPr>
              <w:t>台積電(2330):台積公司2026年7月營收報告</w:t>
            </w:r>
          </w:p>
        </w:tc>
        <w:tc>
          <w:tcPr>
            <w:tcW w:type="dxa" w:w="2160"/>
          </w:tcPr>
          <w:p>
            <w:r>
              <w:rPr>
                <w:sz w:val="16"/>
              </w:rPr>
              <w:t>2026-08-10</w:t>
            </w:r>
          </w:p>
        </w:tc>
        <w:tc>
          <w:tcPr>
            <w:tcW w:type="dxa" w:w="2160"/>
          </w:tcPr>
          <w:p>
            <w:r>
              <w:rPr>
                <w:sz w:val="16"/>
              </w:rPr>
              <w:t>https://mops.twse.com.tw/mops/web/t05sr01_1#2330-1150810-135109</w:t>
            </w:r>
          </w:p>
        </w:tc>
      </w:tr>
      <w:tr>
        <w:tc>
          <w:tcPr>
            <w:tcW w:type="dxa" w:w="2160"/>
          </w:tcPr>
          <w:p>
            <w:r>
              <w:rPr>
                <w:sz w:val="16"/>
              </w:rPr>
              <w:t>證交所重大訊息</w:t>
            </w:r>
          </w:p>
        </w:tc>
        <w:tc>
          <w:tcPr>
            <w:tcW w:type="dxa" w:w="2160"/>
          </w:tcPr>
          <w:p>
            <w:r>
              <w:rPr>
                <w:sz w:val="16"/>
              </w:rPr>
              <w:t>國票金(2889):代子公司樂天國際商業銀行公告辦理減資及增資完成資本 變更登記</w:t>
            </w:r>
          </w:p>
        </w:tc>
        <w:tc>
          <w:tcPr>
            <w:tcW w:type="dxa" w:w="2160"/>
          </w:tcPr>
          <w:p>
            <w:r>
              <w:rPr>
                <w:sz w:val="16"/>
              </w:rPr>
              <w:t>2026-08-10</w:t>
            </w:r>
          </w:p>
        </w:tc>
        <w:tc>
          <w:tcPr>
            <w:tcW w:type="dxa" w:w="2160"/>
          </w:tcPr>
          <w:p>
            <w:r>
              <w:rPr>
                <w:sz w:val="16"/>
              </w:rPr>
              <w:t>https://mops.twse.com.tw/mops/web/t05sr01_1#2889-1150810-135231</w:t>
            </w:r>
          </w:p>
        </w:tc>
      </w:tr>
      <w:tr>
        <w:tc>
          <w:tcPr>
            <w:tcW w:type="dxa" w:w="2160"/>
          </w:tcPr>
          <w:p>
            <w:r>
              <w:rPr>
                <w:sz w:val="16"/>
              </w:rPr>
              <w:t>證交所重大訊息</w:t>
            </w:r>
          </w:p>
        </w:tc>
        <w:tc>
          <w:tcPr>
            <w:tcW w:type="dxa" w:w="2160"/>
          </w:tcPr>
          <w:p>
            <w:r>
              <w:rPr>
                <w:sz w:val="16"/>
              </w:rPr>
              <w:t>和椿(6215):本公司受邀參加國票證券舉辦之法人說明會。</w:t>
            </w:r>
          </w:p>
        </w:tc>
        <w:tc>
          <w:tcPr>
            <w:tcW w:type="dxa" w:w="2160"/>
          </w:tcPr>
          <w:p>
            <w:r>
              <w:rPr>
                <w:sz w:val="16"/>
              </w:rPr>
              <w:t>2026-08-10</w:t>
            </w:r>
          </w:p>
        </w:tc>
        <w:tc>
          <w:tcPr>
            <w:tcW w:type="dxa" w:w="2160"/>
          </w:tcPr>
          <w:p>
            <w:r>
              <w:rPr>
                <w:sz w:val="16"/>
              </w:rPr>
              <w:t>https://mops.twse.com.tw/mops/web/t05sr01_1#6215-1150810-143258</w:t>
            </w:r>
          </w:p>
        </w:tc>
      </w:tr>
      <w:tr>
        <w:tc>
          <w:tcPr>
            <w:tcW w:type="dxa" w:w="2160"/>
          </w:tcPr>
          <w:p>
            <w:r>
              <w:rPr>
                <w:sz w:val="16"/>
              </w:rPr>
              <w:t>證交所重大訊息</w:t>
            </w:r>
          </w:p>
        </w:tc>
        <w:tc>
          <w:tcPr>
            <w:tcW w:type="dxa" w:w="2160"/>
          </w:tcPr>
          <w:p>
            <w:r>
              <w:rPr>
                <w:sz w:val="16"/>
              </w:rPr>
              <w:t>氣立(4555):本公司受邀參加富邦證券舉辦之法人說明會</w:t>
            </w:r>
          </w:p>
        </w:tc>
        <w:tc>
          <w:tcPr>
            <w:tcW w:type="dxa" w:w="2160"/>
          </w:tcPr>
          <w:p>
            <w:r>
              <w:rPr>
                <w:sz w:val="16"/>
              </w:rPr>
              <w:t>2026-08-10</w:t>
            </w:r>
          </w:p>
        </w:tc>
        <w:tc>
          <w:tcPr>
            <w:tcW w:type="dxa" w:w="2160"/>
          </w:tcPr>
          <w:p>
            <w:r>
              <w:rPr>
                <w:sz w:val="16"/>
              </w:rPr>
              <w:t>https://mops.twse.com.tw/mops/web/t05sr01_1#4555-1150810-144313</w:t>
            </w:r>
          </w:p>
        </w:tc>
      </w:tr>
      <w:tr>
        <w:tc>
          <w:tcPr>
            <w:tcW w:type="dxa" w:w="2160"/>
          </w:tcPr>
          <w:p>
            <w:r>
              <w:rPr>
                <w:sz w:val="16"/>
              </w:rPr>
              <w:t>證交所重大訊息</w:t>
            </w:r>
          </w:p>
        </w:tc>
        <w:tc>
          <w:tcPr>
            <w:tcW w:type="dxa" w:w="2160"/>
          </w:tcPr>
          <w:p>
            <w:r>
              <w:rPr>
                <w:sz w:val="16"/>
              </w:rPr>
              <w:t>新保(9925):代重要子公司誼光保全股份有限公司公告向關係人新光紡織(股)公司取得使用權資產一筆</w:t>
            </w:r>
          </w:p>
        </w:tc>
        <w:tc>
          <w:tcPr>
            <w:tcW w:type="dxa" w:w="2160"/>
          </w:tcPr>
          <w:p>
            <w:r>
              <w:rPr>
                <w:sz w:val="16"/>
              </w:rPr>
              <w:t>2026-08-10</w:t>
            </w:r>
          </w:p>
        </w:tc>
        <w:tc>
          <w:tcPr>
            <w:tcW w:type="dxa" w:w="2160"/>
          </w:tcPr>
          <w:p>
            <w:r>
              <w:rPr>
                <w:sz w:val="16"/>
              </w:rPr>
              <w:t>https://mops.twse.com.tw/mops/web/t05sr01_1#9925-1150810-144534</w:t>
            </w:r>
          </w:p>
        </w:tc>
      </w:tr>
      <w:tr>
        <w:tc>
          <w:tcPr>
            <w:tcW w:type="dxa" w:w="2160"/>
          </w:tcPr>
          <w:p>
            <w:r>
              <w:rPr>
                <w:sz w:val="16"/>
              </w:rPr>
              <w:t>證交所重大訊息</w:t>
            </w:r>
          </w:p>
        </w:tc>
        <w:tc>
          <w:tcPr>
            <w:tcW w:type="dxa" w:w="2160"/>
          </w:tcPr>
          <w:p>
            <w:r>
              <w:rPr>
                <w:sz w:val="16"/>
              </w:rPr>
              <w:t>GOGOLOOK(6902):本公司受邀參加宏遠證券舉辦之法人說明會</w:t>
            </w:r>
          </w:p>
        </w:tc>
        <w:tc>
          <w:tcPr>
            <w:tcW w:type="dxa" w:w="2160"/>
          </w:tcPr>
          <w:p>
            <w:r>
              <w:rPr>
                <w:sz w:val="16"/>
              </w:rPr>
              <w:t>2026-08-10</w:t>
            </w:r>
          </w:p>
        </w:tc>
        <w:tc>
          <w:tcPr>
            <w:tcW w:type="dxa" w:w="2160"/>
          </w:tcPr>
          <w:p>
            <w:r>
              <w:rPr>
                <w:sz w:val="16"/>
              </w:rPr>
              <w:t>https://mops.twse.com.tw/mops/web/t05sr01_1#6902-1150810-144925</w:t>
            </w:r>
          </w:p>
        </w:tc>
      </w:tr>
      <w:tr>
        <w:tc>
          <w:tcPr>
            <w:tcW w:type="dxa" w:w="2160"/>
          </w:tcPr>
          <w:p>
            <w:r>
              <w:rPr>
                <w:sz w:val="16"/>
              </w:rPr>
              <w:t>證交所重大訊息</w:t>
            </w:r>
          </w:p>
        </w:tc>
        <w:tc>
          <w:tcPr>
            <w:tcW w:type="dxa" w:w="2160"/>
          </w:tcPr>
          <w:p>
            <w:r>
              <w:rPr>
                <w:sz w:val="16"/>
              </w:rPr>
              <w:t>統一(1216):本公司受邀參加麥格理證券舉辦之投資人說明會</w:t>
            </w:r>
          </w:p>
        </w:tc>
        <w:tc>
          <w:tcPr>
            <w:tcW w:type="dxa" w:w="2160"/>
          </w:tcPr>
          <w:p>
            <w:r>
              <w:rPr>
                <w:sz w:val="16"/>
              </w:rPr>
              <w:t>2026-08-10</w:t>
            </w:r>
          </w:p>
        </w:tc>
        <w:tc>
          <w:tcPr>
            <w:tcW w:type="dxa" w:w="2160"/>
          </w:tcPr>
          <w:p>
            <w:r>
              <w:rPr>
                <w:sz w:val="16"/>
              </w:rPr>
              <w:t>https://mops.twse.com.tw/mops/web/t05sr01_1#1216-1150810-145453</w:t>
            </w:r>
          </w:p>
        </w:tc>
      </w:tr>
      <w:tr>
        <w:tc>
          <w:tcPr>
            <w:tcW w:type="dxa" w:w="2160"/>
          </w:tcPr>
          <w:p>
            <w:r>
              <w:rPr>
                <w:sz w:val="16"/>
              </w:rPr>
              <w:t>證交所重大訊息</w:t>
            </w:r>
          </w:p>
        </w:tc>
        <w:tc>
          <w:tcPr>
            <w:tcW w:type="dxa" w:w="2160"/>
          </w:tcPr>
          <w:p>
            <w:r>
              <w:rPr>
                <w:sz w:val="16"/>
              </w:rPr>
              <w:t>永豐金(2890):永豐金控公告其與子公司115年7月合併自結損益</w:t>
            </w:r>
          </w:p>
        </w:tc>
        <w:tc>
          <w:tcPr>
            <w:tcW w:type="dxa" w:w="2160"/>
          </w:tcPr>
          <w:p>
            <w:r>
              <w:rPr>
                <w:sz w:val="16"/>
              </w:rPr>
              <w:t>2026-08-10</w:t>
            </w:r>
          </w:p>
        </w:tc>
        <w:tc>
          <w:tcPr>
            <w:tcW w:type="dxa" w:w="2160"/>
          </w:tcPr>
          <w:p>
            <w:r>
              <w:rPr>
                <w:sz w:val="16"/>
              </w:rPr>
              <w:t>https://mops.twse.com.tw/mops/web/t05sr01_1#2890-1150810-145855</w:t>
            </w:r>
          </w:p>
        </w:tc>
      </w:tr>
      <w:tr>
        <w:tc>
          <w:tcPr>
            <w:tcW w:type="dxa" w:w="2160"/>
          </w:tcPr>
          <w:p>
            <w:r>
              <w:rPr>
                <w:sz w:val="16"/>
              </w:rPr>
              <w:t>證交所重大訊息</w:t>
            </w:r>
          </w:p>
        </w:tc>
        <w:tc>
          <w:tcPr>
            <w:tcW w:type="dxa" w:w="2160"/>
          </w:tcPr>
          <w:p>
            <w:r>
              <w:rPr>
                <w:sz w:val="16"/>
              </w:rPr>
              <w:t>南六(6504):本公司配合115年第二季合併財務報告之會計師調整數， 更正本公司原115年6月營收公告數。</w:t>
            </w:r>
          </w:p>
        </w:tc>
        <w:tc>
          <w:tcPr>
            <w:tcW w:type="dxa" w:w="2160"/>
          </w:tcPr>
          <w:p>
            <w:r>
              <w:rPr>
                <w:sz w:val="16"/>
              </w:rPr>
              <w:t>2026-08-10</w:t>
            </w:r>
          </w:p>
        </w:tc>
        <w:tc>
          <w:tcPr>
            <w:tcW w:type="dxa" w:w="2160"/>
          </w:tcPr>
          <w:p>
            <w:r>
              <w:rPr>
                <w:sz w:val="16"/>
              </w:rPr>
              <w:t>https://mops.twse.com.tw/mops/web/t05sr01_1#6504-1150810-150443</w:t>
            </w:r>
          </w:p>
        </w:tc>
      </w:tr>
      <w:tr>
        <w:tc>
          <w:tcPr>
            <w:tcW w:type="dxa" w:w="2160"/>
          </w:tcPr>
          <w:p>
            <w:r>
              <w:rPr>
                <w:sz w:val="16"/>
              </w:rPr>
              <w:t>證交所重大訊息</w:t>
            </w:r>
          </w:p>
        </w:tc>
        <w:tc>
          <w:tcPr>
            <w:tcW w:type="dxa" w:w="2160"/>
          </w:tcPr>
          <w:p>
            <w:r>
              <w:rPr>
                <w:sz w:val="16"/>
              </w:rPr>
              <w:t>福興(9924):本公司受邀參加群益金鼎證券8/17舉辦之法人說明會</w:t>
            </w:r>
          </w:p>
        </w:tc>
        <w:tc>
          <w:tcPr>
            <w:tcW w:type="dxa" w:w="2160"/>
          </w:tcPr>
          <w:p>
            <w:r>
              <w:rPr>
                <w:sz w:val="16"/>
              </w:rPr>
              <w:t>2026-08-10</w:t>
            </w:r>
          </w:p>
        </w:tc>
        <w:tc>
          <w:tcPr>
            <w:tcW w:type="dxa" w:w="2160"/>
          </w:tcPr>
          <w:p>
            <w:r>
              <w:rPr>
                <w:sz w:val="16"/>
              </w:rPr>
              <w:t>https://mops.twse.com.tw/mops/web/t05sr01_1#9924-1150810-150711</w:t>
            </w:r>
          </w:p>
        </w:tc>
      </w:tr>
      <w:tr>
        <w:tc>
          <w:tcPr>
            <w:tcW w:type="dxa" w:w="2160"/>
          </w:tcPr>
          <w:p>
            <w:r>
              <w:rPr>
                <w:sz w:val="16"/>
              </w:rPr>
              <w:t>證交所重大訊息</w:t>
            </w:r>
          </w:p>
        </w:tc>
        <w:tc>
          <w:tcPr>
            <w:tcW w:type="dxa" w:w="2160"/>
          </w:tcPr>
          <w:p>
            <w:r>
              <w:rPr>
                <w:sz w:val="16"/>
              </w:rPr>
              <w:t>台驊控股(2636):公告本公司累積處分同一有價證券達實收資本額20%</w:t>
            </w:r>
          </w:p>
        </w:tc>
        <w:tc>
          <w:tcPr>
            <w:tcW w:type="dxa" w:w="2160"/>
          </w:tcPr>
          <w:p>
            <w:r>
              <w:rPr>
                <w:sz w:val="16"/>
              </w:rPr>
              <w:t>2026-08-10</w:t>
            </w:r>
          </w:p>
        </w:tc>
        <w:tc>
          <w:tcPr>
            <w:tcW w:type="dxa" w:w="2160"/>
          </w:tcPr>
          <w:p>
            <w:r>
              <w:rPr>
                <w:sz w:val="16"/>
              </w:rPr>
              <w:t>https://mops.twse.com.tw/mops/web/t05sr01_1#2636-1150810-151005</w:t>
            </w:r>
          </w:p>
        </w:tc>
      </w:tr>
      <w:tr>
        <w:tc>
          <w:tcPr>
            <w:tcW w:type="dxa" w:w="2160"/>
          </w:tcPr>
          <w:p>
            <w:r>
              <w:rPr>
                <w:sz w:val="16"/>
              </w:rPr>
              <w:t>證交所重大訊息</w:t>
            </w:r>
          </w:p>
        </w:tc>
        <w:tc>
          <w:tcPr>
            <w:tcW w:type="dxa" w:w="2160"/>
          </w:tcPr>
          <w:p>
            <w:r>
              <w:rPr>
                <w:sz w:val="16"/>
              </w:rPr>
              <w:t>鼎炫-KY(8499):代子公司隆揚電子(昆山)股份有限公司公告處分存款理財產品</w:t>
            </w:r>
          </w:p>
        </w:tc>
        <w:tc>
          <w:tcPr>
            <w:tcW w:type="dxa" w:w="2160"/>
          </w:tcPr>
          <w:p>
            <w:r>
              <w:rPr>
                <w:sz w:val="16"/>
              </w:rPr>
              <w:t>2026-08-10</w:t>
            </w:r>
          </w:p>
        </w:tc>
        <w:tc>
          <w:tcPr>
            <w:tcW w:type="dxa" w:w="2160"/>
          </w:tcPr>
          <w:p>
            <w:r>
              <w:rPr>
                <w:sz w:val="16"/>
              </w:rPr>
              <w:t>https://mops.twse.com.tw/mops/web/t05sr01_1#8499-1150810-151032</w:t>
            </w:r>
          </w:p>
        </w:tc>
      </w:tr>
      <w:tr>
        <w:tc>
          <w:tcPr>
            <w:tcW w:type="dxa" w:w="2160"/>
          </w:tcPr>
          <w:p>
            <w:r>
              <w:rPr>
                <w:sz w:val="16"/>
              </w:rPr>
              <w:t>證交所重大訊息</w:t>
            </w:r>
          </w:p>
        </w:tc>
        <w:tc>
          <w:tcPr>
            <w:tcW w:type="dxa" w:w="2160"/>
          </w:tcPr>
          <w:p>
            <w:r>
              <w:rPr>
                <w:sz w:val="16"/>
              </w:rPr>
              <w:t>邦睿生技-創(6955):公告本公司董事會通過115年第二季合併財務報告</w:t>
            </w:r>
          </w:p>
        </w:tc>
        <w:tc>
          <w:tcPr>
            <w:tcW w:type="dxa" w:w="2160"/>
          </w:tcPr>
          <w:p>
            <w:r>
              <w:rPr>
                <w:sz w:val="16"/>
              </w:rPr>
              <w:t>2026-08-10</w:t>
            </w:r>
          </w:p>
        </w:tc>
        <w:tc>
          <w:tcPr>
            <w:tcW w:type="dxa" w:w="2160"/>
          </w:tcPr>
          <w:p>
            <w:r>
              <w:rPr>
                <w:sz w:val="16"/>
              </w:rPr>
              <w:t>https://mops.twse.com.tw/mops/web/t05sr01_1#6955-1150810-151158</w:t>
            </w:r>
          </w:p>
        </w:tc>
      </w:tr>
      <w:tr>
        <w:tc>
          <w:tcPr>
            <w:tcW w:type="dxa" w:w="2160"/>
          </w:tcPr>
          <w:p>
            <w:r>
              <w:rPr>
                <w:sz w:val="16"/>
              </w:rPr>
              <w:t>證交所重大訊息</w:t>
            </w:r>
          </w:p>
        </w:tc>
        <w:tc>
          <w:tcPr>
            <w:tcW w:type="dxa" w:w="2160"/>
          </w:tcPr>
          <w:p>
            <w:r>
              <w:rPr>
                <w:sz w:val="16"/>
              </w:rPr>
              <w:t>邦睿生技-創(6955):公告本公司訂定除權基準日及相關事宜</w:t>
            </w:r>
          </w:p>
        </w:tc>
        <w:tc>
          <w:tcPr>
            <w:tcW w:type="dxa" w:w="2160"/>
          </w:tcPr>
          <w:p>
            <w:r>
              <w:rPr>
                <w:sz w:val="16"/>
              </w:rPr>
              <w:t>2026-08-10</w:t>
            </w:r>
          </w:p>
        </w:tc>
        <w:tc>
          <w:tcPr>
            <w:tcW w:type="dxa" w:w="2160"/>
          </w:tcPr>
          <w:p>
            <w:r>
              <w:rPr>
                <w:sz w:val="16"/>
              </w:rPr>
              <w:t>https://mops.twse.com.tw/mops/web/t05sr01_1#6955-1150810-151321</w:t>
            </w:r>
          </w:p>
        </w:tc>
      </w:tr>
      <w:tr>
        <w:tc>
          <w:tcPr>
            <w:tcW w:type="dxa" w:w="2160"/>
          </w:tcPr>
          <w:p>
            <w:r>
              <w:rPr>
                <w:sz w:val="16"/>
              </w:rPr>
              <w:t>證交所重大訊息</w:t>
            </w:r>
          </w:p>
        </w:tc>
        <w:tc>
          <w:tcPr>
            <w:tcW w:type="dxa" w:w="2160"/>
          </w:tcPr>
          <w:p>
            <w:r>
              <w:rPr>
                <w:sz w:val="16"/>
              </w:rPr>
              <w:t>晶華(2707):公告本公司董事會通過115年第二季合併財務報告</w:t>
            </w:r>
          </w:p>
        </w:tc>
        <w:tc>
          <w:tcPr>
            <w:tcW w:type="dxa" w:w="2160"/>
          </w:tcPr>
          <w:p>
            <w:r>
              <w:rPr>
                <w:sz w:val="16"/>
              </w:rPr>
              <w:t>2026-08-10</w:t>
            </w:r>
          </w:p>
        </w:tc>
        <w:tc>
          <w:tcPr>
            <w:tcW w:type="dxa" w:w="2160"/>
          </w:tcPr>
          <w:p>
            <w:r>
              <w:rPr>
                <w:sz w:val="16"/>
              </w:rPr>
              <w:t>https://mops.twse.com.tw/mops/web/t05sr01_1#2707-1150810-151857</w:t>
            </w:r>
          </w:p>
        </w:tc>
      </w:tr>
      <w:tr>
        <w:tc>
          <w:tcPr>
            <w:tcW w:type="dxa" w:w="2160"/>
          </w:tcPr>
          <w:p>
            <w:r>
              <w:rPr>
                <w:sz w:val="16"/>
              </w:rPr>
              <w:t>證交所重大訊息</w:t>
            </w:r>
          </w:p>
        </w:tc>
        <w:tc>
          <w:tcPr>
            <w:tcW w:type="dxa" w:w="2160"/>
          </w:tcPr>
          <w:p>
            <w:r>
              <w:rPr>
                <w:sz w:val="16"/>
              </w:rPr>
              <w:t>晶華(2707):公告董事會決議115年第2季盈餘暫不分配</w:t>
            </w:r>
          </w:p>
        </w:tc>
        <w:tc>
          <w:tcPr>
            <w:tcW w:type="dxa" w:w="2160"/>
          </w:tcPr>
          <w:p>
            <w:r>
              <w:rPr>
                <w:sz w:val="16"/>
              </w:rPr>
              <w:t>2026-08-10</w:t>
            </w:r>
          </w:p>
        </w:tc>
        <w:tc>
          <w:tcPr>
            <w:tcW w:type="dxa" w:w="2160"/>
          </w:tcPr>
          <w:p>
            <w:r>
              <w:rPr>
                <w:sz w:val="16"/>
              </w:rPr>
              <w:t>https://mops.twse.com.tw/mops/web/t05sr01_1#2707-1150810-152044</w:t>
            </w:r>
          </w:p>
        </w:tc>
      </w:tr>
      <w:tr>
        <w:tc>
          <w:tcPr>
            <w:tcW w:type="dxa" w:w="2160"/>
          </w:tcPr>
          <w:p>
            <w:r>
              <w:rPr>
                <w:sz w:val="16"/>
              </w:rPr>
              <w:t>證交所重大訊息</w:t>
            </w:r>
          </w:p>
        </w:tc>
        <w:tc>
          <w:tcPr>
            <w:tcW w:type="dxa" w:w="2160"/>
          </w:tcPr>
          <w:p>
            <w:r>
              <w:rPr>
                <w:sz w:val="16"/>
              </w:rPr>
              <w:t>美利達(9914):本公司受邀參加凱基證券舉辦投資人線上座談會</w:t>
            </w:r>
          </w:p>
        </w:tc>
        <w:tc>
          <w:tcPr>
            <w:tcW w:type="dxa" w:w="2160"/>
          </w:tcPr>
          <w:p>
            <w:r>
              <w:rPr>
                <w:sz w:val="16"/>
              </w:rPr>
              <w:t>2026-08-10</w:t>
            </w:r>
          </w:p>
        </w:tc>
        <w:tc>
          <w:tcPr>
            <w:tcW w:type="dxa" w:w="2160"/>
          </w:tcPr>
          <w:p>
            <w:r>
              <w:rPr>
                <w:sz w:val="16"/>
              </w:rPr>
              <w:t>https://mops.twse.com.tw/mops/web/t05sr01_1#9914-1150810-153648</w:t>
            </w:r>
          </w:p>
        </w:tc>
      </w:tr>
      <w:tr>
        <w:tc>
          <w:tcPr>
            <w:tcW w:type="dxa" w:w="2160"/>
          </w:tcPr>
          <w:p>
            <w:r>
              <w:rPr>
                <w:sz w:val="16"/>
              </w:rPr>
              <w:t>證交所重大訊息</w:t>
            </w:r>
          </w:p>
        </w:tc>
        <w:tc>
          <w:tcPr>
            <w:tcW w:type="dxa" w:w="2160"/>
          </w:tcPr>
          <w:p>
            <w:r>
              <w:rPr>
                <w:sz w:val="16"/>
              </w:rPr>
              <w:t>三晃(1721):公告本公司更名全面換發有價證券(普通股及特別股)相關事宜</w:t>
            </w:r>
          </w:p>
        </w:tc>
        <w:tc>
          <w:tcPr>
            <w:tcW w:type="dxa" w:w="2160"/>
          </w:tcPr>
          <w:p>
            <w:r>
              <w:rPr>
                <w:sz w:val="16"/>
              </w:rPr>
              <w:t>2026-08-10</w:t>
            </w:r>
          </w:p>
        </w:tc>
        <w:tc>
          <w:tcPr>
            <w:tcW w:type="dxa" w:w="2160"/>
          </w:tcPr>
          <w:p>
            <w:r>
              <w:rPr>
                <w:sz w:val="16"/>
              </w:rPr>
              <w:t>https://mops.twse.com.tw/mops/web/t05sr01_1#1721-1150810-154106</w:t>
            </w:r>
          </w:p>
        </w:tc>
      </w:tr>
      <w:tr>
        <w:tc>
          <w:tcPr>
            <w:tcW w:type="dxa" w:w="2160"/>
          </w:tcPr>
          <w:p>
            <w:r>
              <w:rPr>
                <w:sz w:val="16"/>
              </w:rPr>
              <w:t>證交所重大訊息</w:t>
            </w:r>
          </w:p>
        </w:tc>
        <w:tc>
          <w:tcPr>
            <w:tcW w:type="dxa" w:w="2160"/>
          </w:tcPr>
          <w:p>
            <w:r>
              <w:rPr>
                <w:sz w:val="16"/>
              </w:rPr>
              <w:t>嘉澤(3533):本公司受邀參加凱基證券舉辦之線上法說會</w:t>
            </w:r>
          </w:p>
        </w:tc>
        <w:tc>
          <w:tcPr>
            <w:tcW w:type="dxa" w:w="2160"/>
          </w:tcPr>
          <w:p>
            <w:r>
              <w:rPr>
                <w:sz w:val="16"/>
              </w:rPr>
              <w:t>2026-08-10</w:t>
            </w:r>
          </w:p>
        </w:tc>
        <w:tc>
          <w:tcPr>
            <w:tcW w:type="dxa" w:w="2160"/>
          </w:tcPr>
          <w:p>
            <w:r>
              <w:rPr>
                <w:sz w:val="16"/>
              </w:rPr>
              <w:t>https://mops.twse.com.tw/mops/web/t05sr01_1#3533-1150810-154316</w:t>
            </w:r>
          </w:p>
        </w:tc>
      </w:tr>
      <w:tr>
        <w:tc>
          <w:tcPr>
            <w:tcW w:type="dxa" w:w="2160"/>
          </w:tcPr>
          <w:p>
            <w:r>
              <w:rPr>
                <w:sz w:val="16"/>
              </w:rPr>
              <w:t>證交所重大訊息</w:t>
            </w:r>
          </w:p>
        </w:tc>
        <w:tc>
          <w:tcPr>
            <w:tcW w:type="dxa" w:w="2160"/>
          </w:tcPr>
          <w:p>
            <w:r>
              <w:rPr>
                <w:sz w:val="16"/>
              </w:rPr>
              <w:t>王道銀行(2897):公告本行2026年度7月份自結損益及每股淨值</w:t>
            </w:r>
          </w:p>
        </w:tc>
        <w:tc>
          <w:tcPr>
            <w:tcW w:type="dxa" w:w="2160"/>
          </w:tcPr>
          <w:p>
            <w:r>
              <w:rPr>
                <w:sz w:val="16"/>
              </w:rPr>
              <w:t>2026-08-10</w:t>
            </w:r>
          </w:p>
        </w:tc>
        <w:tc>
          <w:tcPr>
            <w:tcW w:type="dxa" w:w="2160"/>
          </w:tcPr>
          <w:p>
            <w:r>
              <w:rPr>
                <w:sz w:val="16"/>
              </w:rPr>
              <w:t>https://mops.twse.com.tw/mops/web/t05sr01_1#2897-1150810-155842</w:t>
            </w:r>
          </w:p>
        </w:tc>
      </w:tr>
      <w:tr>
        <w:tc>
          <w:tcPr>
            <w:tcW w:type="dxa" w:w="2160"/>
          </w:tcPr>
          <w:p>
            <w:r>
              <w:rPr>
                <w:sz w:val="16"/>
              </w:rPr>
              <w:t>證交所重大訊息</w:t>
            </w:r>
          </w:p>
        </w:tc>
        <w:tc>
          <w:tcPr>
            <w:tcW w:type="dxa" w:w="2160"/>
          </w:tcPr>
          <w:p>
            <w:r>
              <w:rPr>
                <w:sz w:val="16"/>
              </w:rPr>
              <w:t>華安(6657):本公司申請之治療糖尿病潰瘍方法「Use of adenine in preparation of dr</w:t>
            </w:r>
          </w:p>
        </w:tc>
        <w:tc>
          <w:tcPr>
            <w:tcW w:type="dxa" w:w="2160"/>
          </w:tcPr>
          <w:p>
            <w:r>
              <w:rPr>
                <w:sz w:val="16"/>
              </w:rPr>
              <w:t>2026-08-10</w:t>
            </w:r>
          </w:p>
        </w:tc>
        <w:tc>
          <w:tcPr>
            <w:tcW w:type="dxa" w:w="2160"/>
          </w:tcPr>
          <w:p>
            <w:r>
              <w:rPr>
                <w:sz w:val="16"/>
              </w:rPr>
              <w:t>https://mops.twse.com.tw/mops/web/t05sr01_1#6657-1150810-160926</w:t>
            </w:r>
          </w:p>
        </w:tc>
      </w:tr>
      <w:tr>
        <w:tc>
          <w:tcPr>
            <w:tcW w:type="dxa" w:w="2160"/>
          </w:tcPr>
          <w:p>
            <w:r>
              <w:rPr>
                <w:sz w:val="16"/>
              </w:rPr>
              <w:t>證交所重大訊息</w:t>
            </w:r>
          </w:p>
        </w:tc>
        <w:tc>
          <w:tcPr>
            <w:tcW w:type="dxa" w:w="2160"/>
          </w:tcPr>
          <w:p>
            <w:r>
              <w:rPr>
                <w:sz w:val="16"/>
              </w:rPr>
              <w:t>台郡(6269):係因本公司有價證券於集中交易市場達公布注意 交易資訊標準，故公布相關財務業務等重大訊息， 以利投資人區</w:t>
            </w:r>
          </w:p>
        </w:tc>
        <w:tc>
          <w:tcPr>
            <w:tcW w:type="dxa" w:w="2160"/>
          </w:tcPr>
          <w:p>
            <w:r>
              <w:rPr>
                <w:sz w:val="16"/>
              </w:rPr>
              <w:t>2026-08-10</w:t>
            </w:r>
          </w:p>
        </w:tc>
        <w:tc>
          <w:tcPr>
            <w:tcW w:type="dxa" w:w="2160"/>
          </w:tcPr>
          <w:p>
            <w:r>
              <w:rPr>
                <w:sz w:val="16"/>
              </w:rPr>
              <w:t>https://mops.twse.com.tw/mops/web/t05sr01_1#6269-1150810-161515</w:t>
            </w:r>
          </w:p>
        </w:tc>
      </w:tr>
      <w:tr>
        <w:tc>
          <w:tcPr>
            <w:tcW w:type="dxa" w:w="2160"/>
          </w:tcPr>
          <w:p>
            <w:r>
              <w:rPr>
                <w:sz w:val="16"/>
              </w:rPr>
              <w:t>證交所重大訊息</w:t>
            </w:r>
          </w:p>
        </w:tc>
        <w:tc>
          <w:tcPr>
            <w:tcW w:type="dxa" w:w="2160"/>
          </w:tcPr>
          <w:p>
            <w:r>
              <w:rPr>
                <w:sz w:val="16"/>
              </w:rPr>
              <w:t>永冠-KY(1589):公告說明本公司民國115年2月23日公司債到期尚未償還，本月 現金預算表及前月現金預算執行情形</w:t>
            </w:r>
          </w:p>
        </w:tc>
        <w:tc>
          <w:tcPr>
            <w:tcW w:type="dxa" w:w="2160"/>
          </w:tcPr>
          <w:p>
            <w:r>
              <w:rPr>
                <w:sz w:val="16"/>
              </w:rPr>
              <w:t>2026-08-10</w:t>
            </w:r>
          </w:p>
        </w:tc>
        <w:tc>
          <w:tcPr>
            <w:tcW w:type="dxa" w:w="2160"/>
          </w:tcPr>
          <w:p>
            <w:r>
              <w:rPr>
                <w:sz w:val="16"/>
              </w:rPr>
              <w:t>https://mops.twse.com.tw/mops/web/t05sr01_1#1589-1150810-164203</w:t>
            </w:r>
          </w:p>
        </w:tc>
      </w:tr>
      <w:tr>
        <w:tc>
          <w:tcPr>
            <w:tcW w:type="dxa" w:w="2160"/>
          </w:tcPr>
          <w:p>
            <w:r>
              <w:rPr>
                <w:sz w:val="16"/>
              </w:rPr>
              <w:t>證交所重大訊息</w:t>
            </w:r>
          </w:p>
        </w:tc>
        <w:tc>
          <w:tcPr>
            <w:tcW w:type="dxa" w:w="2160"/>
          </w:tcPr>
          <w:p>
            <w:r>
              <w:rPr>
                <w:sz w:val="16"/>
              </w:rPr>
              <w:t>中華電(2412):中華電信公佈115年7月營運績效</w:t>
            </w:r>
          </w:p>
        </w:tc>
        <w:tc>
          <w:tcPr>
            <w:tcW w:type="dxa" w:w="2160"/>
          </w:tcPr>
          <w:p>
            <w:r>
              <w:rPr>
                <w:sz w:val="16"/>
              </w:rPr>
              <w:t>2026-08-10</w:t>
            </w:r>
          </w:p>
        </w:tc>
        <w:tc>
          <w:tcPr>
            <w:tcW w:type="dxa" w:w="2160"/>
          </w:tcPr>
          <w:p>
            <w:r>
              <w:rPr>
                <w:sz w:val="16"/>
              </w:rPr>
              <w:t>https://mops.twse.com.tw/mops/web/t05sr01_1#2412-1150810-164336</w:t>
            </w:r>
          </w:p>
        </w:tc>
      </w:tr>
      <w:tr>
        <w:tc>
          <w:tcPr>
            <w:tcW w:type="dxa" w:w="2160"/>
          </w:tcPr>
          <w:p>
            <w:r>
              <w:rPr>
                <w:sz w:val="16"/>
              </w:rPr>
              <w:t>證交所重大訊息</w:t>
            </w:r>
          </w:p>
        </w:tc>
        <w:tc>
          <w:tcPr>
            <w:tcW w:type="dxa" w:w="2160"/>
          </w:tcPr>
          <w:p>
            <w:r>
              <w:rPr>
                <w:sz w:val="16"/>
              </w:rPr>
              <w:t>中華電(2412):公告本公司115年第二季合併財務報告因適用 T-IFRSs及IFRSs兩地會計原則不一致之差異</w:t>
            </w:r>
          </w:p>
        </w:tc>
        <w:tc>
          <w:tcPr>
            <w:tcW w:type="dxa" w:w="2160"/>
          </w:tcPr>
          <w:p>
            <w:r>
              <w:rPr>
                <w:sz w:val="16"/>
              </w:rPr>
              <w:t>2026-08-10</w:t>
            </w:r>
          </w:p>
        </w:tc>
        <w:tc>
          <w:tcPr>
            <w:tcW w:type="dxa" w:w="2160"/>
          </w:tcPr>
          <w:p>
            <w:r>
              <w:rPr>
                <w:sz w:val="16"/>
              </w:rPr>
              <w:t>https://mops.twse.com.tw/mops/web/t05sr01_1#2412-1150810-164355</w:t>
            </w:r>
          </w:p>
        </w:tc>
      </w:tr>
      <w:tr>
        <w:tc>
          <w:tcPr>
            <w:tcW w:type="dxa" w:w="2160"/>
          </w:tcPr>
          <w:p>
            <w:r>
              <w:rPr>
                <w:sz w:val="16"/>
              </w:rPr>
              <w:t>證交所重大訊息</w:t>
            </w:r>
          </w:p>
        </w:tc>
        <w:tc>
          <w:tcPr>
            <w:tcW w:type="dxa" w:w="2160"/>
          </w:tcPr>
          <w:p>
            <w:r>
              <w:rPr>
                <w:sz w:val="16"/>
              </w:rPr>
              <w:t>可成(2474):本公司董事會通過對財團法人可成教育基金會捐贈</w:t>
            </w:r>
          </w:p>
        </w:tc>
        <w:tc>
          <w:tcPr>
            <w:tcW w:type="dxa" w:w="2160"/>
          </w:tcPr>
          <w:p>
            <w:r>
              <w:rPr>
                <w:sz w:val="16"/>
              </w:rPr>
              <w:t>2026-08-10</w:t>
            </w:r>
          </w:p>
        </w:tc>
        <w:tc>
          <w:tcPr>
            <w:tcW w:type="dxa" w:w="2160"/>
          </w:tcPr>
          <w:p>
            <w:r>
              <w:rPr>
                <w:sz w:val="16"/>
              </w:rPr>
              <w:t>https://mops.twse.com.tw/mops/web/t05sr01_1#2474-1150810-165602</w:t>
            </w:r>
          </w:p>
        </w:tc>
      </w:tr>
      <w:tr>
        <w:tc>
          <w:tcPr>
            <w:tcW w:type="dxa" w:w="2160"/>
          </w:tcPr>
          <w:p>
            <w:r>
              <w:rPr>
                <w:sz w:val="16"/>
              </w:rPr>
              <w:t>證交所重大訊息</w:t>
            </w:r>
          </w:p>
        </w:tc>
        <w:tc>
          <w:tcPr>
            <w:tcW w:type="dxa" w:w="2160"/>
          </w:tcPr>
          <w:p>
            <w:r>
              <w:rPr>
                <w:sz w:val="16"/>
              </w:rPr>
              <w:t>聯發科(2454):聯發科技115年7月份自結合併營收淨額公告</w:t>
            </w:r>
          </w:p>
        </w:tc>
        <w:tc>
          <w:tcPr>
            <w:tcW w:type="dxa" w:w="2160"/>
          </w:tcPr>
          <w:p>
            <w:r>
              <w:rPr>
                <w:sz w:val="16"/>
              </w:rPr>
              <w:t>2026-08-10</w:t>
            </w:r>
          </w:p>
        </w:tc>
        <w:tc>
          <w:tcPr>
            <w:tcW w:type="dxa" w:w="2160"/>
          </w:tcPr>
          <w:p>
            <w:r>
              <w:rPr>
                <w:sz w:val="16"/>
              </w:rPr>
              <w:t>https://mops.twse.com.tw/mops/web/t05sr01_1#2454-1150810-165653</w:t>
            </w:r>
          </w:p>
        </w:tc>
      </w:tr>
      <w:tr>
        <w:tc>
          <w:tcPr>
            <w:tcW w:type="dxa" w:w="2160"/>
          </w:tcPr>
          <w:p>
            <w:r>
              <w:rPr>
                <w:sz w:val="16"/>
              </w:rPr>
              <w:t>證交所重大訊息</w:t>
            </w:r>
          </w:p>
        </w:tc>
        <w:tc>
          <w:tcPr>
            <w:tcW w:type="dxa" w:w="2160"/>
          </w:tcPr>
          <w:p>
            <w:r>
              <w:rPr>
                <w:sz w:val="16"/>
              </w:rPr>
              <w:t>聯發(1459):公告本公司設置資安主管</w:t>
            </w:r>
          </w:p>
        </w:tc>
        <w:tc>
          <w:tcPr>
            <w:tcW w:type="dxa" w:w="2160"/>
          </w:tcPr>
          <w:p>
            <w:r>
              <w:rPr>
                <w:sz w:val="16"/>
              </w:rPr>
              <w:t>2026-08-10</w:t>
            </w:r>
          </w:p>
        </w:tc>
        <w:tc>
          <w:tcPr>
            <w:tcW w:type="dxa" w:w="2160"/>
          </w:tcPr>
          <w:p>
            <w:r>
              <w:rPr>
                <w:sz w:val="16"/>
              </w:rPr>
              <w:t>https://mops.twse.com.tw/mops/web/t05sr01_1#1459-1150810-170110</w:t>
            </w:r>
          </w:p>
        </w:tc>
      </w:tr>
      <w:tr>
        <w:tc>
          <w:tcPr>
            <w:tcW w:type="dxa" w:w="2160"/>
          </w:tcPr>
          <w:p>
            <w:r>
              <w:rPr>
                <w:sz w:val="16"/>
              </w:rPr>
              <w:t>證交所重大訊息</w:t>
            </w:r>
          </w:p>
        </w:tc>
        <w:tc>
          <w:tcPr>
            <w:tcW w:type="dxa" w:w="2160"/>
          </w:tcPr>
          <w:p>
            <w:r>
              <w:rPr>
                <w:sz w:val="16"/>
              </w:rPr>
              <w:t>亞泥(1102):本公司第四屆審計委員會召集人。</w:t>
            </w:r>
          </w:p>
        </w:tc>
        <w:tc>
          <w:tcPr>
            <w:tcW w:type="dxa" w:w="2160"/>
          </w:tcPr>
          <w:p>
            <w:r>
              <w:rPr>
                <w:sz w:val="16"/>
              </w:rPr>
              <w:t>2026-08-10</w:t>
            </w:r>
          </w:p>
        </w:tc>
        <w:tc>
          <w:tcPr>
            <w:tcW w:type="dxa" w:w="2160"/>
          </w:tcPr>
          <w:p>
            <w:r>
              <w:rPr>
                <w:sz w:val="16"/>
              </w:rPr>
              <w:t>https://mops.twse.com.tw/mops/web/t05sr01_1#1102-1150810-170937</w:t>
            </w:r>
          </w:p>
        </w:tc>
      </w:tr>
      <w:tr>
        <w:tc>
          <w:tcPr>
            <w:tcW w:type="dxa" w:w="2160"/>
          </w:tcPr>
          <w:p>
            <w:r>
              <w:rPr>
                <w:sz w:val="16"/>
              </w:rPr>
              <w:t>證交所重大訊息</w:t>
            </w:r>
          </w:p>
        </w:tc>
        <w:tc>
          <w:tcPr>
            <w:tcW w:type="dxa" w:w="2160"/>
          </w:tcPr>
          <w:p>
            <w:r>
              <w:rPr>
                <w:sz w:val="16"/>
              </w:rPr>
              <w:t>康霈*(6919):本公司新藥CBL-514注射劑之第二個多國多中心樞紐三期臨床 試驗CBL-0302的計畫書變更申請，</w:t>
            </w:r>
          </w:p>
        </w:tc>
        <w:tc>
          <w:tcPr>
            <w:tcW w:type="dxa" w:w="2160"/>
          </w:tcPr>
          <w:p>
            <w:r>
              <w:rPr>
                <w:sz w:val="16"/>
              </w:rPr>
              <w:t>2026-08-10</w:t>
            </w:r>
          </w:p>
        </w:tc>
        <w:tc>
          <w:tcPr>
            <w:tcW w:type="dxa" w:w="2160"/>
          </w:tcPr>
          <w:p>
            <w:r>
              <w:rPr>
                <w:sz w:val="16"/>
              </w:rPr>
              <w:t>https://mops.twse.com.tw/mops/web/t05sr01_1#6919-1150810-171141</w:t>
            </w:r>
          </w:p>
        </w:tc>
      </w:tr>
      <w:tr>
        <w:tc>
          <w:tcPr>
            <w:tcW w:type="dxa" w:w="2160"/>
          </w:tcPr>
          <w:p>
            <w:r>
              <w:rPr>
                <w:sz w:val="16"/>
              </w:rPr>
              <w:t>證交所重大訊息</w:t>
            </w:r>
          </w:p>
        </w:tc>
        <w:tc>
          <w:tcPr>
            <w:tcW w:type="dxa" w:w="2160"/>
          </w:tcPr>
          <w:p>
            <w:r>
              <w:rPr>
                <w:sz w:val="16"/>
              </w:rPr>
              <w:t>可成(2474):本公司受邀參加由凱基證券舉辦之投資&amp;#12040;會議</w:t>
            </w:r>
          </w:p>
        </w:tc>
        <w:tc>
          <w:tcPr>
            <w:tcW w:type="dxa" w:w="2160"/>
          </w:tcPr>
          <w:p>
            <w:r>
              <w:rPr>
                <w:sz w:val="16"/>
              </w:rPr>
              <w:t>2026-08-10</w:t>
            </w:r>
          </w:p>
        </w:tc>
        <w:tc>
          <w:tcPr>
            <w:tcW w:type="dxa" w:w="2160"/>
          </w:tcPr>
          <w:p>
            <w:r>
              <w:rPr>
                <w:sz w:val="16"/>
              </w:rPr>
              <w:t>https://mops.twse.com.tw/mops/web/t05sr01_1#2474-1150810-171230</w:t>
            </w:r>
          </w:p>
        </w:tc>
      </w:tr>
      <w:tr>
        <w:tc>
          <w:tcPr>
            <w:tcW w:type="dxa" w:w="2160"/>
          </w:tcPr>
          <w:p>
            <w:r>
              <w:rPr>
                <w:sz w:val="16"/>
              </w:rPr>
              <w:t>證交所重大訊息</w:t>
            </w:r>
          </w:p>
        </w:tc>
        <w:tc>
          <w:tcPr>
            <w:tcW w:type="dxa" w:w="2160"/>
          </w:tcPr>
          <w:p>
            <w:r>
              <w:rPr>
                <w:sz w:val="16"/>
              </w:rPr>
              <w:t>可成(2474):本公司受邀參加由中信證券舉辦之投資&amp;#12040;會議</w:t>
            </w:r>
          </w:p>
        </w:tc>
        <w:tc>
          <w:tcPr>
            <w:tcW w:type="dxa" w:w="2160"/>
          </w:tcPr>
          <w:p>
            <w:r>
              <w:rPr>
                <w:sz w:val="16"/>
              </w:rPr>
              <w:t>2026-08-10</w:t>
            </w:r>
          </w:p>
        </w:tc>
        <w:tc>
          <w:tcPr>
            <w:tcW w:type="dxa" w:w="2160"/>
          </w:tcPr>
          <w:p>
            <w:r>
              <w:rPr>
                <w:sz w:val="16"/>
              </w:rPr>
              <w:t>https://mops.twse.com.tw/mops/web/t05sr01_1#2474-1150810-171316</w:t>
            </w:r>
          </w:p>
        </w:tc>
      </w:tr>
      <w:tr>
        <w:tc>
          <w:tcPr>
            <w:tcW w:type="dxa" w:w="2160"/>
          </w:tcPr>
          <w:p>
            <w:r>
              <w:rPr>
                <w:sz w:val="16"/>
              </w:rPr>
              <w:t>證交所重大訊息</w:t>
            </w:r>
          </w:p>
        </w:tc>
        <w:tc>
          <w:tcPr>
            <w:tcW w:type="dxa" w:w="2160"/>
          </w:tcPr>
          <w:p>
            <w:r>
              <w:rPr>
                <w:sz w:val="16"/>
              </w:rPr>
              <w:t>可成(2474):本公司受邀參加由玉山證券舉辦之投資&amp;#12040;會議</w:t>
            </w:r>
          </w:p>
        </w:tc>
        <w:tc>
          <w:tcPr>
            <w:tcW w:type="dxa" w:w="2160"/>
          </w:tcPr>
          <w:p>
            <w:r>
              <w:rPr>
                <w:sz w:val="16"/>
              </w:rPr>
              <w:t>2026-08-10</w:t>
            </w:r>
          </w:p>
        </w:tc>
        <w:tc>
          <w:tcPr>
            <w:tcW w:type="dxa" w:w="2160"/>
          </w:tcPr>
          <w:p>
            <w:r>
              <w:rPr>
                <w:sz w:val="16"/>
              </w:rPr>
              <w:t>https://mops.twse.com.tw/mops/web/t05sr01_1#2474-1150810-171402</w:t>
            </w:r>
          </w:p>
        </w:tc>
      </w:tr>
      <w:tr>
        <w:tc>
          <w:tcPr>
            <w:tcW w:type="dxa" w:w="2160"/>
          </w:tcPr>
          <w:p>
            <w:r>
              <w:rPr>
                <w:sz w:val="16"/>
              </w:rPr>
              <w:t>證交所重大訊息</w:t>
            </w:r>
          </w:p>
        </w:tc>
        <w:tc>
          <w:tcPr>
            <w:tcW w:type="dxa" w:w="2160"/>
          </w:tcPr>
          <w:p>
            <w:r>
              <w:rPr>
                <w:sz w:val="16"/>
              </w:rPr>
              <w:t>中纖(1718):公告本公司處分不動產案</w:t>
            </w:r>
          </w:p>
        </w:tc>
        <w:tc>
          <w:tcPr>
            <w:tcW w:type="dxa" w:w="2160"/>
          </w:tcPr>
          <w:p>
            <w:r>
              <w:rPr>
                <w:sz w:val="16"/>
              </w:rPr>
              <w:t>2026-08-10</w:t>
            </w:r>
          </w:p>
        </w:tc>
        <w:tc>
          <w:tcPr>
            <w:tcW w:type="dxa" w:w="2160"/>
          </w:tcPr>
          <w:p>
            <w:r>
              <w:rPr>
                <w:sz w:val="16"/>
              </w:rPr>
              <w:t>https://mops.twse.com.tw/mops/web/t05sr01_1#1718-1150810-171738</w:t>
            </w:r>
          </w:p>
        </w:tc>
      </w:tr>
      <w:tr>
        <w:tc>
          <w:tcPr>
            <w:tcW w:type="dxa" w:w="2160"/>
          </w:tcPr>
          <w:p>
            <w:r>
              <w:rPr>
                <w:sz w:val="16"/>
              </w:rPr>
              <w:t>證交所重大訊息</w:t>
            </w:r>
          </w:p>
        </w:tc>
        <w:tc>
          <w:tcPr>
            <w:tcW w:type="dxa" w:w="2160"/>
          </w:tcPr>
          <w:p>
            <w:r>
              <w:rPr>
                <w:sz w:val="16"/>
              </w:rPr>
              <w:t>中信金(2891):中信金控公告收回已發行限制員工權利新股減資案 業經經濟部核准資本變更登記</w:t>
            </w:r>
          </w:p>
        </w:tc>
        <w:tc>
          <w:tcPr>
            <w:tcW w:type="dxa" w:w="2160"/>
          </w:tcPr>
          <w:p>
            <w:r>
              <w:rPr>
                <w:sz w:val="16"/>
              </w:rPr>
              <w:t>2026-08-10</w:t>
            </w:r>
          </w:p>
        </w:tc>
        <w:tc>
          <w:tcPr>
            <w:tcW w:type="dxa" w:w="2160"/>
          </w:tcPr>
          <w:p>
            <w:r>
              <w:rPr>
                <w:sz w:val="16"/>
              </w:rPr>
              <w:t>https://mops.twse.com.tw/mops/web/t05sr01_1#2891-1150810-172208</w:t>
            </w:r>
          </w:p>
        </w:tc>
      </w:tr>
      <w:tr>
        <w:tc>
          <w:tcPr>
            <w:tcW w:type="dxa" w:w="2160"/>
          </w:tcPr>
          <w:p>
            <w:r>
              <w:rPr>
                <w:sz w:val="16"/>
              </w:rPr>
              <w:t>證交所重大訊息</w:t>
            </w:r>
          </w:p>
        </w:tc>
        <w:tc>
          <w:tcPr>
            <w:tcW w:type="dxa" w:w="2160"/>
          </w:tcPr>
          <w:p>
            <w:r>
              <w:rPr>
                <w:sz w:val="16"/>
              </w:rPr>
              <w:t>新光鋼(2031):公告本公司處分有價證券</w:t>
            </w:r>
          </w:p>
        </w:tc>
        <w:tc>
          <w:tcPr>
            <w:tcW w:type="dxa" w:w="2160"/>
          </w:tcPr>
          <w:p>
            <w:r>
              <w:rPr>
                <w:sz w:val="16"/>
              </w:rPr>
              <w:t>2026-08-10</w:t>
            </w:r>
          </w:p>
        </w:tc>
        <w:tc>
          <w:tcPr>
            <w:tcW w:type="dxa" w:w="2160"/>
          </w:tcPr>
          <w:p>
            <w:r>
              <w:rPr>
                <w:sz w:val="16"/>
              </w:rPr>
              <w:t>https://mops.twse.com.tw/mops/web/t05sr01_1#2031-1150810-174238</w:t>
            </w:r>
          </w:p>
        </w:tc>
      </w:tr>
      <w:tr>
        <w:tc>
          <w:tcPr>
            <w:tcW w:type="dxa" w:w="2160"/>
          </w:tcPr>
          <w:p>
            <w:r>
              <w:rPr>
                <w:sz w:val="16"/>
              </w:rPr>
              <w:t>證交所重大訊息</w:t>
            </w:r>
          </w:p>
        </w:tc>
        <w:tc>
          <w:tcPr>
            <w:tcW w:type="dxa" w:w="2160"/>
          </w:tcPr>
          <w:p>
            <w:r>
              <w:rPr>
                <w:sz w:val="16"/>
              </w:rPr>
              <w:t>日月光投控(3711):代子公司日月光半導體製造(股)公司公告 其董事會決議現金增資發行新股</w:t>
            </w:r>
          </w:p>
        </w:tc>
        <w:tc>
          <w:tcPr>
            <w:tcW w:type="dxa" w:w="2160"/>
          </w:tcPr>
          <w:p>
            <w:r>
              <w:rPr>
                <w:sz w:val="16"/>
              </w:rPr>
              <w:t>2026-08-10</w:t>
            </w:r>
          </w:p>
        </w:tc>
        <w:tc>
          <w:tcPr>
            <w:tcW w:type="dxa" w:w="2160"/>
          </w:tcPr>
          <w:p>
            <w:r>
              <w:rPr>
                <w:sz w:val="16"/>
              </w:rPr>
              <w:t>https://mops.twse.com.tw/mops/web/t05sr01_1#3711-1150810-174534</w:t>
            </w:r>
          </w:p>
        </w:tc>
      </w:tr>
      <w:tr>
        <w:tc>
          <w:tcPr>
            <w:tcW w:type="dxa" w:w="2160"/>
          </w:tcPr>
          <w:p>
            <w:r>
              <w:rPr>
                <w:sz w:val="16"/>
              </w:rPr>
              <w:t>證交所重大訊息</w:t>
            </w:r>
          </w:p>
        </w:tc>
        <w:tc>
          <w:tcPr>
            <w:tcW w:type="dxa" w:w="2160"/>
          </w:tcPr>
          <w:p>
            <w:r>
              <w:rPr>
                <w:sz w:val="16"/>
              </w:rPr>
              <w:t>日月光投控(3711):本公司擬認購子公司日月光半導體製造(股)公司（下稱「日月光半導體」） 現金增資所發行之普通股新股</w:t>
            </w:r>
          </w:p>
        </w:tc>
        <w:tc>
          <w:tcPr>
            <w:tcW w:type="dxa" w:w="2160"/>
          </w:tcPr>
          <w:p>
            <w:r>
              <w:rPr>
                <w:sz w:val="16"/>
              </w:rPr>
              <w:t>2026-08-10</w:t>
            </w:r>
          </w:p>
        </w:tc>
        <w:tc>
          <w:tcPr>
            <w:tcW w:type="dxa" w:w="2160"/>
          </w:tcPr>
          <w:p>
            <w:r>
              <w:rPr>
                <w:sz w:val="16"/>
              </w:rPr>
              <w:t>https://mops.twse.com.tw/mops/web/t05sr01_1#3711-1150810-174736</w:t>
            </w:r>
          </w:p>
        </w:tc>
      </w:tr>
      <w:tr>
        <w:tc>
          <w:tcPr>
            <w:tcW w:type="dxa" w:w="2160"/>
          </w:tcPr>
          <w:p>
            <w:r>
              <w:rPr>
                <w:sz w:val="16"/>
              </w:rPr>
              <w:t>證交所重大訊息</w:t>
            </w:r>
          </w:p>
        </w:tc>
        <w:tc>
          <w:tcPr>
            <w:tcW w:type="dxa" w:w="2160"/>
          </w:tcPr>
          <w:p>
            <w:r>
              <w:rPr>
                <w:sz w:val="16"/>
              </w:rPr>
              <w:t>遠傳(4904):公告遠傳電信股份有限公司民國一一五年七月份營運成績</w:t>
            </w:r>
          </w:p>
        </w:tc>
        <w:tc>
          <w:tcPr>
            <w:tcW w:type="dxa" w:w="2160"/>
          </w:tcPr>
          <w:p>
            <w:r>
              <w:rPr>
                <w:sz w:val="16"/>
              </w:rPr>
              <w:t>2026-08-10</w:t>
            </w:r>
          </w:p>
        </w:tc>
        <w:tc>
          <w:tcPr>
            <w:tcW w:type="dxa" w:w="2160"/>
          </w:tcPr>
          <w:p>
            <w:r>
              <w:rPr>
                <w:sz w:val="16"/>
              </w:rPr>
              <w:t>https://mops.twse.com.tw/mops/web/t05sr01_1#4904-1150810-174916</w:t>
            </w:r>
          </w:p>
        </w:tc>
      </w:tr>
      <w:tr>
        <w:tc>
          <w:tcPr>
            <w:tcW w:type="dxa" w:w="2160"/>
          </w:tcPr>
          <w:p>
            <w:r>
              <w:rPr>
                <w:sz w:val="16"/>
              </w:rPr>
              <w:t>證交所重大訊息</w:t>
            </w:r>
          </w:p>
        </w:tc>
        <w:tc>
          <w:tcPr>
            <w:tcW w:type="dxa" w:w="2160"/>
          </w:tcPr>
          <w:p>
            <w:r>
              <w:rPr>
                <w:sz w:val="16"/>
              </w:rPr>
              <w:t>遠傳(4904):本公司受邀參加國票證券舉辦之法人座談會</w:t>
            </w:r>
          </w:p>
        </w:tc>
        <w:tc>
          <w:tcPr>
            <w:tcW w:type="dxa" w:w="2160"/>
          </w:tcPr>
          <w:p>
            <w:r>
              <w:rPr>
                <w:sz w:val="16"/>
              </w:rPr>
              <w:t>2026-08-10</w:t>
            </w:r>
          </w:p>
        </w:tc>
        <w:tc>
          <w:tcPr>
            <w:tcW w:type="dxa" w:w="2160"/>
          </w:tcPr>
          <w:p>
            <w:r>
              <w:rPr>
                <w:sz w:val="16"/>
              </w:rPr>
              <w:t>https://mops.twse.com.tw/mops/web/t05sr01_1#4904-1150810-175302</w:t>
            </w:r>
          </w:p>
        </w:tc>
      </w:tr>
      <w:tr>
        <w:tc>
          <w:tcPr>
            <w:tcW w:type="dxa" w:w="2160"/>
          </w:tcPr>
          <w:p>
            <w:r>
              <w:rPr>
                <w:sz w:val="16"/>
              </w:rPr>
              <w:t>證交所重大訊息</w:t>
            </w:r>
          </w:p>
        </w:tc>
        <w:tc>
          <w:tcPr>
            <w:tcW w:type="dxa" w:w="2160"/>
          </w:tcPr>
          <w:p>
            <w:r>
              <w:rPr>
                <w:sz w:val="16"/>
              </w:rPr>
              <w:t>鼎元(2426):公告本公司董事會決議通過增加115年度資本支出預算案</w:t>
            </w:r>
          </w:p>
        </w:tc>
        <w:tc>
          <w:tcPr>
            <w:tcW w:type="dxa" w:w="2160"/>
          </w:tcPr>
          <w:p>
            <w:r>
              <w:rPr>
                <w:sz w:val="16"/>
              </w:rPr>
              <w:t>2026-08-10</w:t>
            </w:r>
          </w:p>
        </w:tc>
        <w:tc>
          <w:tcPr>
            <w:tcW w:type="dxa" w:w="2160"/>
          </w:tcPr>
          <w:p>
            <w:r>
              <w:rPr>
                <w:sz w:val="16"/>
              </w:rPr>
              <w:t>https://mops.twse.com.tw/mops/web/t05sr01_1#2426-1150810-175613</w:t>
            </w:r>
          </w:p>
        </w:tc>
      </w:tr>
      <w:tr>
        <w:tc>
          <w:tcPr>
            <w:tcW w:type="dxa" w:w="2160"/>
          </w:tcPr>
          <w:p>
            <w:r>
              <w:rPr>
                <w:sz w:val="16"/>
              </w:rPr>
              <w:t>證交所重大訊息</w:t>
            </w:r>
          </w:p>
        </w:tc>
        <w:tc>
          <w:tcPr>
            <w:tcW w:type="dxa" w:w="2160"/>
          </w:tcPr>
          <w:p>
            <w:r>
              <w:rPr>
                <w:sz w:val="16"/>
              </w:rPr>
              <w:t xml:space="preserve">所羅門(2359):代重要子公司富相公司公告通過投資Lion Best Global Limited所發行之B檔債券， </w:t>
            </w:r>
          </w:p>
        </w:tc>
        <w:tc>
          <w:tcPr>
            <w:tcW w:type="dxa" w:w="2160"/>
          </w:tcPr>
          <w:p>
            <w:r>
              <w:rPr>
                <w:sz w:val="16"/>
              </w:rPr>
              <w:t>2026-08-10</w:t>
            </w:r>
          </w:p>
        </w:tc>
        <w:tc>
          <w:tcPr>
            <w:tcW w:type="dxa" w:w="2160"/>
          </w:tcPr>
          <w:p>
            <w:r>
              <w:rPr>
                <w:sz w:val="16"/>
              </w:rPr>
              <w:t>https://mops.twse.com.tw/mops/web/t05sr01_1#2359-1150810-175731</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2026-08-10</w:t>
            </w:r>
          </w:p>
        </w:tc>
        <w:tc>
          <w:tcPr>
            <w:tcW w:type="dxa" w:w="2160"/>
          </w:tcPr>
          <w:p>
            <w:r>
              <w:rPr>
                <w:sz w:val="16"/>
              </w:rPr>
              <w:t>https://mops.twse.com.tw/mops/web/t05sr01_1#2323-1150810-175947</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2026-08-10</w:t>
            </w:r>
          </w:p>
        </w:tc>
        <w:tc>
          <w:tcPr>
            <w:tcW w:type="dxa" w:w="2160"/>
          </w:tcPr>
          <w:p>
            <w:r>
              <w:rPr>
                <w:sz w:val="16"/>
              </w:rPr>
              <w:t>https://mops.twse.com.tw/mops/web/t05sr01_1#2323-1150810-180238</w:t>
            </w:r>
          </w:p>
        </w:tc>
      </w:tr>
      <w:tr>
        <w:tc>
          <w:tcPr>
            <w:tcW w:type="dxa" w:w="2160"/>
          </w:tcPr>
          <w:p>
            <w:r>
              <w:rPr>
                <w:sz w:val="16"/>
              </w:rPr>
              <w:t>證交所重大訊息</w:t>
            </w:r>
          </w:p>
        </w:tc>
        <w:tc>
          <w:tcPr>
            <w:tcW w:type="dxa" w:w="2160"/>
          </w:tcPr>
          <w:p>
            <w:r>
              <w:rPr>
                <w:sz w:val="16"/>
              </w:rPr>
              <w:t>富邦金(2881):富邦金控代子公司富邦人壽公告取得Accel 17 L.P.</w:t>
            </w:r>
          </w:p>
        </w:tc>
        <w:tc>
          <w:tcPr>
            <w:tcW w:type="dxa" w:w="2160"/>
          </w:tcPr>
          <w:p>
            <w:r>
              <w:rPr>
                <w:sz w:val="16"/>
              </w:rPr>
              <w:t>2026-08-10</w:t>
            </w:r>
          </w:p>
        </w:tc>
        <w:tc>
          <w:tcPr>
            <w:tcW w:type="dxa" w:w="2160"/>
          </w:tcPr>
          <w:p>
            <w:r>
              <w:rPr>
                <w:sz w:val="16"/>
              </w:rPr>
              <w:t>https://mops.twse.com.tw/mops/web/t05sr01_1#2881-1150810-180244</w:t>
            </w:r>
          </w:p>
        </w:tc>
      </w:tr>
      <w:tr>
        <w:tc>
          <w:tcPr>
            <w:tcW w:type="dxa" w:w="2160"/>
          </w:tcPr>
          <w:p>
            <w:r>
              <w:rPr>
                <w:sz w:val="16"/>
              </w:rPr>
              <w:t>證交所重大訊息</w:t>
            </w:r>
          </w:p>
        </w:tc>
        <w:tc>
          <w:tcPr>
            <w:tcW w:type="dxa" w:w="2160"/>
          </w:tcPr>
          <w:p>
            <w:r>
              <w:rPr>
                <w:sz w:val="16"/>
              </w:rPr>
              <w:t>富邦金(2881):富邦金控代子公司富邦人壽公告取得Accel London 9 L.P.</w:t>
            </w:r>
          </w:p>
        </w:tc>
        <w:tc>
          <w:tcPr>
            <w:tcW w:type="dxa" w:w="2160"/>
          </w:tcPr>
          <w:p>
            <w:r>
              <w:rPr>
                <w:sz w:val="16"/>
              </w:rPr>
              <w:t>2026-08-10</w:t>
            </w:r>
          </w:p>
        </w:tc>
        <w:tc>
          <w:tcPr>
            <w:tcW w:type="dxa" w:w="2160"/>
          </w:tcPr>
          <w:p>
            <w:r>
              <w:rPr>
                <w:sz w:val="16"/>
              </w:rPr>
              <w:t>https://mops.twse.com.tw/mops/web/t05sr01_1#2881-1150810-180309</w:t>
            </w:r>
          </w:p>
        </w:tc>
      </w:tr>
      <w:tr>
        <w:tc>
          <w:tcPr>
            <w:tcW w:type="dxa" w:w="2160"/>
          </w:tcPr>
          <w:p>
            <w:r>
              <w:rPr>
                <w:sz w:val="16"/>
              </w:rPr>
              <w:t>證交所重大訊息</w:t>
            </w:r>
          </w:p>
        </w:tc>
        <w:tc>
          <w:tcPr>
            <w:tcW w:type="dxa" w:w="2160"/>
          </w:tcPr>
          <w:p>
            <w:r>
              <w:rPr>
                <w:sz w:val="16"/>
              </w:rPr>
              <w:t>富邦金(2881):富邦金控代子公司富邦人壽公告取得Accel Growth Fund 8 L.P.</w:t>
            </w:r>
          </w:p>
        </w:tc>
        <w:tc>
          <w:tcPr>
            <w:tcW w:type="dxa" w:w="2160"/>
          </w:tcPr>
          <w:p>
            <w:r>
              <w:rPr>
                <w:sz w:val="16"/>
              </w:rPr>
              <w:t>2026-08-10</w:t>
            </w:r>
          </w:p>
        </w:tc>
        <w:tc>
          <w:tcPr>
            <w:tcW w:type="dxa" w:w="2160"/>
          </w:tcPr>
          <w:p>
            <w:r>
              <w:rPr>
                <w:sz w:val="16"/>
              </w:rPr>
              <w:t>https://mops.twse.com.tw/mops/web/t05sr01_1#2881-1150810-180332</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2026-08-10</w:t>
            </w:r>
          </w:p>
        </w:tc>
        <w:tc>
          <w:tcPr>
            <w:tcW w:type="dxa" w:w="2160"/>
          </w:tcPr>
          <w:p>
            <w:r>
              <w:rPr>
                <w:sz w:val="16"/>
              </w:rPr>
              <w:t>https://mops.twse.com.tw/mops/web/t05sr01_1#2323-1150810-180349</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2026-08-10</w:t>
            </w:r>
          </w:p>
        </w:tc>
        <w:tc>
          <w:tcPr>
            <w:tcW w:type="dxa" w:w="2160"/>
          </w:tcPr>
          <w:p>
            <w:r>
              <w:rPr>
                <w:sz w:val="16"/>
              </w:rPr>
              <w:t>https://mops.twse.com.tw/mops/web/t05sr01_1#2323-1150810-180423</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2026-08-10</w:t>
            </w:r>
          </w:p>
        </w:tc>
        <w:tc>
          <w:tcPr>
            <w:tcW w:type="dxa" w:w="2160"/>
          </w:tcPr>
          <w:p>
            <w:r>
              <w:rPr>
                <w:sz w:val="16"/>
              </w:rPr>
              <w:t>https://mops.twse.com.tw/mops/web/t05sr01_1#2323-1150810-180547</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2026-08-10</w:t>
            </w:r>
          </w:p>
        </w:tc>
        <w:tc>
          <w:tcPr>
            <w:tcW w:type="dxa" w:w="2160"/>
          </w:tcPr>
          <w:p>
            <w:r>
              <w:rPr>
                <w:sz w:val="16"/>
              </w:rPr>
              <w:t>https://mops.twse.com.tw/mops/web/t05sr01_1#2323-1150810-180732</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2026-08-10</w:t>
            </w:r>
          </w:p>
        </w:tc>
        <w:tc>
          <w:tcPr>
            <w:tcW w:type="dxa" w:w="2160"/>
          </w:tcPr>
          <w:p>
            <w:r>
              <w:rPr>
                <w:sz w:val="16"/>
              </w:rPr>
              <w:t>https://mops.twse.com.tw/mops/web/t05sr01_1#2323-1150810-180751</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2026-08-10</w:t>
            </w:r>
          </w:p>
        </w:tc>
        <w:tc>
          <w:tcPr>
            <w:tcW w:type="dxa" w:w="2160"/>
          </w:tcPr>
          <w:p>
            <w:r>
              <w:rPr>
                <w:sz w:val="16"/>
              </w:rPr>
              <w:t>https://mops.twse.com.tw/mops/web/t05sr01_1#2323-1150810-180813</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2026-08-10</w:t>
            </w:r>
          </w:p>
        </w:tc>
        <w:tc>
          <w:tcPr>
            <w:tcW w:type="dxa" w:w="2160"/>
          </w:tcPr>
          <w:p>
            <w:r>
              <w:rPr>
                <w:sz w:val="16"/>
              </w:rPr>
              <w:t>https://mops.twse.com.tw/mops/web/t05sr01_1#2323-1150810-180835</w:t>
            </w:r>
          </w:p>
        </w:tc>
      </w:tr>
      <w:tr>
        <w:tc>
          <w:tcPr>
            <w:tcW w:type="dxa" w:w="2160"/>
          </w:tcPr>
          <w:p>
            <w:r>
              <w:rPr>
                <w:sz w:val="16"/>
              </w:rPr>
              <w:t>證交所重大訊息</w:t>
            </w:r>
          </w:p>
        </w:tc>
        <w:tc>
          <w:tcPr>
            <w:tcW w:type="dxa" w:w="2160"/>
          </w:tcPr>
          <w:p>
            <w:r>
              <w:rPr>
                <w:sz w:val="16"/>
              </w:rPr>
              <w:t>中石化(1314):代重要子公司鼎越開發股份有限公司公告法人董事代表人 異動暨董事異動達三分之一以上</w:t>
            </w:r>
          </w:p>
        </w:tc>
        <w:tc>
          <w:tcPr>
            <w:tcW w:type="dxa" w:w="2160"/>
          </w:tcPr>
          <w:p>
            <w:r>
              <w:rPr>
                <w:sz w:val="16"/>
              </w:rPr>
              <w:t>2026-08-10</w:t>
            </w:r>
          </w:p>
        </w:tc>
        <w:tc>
          <w:tcPr>
            <w:tcW w:type="dxa" w:w="2160"/>
          </w:tcPr>
          <w:p>
            <w:r>
              <w:rPr>
                <w:sz w:val="16"/>
              </w:rPr>
              <w:t>https://mops.twse.com.tw/mops/web/t05sr01_1#1314-1150810-181028</w:t>
            </w:r>
          </w:p>
        </w:tc>
      </w:tr>
      <w:tr>
        <w:tc>
          <w:tcPr>
            <w:tcW w:type="dxa" w:w="2160"/>
          </w:tcPr>
          <w:p>
            <w:r>
              <w:rPr>
                <w:sz w:val="16"/>
              </w:rPr>
              <w:t>證交所重大訊息</w:t>
            </w:r>
          </w:p>
        </w:tc>
        <w:tc>
          <w:tcPr>
            <w:tcW w:type="dxa" w:w="2160"/>
          </w:tcPr>
          <w:p>
            <w:r>
              <w:rPr>
                <w:sz w:val="16"/>
              </w:rPr>
              <w:t>臻鼎-KY(4958):代子公司禮鼎半導體科技(深圳)股份有限公司公告取得機器設備</w:t>
            </w:r>
          </w:p>
        </w:tc>
        <w:tc>
          <w:tcPr>
            <w:tcW w:type="dxa" w:w="2160"/>
          </w:tcPr>
          <w:p>
            <w:r>
              <w:rPr>
                <w:sz w:val="16"/>
              </w:rPr>
              <w:t>2026-08-10</w:t>
            </w:r>
          </w:p>
        </w:tc>
        <w:tc>
          <w:tcPr>
            <w:tcW w:type="dxa" w:w="2160"/>
          </w:tcPr>
          <w:p>
            <w:r>
              <w:rPr>
                <w:sz w:val="16"/>
              </w:rPr>
              <w:t>https://mops.twse.com.tw/mops/web/t05sr01_1#4958-1150810-183005</w:t>
            </w:r>
          </w:p>
        </w:tc>
      </w:tr>
      <w:tr>
        <w:tc>
          <w:tcPr>
            <w:tcW w:type="dxa" w:w="2160"/>
          </w:tcPr>
          <w:p>
            <w:r>
              <w:rPr>
                <w:sz w:val="16"/>
              </w:rPr>
              <w:t>證交所重大訊息</w:t>
            </w:r>
          </w:p>
        </w:tc>
        <w:tc>
          <w:tcPr>
            <w:tcW w:type="dxa" w:w="2160"/>
          </w:tcPr>
          <w:p>
            <w:r>
              <w:rPr>
                <w:sz w:val="16"/>
              </w:rPr>
              <w:t>望隼(4771):公告本公司受邀參加凱基證券舉辦之法人說明會</w:t>
            </w:r>
          </w:p>
        </w:tc>
        <w:tc>
          <w:tcPr>
            <w:tcW w:type="dxa" w:w="2160"/>
          </w:tcPr>
          <w:p>
            <w:r>
              <w:rPr>
                <w:sz w:val="16"/>
              </w:rPr>
              <w:t>2026-08-10</w:t>
            </w:r>
          </w:p>
        </w:tc>
        <w:tc>
          <w:tcPr>
            <w:tcW w:type="dxa" w:w="2160"/>
          </w:tcPr>
          <w:p>
            <w:r>
              <w:rPr>
                <w:sz w:val="16"/>
              </w:rPr>
              <w:t>https://mops.twse.com.tw/mops/web/t05sr01_1#4771-1150810-190231</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2026-08-10</w:t>
            </w:r>
          </w:p>
        </w:tc>
        <w:tc>
          <w:tcPr>
            <w:tcW w:type="dxa" w:w="2160"/>
          </w:tcPr>
          <w:p>
            <w:r>
              <w:rPr>
                <w:sz w:val="16"/>
              </w:rPr>
              <w:t>https://mops.twse.com.tw/mops/web/t05sr01_1#5215-1150810-194730</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2026-08-10</w:t>
            </w:r>
          </w:p>
        </w:tc>
        <w:tc>
          <w:tcPr>
            <w:tcW w:type="dxa" w:w="2160"/>
          </w:tcPr>
          <w:p>
            <w:r>
              <w:rPr>
                <w:sz w:val="16"/>
              </w:rPr>
              <w:t>https://mops.twse.com.tw/mops/web/t05sr01_1#5215-1150810-194744</w:t>
            </w:r>
          </w:p>
        </w:tc>
      </w:tr>
      <w:tr>
        <w:tc>
          <w:tcPr>
            <w:tcW w:type="dxa" w:w="2160"/>
          </w:tcPr>
          <w:p>
            <w:r>
              <w:rPr>
                <w:sz w:val="16"/>
              </w:rPr>
              <w:t>證交所重大訊息</w:t>
            </w:r>
          </w:p>
        </w:tc>
        <w:tc>
          <w:tcPr>
            <w:tcW w:type="dxa" w:w="2160"/>
          </w:tcPr>
          <w:p>
            <w:r>
              <w:rPr>
                <w:sz w:val="16"/>
              </w:rPr>
              <w:t>藥華藥(6446):公告本公司董事會通過115年第二季合併財務報告</w:t>
            </w:r>
          </w:p>
        </w:tc>
        <w:tc>
          <w:tcPr>
            <w:tcW w:type="dxa" w:w="2160"/>
          </w:tcPr>
          <w:p>
            <w:r>
              <w:rPr>
                <w:sz w:val="16"/>
              </w:rPr>
              <w:t>2026-08-11</w:t>
            </w:r>
          </w:p>
        </w:tc>
        <w:tc>
          <w:tcPr>
            <w:tcW w:type="dxa" w:w="2160"/>
          </w:tcPr>
          <w:p>
            <w:r>
              <w:rPr>
                <w:sz w:val="16"/>
              </w:rPr>
              <w:t>https://mops.twse.com.tw/mops/web/t05sr01_1#6446-1150811-42804</w:t>
            </w:r>
          </w:p>
        </w:tc>
      </w:tr>
      <w:tr>
        <w:tc>
          <w:tcPr>
            <w:tcW w:type="dxa" w:w="2160"/>
          </w:tcPr>
          <w:p>
            <w:r>
              <w:rPr>
                <w:sz w:val="16"/>
              </w:rPr>
              <w:t>證交所重大訊息</w:t>
            </w:r>
          </w:p>
        </w:tc>
        <w:tc>
          <w:tcPr>
            <w:tcW w:type="dxa" w:w="2160"/>
          </w:tcPr>
          <w:p>
            <w:r>
              <w:rPr>
                <w:sz w:val="16"/>
              </w:rPr>
              <w:t>藥華藥(6446):本公司董事會決議辦理限制員工權利新股收回註銷 暨訂定減資基準日事宜</w:t>
            </w:r>
          </w:p>
        </w:tc>
        <w:tc>
          <w:tcPr>
            <w:tcW w:type="dxa" w:w="2160"/>
          </w:tcPr>
          <w:p>
            <w:r>
              <w:rPr>
                <w:sz w:val="16"/>
              </w:rPr>
              <w:t>2026-08-11</w:t>
            </w:r>
          </w:p>
        </w:tc>
        <w:tc>
          <w:tcPr>
            <w:tcW w:type="dxa" w:w="2160"/>
          </w:tcPr>
          <w:p>
            <w:r>
              <w:rPr>
                <w:sz w:val="16"/>
              </w:rPr>
              <w:t>https://mops.twse.com.tw/mops/web/t05sr01_1#6446-1150811-43023</w:t>
            </w:r>
          </w:p>
        </w:tc>
      </w:tr>
      <w:tr>
        <w:tc>
          <w:tcPr>
            <w:tcW w:type="dxa" w:w="2160"/>
          </w:tcPr>
          <w:p>
            <w:r>
              <w:rPr>
                <w:sz w:val="16"/>
              </w:rPr>
              <w:t>證交所重大訊息</w:t>
            </w:r>
          </w:p>
        </w:tc>
        <w:tc>
          <w:tcPr>
            <w:tcW w:type="dxa" w:w="2160"/>
          </w:tcPr>
          <w:p>
            <w:r>
              <w:rPr>
                <w:sz w:val="16"/>
              </w:rPr>
              <w:t>藥華藥(6446):公告本公司庫藏股轉讓員工之認股基準日</w:t>
            </w:r>
          </w:p>
        </w:tc>
        <w:tc>
          <w:tcPr>
            <w:tcW w:type="dxa" w:w="2160"/>
          </w:tcPr>
          <w:p>
            <w:r>
              <w:rPr>
                <w:sz w:val="16"/>
              </w:rPr>
              <w:t>2026-08-11</w:t>
            </w:r>
          </w:p>
        </w:tc>
        <w:tc>
          <w:tcPr>
            <w:tcW w:type="dxa" w:w="2160"/>
          </w:tcPr>
          <w:p>
            <w:r>
              <w:rPr>
                <w:sz w:val="16"/>
              </w:rPr>
              <w:t>https://mops.twse.com.tw/mops/web/t05sr01_1#6446-1150811-43115</w:t>
            </w:r>
          </w:p>
        </w:tc>
      </w:tr>
      <w:tr>
        <w:tc>
          <w:tcPr>
            <w:tcW w:type="dxa" w:w="2160"/>
          </w:tcPr>
          <w:p>
            <w:r>
              <w:rPr>
                <w:sz w:val="16"/>
              </w:rPr>
              <w:t>證交所重大訊息</w:t>
            </w:r>
          </w:p>
        </w:tc>
        <w:tc>
          <w:tcPr>
            <w:tcW w:type="dxa" w:w="2160"/>
          </w:tcPr>
          <w:p>
            <w:r>
              <w:rPr>
                <w:sz w:val="16"/>
              </w:rPr>
              <w:t>藥華藥(6446):本公司董事會決議向德國法蘭克福高等法院提出撤銷 第二階段「部分仲裁判斷」</w:t>
            </w:r>
          </w:p>
        </w:tc>
        <w:tc>
          <w:tcPr>
            <w:tcW w:type="dxa" w:w="2160"/>
          </w:tcPr>
          <w:p>
            <w:r>
              <w:rPr>
                <w:sz w:val="16"/>
              </w:rPr>
              <w:t>2026-08-11</w:t>
            </w:r>
          </w:p>
        </w:tc>
        <w:tc>
          <w:tcPr>
            <w:tcW w:type="dxa" w:w="2160"/>
          </w:tcPr>
          <w:p>
            <w:r>
              <w:rPr>
                <w:sz w:val="16"/>
              </w:rPr>
              <w:t>https://mops.twse.com.tw/mops/web/t05sr01_1#6446-1150811-64558</w:t>
            </w:r>
          </w:p>
        </w:tc>
      </w:tr>
      <w:tr>
        <w:tc>
          <w:tcPr>
            <w:tcW w:type="dxa" w:w="2160"/>
          </w:tcPr>
          <w:p>
            <w:r>
              <w:rPr>
                <w:sz w:val="16"/>
              </w:rPr>
              <w:t>證交所重大訊息</w:t>
            </w:r>
          </w:p>
        </w:tc>
        <w:tc>
          <w:tcPr>
            <w:tcW w:type="dxa" w:w="2160"/>
          </w:tcPr>
          <w:p>
            <w:r>
              <w:rPr>
                <w:sz w:val="16"/>
              </w:rPr>
              <w:t>英業達(2356):董事會通過115年第2季合併財務報告</w:t>
            </w:r>
          </w:p>
        </w:tc>
        <w:tc>
          <w:tcPr>
            <w:tcW w:type="dxa" w:w="2160"/>
          </w:tcPr>
          <w:p>
            <w:r>
              <w:rPr>
                <w:sz w:val="16"/>
              </w:rPr>
              <w:t>2026-08-11</w:t>
            </w:r>
          </w:p>
        </w:tc>
        <w:tc>
          <w:tcPr>
            <w:tcW w:type="dxa" w:w="2160"/>
          </w:tcPr>
          <w:p>
            <w:r>
              <w:rPr>
                <w:sz w:val="16"/>
              </w:rPr>
              <w:t>https://mops.twse.com.tw/mops/web/t05sr01_1#2356-1150811-133414</w:t>
            </w:r>
          </w:p>
        </w:tc>
      </w:tr>
      <w:tr>
        <w:tc>
          <w:tcPr>
            <w:tcW w:type="dxa" w:w="2160"/>
          </w:tcPr>
          <w:p>
            <w:r>
              <w:rPr>
                <w:sz w:val="16"/>
              </w:rPr>
              <w:t>證交所重大訊息</w:t>
            </w:r>
          </w:p>
        </w:tc>
        <w:tc>
          <w:tcPr>
            <w:tcW w:type="dxa" w:w="2160"/>
          </w:tcPr>
          <w:p>
            <w:r>
              <w:rPr>
                <w:sz w:val="16"/>
              </w:rPr>
              <w:t>宅配通(2642):公告本公司受邀參加統一綜合證券舉辦之法人說明會</w:t>
            </w:r>
          </w:p>
        </w:tc>
        <w:tc>
          <w:tcPr>
            <w:tcW w:type="dxa" w:w="2160"/>
          </w:tcPr>
          <w:p>
            <w:r>
              <w:rPr>
                <w:sz w:val="16"/>
              </w:rPr>
              <w:t>2026-08-11</w:t>
            </w:r>
          </w:p>
        </w:tc>
        <w:tc>
          <w:tcPr>
            <w:tcW w:type="dxa" w:w="2160"/>
          </w:tcPr>
          <w:p>
            <w:r>
              <w:rPr>
                <w:sz w:val="16"/>
              </w:rPr>
              <w:t>https://mops.twse.com.tw/mops/web/t05sr01_1#2642-1150811-135311</w:t>
            </w:r>
          </w:p>
        </w:tc>
      </w:tr>
      <w:tr>
        <w:tc>
          <w:tcPr>
            <w:tcW w:type="dxa" w:w="2160"/>
          </w:tcPr>
          <w:p>
            <w:r>
              <w:rPr>
                <w:sz w:val="16"/>
              </w:rPr>
              <w:t>證交所重大訊息</w:t>
            </w:r>
          </w:p>
        </w:tc>
        <w:tc>
          <w:tcPr>
            <w:tcW w:type="dxa" w:w="2160"/>
          </w:tcPr>
          <w:p>
            <w:r>
              <w:rPr>
                <w:sz w:val="16"/>
              </w:rPr>
              <w:t>台新藥(6838):公告本公司董事會通過115年第二季合併財務報告</w:t>
            </w:r>
          </w:p>
        </w:tc>
        <w:tc>
          <w:tcPr>
            <w:tcW w:type="dxa" w:w="2160"/>
          </w:tcPr>
          <w:p>
            <w:r>
              <w:rPr>
                <w:sz w:val="16"/>
              </w:rPr>
              <w:t>2026-08-11</w:t>
            </w:r>
          </w:p>
        </w:tc>
        <w:tc>
          <w:tcPr>
            <w:tcW w:type="dxa" w:w="2160"/>
          </w:tcPr>
          <w:p>
            <w:r>
              <w:rPr>
                <w:sz w:val="16"/>
              </w:rPr>
              <w:t>https://mops.twse.com.tw/mops/web/t05sr01_1#6838-1150811-135721</w:t>
            </w:r>
          </w:p>
        </w:tc>
      </w:tr>
      <w:tr>
        <w:tc>
          <w:tcPr>
            <w:tcW w:type="dxa" w:w="2160"/>
          </w:tcPr>
          <w:p>
            <w:r>
              <w:rPr>
                <w:sz w:val="16"/>
              </w:rPr>
              <w:t>證交所重大訊息</w:t>
            </w:r>
          </w:p>
        </w:tc>
        <w:tc>
          <w:tcPr>
            <w:tcW w:type="dxa" w:w="2160"/>
          </w:tcPr>
          <w:p>
            <w:r>
              <w:rPr>
                <w:sz w:val="16"/>
              </w:rPr>
              <w:t xml:space="preserve">英業達(2356):公告本公司背書保證金額達「公開發行公司資金貸與及 背書保證處理準則」第二十五條第一項第二款、第三款 </w:t>
            </w:r>
          </w:p>
        </w:tc>
        <w:tc>
          <w:tcPr>
            <w:tcW w:type="dxa" w:w="2160"/>
          </w:tcPr>
          <w:p>
            <w:r>
              <w:rPr>
                <w:sz w:val="16"/>
              </w:rPr>
              <w:t>2026-08-11</w:t>
            </w:r>
          </w:p>
        </w:tc>
        <w:tc>
          <w:tcPr>
            <w:tcW w:type="dxa" w:w="2160"/>
          </w:tcPr>
          <w:p>
            <w:r>
              <w:rPr>
                <w:sz w:val="16"/>
              </w:rPr>
              <w:t>https://mops.twse.com.tw/mops/web/t05sr01_1#2356-1150811-140647</w:t>
            </w:r>
          </w:p>
        </w:tc>
      </w:tr>
      <w:tr>
        <w:tc>
          <w:tcPr>
            <w:tcW w:type="dxa" w:w="2160"/>
          </w:tcPr>
          <w:p>
            <w:r>
              <w:rPr>
                <w:sz w:val="16"/>
              </w:rPr>
              <w:t>證交所重大訊息</w:t>
            </w:r>
          </w:p>
        </w:tc>
        <w:tc>
          <w:tcPr>
            <w:tcW w:type="dxa" w:w="2160"/>
          </w:tcPr>
          <w:p>
            <w:r>
              <w:rPr>
                <w:sz w:val="16"/>
              </w:rPr>
              <w:t>英業達(2356):本公司受邀參加Goldman Sachs EMEA NDR</w:t>
            </w:r>
          </w:p>
        </w:tc>
        <w:tc>
          <w:tcPr>
            <w:tcW w:type="dxa" w:w="2160"/>
          </w:tcPr>
          <w:p>
            <w:r>
              <w:rPr>
                <w:sz w:val="16"/>
              </w:rPr>
              <w:t>2026-08-11</w:t>
            </w:r>
          </w:p>
        </w:tc>
        <w:tc>
          <w:tcPr>
            <w:tcW w:type="dxa" w:w="2160"/>
          </w:tcPr>
          <w:p>
            <w:r>
              <w:rPr>
                <w:sz w:val="16"/>
              </w:rPr>
              <w:t>https://mops.twse.com.tw/mops/web/t05sr01_1#2356-1150811-140800</w:t>
            </w:r>
          </w:p>
        </w:tc>
      </w:tr>
      <w:tr>
        <w:tc>
          <w:tcPr>
            <w:tcW w:type="dxa" w:w="2160"/>
          </w:tcPr>
          <w:p>
            <w:r>
              <w:rPr>
                <w:sz w:val="16"/>
              </w:rPr>
              <w:t>證交所重大訊息</w:t>
            </w:r>
          </w:p>
        </w:tc>
        <w:tc>
          <w:tcPr>
            <w:tcW w:type="dxa" w:w="2160"/>
          </w:tcPr>
          <w:p>
            <w:r>
              <w:rPr>
                <w:sz w:val="16"/>
              </w:rPr>
              <w:t>英業達(2356):本公司受邀參加Goldman Sachs Asia Leaders Conference 2026</w:t>
            </w:r>
          </w:p>
        </w:tc>
        <w:tc>
          <w:tcPr>
            <w:tcW w:type="dxa" w:w="2160"/>
          </w:tcPr>
          <w:p>
            <w:r>
              <w:rPr>
                <w:sz w:val="16"/>
              </w:rPr>
              <w:t>2026-08-11</w:t>
            </w:r>
          </w:p>
        </w:tc>
        <w:tc>
          <w:tcPr>
            <w:tcW w:type="dxa" w:w="2160"/>
          </w:tcPr>
          <w:p>
            <w:r>
              <w:rPr>
                <w:sz w:val="16"/>
              </w:rPr>
              <w:t>https://mops.twse.com.tw/mops/web/t05sr01_1#2356-1150811-140838</w:t>
            </w:r>
          </w:p>
        </w:tc>
      </w:tr>
      <w:tr>
        <w:tc>
          <w:tcPr>
            <w:tcW w:type="dxa" w:w="2160"/>
          </w:tcPr>
          <w:p>
            <w:r>
              <w:rPr>
                <w:sz w:val="16"/>
              </w:rPr>
              <w:t>證交所重大訊息</w:t>
            </w:r>
          </w:p>
        </w:tc>
        <w:tc>
          <w:tcPr>
            <w:tcW w:type="dxa" w:w="2160"/>
          </w:tcPr>
          <w:p>
            <w:r>
              <w:rPr>
                <w:sz w:val="16"/>
              </w:rPr>
              <w:t>英業達(2356):本公司受邀參加UBS Taiwan Summit 2026</w:t>
            </w:r>
          </w:p>
        </w:tc>
        <w:tc>
          <w:tcPr>
            <w:tcW w:type="dxa" w:w="2160"/>
          </w:tcPr>
          <w:p>
            <w:r>
              <w:rPr>
                <w:sz w:val="16"/>
              </w:rPr>
              <w:t>2026-08-11</w:t>
            </w:r>
          </w:p>
        </w:tc>
        <w:tc>
          <w:tcPr>
            <w:tcW w:type="dxa" w:w="2160"/>
          </w:tcPr>
          <w:p>
            <w:r>
              <w:rPr>
                <w:sz w:val="16"/>
              </w:rPr>
              <w:t>https://mops.twse.com.tw/mops/web/t05sr01_1#2356-1150811-140921</w:t>
            </w:r>
          </w:p>
        </w:tc>
      </w:tr>
      <w:tr>
        <w:tc>
          <w:tcPr>
            <w:tcW w:type="dxa" w:w="2160"/>
          </w:tcPr>
          <w:p>
            <w:r>
              <w:rPr>
                <w:sz w:val="16"/>
              </w:rPr>
              <w:t>證交所重大訊息</w:t>
            </w:r>
          </w:p>
        </w:tc>
        <w:tc>
          <w:tcPr>
            <w:tcW w:type="dxa" w:w="2160"/>
          </w:tcPr>
          <w:p>
            <w:r>
              <w:rPr>
                <w:sz w:val="16"/>
              </w:rPr>
              <w:t>英業達(2356):本公司受邀參加BofA Securities 2026 Asia Pacific Conferenc</w:t>
            </w:r>
          </w:p>
        </w:tc>
        <w:tc>
          <w:tcPr>
            <w:tcW w:type="dxa" w:w="2160"/>
          </w:tcPr>
          <w:p>
            <w:r>
              <w:rPr>
                <w:sz w:val="16"/>
              </w:rPr>
              <w:t>2026-08-11</w:t>
            </w:r>
          </w:p>
        </w:tc>
        <w:tc>
          <w:tcPr>
            <w:tcW w:type="dxa" w:w="2160"/>
          </w:tcPr>
          <w:p>
            <w:r>
              <w:rPr>
                <w:sz w:val="16"/>
              </w:rPr>
              <w:t>https://mops.twse.com.tw/mops/web/t05sr01_1#2356-1150811-141010</w:t>
            </w:r>
          </w:p>
        </w:tc>
      </w:tr>
      <w:tr>
        <w:tc>
          <w:tcPr>
            <w:tcW w:type="dxa" w:w="2160"/>
          </w:tcPr>
          <w:p>
            <w:r>
              <w:rPr>
                <w:sz w:val="16"/>
              </w:rPr>
              <w:t>證交所重大訊息</w:t>
            </w:r>
          </w:p>
        </w:tc>
        <w:tc>
          <w:tcPr>
            <w:tcW w:type="dxa" w:w="2160"/>
          </w:tcPr>
          <w:p>
            <w:r>
              <w:rPr>
                <w:sz w:val="16"/>
              </w:rPr>
              <w:t>英業達(2356):代子公司英華達股份有限公司公告董事會決議通過 英華達(南京)科技有限公司吸收合併英華達(南京) 電子</w:t>
            </w:r>
          </w:p>
        </w:tc>
        <w:tc>
          <w:tcPr>
            <w:tcW w:type="dxa" w:w="2160"/>
          </w:tcPr>
          <w:p>
            <w:r>
              <w:rPr>
                <w:sz w:val="16"/>
              </w:rPr>
              <w:t>2026-08-11</w:t>
            </w:r>
          </w:p>
        </w:tc>
        <w:tc>
          <w:tcPr>
            <w:tcW w:type="dxa" w:w="2160"/>
          </w:tcPr>
          <w:p>
            <w:r>
              <w:rPr>
                <w:sz w:val="16"/>
              </w:rPr>
              <w:t>https://mops.twse.com.tw/mops/web/t05sr01_1#2356-1150811-141318</w:t>
            </w:r>
          </w:p>
        </w:tc>
      </w:tr>
      <w:tr>
        <w:tc>
          <w:tcPr>
            <w:tcW w:type="dxa" w:w="2160"/>
          </w:tcPr>
          <w:p>
            <w:r>
              <w:rPr>
                <w:sz w:val="16"/>
              </w:rPr>
              <w:t>證交所重大訊息</w:t>
            </w:r>
          </w:p>
        </w:tc>
        <w:tc>
          <w:tcPr>
            <w:tcW w:type="dxa" w:w="2160"/>
          </w:tcPr>
          <w:p>
            <w:r>
              <w:rPr>
                <w:sz w:val="16"/>
              </w:rPr>
              <w:t>尖點(8021):本公司受邀參加福邦證券舉辦之線上法人說明會</w:t>
            </w:r>
          </w:p>
        </w:tc>
        <w:tc>
          <w:tcPr>
            <w:tcW w:type="dxa" w:w="2160"/>
          </w:tcPr>
          <w:p>
            <w:r>
              <w:rPr>
                <w:sz w:val="16"/>
              </w:rPr>
              <w:t>2026-08-11</w:t>
            </w:r>
          </w:p>
        </w:tc>
        <w:tc>
          <w:tcPr>
            <w:tcW w:type="dxa" w:w="2160"/>
          </w:tcPr>
          <w:p>
            <w:r>
              <w:rPr>
                <w:sz w:val="16"/>
              </w:rPr>
              <w:t>https://mops.twse.com.tw/mops/web/t05sr01_1#8021-1150811-145348</w:t>
            </w:r>
          </w:p>
        </w:tc>
      </w:tr>
      <w:tr>
        <w:tc>
          <w:tcPr>
            <w:tcW w:type="dxa" w:w="2160"/>
          </w:tcPr>
          <w:p>
            <w:r>
              <w:rPr>
                <w:sz w:val="16"/>
              </w:rPr>
              <w:t>證交所重大訊息</w:t>
            </w:r>
          </w:p>
        </w:tc>
        <w:tc>
          <w:tcPr>
            <w:tcW w:type="dxa" w:w="2160"/>
          </w:tcPr>
          <w:p>
            <w:r>
              <w:rPr>
                <w:sz w:val="16"/>
              </w:rPr>
              <w:t>好樂迪(9943):本公司取得營業用不動產</w:t>
            </w:r>
          </w:p>
        </w:tc>
        <w:tc>
          <w:tcPr>
            <w:tcW w:type="dxa" w:w="2160"/>
          </w:tcPr>
          <w:p>
            <w:r>
              <w:rPr>
                <w:sz w:val="16"/>
              </w:rPr>
              <w:t>2026-08-11</w:t>
            </w:r>
          </w:p>
        </w:tc>
        <w:tc>
          <w:tcPr>
            <w:tcW w:type="dxa" w:w="2160"/>
          </w:tcPr>
          <w:p>
            <w:r>
              <w:rPr>
                <w:sz w:val="16"/>
              </w:rPr>
              <w:t>https://mops.twse.com.tw/mops/web/t05sr01_1#9943-1150811-145723</w:t>
            </w:r>
          </w:p>
        </w:tc>
      </w:tr>
      <w:tr>
        <w:tc>
          <w:tcPr>
            <w:tcW w:type="dxa" w:w="2160"/>
          </w:tcPr>
          <w:p>
            <w:r>
              <w:rPr>
                <w:sz w:val="16"/>
              </w:rPr>
              <w:t>證交所重大訊息</w:t>
            </w:r>
          </w:p>
        </w:tc>
        <w:tc>
          <w:tcPr>
            <w:tcW w:type="dxa" w:w="2160"/>
          </w:tcPr>
          <w:p>
            <w:r>
              <w:rPr>
                <w:sz w:val="16"/>
              </w:rPr>
              <w:t>長榮航太(2645):公告本公司董事會決議通過115年度第二季財務報告</w:t>
            </w:r>
          </w:p>
        </w:tc>
        <w:tc>
          <w:tcPr>
            <w:tcW w:type="dxa" w:w="2160"/>
          </w:tcPr>
          <w:p>
            <w:r>
              <w:rPr>
                <w:sz w:val="16"/>
              </w:rPr>
              <w:t>2026-08-11</w:t>
            </w:r>
          </w:p>
        </w:tc>
        <w:tc>
          <w:tcPr>
            <w:tcW w:type="dxa" w:w="2160"/>
          </w:tcPr>
          <w:p>
            <w:r>
              <w:rPr>
                <w:sz w:val="16"/>
              </w:rPr>
              <w:t>https://mops.twse.com.tw/mops/web/t05sr01_1#2645-1150811-150051</w:t>
            </w:r>
          </w:p>
        </w:tc>
      </w:tr>
      <w:tr>
        <w:tc>
          <w:tcPr>
            <w:tcW w:type="dxa" w:w="2160"/>
          </w:tcPr>
          <w:p>
            <w:r>
              <w:rPr>
                <w:sz w:val="16"/>
              </w:rPr>
              <w:t>證交所重大訊息</w:t>
            </w:r>
          </w:p>
        </w:tc>
        <w:tc>
          <w:tcPr>
            <w:tcW w:type="dxa" w:w="2160"/>
          </w:tcPr>
          <w:p>
            <w:r>
              <w:rPr>
                <w:sz w:val="16"/>
              </w:rPr>
              <w:t>味全(1201):本公司董事會通過115年第二季合併財務報告</w:t>
            </w:r>
          </w:p>
        </w:tc>
        <w:tc>
          <w:tcPr>
            <w:tcW w:type="dxa" w:w="2160"/>
          </w:tcPr>
          <w:p>
            <w:r>
              <w:rPr>
                <w:sz w:val="16"/>
              </w:rPr>
              <w:t>2026-08-11</w:t>
            </w:r>
          </w:p>
        </w:tc>
        <w:tc>
          <w:tcPr>
            <w:tcW w:type="dxa" w:w="2160"/>
          </w:tcPr>
          <w:p>
            <w:r>
              <w:rPr>
                <w:sz w:val="16"/>
              </w:rPr>
              <w:t>https://mops.twse.com.tw/mops/web/t05sr01_1#1201-1150811-150416</w:t>
            </w:r>
          </w:p>
        </w:tc>
      </w:tr>
      <w:tr>
        <w:tc>
          <w:tcPr>
            <w:tcW w:type="dxa" w:w="2160"/>
          </w:tcPr>
          <w:p>
            <w:r>
              <w:rPr>
                <w:sz w:val="16"/>
              </w:rPr>
              <w:t>證交所重大訊息</w:t>
            </w:r>
          </w:p>
        </w:tc>
        <w:tc>
          <w:tcPr>
            <w:tcW w:type="dxa" w:w="2160"/>
          </w:tcPr>
          <w:p>
            <w:r>
              <w:rPr>
                <w:sz w:val="16"/>
              </w:rPr>
              <w:t>永擎(7711):係因本公司有價證券於集中交易市場達公布注意交易資訊 標準，故公布相關財務業務等重大訊息，以利投資人區別</w:t>
            </w:r>
          </w:p>
        </w:tc>
        <w:tc>
          <w:tcPr>
            <w:tcW w:type="dxa" w:w="2160"/>
          </w:tcPr>
          <w:p>
            <w:r>
              <w:rPr>
                <w:sz w:val="16"/>
              </w:rPr>
              <w:t>2026-08-11</w:t>
            </w:r>
          </w:p>
        </w:tc>
        <w:tc>
          <w:tcPr>
            <w:tcW w:type="dxa" w:w="2160"/>
          </w:tcPr>
          <w:p>
            <w:r>
              <w:rPr>
                <w:sz w:val="16"/>
              </w:rPr>
              <w:t>https://mops.twse.com.tw/mops/web/t05sr01_1#7711-1150811-150813</w:t>
            </w:r>
          </w:p>
        </w:tc>
      </w:tr>
      <w:tr>
        <w:tc>
          <w:tcPr>
            <w:tcW w:type="dxa" w:w="2160"/>
          </w:tcPr>
          <w:p>
            <w:r>
              <w:rPr>
                <w:sz w:val="16"/>
              </w:rPr>
              <w:t>證交所重大訊息</w:t>
            </w:r>
          </w:p>
        </w:tc>
        <w:tc>
          <w:tcPr>
            <w:tcW w:type="dxa" w:w="2160"/>
          </w:tcPr>
          <w:p>
            <w:r>
              <w:rPr>
                <w:sz w:val="16"/>
              </w:rPr>
              <w:t>名軒(1442):公告擬對財團法人麗寶文化藝術基金會捐贈</w:t>
            </w:r>
          </w:p>
        </w:tc>
        <w:tc>
          <w:tcPr>
            <w:tcW w:type="dxa" w:w="2160"/>
          </w:tcPr>
          <w:p>
            <w:r>
              <w:rPr>
                <w:sz w:val="16"/>
              </w:rPr>
              <w:t>2026-08-11</w:t>
            </w:r>
          </w:p>
        </w:tc>
        <w:tc>
          <w:tcPr>
            <w:tcW w:type="dxa" w:w="2160"/>
          </w:tcPr>
          <w:p>
            <w:r>
              <w:rPr>
                <w:sz w:val="16"/>
              </w:rPr>
              <w:t>https://mops.twse.com.tw/mops/web/t05sr01_1#1442-1150811-152419</w:t>
            </w:r>
          </w:p>
        </w:tc>
      </w:tr>
      <w:tr>
        <w:tc>
          <w:tcPr>
            <w:tcW w:type="dxa" w:w="2160"/>
          </w:tcPr>
          <w:p>
            <w:r>
              <w:rPr>
                <w:sz w:val="16"/>
              </w:rPr>
              <w:t>證交所重大訊息</w:t>
            </w:r>
          </w:p>
        </w:tc>
        <w:tc>
          <w:tcPr>
            <w:tcW w:type="dxa" w:w="2160"/>
          </w:tcPr>
          <w:p>
            <w:r>
              <w:rPr>
                <w:sz w:val="16"/>
              </w:rPr>
              <w:t>味全(1201):公告本公司公司治理主管異動</w:t>
            </w:r>
          </w:p>
        </w:tc>
        <w:tc>
          <w:tcPr>
            <w:tcW w:type="dxa" w:w="2160"/>
          </w:tcPr>
          <w:p>
            <w:r>
              <w:rPr>
                <w:sz w:val="16"/>
              </w:rPr>
              <w:t>2026-08-11</w:t>
            </w:r>
          </w:p>
        </w:tc>
        <w:tc>
          <w:tcPr>
            <w:tcW w:type="dxa" w:w="2160"/>
          </w:tcPr>
          <w:p>
            <w:r>
              <w:rPr>
                <w:sz w:val="16"/>
              </w:rPr>
              <w:t>https://mops.twse.com.tw/mops/web/t05sr01_1#1201-1150811-152812</w:t>
            </w:r>
          </w:p>
        </w:tc>
      </w:tr>
      <w:tr>
        <w:tc>
          <w:tcPr>
            <w:tcW w:type="dxa" w:w="2160"/>
          </w:tcPr>
          <w:p>
            <w:r>
              <w:rPr>
                <w:sz w:val="16"/>
              </w:rPr>
              <w:t>證交所重大訊息</w:t>
            </w:r>
          </w:p>
        </w:tc>
        <w:tc>
          <w:tcPr>
            <w:tcW w:type="dxa" w:w="2160"/>
          </w:tcPr>
          <w:p>
            <w:r>
              <w:rPr>
                <w:sz w:val="16"/>
              </w:rPr>
              <w:t>為升(2231):公告本公司董事會通過變更會計師</w:t>
            </w:r>
          </w:p>
        </w:tc>
        <w:tc>
          <w:tcPr>
            <w:tcW w:type="dxa" w:w="2160"/>
          </w:tcPr>
          <w:p>
            <w:r>
              <w:rPr>
                <w:sz w:val="16"/>
              </w:rPr>
              <w:t>2026-08-11</w:t>
            </w:r>
          </w:p>
        </w:tc>
        <w:tc>
          <w:tcPr>
            <w:tcW w:type="dxa" w:w="2160"/>
          </w:tcPr>
          <w:p>
            <w:r>
              <w:rPr>
                <w:sz w:val="16"/>
              </w:rPr>
              <w:t>https://mops.twse.com.tw/mops/web/t05sr01_1#2231-1150811-153218</w:t>
            </w:r>
          </w:p>
        </w:tc>
      </w:tr>
      <w:tr>
        <w:tc>
          <w:tcPr>
            <w:tcW w:type="dxa" w:w="2160"/>
          </w:tcPr>
          <w:p>
            <w:r>
              <w:rPr>
                <w:sz w:val="16"/>
              </w:rPr>
              <w:t>證交所重大訊息</w:t>
            </w:r>
          </w:p>
        </w:tc>
        <w:tc>
          <w:tcPr>
            <w:tcW w:type="dxa" w:w="2160"/>
          </w:tcPr>
          <w:p>
            <w:r>
              <w:rPr>
                <w:sz w:val="16"/>
              </w:rPr>
              <w:t>宜進(1457):本公司一年內累積處分汐止不動產達三億元公告</w:t>
            </w:r>
          </w:p>
        </w:tc>
        <w:tc>
          <w:tcPr>
            <w:tcW w:type="dxa" w:w="2160"/>
          </w:tcPr>
          <w:p>
            <w:r>
              <w:rPr>
                <w:sz w:val="16"/>
              </w:rPr>
              <w:t>2026-08-11</w:t>
            </w:r>
          </w:p>
        </w:tc>
        <w:tc>
          <w:tcPr>
            <w:tcW w:type="dxa" w:w="2160"/>
          </w:tcPr>
          <w:p>
            <w:r>
              <w:rPr>
                <w:sz w:val="16"/>
              </w:rPr>
              <w:t>https://mops.twse.com.tw/mops/web/t05sr01_1#1457-1150811-154007</w:t>
            </w:r>
          </w:p>
        </w:tc>
      </w:tr>
      <w:tr>
        <w:tc>
          <w:tcPr>
            <w:tcW w:type="dxa" w:w="2160"/>
          </w:tcPr>
          <w:p>
            <w:r>
              <w:rPr>
                <w:sz w:val="16"/>
              </w:rPr>
              <w:t>證交所重大訊息</w:t>
            </w:r>
          </w:p>
        </w:tc>
        <w:tc>
          <w:tcPr>
            <w:tcW w:type="dxa" w:w="2160"/>
          </w:tcPr>
          <w:p>
            <w:r>
              <w:rPr>
                <w:sz w:val="16"/>
              </w:rPr>
              <w:t>天二科技(6834):係因本公司有價證券於集中交易市場達公布注意交易資訊 標準， 故公布相關財務業務等重大訊息，以利投資</w:t>
            </w:r>
          </w:p>
        </w:tc>
        <w:tc>
          <w:tcPr>
            <w:tcW w:type="dxa" w:w="2160"/>
          </w:tcPr>
          <w:p>
            <w:r>
              <w:rPr>
                <w:sz w:val="16"/>
              </w:rPr>
              <w:t>2026-08-11</w:t>
            </w:r>
          </w:p>
        </w:tc>
        <w:tc>
          <w:tcPr>
            <w:tcW w:type="dxa" w:w="2160"/>
          </w:tcPr>
          <w:p>
            <w:r>
              <w:rPr>
                <w:sz w:val="16"/>
              </w:rPr>
              <w:t>https://mops.twse.com.tw/mops/web/t05sr01_1#6834-1150811-154135</w:t>
            </w:r>
          </w:p>
        </w:tc>
      </w:tr>
      <w:tr>
        <w:tc>
          <w:tcPr>
            <w:tcW w:type="dxa" w:w="2160"/>
          </w:tcPr>
          <w:p>
            <w:r>
              <w:rPr>
                <w:sz w:val="16"/>
              </w:rPr>
              <w:t>證交所重大訊息</w:t>
            </w:r>
          </w:p>
        </w:tc>
        <w:tc>
          <w:tcPr>
            <w:tcW w:type="dxa" w:w="2160"/>
          </w:tcPr>
          <w:p>
            <w:r>
              <w:rPr>
                <w:sz w:val="16"/>
              </w:rPr>
              <w:t>中磊(5388):本公司董事會決議通過銀行聯貸案</w:t>
            </w:r>
          </w:p>
        </w:tc>
        <w:tc>
          <w:tcPr>
            <w:tcW w:type="dxa" w:w="2160"/>
          </w:tcPr>
          <w:p>
            <w:r>
              <w:rPr>
                <w:sz w:val="16"/>
              </w:rPr>
              <w:t>2026-08-11</w:t>
            </w:r>
          </w:p>
        </w:tc>
        <w:tc>
          <w:tcPr>
            <w:tcW w:type="dxa" w:w="2160"/>
          </w:tcPr>
          <w:p>
            <w:r>
              <w:rPr>
                <w:sz w:val="16"/>
              </w:rPr>
              <w:t>https://mops.twse.com.tw/mops/web/t05sr01_1#5388-1150811-160027</w:t>
            </w:r>
          </w:p>
        </w:tc>
      </w:tr>
      <w:tr>
        <w:tc>
          <w:tcPr>
            <w:tcW w:type="dxa" w:w="2160"/>
          </w:tcPr>
          <w:p>
            <w:r>
              <w:rPr>
                <w:sz w:val="16"/>
              </w:rPr>
              <w:t>證交所重大訊息</w:t>
            </w:r>
          </w:p>
        </w:tc>
        <w:tc>
          <w:tcPr>
            <w:tcW w:type="dxa" w:w="2160"/>
          </w:tcPr>
          <w:p>
            <w:r>
              <w:rPr>
                <w:sz w:val="16"/>
              </w:rPr>
              <w:t>大聯大(3702):公告本公司受邀參加凱基證券於115年08月18日舉辦之線上法人說明會相關資訊</w:t>
            </w:r>
          </w:p>
        </w:tc>
        <w:tc>
          <w:tcPr>
            <w:tcW w:type="dxa" w:w="2160"/>
          </w:tcPr>
          <w:p>
            <w:r>
              <w:rPr>
                <w:sz w:val="16"/>
              </w:rPr>
              <w:t>2026-08-11</w:t>
            </w:r>
          </w:p>
        </w:tc>
        <w:tc>
          <w:tcPr>
            <w:tcW w:type="dxa" w:w="2160"/>
          </w:tcPr>
          <w:p>
            <w:r>
              <w:rPr>
                <w:sz w:val="16"/>
              </w:rPr>
              <w:t>https://mops.twse.com.tw/mops/web/t05sr01_1#3702-1150811-160255</w:t>
            </w:r>
          </w:p>
        </w:tc>
      </w:tr>
      <w:tr>
        <w:tc>
          <w:tcPr>
            <w:tcW w:type="dxa" w:w="2160"/>
          </w:tcPr>
          <w:p>
            <w:r>
              <w:rPr>
                <w:sz w:val="16"/>
              </w:rPr>
              <w:t>證交所重大訊息</w:t>
            </w:r>
          </w:p>
        </w:tc>
        <w:tc>
          <w:tcPr>
            <w:tcW w:type="dxa" w:w="2160"/>
          </w:tcPr>
          <w:p>
            <w:r>
              <w:rPr>
                <w:sz w:val="16"/>
              </w:rPr>
              <w:t>大成(1210):公告本公司提報董事會115年第2季經會計師核閱之合併財務報告</w:t>
            </w:r>
          </w:p>
        </w:tc>
        <w:tc>
          <w:tcPr>
            <w:tcW w:type="dxa" w:w="2160"/>
          </w:tcPr>
          <w:p>
            <w:r>
              <w:rPr>
                <w:sz w:val="16"/>
              </w:rPr>
              <w:t>2026-08-11</w:t>
            </w:r>
          </w:p>
        </w:tc>
        <w:tc>
          <w:tcPr>
            <w:tcW w:type="dxa" w:w="2160"/>
          </w:tcPr>
          <w:p>
            <w:r>
              <w:rPr>
                <w:sz w:val="16"/>
              </w:rPr>
              <w:t>https://mops.twse.com.tw/mops/web/t05sr01_1#1210-1150811-160620</w:t>
            </w:r>
          </w:p>
        </w:tc>
      </w:tr>
      <w:tr>
        <w:tc>
          <w:tcPr>
            <w:tcW w:type="dxa" w:w="2160"/>
          </w:tcPr>
          <w:p>
            <w:r>
              <w:rPr>
                <w:sz w:val="16"/>
              </w:rPr>
              <w:t>證交所重大訊息</w:t>
            </w:r>
          </w:p>
        </w:tc>
        <w:tc>
          <w:tcPr>
            <w:tcW w:type="dxa" w:w="2160"/>
          </w:tcPr>
          <w:p>
            <w:r>
              <w:rPr>
                <w:sz w:val="16"/>
              </w:rPr>
              <w:t>中租-KY(5871):代子公司仲信資融股份有限公司公告 其董事會決議通過捐贈「中租青年展望基金會」乙案</w:t>
            </w:r>
          </w:p>
        </w:tc>
        <w:tc>
          <w:tcPr>
            <w:tcW w:type="dxa" w:w="2160"/>
          </w:tcPr>
          <w:p>
            <w:r>
              <w:rPr>
                <w:sz w:val="16"/>
              </w:rPr>
              <w:t>2026-08-11</w:t>
            </w:r>
          </w:p>
        </w:tc>
        <w:tc>
          <w:tcPr>
            <w:tcW w:type="dxa" w:w="2160"/>
          </w:tcPr>
          <w:p>
            <w:r>
              <w:rPr>
                <w:sz w:val="16"/>
              </w:rPr>
              <w:t>https://mops.twse.com.tw/mops/web/t05sr01_1#5871-1150811-160823</w:t>
            </w:r>
          </w:p>
        </w:tc>
      </w:tr>
      <w:tr>
        <w:tc>
          <w:tcPr>
            <w:tcW w:type="dxa" w:w="2160"/>
          </w:tcPr>
          <w:p>
            <w:r>
              <w:rPr>
                <w:sz w:val="16"/>
              </w:rPr>
              <w:t>證交所重大訊息</w:t>
            </w:r>
          </w:p>
        </w:tc>
        <w:tc>
          <w:tcPr>
            <w:tcW w:type="dxa" w:w="2160"/>
          </w:tcPr>
          <w:p>
            <w:r>
              <w:rPr>
                <w:sz w:val="16"/>
              </w:rPr>
              <w:t>中租-KY(5871):代子公司中租汽車租賃股份有限公司公告 其董事會決議通過捐贈「中租青年展望基金會」乙案</w:t>
            </w:r>
          </w:p>
        </w:tc>
        <w:tc>
          <w:tcPr>
            <w:tcW w:type="dxa" w:w="2160"/>
          </w:tcPr>
          <w:p>
            <w:r>
              <w:rPr>
                <w:sz w:val="16"/>
              </w:rPr>
              <w:t>2026-08-11</w:t>
            </w:r>
          </w:p>
        </w:tc>
        <w:tc>
          <w:tcPr>
            <w:tcW w:type="dxa" w:w="2160"/>
          </w:tcPr>
          <w:p>
            <w:r>
              <w:rPr>
                <w:sz w:val="16"/>
              </w:rPr>
              <w:t>https://mops.twse.com.tw/mops/web/t05sr01_1#5871-1150811-160857</w:t>
            </w:r>
          </w:p>
        </w:tc>
      </w:tr>
      <w:tr>
        <w:tc>
          <w:tcPr>
            <w:tcW w:type="dxa" w:w="2160"/>
          </w:tcPr>
          <w:p>
            <w:r>
              <w:rPr>
                <w:sz w:val="16"/>
              </w:rPr>
              <w:t>證交所重大訊息</w:t>
            </w:r>
          </w:p>
        </w:tc>
        <w:tc>
          <w:tcPr>
            <w:tcW w:type="dxa" w:w="2160"/>
          </w:tcPr>
          <w:p>
            <w:r>
              <w:rPr>
                <w:sz w:val="16"/>
              </w:rPr>
              <w:t>中租-KY(5871):代子公司創鉅有限合夥公告其合夥人決議通過 捐贈「中租青年展望基金會」乙案</w:t>
            </w:r>
          </w:p>
        </w:tc>
        <w:tc>
          <w:tcPr>
            <w:tcW w:type="dxa" w:w="2160"/>
          </w:tcPr>
          <w:p>
            <w:r>
              <w:rPr>
                <w:sz w:val="16"/>
              </w:rPr>
              <w:t>2026-08-11</w:t>
            </w:r>
          </w:p>
        </w:tc>
        <w:tc>
          <w:tcPr>
            <w:tcW w:type="dxa" w:w="2160"/>
          </w:tcPr>
          <w:p>
            <w:r>
              <w:rPr>
                <w:sz w:val="16"/>
              </w:rPr>
              <w:t>https://mops.twse.com.tw/mops/web/t05sr01_1#5871-1150811-160923</w:t>
            </w:r>
          </w:p>
        </w:tc>
      </w:tr>
      <w:tr>
        <w:tc>
          <w:tcPr>
            <w:tcW w:type="dxa" w:w="2160"/>
          </w:tcPr>
          <w:p>
            <w:r>
              <w:rPr>
                <w:sz w:val="16"/>
              </w:rPr>
              <w:t>證交所重大訊息</w:t>
            </w:r>
          </w:p>
        </w:tc>
        <w:tc>
          <w:tcPr>
            <w:tcW w:type="dxa" w:w="2160"/>
          </w:tcPr>
          <w:p>
            <w:r>
              <w:rPr>
                <w:sz w:val="16"/>
              </w:rPr>
              <w:t>全科(3209):公告本公司受邀參加元大證券舉辦之線上法人說明會</w:t>
            </w:r>
          </w:p>
        </w:tc>
        <w:tc>
          <w:tcPr>
            <w:tcW w:type="dxa" w:w="2160"/>
          </w:tcPr>
          <w:p>
            <w:r>
              <w:rPr>
                <w:sz w:val="16"/>
              </w:rPr>
              <w:t>2026-08-11</w:t>
            </w:r>
          </w:p>
        </w:tc>
        <w:tc>
          <w:tcPr>
            <w:tcW w:type="dxa" w:w="2160"/>
          </w:tcPr>
          <w:p>
            <w:r>
              <w:rPr>
                <w:sz w:val="16"/>
              </w:rPr>
              <w:t>https://mops.twse.com.tw/mops/web/t05sr01_1#3209-1150811-161537</w:t>
            </w:r>
          </w:p>
        </w:tc>
      </w:tr>
      <w:tr>
        <w:tc>
          <w:tcPr>
            <w:tcW w:type="dxa" w:w="2160"/>
          </w:tcPr>
          <w:p>
            <w:r>
              <w:rPr>
                <w:sz w:val="16"/>
              </w:rPr>
              <w:t>證交所重大訊息</w:t>
            </w:r>
          </w:p>
        </w:tc>
        <w:tc>
          <w:tcPr>
            <w:tcW w:type="dxa" w:w="2160"/>
          </w:tcPr>
          <w:p>
            <w:r>
              <w:rPr>
                <w:sz w:val="16"/>
              </w:rPr>
              <w:t>阜爾運通(6914):代子公司竑穗興業(股)公司公告向國泰人壽保險(股)公司取得使用權資產 (國泰人壽四維財經大樓)</w:t>
            </w:r>
          </w:p>
        </w:tc>
        <w:tc>
          <w:tcPr>
            <w:tcW w:type="dxa" w:w="2160"/>
          </w:tcPr>
          <w:p>
            <w:r>
              <w:rPr>
                <w:sz w:val="16"/>
              </w:rPr>
              <w:t>2026-08-11</w:t>
            </w:r>
          </w:p>
        </w:tc>
        <w:tc>
          <w:tcPr>
            <w:tcW w:type="dxa" w:w="2160"/>
          </w:tcPr>
          <w:p>
            <w:r>
              <w:rPr>
                <w:sz w:val="16"/>
              </w:rPr>
              <w:t>https://mops.twse.com.tw/mops/web/t05sr01_1#6914-1150811-163042</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2026-08-11</w:t>
            </w:r>
          </w:p>
        </w:tc>
        <w:tc>
          <w:tcPr>
            <w:tcW w:type="dxa" w:w="2160"/>
          </w:tcPr>
          <w:p>
            <w:r>
              <w:rPr>
                <w:sz w:val="16"/>
              </w:rPr>
              <w:t>https://mops.twse.com.tw/mops/web/t05sr01_1#5215-1150811-163758</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2026-08-11</w:t>
            </w:r>
          </w:p>
        </w:tc>
        <w:tc>
          <w:tcPr>
            <w:tcW w:type="dxa" w:w="2160"/>
          </w:tcPr>
          <w:p>
            <w:r>
              <w:rPr>
                <w:sz w:val="16"/>
              </w:rPr>
              <w:t>https://mops.twse.com.tw/mops/web/t05sr01_1#5215-1150811-163817</w:t>
            </w:r>
          </w:p>
        </w:tc>
      </w:tr>
      <w:tr>
        <w:tc>
          <w:tcPr>
            <w:tcW w:type="dxa" w:w="2160"/>
          </w:tcPr>
          <w:p>
            <w:r>
              <w:rPr>
                <w:sz w:val="16"/>
              </w:rPr>
              <w:t>證交所重大訊息</w:t>
            </w:r>
          </w:p>
        </w:tc>
        <w:tc>
          <w:tcPr>
            <w:tcW w:type="dxa" w:w="2160"/>
          </w:tcPr>
          <w:p>
            <w:r>
              <w:rPr>
                <w:sz w:val="16"/>
              </w:rPr>
              <w:t>中信金(2891):代子公司中國信託商業銀行股份有限公司公告取得不動產</w:t>
            </w:r>
          </w:p>
        </w:tc>
        <w:tc>
          <w:tcPr>
            <w:tcW w:type="dxa" w:w="2160"/>
          </w:tcPr>
          <w:p>
            <w:r>
              <w:rPr>
                <w:sz w:val="16"/>
              </w:rPr>
              <w:t>2026-08-11</w:t>
            </w:r>
          </w:p>
        </w:tc>
        <w:tc>
          <w:tcPr>
            <w:tcW w:type="dxa" w:w="2160"/>
          </w:tcPr>
          <w:p>
            <w:r>
              <w:rPr>
                <w:sz w:val="16"/>
              </w:rPr>
              <w:t>https://mops.twse.com.tw/mops/web/t05sr01_1#2891-1150811-164707</w:t>
            </w:r>
          </w:p>
        </w:tc>
      </w:tr>
      <w:tr>
        <w:tc>
          <w:tcPr>
            <w:tcW w:type="dxa" w:w="2160"/>
          </w:tcPr>
          <w:p>
            <w:r>
              <w:rPr>
                <w:sz w:val="16"/>
              </w:rPr>
              <w:t>證交所重大訊息</w:t>
            </w:r>
          </w:p>
        </w:tc>
        <w:tc>
          <w:tcPr>
            <w:tcW w:type="dxa" w:w="2160"/>
          </w:tcPr>
          <w:p>
            <w:r>
              <w:rPr>
                <w:sz w:val="16"/>
              </w:rPr>
              <w:t>三發地產(9946):公告本公司董事會授權購買供營建用不動產或其使用權資產額度</w:t>
            </w:r>
          </w:p>
        </w:tc>
        <w:tc>
          <w:tcPr>
            <w:tcW w:type="dxa" w:w="2160"/>
          </w:tcPr>
          <w:p>
            <w:r>
              <w:rPr>
                <w:sz w:val="16"/>
              </w:rPr>
              <w:t>2026-08-11</w:t>
            </w:r>
          </w:p>
        </w:tc>
        <w:tc>
          <w:tcPr>
            <w:tcW w:type="dxa" w:w="2160"/>
          </w:tcPr>
          <w:p>
            <w:r>
              <w:rPr>
                <w:sz w:val="16"/>
              </w:rPr>
              <w:t>https://mops.twse.com.tw/mops/web/t05sr01_1#9946-1150811-165711</w:t>
            </w:r>
          </w:p>
        </w:tc>
      </w:tr>
      <w:tr>
        <w:tc>
          <w:tcPr>
            <w:tcW w:type="dxa" w:w="2160"/>
          </w:tcPr>
          <w:p>
            <w:r>
              <w:rPr>
                <w:sz w:val="16"/>
              </w:rPr>
              <w:t>證交所重大訊息</w:t>
            </w:r>
          </w:p>
        </w:tc>
        <w:tc>
          <w:tcPr>
            <w:tcW w:type="dxa" w:w="2160"/>
          </w:tcPr>
          <w:p>
            <w:r>
              <w:rPr>
                <w:sz w:val="16"/>
              </w:rPr>
              <w:t>元大金(2885):元大金控公告向元大證券取得使用權資產</w:t>
            </w:r>
          </w:p>
        </w:tc>
        <w:tc>
          <w:tcPr>
            <w:tcW w:type="dxa" w:w="2160"/>
          </w:tcPr>
          <w:p>
            <w:r>
              <w:rPr>
                <w:sz w:val="16"/>
              </w:rPr>
              <w:t>2026-08-11</w:t>
            </w:r>
          </w:p>
        </w:tc>
        <w:tc>
          <w:tcPr>
            <w:tcW w:type="dxa" w:w="2160"/>
          </w:tcPr>
          <w:p>
            <w:r>
              <w:rPr>
                <w:sz w:val="16"/>
              </w:rPr>
              <w:t>https://mops.twse.com.tw/mops/web/t05sr01_1#2885-1150811-165953</w:t>
            </w:r>
          </w:p>
        </w:tc>
      </w:tr>
      <w:tr>
        <w:tc>
          <w:tcPr>
            <w:tcW w:type="dxa" w:w="2160"/>
          </w:tcPr>
          <w:p>
            <w:r>
              <w:rPr>
                <w:sz w:val="16"/>
              </w:rPr>
              <w:t>證交所重大訊息</w:t>
            </w:r>
          </w:p>
        </w:tc>
        <w:tc>
          <w:tcPr>
            <w:tcW w:type="dxa" w:w="2160"/>
          </w:tcPr>
          <w:p>
            <w:r>
              <w:rPr>
                <w:sz w:val="16"/>
              </w:rPr>
              <w:t>文曄(3036):本公司受邀參加花旗證券於115年8月12日至13日舉辦之法人座談會</w:t>
            </w:r>
          </w:p>
        </w:tc>
        <w:tc>
          <w:tcPr>
            <w:tcW w:type="dxa" w:w="2160"/>
          </w:tcPr>
          <w:p>
            <w:r>
              <w:rPr>
                <w:sz w:val="16"/>
              </w:rPr>
              <w:t>2026-08-11</w:t>
            </w:r>
          </w:p>
        </w:tc>
        <w:tc>
          <w:tcPr>
            <w:tcW w:type="dxa" w:w="2160"/>
          </w:tcPr>
          <w:p>
            <w:r>
              <w:rPr>
                <w:sz w:val="16"/>
              </w:rPr>
              <w:t>https://mops.twse.com.tw/mops/web/t05sr01_1#3036-1150811-170023</w:t>
            </w:r>
          </w:p>
        </w:tc>
      </w:tr>
      <w:tr>
        <w:tc>
          <w:tcPr>
            <w:tcW w:type="dxa" w:w="2160"/>
          </w:tcPr>
          <w:p>
            <w:r>
              <w:rPr>
                <w:sz w:val="16"/>
              </w:rPr>
              <w:t>證交所重大訊息</w:t>
            </w:r>
          </w:p>
        </w:tc>
        <w:tc>
          <w:tcPr>
            <w:tcW w:type="dxa" w:w="2160"/>
          </w:tcPr>
          <w:p>
            <w:r>
              <w:rPr>
                <w:sz w:val="16"/>
              </w:rPr>
              <w:t>微星(2377):本公司董事會通過115年第二季合併財務報告</w:t>
            </w:r>
          </w:p>
        </w:tc>
        <w:tc>
          <w:tcPr>
            <w:tcW w:type="dxa" w:w="2160"/>
          </w:tcPr>
          <w:p>
            <w:r>
              <w:rPr>
                <w:sz w:val="16"/>
              </w:rPr>
              <w:t>2026-08-11</w:t>
            </w:r>
          </w:p>
        </w:tc>
        <w:tc>
          <w:tcPr>
            <w:tcW w:type="dxa" w:w="2160"/>
          </w:tcPr>
          <w:p>
            <w:r>
              <w:rPr>
                <w:sz w:val="16"/>
              </w:rPr>
              <w:t>https://mops.twse.com.tw/mops/web/t05sr01_1#2377-1150811-170029</w:t>
            </w:r>
          </w:p>
        </w:tc>
      </w:tr>
      <w:tr>
        <w:tc>
          <w:tcPr>
            <w:tcW w:type="dxa" w:w="2160"/>
          </w:tcPr>
          <w:p>
            <w:r>
              <w:rPr>
                <w:sz w:val="16"/>
              </w:rPr>
              <w:t>證交所重大訊息</w:t>
            </w:r>
          </w:p>
        </w:tc>
        <w:tc>
          <w:tcPr>
            <w:tcW w:type="dxa" w:w="2160"/>
          </w:tcPr>
          <w:p>
            <w:r>
              <w:rPr>
                <w:sz w:val="16"/>
              </w:rPr>
              <w:t>和泰車(2207):代子公司和運國際融資租賃有限公司公告總經理異動</w:t>
            </w:r>
          </w:p>
        </w:tc>
        <w:tc>
          <w:tcPr>
            <w:tcW w:type="dxa" w:w="2160"/>
          </w:tcPr>
          <w:p>
            <w:r>
              <w:rPr>
                <w:sz w:val="16"/>
              </w:rPr>
              <w:t>2026-08-11</w:t>
            </w:r>
          </w:p>
        </w:tc>
        <w:tc>
          <w:tcPr>
            <w:tcW w:type="dxa" w:w="2160"/>
          </w:tcPr>
          <w:p>
            <w:r>
              <w:rPr>
                <w:sz w:val="16"/>
              </w:rPr>
              <w:t>https://mops.twse.com.tw/mops/web/t05sr01_1#2207-1150811-170529</w:t>
            </w:r>
          </w:p>
        </w:tc>
      </w:tr>
      <w:tr>
        <w:tc>
          <w:tcPr>
            <w:tcW w:type="dxa" w:w="2160"/>
          </w:tcPr>
          <w:p>
            <w:r>
              <w:rPr>
                <w:sz w:val="16"/>
              </w:rPr>
              <w:t>證交所重大訊息</w:t>
            </w:r>
          </w:p>
        </w:tc>
        <w:tc>
          <w:tcPr>
            <w:tcW w:type="dxa" w:w="2160"/>
          </w:tcPr>
          <w:p>
            <w:r>
              <w:rPr>
                <w:sz w:val="16"/>
              </w:rPr>
              <w:t>富邦金(2881):富邦金控代子公司富邦銀行(香港)公告董事會通過並發佈 115年半年度報告</w:t>
            </w:r>
          </w:p>
        </w:tc>
        <w:tc>
          <w:tcPr>
            <w:tcW w:type="dxa" w:w="2160"/>
          </w:tcPr>
          <w:p>
            <w:r>
              <w:rPr>
                <w:sz w:val="16"/>
              </w:rPr>
              <w:t>2026-08-11</w:t>
            </w:r>
          </w:p>
        </w:tc>
        <w:tc>
          <w:tcPr>
            <w:tcW w:type="dxa" w:w="2160"/>
          </w:tcPr>
          <w:p>
            <w:r>
              <w:rPr>
                <w:sz w:val="16"/>
              </w:rPr>
              <w:t>https://mops.twse.com.tw/mops/web/t05sr01_1#2881-1150811-172916</w:t>
            </w:r>
          </w:p>
        </w:tc>
      </w:tr>
      <w:tr>
        <w:tc>
          <w:tcPr>
            <w:tcW w:type="dxa" w:w="2160"/>
          </w:tcPr>
          <w:p>
            <w:r>
              <w:rPr>
                <w:sz w:val="16"/>
              </w:rPr>
              <w:t>證交所重大訊息</w:t>
            </w:r>
          </w:p>
        </w:tc>
        <w:tc>
          <w:tcPr>
            <w:tcW w:type="dxa" w:w="2160"/>
          </w:tcPr>
          <w:p>
            <w:r>
              <w:rPr>
                <w:sz w:val="16"/>
              </w:rPr>
              <w:t>力智(6719):本公司參與認購南山人壽10年期無擔保累積次順位普通公司債</w:t>
            </w:r>
          </w:p>
        </w:tc>
        <w:tc>
          <w:tcPr>
            <w:tcW w:type="dxa" w:w="2160"/>
          </w:tcPr>
          <w:p>
            <w:r>
              <w:rPr>
                <w:sz w:val="16"/>
              </w:rPr>
              <w:t>2026-08-11</w:t>
            </w:r>
          </w:p>
        </w:tc>
        <w:tc>
          <w:tcPr>
            <w:tcW w:type="dxa" w:w="2160"/>
          </w:tcPr>
          <w:p>
            <w:r>
              <w:rPr>
                <w:sz w:val="16"/>
              </w:rPr>
              <w:t>https://mops.twse.com.tw/mops/web/t05sr01_1#6719-1150811-172918</w:t>
            </w:r>
          </w:p>
        </w:tc>
      </w:tr>
      <w:tr>
        <w:tc>
          <w:tcPr>
            <w:tcW w:type="dxa" w:w="2160"/>
          </w:tcPr>
          <w:p>
            <w:r>
              <w:rPr>
                <w:sz w:val="16"/>
              </w:rPr>
              <w:t>證交所重大訊息</w:t>
            </w:r>
          </w:p>
        </w:tc>
        <w:tc>
          <w:tcPr>
            <w:tcW w:type="dxa" w:w="2160"/>
          </w:tcPr>
          <w:p>
            <w:r>
              <w:rPr>
                <w:sz w:val="16"/>
              </w:rPr>
              <w:t>富邦金(2881):富邦金控代子公司台北富邦商業銀行股份有限公司公告 授信資產之債權處分</w:t>
            </w:r>
          </w:p>
        </w:tc>
        <w:tc>
          <w:tcPr>
            <w:tcW w:type="dxa" w:w="2160"/>
          </w:tcPr>
          <w:p>
            <w:r>
              <w:rPr>
                <w:sz w:val="16"/>
              </w:rPr>
              <w:t>2026-08-11</w:t>
            </w:r>
          </w:p>
        </w:tc>
        <w:tc>
          <w:tcPr>
            <w:tcW w:type="dxa" w:w="2160"/>
          </w:tcPr>
          <w:p>
            <w:r>
              <w:rPr>
                <w:sz w:val="16"/>
              </w:rPr>
              <w:t>https://mops.twse.com.tw/mops/web/t05sr01_1#2881-1150811-173114</w:t>
            </w:r>
          </w:p>
        </w:tc>
      </w:tr>
      <w:tr>
        <w:tc>
          <w:tcPr>
            <w:tcW w:type="dxa" w:w="2160"/>
          </w:tcPr>
          <w:p>
            <w:r>
              <w:rPr>
                <w:sz w:val="16"/>
              </w:rPr>
              <w:t>證交所重大訊息</w:t>
            </w:r>
          </w:p>
        </w:tc>
        <w:tc>
          <w:tcPr>
            <w:tcW w:type="dxa" w:w="2160"/>
          </w:tcPr>
          <w:p>
            <w:r>
              <w:rPr>
                <w:sz w:val="16"/>
              </w:rPr>
              <w:t>富華新(3056):公告本公司董事會決議處分不動產予關係人</w:t>
            </w:r>
          </w:p>
        </w:tc>
        <w:tc>
          <w:tcPr>
            <w:tcW w:type="dxa" w:w="2160"/>
          </w:tcPr>
          <w:p>
            <w:r>
              <w:rPr>
                <w:sz w:val="16"/>
              </w:rPr>
              <w:t>2026-08-11</w:t>
            </w:r>
          </w:p>
        </w:tc>
        <w:tc>
          <w:tcPr>
            <w:tcW w:type="dxa" w:w="2160"/>
          </w:tcPr>
          <w:p>
            <w:r>
              <w:rPr>
                <w:sz w:val="16"/>
              </w:rPr>
              <w:t>https://mops.twse.com.tw/mops/web/t05sr01_1#3056-1150811-173222</w:t>
            </w:r>
          </w:p>
        </w:tc>
      </w:tr>
      <w:tr>
        <w:tc>
          <w:tcPr>
            <w:tcW w:type="dxa" w:w="2160"/>
          </w:tcPr>
          <w:p>
            <w:r>
              <w:rPr>
                <w:sz w:val="16"/>
              </w:rPr>
              <w:t>證交所重大訊息</w:t>
            </w:r>
          </w:p>
        </w:tc>
        <w:tc>
          <w:tcPr>
            <w:tcW w:type="dxa" w:w="2160"/>
          </w:tcPr>
          <w:p>
            <w:r>
              <w:rPr>
                <w:sz w:val="16"/>
              </w:rPr>
              <w:t>倍利科(7822):公告本公司向關係人取得使用權資產(修改租賃期限，更新115年3月3日公告)</w:t>
            </w:r>
          </w:p>
        </w:tc>
        <w:tc>
          <w:tcPr>
            <w:tcW w:type="dxa" w:w="2160"/>
          </w:tcPr>
          <w:p>
            <w:r>
              <w:rPr>
                <w:sz w:val="16"/>
              </w:rPr>
              <w:t>2026-08-11</w:t>
            </w:r>
          </w:p>
        </w:tc>
        <w:tc>
          <w:tcPr>
            <w:tcW w:type="dxa" w:w="2160"/>
          </w:tcPr>
          <w:p>
            <w:r>
              <w:rPr>
                <w:sz w:val="16"/>
              </w:rPr>
              <w:t>https://mops.twse.com.tw/mops/web/t05sr01_1#7822-1150811-174356</w:t>
            </w:r>
          </w:p>
        </w:tc>
      </w:tr>
      <w:tr>
        <w:tc>
          <w:tcPr>
            <w:tcW w:type="dxa" w:w="2160"/>
          </w:tcPr>
          <w:p>
            <w:r>
              <w:rPr>
                <w:sz w:val="16"/>
              </w:rPr>
              <w:t>證交所重大訊息</w:t>
            </w:r>
          </w:p>
        </w:tc>
        <w:tc>
          <w:tcPr>
            <w:tcW w:type="dxa" w:w="2160"/>
          </w:tcPr>
          <w:p>
            <w:r>
              <w:rPr>
                <w:sz w:val="16"/>
              </w:rPr>
              <w:t>中再保(2851):公告115年第二季財務報告董事會召開日期</w:t>
            </w:r>
          </w:p>
        </w:tc>
        <w:tc>
          <w:tcPr>
            <w:tcW w:type="dxa" w:w="2160"/>
          </w:tcPr>
          <w:p>
            <w:r>
              <w:rPr>
                <w:sz w:val="16"/>
              </w:rPr>
              <w:t>2026-08-11</w:t>
            </w:r>
          </w:p>
        </w:tc>
        <w:tc>
          <w:tcPr>
            <w:tcW w:type="dxa" w:w="2160"/>
          </w:tcPr>
          <w:p>
            <w:r>
              <w:rPr>
                <w:sz w:val="16"/>
              </w:rPr>
              <w:t>https://mops.twse.com.tw/mops/web/t05sr01_1#2851-1150811-174706</w:t>
            </w:r>
          </w:p>
        </w:tc>
      </w:tr>
      <w:tr>
        <w:tc>
          <w:tcPr>
            <w:tcW w:type="dxa" w:w="2160"/>
          </w:tcPr>
          <w:p>
            <w:r>
              <w:rPr>
                <w:sz w:val="16"/>
              </w:rPr>
              <w:t>證交所重大訊息</w:t>
            </w:r>
          </w:p>
        </w:tc>
        <w:tc>
          <w:tcPr>
            <w:tcW w:type="dxa" w:w="2160"/>
          </w:tcPr>
          <w:p>
            <w:r>
              <w:rPr>
                <w:sz w:val="16"/>
              </w:rPr>
              <w:t>虹堡(5258):公告本公司受邀參加國泰證券舉辦之法人說明會</w:t>
            </w:r>
          </w:p>
        </w:tc>
        <w:tc>
          <w:tcPr>
            <w:tcW w:type="dxa" w:w="2160"/>
          </w:tcPr>
          <w:p>
            <w:r>
              <w:rPr>
                <w:sz w:val="16"/>
              </w:rPr>
              <w:t>2026-08-11</w:t>
            </w:r>
          </w:p>
        </w:tc>
        <w:tc>
          <w:tcPr>
            <w:tcW w:type="dxa" w:w="2160"/>
          </w:tcPr>
          <w:p>
            <w:r>
              <w:rPr>
                <w:sz w:val="16"/>
              </w:rPr>
              <w:t>https://mops.twse.com.tw/mops/web/t05sr01_1#5258-1150811-175853</w:t>
            </w:r>
          </w:p>
        </w:tc>
      </w:tr>
      <w:tr>
        <w:tc>
          <w:tcPr>
            <w:tcW w:type="dxa" w:w="2160"/>
          </w:tcPr>
          <w:p>
            <w:r>
              <w:rPr>
                <w:sz w:val="16"/>
              </w:rPr>
              <w:t>證交所重大訊息</w:t>
            </w:r>
          </w:p>
        </w:tc>
        <w:tc>
          <w:tcPr>
            <w:tcW w:type="dxa" w:w="2160"/>
          </w:tcPr>
          <w:p>
            <w:r>
              <w:rPr>
                <w:sz w:val="16"/>
              </w:rPr>
              <w:t>台積電(2330):台積公司董事會決議</w:t>
            </w:r>
          </w:p>
        </w:tc>
        <w:tc>
          <w:tcPr>
            <w:tcW w:type="dxa" w:w="2160"/>
          </w:tcPr>
          <w:p>
            <w:r>
              <w:rPr>
                <w:sz w:val="16"/>
              </w:rPr>
              <w:t>2026-08-11</w:t>
            </w:r>
          </w:p>
        </w:tc>
        <w:tc>
          <w:tcPr>
            <w:tcW w:type="dxa" w:w="2160"/>
          </w:tcPr>
          <w:p>
            <w:r>
              <w:rPr>
                <w:sz w:val="16"/>
              </w:rPr>
              <w:t>https://mops.twse.com.tw/mops/web/t05sr01_1#2330-1150811-180301</w:t>
            </w:r>
          </w:p>
        </w:tc>
      </w:tr>
      <w:tr>
        <w:tc>
          <w:tcPr>
            <w:tcW w:type="dxa" w:w="2160"/>
          </w:tcPr>
          <w:p>
            <w:r>
              <w:rPr>
                <w:sz w:val="16"/>
              </w:rPr>
              <w:t>證交所重大訊息</w:t>
            </w:r>
          </w:p>
        </w:tc>
        <w:tc>
          <w:tcPr>
            <w:tcW w:type="dxa" w:w="2160"/>
          </w:tcPr>
          <w:p>
            <w:r>
              <w:rPr>
                <w:sz w:val="16"/>
              </w:rPr>
              <w:t>星宇航空(2646):公告本公司董事會通過115年第二季個別財務報告</w:t>
            </w:r>
          </w:p>
        </w:tc>
        <w:tc>
          <w:tcPr>
            <w:tcW w:type="dxa" w:w="2160"/>
          </w:tcPr>
          <w:p>
            <w:r>
              <w:rPr>
                <w:sz w:val="16"/>
              </w:rPr>
              <w:t>2026-08-11</w:t>
            </w:r>
          </w:p>
        </w:tc>
        <w:tc>
          <w:tcPr>
            <w:tcW w:type="dxa" w:w="2160"/>
          </w:tcPr>
          <w:p>
            <w:r>
              <w:rPr>
                <w:sz w:val="16"/>
              </w:rPr>
              <w:t>https://mops.twse.com.tw/mops/web/t05sr01_1#2646-1150811-180346</w:t>
            </w:r>
          </w:p>
        </w:tc>
      </w:tr>
      <w:tr>
        <w:tc>
          <w:tcPr>
            <w:tcW w:type="dxa" w:w="2160"/>
          </w:tcPr>
          <w:p>
            <w:r>
              <w:rPr>
                <w:sz w:val="16"/>
              </w:rPr>
              <w:t>證交所重大訊息</w:t>
            </w:r>
          </w:p>
        </w:tc>
        <w:tc>
          <w:tcPr>
            <w:tcW w:type="dxa" w:w="2160"/>
          </w:tcPr>
          <w:p>
            <w:r>
              <w:rPr>
                <w:sz w:val="16"/>
              </w:rPr>
              <w:t>星宇航空(2646):公告本公司自地委建企業總部園區基礎工程之相關訊息 (補充公告調整契約總金額)</w:t>
            </w:r>
          </w:p>
        </w:tc>
        <w:tc>
          <w:tcPr>
            <w:tcW w:type="dxa" w:w="2160"/>
          </w:tcPr>
          <w:p>
            <w:r>
              <w:rPr>
                <w:sz w:val="16"/>
              </w:rPr>
              <w:t>2026-08-11</w:t>
            </w:r>
          </w:p>
        </w:tc>
        <w:tc>
          <w:tcPr>
            <w:tcW w:type="dxa" w:w="2160"/>
          </w:tcPr>
          <w:p>
            <w:r>
              <w:rPr>
                <w:sz w:val="16"/>
              </w:rPr>
              <w:t>https://mops.twse.com.tw/mops/web/t05sr01_1#2646-1150811-180504</w:t>
            </w:r>
          </w:p>
        </w:tc>
      </w:tr>
      <w:tr>
        <w:tc>
          <w:tcPr>
            <w:tcW w:type="dxa" w:w="2160"/>
          </w:tcPr>
          <w:p>
            <w:r>
              <w:rPr>
                <w:sz w:val="16"/>
              </w:rPr>
              <w:t>證交所重大訊息</w:t>
            </w:r>
          </w:p>
        </w:tc>
        <w:tc>
          <w:tcPr>
            <w:tcW w:type="dxa" w:w="2160"/>
          </w:tcPr>
          <w:p>
            <w:r>
              <w:rPr>
                <w:sz w:val="16"/>
              </w:rPr>
              <w:t>星宇航空(2646):公告本公司航空城自地委建多功能大樓新建工程之相關訊息</w:t>
            </w:r>
          </w:p>
        </w:tc>
        <w:tc>
          <w:tcPr>
            <w:tcW w:type="dxa" w:w="2160"/>
          </w:tcPr>
          <w:p>
            <w:r>
              <w:rPr>
                <w:sz w:val="16"/>
              </w:rPr>
              <w:t>2026-08-11</w:t>
            </w:r>
          </w:p>
        </w:tc>
        <w:tc>
          <w:tcPr>
            <w:tcW w:type="dxa" w:w="2160"/>
          </w:tcPr>
          <w:p>
            <w:r>
              <w:rPr>
                <w:sz w:val="16"/>
              </w:rPr>
              <w:t>https://mops.twse.com.tw/mops/web/t05sr01_1#2646-1150811-180539</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2026-08-11</w:t>
            </w:r>
          </w:p>
        </w:tc>
        <w:tc>
          <w:tcPr>
            <w:tcW w:type="dxa" w:w="2160"/>
          </w:tcPr>
          <w:p>
            <w:r>
              <w:rPr>
                <w:sz w:val="16"/>
              </w:rPr>
              <w:t>https://mops.twse.com.tw/mops/web/t05sr01_1#2323-1150811-181443</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2026-08-11</w:t>
            </w:r>
          </w:p>
        </w:tc>
        <w:tc>
          <w:tcPr>
            <w:tcW w:type="dxa" w:w="2160"/>
          </w:tcPr>
          <w:p>
            <w:r>
              <w:rPr>
                <w:sz w:val="16"/>
              </w:rPr>
              <w:t>https://mops.twse.com.tw/mops/web/t05sr01_1#2323-1150811-181523</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2026-08-11</w:t>
            </w:r>
          </w:p>
        </w:tc>
        <w:tc>
          <w:tcPr>
            <w:tcW w:type="dxa" w:w="2160"/>
          </w:tcPr>
          <w:p>
            <w:r>
              <w:rPr>
                <w:sz w:val="16"/>
              </w:rPr>
              <w:t>https://mops.twse.com.tw/mops/web/t05sr01_1#2323-1150811-181615</w:t>
            </w:r>
          </w:p>
        </w:tc>
      </w:tr>
      <w:tr>
        <w:tc>
          <w:tcPr>
            <w:tcW w:type="dxa" w:w="2160"/>
          </w:tcPr>
          <w:p>
            <w:r>
              <w:rPr>
                <w:sz w:val="16"/>
              </w:rPr>
              <w:t>證交所重大訊息</w:t>
            </w:r>
          </w:p>
        </w:tc>
        <w:tc>
          <w:tcPr>
            <w:tcW w:type="dxa" w:w="2160"/>
          </w:tcPr>
          <w:p>
            <w:r>
              <w:rPr>
                <w:sz w:val="16"/>
              </w:rPr>
              <w:t>寶一(8222):公告本公司申請延長發行國內第一次有擔保轉換公司債 募集期間三個月，業經金管會准予備查。</w:t>
            </w:r>
          </w:p>
        </w:tc>
        <w:tc>
          <w:tcPr>
            <w:tcW w:type="dxa" w:w="2160"/>
          </w:tcPr>
          <w:p>
            <w:r>
              <w:rPr>
                <w:sz w:val="16"/>
              </w:rPr>
              <w:t>2026-08-11</w:t>
            </w:r>
          </w:p>
        </w:tc>
        <w:tc>
          <w:tcPr>
            <w:tcW w:type="dxa" w:w="2160"/>
          </w:tcPr>
          <w:p>
            <w:r>
              <w:rPr>
                <w:sz w:val="16"/>
              </w:rPr>
              <w:t>https://mops.twse.com.tw/mops/web/t05sr01_1#8222-1150811-181705</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2026-08-11</w:t>
            </w:r>
          </w:p>
        </w:tc>
        <w:tc>
          <w:tcPr>
            <w:tcW w:type="dxa" w:w="2160"/>
          </w:tcPr>
          <w:p>
            <w:r>
              <w:rPr>
                <w:sz w:val="16"/>
              </w:rPr>
              <w:t>https://mops.twse.com.tw/mops/web/t05sr01_1#2323-1150811-181708</w:t>
            </w:r>
          </w:p>
        </w:tc>
      </w:tr>
      <w:tr>
        <w:tc>
          <w:tcPr>
            <w:tcW w:type="dxa" w:w="2160"/>
          </w:tcPr>
          <w:p>
            <w:r>
              <w:rPr>
                <w:sz w:val="16"/>
              </w:rPr>
              <w:t>證交所重大訊息</w:t>
            </w:r>
          </w:p>
        </w:tc>
        <w:tc>
          <w:tcPr>
            <w:tcW w:type="dxa" w:w="2160"/>
          </w:tcPr>
          <w:p>
            <w:r>
              <w:rPr>
                <w:sz w:val="16"/>
              </w:rPr>
              <w:t>和潤企業(6592):代子公司和運國際融資租賃有限公司公告總經理異動</w:t>
            </w:r>
          </w:p>
        </w:tc>
        <w:tc>
          <w:tcPr>
            <w:tcW w:type="dxa" w:w="2160"/>
          </w:tcPr>
          <w:p>
            <w:r>
              <w:rPr>
                <w:sz w:val="16"/>
              </w:rPr>
              <w:t>2026-08-11</w:t>
            </w:r>
          </w:p>
        </w:tc>
        <w:tc>
          <w:tcPr>
            <w:tcW w:type="dxa" w:w="2160"/>
          </w:tcPr>
          <w:p>
            <w:r>
              <w:rPr>
                <w:sz w:val="16"/>
              </w:rPr>
              <w:t>https://mops.twse.com.tw/mops/web/t05sr01_1#6592-1150811-181717</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2026-08-11</w:t>
            </w:r>
          </w:p>
        </w:tc>
        <w:tc>
          <w:tcPr>
            <w:tcW w:type="dxa" w:w="2160"/>
          </w:tcPr>
          <w:p>
            <w:r>
              <w:rPr>
                <w:sz w:val="16"/>
              </w:rPr>
              <w:t>https://mops.twse.com.tw/mops/web/t05sr01_1#2323-1150811-182219</w:t>
            </w:r>
          </w:p>
        </w:tc>
      </w:tr>
      <w:tr>
        <w:tc>
          <w:tcPr>
            <w:tcW w:type="dxa" w:w="2160"/>
          </w:tcPr>
          <w:p>
            <w:r>
              <w:rPr>
                <w:sz w:val="16"/>
              </w:rPr>
              <w:t>證交所重大訊息</w:t>
            </w:r>
          </w:p>
        </w:tc>
        <w:tc>
          <w:tcPr>
            <w:tcW w:type="dxa" w:w="2160"/>
          </w:tcPr>
          <w:p>
            <w:r>
              <w:rPr>
                <w:sz w:val="16"/>
              </w:rPr>
              <w:t>義隆(2458):義隆電子告敦泰電子等專利侵權訴訟案，智慧財產及 商業法院之判決結果</w:t>
            </w:r>
          </w:p>
        </w:tc>
        <w:tc>
          <w:tcPr>
            <w:tcW w:type="dxa" w:w="2160"/>
          </w:tcPr>
          <w:p>
            <w:r>
              <w:rPr>
                <w:sz w:val="16"/>
              </w:rPr>
              <w:t>2026-08-11</w:t>
            </w:r>
          </w:p>
        </w:tc>
        <w:tc>
          <w:tcPr>
            <w:tcW w:type="dxa" w:w="2160"/>
          </w:tcPr>
          <w:p>
            <w:r>
              <w:rPr>
                <w:sz w:val="16"/>
              </w:rPr>
              <w:t>https://mops.twse.com.tw/mops/web/t05sr01_1#2458-1150811-182703</w:t>
            </w:r>
          </w:p>
        </w:tc>
      </w:tr>
      <w:tr>
        <w:tc>
          <w:tcPr>
            <w:tcW w:type="dxa" w:w="2160"/>
          </w:tcPr>
          <w:p>
            <w:r>
              <w:rPr>
                <w:sz w:val="16"/>
              </w:rPr>
              <w:t>證交所重大訊息</w:t>
            </w:r>
          </w:p>
        </w:tc>
        <w:tc>
          <w:tcPr>
            <w:tcW w:type="dxa" w:w="2160"/>
          </w:tcPr>
          <w:p>
            <w:r>
              <w:rPr>
                <w:sz w:val="16"/>
              </w:rPr>
              <w:t>永冠-KY(1589):公告本公司接獲證交所通知本公司上市有價證券併案列為變更 交易方法(4月7日已停止買賣)</w:t>
            </w:r>
          </w:p>
        </w:tc>
        <w:tc>
          <w:tcPr>
            <w:tcW w:type="dxa" w:w="2160"/>
          </w:tcPr>
          <w:p>
            <w:r>
              <w:rPr>
                <w:sz w:val="16"/>
              </w:rPr>
              <w:t>2026-08-11</w:t>
            </w:r>
          </w:p>
        </w:tc>
        <w:tc>
          <w:tcPr>
            <w:tcW w:type="dxa" w:w="2160"/>
          </w:tcPr>
          <w:p>
            <w:r>
              <w:rPr>
                <w:sz w:val="16"/>
              </w:rPr>
              <w:t>https://mops.twse.com.tw/mops/web/t05sr01_1#1589-1150811-184657</w:t>
            </w:r>
          </w:p>
        </w:tc>
      </w:tr>
      <w:tr>
        <w:tc>
          <w:tcPr>
            <w:tcW w:type="dxa" w:w="2160"/>
          </w:tcPr>
          <w:p>
            <w:r>
              <w:rPr>
                <w:sz w:val="16"/>
              </w:rPr>
              <w:t>證交所重大訊息</w:t>
            </w:r>
          </w:p>
        </w:tc>
        <w:tc>
          <w:tcPr>
            <w:tcW w:type="dxa" w:w="2160"/>
          </w:tcPr>
          <w:p>
            <w:r>
              <w:rPr>
                <w:sz w:val="16"/>
              </w:rPr>
              <w:t>台積電(2330):本公司民國115年度第二季合併財務報告業經 董事會決議通過</w:t>
            </w:r>
          </w:p>
        </w:tc>
        <w:tc>
          <w:tcPr>
            <w:tcW w:type="dxa" w:w="2160"/>
          </w:tcPr>
          <w:p>
            <w:r>
              <w:rPr>
                <w:sz w:val="16"/>
              </w:rPr>
              <w:t>2026-08-11</w:t>
            </w:r>
          </w:p>
        </w:tc>
        <w:tc>
          <w:tcPr>
            <w:tcW w:type="dxa" w:w="2160"/>
          </w:tcPr>
          <w:p>
            <w:r>
              <w:rPr>
                <w:sz w:val="16"/>
              </w:rPr>
              <w:t>https://mops.twse.com.tw/mops/web/t05sr01_1#2330-1150811-184658</w:t>
            </w:r>
          </w:p>
        </w:tc>
      </w:tr>
      <w:tr>
        <w:tc>
          <w:tcPr>
            <w:tcW w:type="dxa" w:w="2160"/>
          </w:tcPr>
          <w:p>
            <w:r>
              <w:rPr>
                <w:sz w:val="16"/>
              </w:rPr>
              <w:t>證交所重大訊息</w:t>
            </w:r>
          </w:p>
        </w:tc>
        <w:tc>
          <w:tcPr>
            <w:tcW w:type="dxa" w:w="2160"/>
          </w:tcPr>
          <w:p>
            <w:r>
              <w:rPr>
                <w:sz w:val="16"/>
              </w:rPr>
              <w:t>台積電(2330):本公司董事會決議股利分派</w:t>
            </w:r>
          </w:p>
        </w:tc>
        <w:tc>
          <w:tcPr>
            <w:tcW w:type="dxa" w:w="2160"/>
          </w:tcPr>
          <w:p>
            <w:r>
              <w:rPr>
                <w:sz w:val="16"/>
              </w:rPr>
              <w:t>2026-08-11</w:t>
            </w:r>
          </w:p>
        </w:tc>
        <w:tc>
          <w:tcPr>
            <w:tcW w:type="dxa" w:w="2160"/>
          </w:tcPr>
          <w:p>
            <w:r>
              <w:rPr>
                <w:sz w:val="16"/>
              </w:rPr>
              <w:t>https://mops.twse.com.tw/mops/web/t05sr01_1#2330-1150811-185334</w:t>
            </w:r>
          </w:p>
        </w:tc>
      </w:tr>
      <w:tr>
        <w:tc>
          <w:tcPr>
            <w:tcW w:type="dxa" w:w="2160"/>
          </w:tcPr>
          <w:p>
            <w:r>
              <w:rPr>
                <w:sz w:val="16"/>
              </w:rPr>
              <w:t>證交所重大訊息</w:t>
            </w:r>
          </w:p>
        </w:tc>
        <w:tc>
          <w:tcPr>
            <w:tcW w:type="dxa" w:w="2160"/>
          </w:tcPr>
          <w:p>
            <w:r>
              <w:rPr>
                <w:sz w:val="16"/>
              </w:rPr>
              <w:t>合庫金(5880):代子公司合作金庫商業銀行公告遭受金融監督管理委員會 罰鍰新臺幣1,200萬元及糾正，暨停止受理新客戶</w:t>
            </w:r>
          </w:p>
        </w:tc>
        <w:tc>
          <w:tcPr>
            <w:tcW w:type="dxa" w:w="2160"/>
          </w:tcPr>
          <w:p>
            <w:r>
              <w:rPr>
                <w:sz w:val="16"/>
              </w:rPr>
              <w:t>2026-08-11</w:t>
            </w:r>
          </w:p>
        </w:tc>
        <w:tc>
          <w:tcPr>
            <w:tcW w:type="dxa" w:w="2160"/>
          </w:tcPr>
          <w:p>
            <w:r>
              <w:rPr>
                <w:sz w:val="16"/>
              </w:rPr>
              <w:t>https://mops.twse.com.tw/mops/web/t05sr01_1#5880-1150811-185625</w:t>
            </w:r>
          </w:p>
        </w:tc>
      </w:tr>
      <w:tr>
        <w:tc>
          <w:tcPr>
            <w:tcW w:type="dxa" w:w="2160"/>
          </w:tcPr>
          <w:p>
            <w:r>
              <w:rPr>
                <w:sz w:val="16"/>
              </w:rPr>
              <w:t>證交所重大訊息</w:t>
            </w:r>
          </w:p>
        </w:tc>
        <w:tc>
          <w:tcPr>
            <w:tcW w:type="dxa" w:w="2160"/>
          </w:tcPr>
          <w:p>
            <w:r>
              <w:rPr>
                <w:sz w:val="16"/>
              </w:rPr>
              <w:t>台積電(2330):本公司訂定民國115年第二季之現金股利除息交易日</w:t>
            </w:r>
          </w:p>
        </w:tc>
        <w:tc>
          <w:tcPr>
            <w:tcW w:type="dxa" w:w="2160"/>
          </w:tcPr>
          <w:p>
            <w:r>
              <w:rPr>
                <w:sz w:val="16"/>
              </w:rPr>
              <w:t>2026-08-11</w:t>
            </w:r>
          </w:p>
        </w:tc>
        <w:tc>
          <w:tcPr>
            <w:tcW w:type="dxa" w:w="2160"/>
          </w:tcPr>
          <w:p>
            <w:r>
              <w:rPr>
                <w:sz w:val="16"/>
              </w:rPr>
              <w:t>https://mops.twse.com.tw/mops/web/t05sr01_1#2330-1150811-190129</w:t>
            </w:r>
          </w:p>
        </w:tc>
      </w:tr>
      <w:tr>
        <w:tc>
          <w:tcPr>
            <w:tcW w:type="dxa" w:w="2160"/>
          </w:tcPr>
          <w:p>
            <w:r>
              <w:rPr>
                <w:sz w:val="16"/>
              </w:rPr>
              <w:t>證交所重大訊息</w:t>
            </w:r>
          </w:p>
        </w:tc>
        <w:tc>
          <w:tcPr>
            <w:tcW w:type="dxa" w:w="2160"/>
          </w:tcPr>
          <w:p>
            <w:r>
              <w:rPr>
                <w:sz w:val="16"/>
              </w:rPr>
              <w:t>高力(8996):代重要子公司(高力熱能科技)公告取得不動產相關訊息</w:t>
            </w:r>
          </w:p>
        </w:tc>
        <w:tc>
          <w:tcPr>
            <w:tcW w:type="dxa" w:w="2160"/>
          </w:tcPr>
          <w:p>
            <w:r>
              <w:rPr>
                <w:sz w:val="16"/>
              </w:rPr>
              <w:t>2026-08-11</w:t>
            </w:r>
          </w:p>
        </w:tc>
        <w:tc>
          <w:tcPr>
            <w:tcW w:type="dxa" w:w="2160"/>
          </w:tcPr>
          <w:p>
            <w:r>
              <w:rPr>
                <w:sz w:val="16"/>
              </w:rPr>
              <w:t>https://mops.twse.com.tw/mops/web/t05sr01_1#8996-1150811-190608</w:t>
            </w:r>
          </w:p>
        </w:tc>
      </w:tr>
      <w:tr>
        <w:tc>
          <w:tcPr>
            <w:tcW w:type="dxa" w:w="2160"/>
          </w:tcPr>
          <w:p>
            <w:r>
              <w:rPr>
                <w:sz w:val="16"/>
              </w:rPr>
              <w:t>證交所重大訊息</w:t>
            </w:r>
          </w:p>
        </w:tc>
        <w:tc>
          <w:tcPr>
            <w:tcW w:type="dxa" w:w="2160"/>
          </w:tcPr>
          <w:p>
            <w:r>
              <w:rPr>
                <w:sz w:val="16"/>
              </w:rPr>
              <w:t>高力(8996):代子公司高力熱能科技股份有限公司擬取得有價證券</w:t>
            </w:r>
          </w:p>
        </w:tc>
        <w:tc>
          <w:tcPr>
            <w:tcW w:type="dxa" w:w="2160"/>
          </w:tcPr>
          <w:p>
            <w:r>
              <w:rPr>
                <w:sz w:val="16"/>
              </w:rPr>
              <w:t>2026-08-11</w:t>
            </w:r>
          </w:p>
        </w:tc>
        <w:tc>
          <w:tcPr>
            <w:tcW w:type="dxa" w:w="2160"/>
          </w:tcPr>
          <w:p>
            <w:r>
              <w:rPr>
                <w:sz w:val="16"/>
              </w:rPr>
              <w:t>https://mops.twse.com.tw/mops/web/t05sr01_1#8996-1150811-192103</w:t>
            </w:r>
          </w:p>
        </w:tc>
      </w:tr>
      <w:tr>
        <w:tc>
          <w:tcPr>
            <w:tcW w:type="dxa" w:w="2160"/>
          </w:tcPr>
          <w:p>
            <w:r>
              <w:rPr>
                <w:sz w:val="16"/>
              </w:rPr>
              <w:t>證交所重大訊息</w:t>
            </w:r>
          </w:p>
        </w:tc>
        <w:tc>
          <w:tcPr>
            <w:tcW w:type="dxa" w:w="2160"/>
          </w:tcPr>
          <w:p>
            <w:r>
              <w:rPr>
                <w:sz w:val="16"/>
              </w:rPr>
              <w:t>台積電(2330):Sony與台積公司同意成立合資公司 支援下一世代影像感測器</w:t>
            </w:r>
          </w:p>
        </w:tc>
        <w:tc>
          <w:tcPr>
            <w:tcW w:type="dxa" w:w="2160"/>
          </w:tcPr>
          <w:p>
            <w:r>
              <w:rPr>
                <w:sz w:val="16"/>
              </w:rPr>
              <w:t>2026-08-11</w:t>
            </w:r>
          </w:p>
        </w:tc>
        <w:tc>
          <w:tcPr>
            <w:tcW w:type="dxa" w:w="2160"/>
          </w:tcPr>
          <w:p>
            <w:r>
              <w:rPr>
                <w:sz w:val="16"/>
              </w:rPr>
              <w:t>https://mops.twse.com.tw/mops/web/t05sr01_1#2330-1150811-193843</w:t>
            </w:r>
          </w:p>
        </w:tc>
      </w:tr>
      <w:tr>
        <w:tc>
          <w:tcPr>
            <w:tcW w:type="dxa" w:w="2160"/>
          </w:tcPr>
          <w:p>
            <w:r>
              <w:rPr>
                <w:sz w:val="16"/>
              </w:rPr>
              <w:t>證交所重大訊息</w:t>
            </w:r>
          </w:p>
        </w:tc>
        <w:tc>
          <w:tcPr>
            <w:tcW w:type="dxa" w:w="2160"/>
          </w:tcPr>
          <w:p>
            <w:r>
              <w:rPr>
                <w:sz w:val="16"/>
              </w:rPr>
              <w:t>台積電(2330):本公司董事會核准機器設備、不動產及資本化租賃資產資本預算案</w:t>
            </w:r>
          </w:p>
        </w:tc>
        <w:tc>
          <w:tcPr>
            <w:tcW w:type="dxa" w:w="2160"/>
          </w:tcPr>
          <w:p>
            <w:r>
              <w:rPr>
                <w:sz w:val="16"/>
              </w:rPr>
              <w:t>2026-08-11</w:t>
            </w:r>
          </w:p>
        </w:tc>
        <w:tc>
          <w:tcPr>
            <w:tcW w:type="dxa" w:w="2160"/>
          </w:tcPr>
          <w:p>
            <w:r>
              <w:rPr>
                <w:sz w:val="16"/>
              </w:rPr>
              <w:t>https://mops.twse.com.tw/mops/web/t05sr01_1#2330-1150811-195854</w:t>
            </w:r>
          </w:p>
        </w:tc>
      </w:tr>
      <w:tr>
        <w:tc>
          <w:tcPr>
            <w:tcW w:type="dxa" w:w="2160"/>
          </w:tcPr>
          <w:p>
            <w:r>
              <w:rPr>
                <w:sz w:val="16"/>
              </w:rPr>
              <w:t>證交所重大訊息</w:t>
            </w:r>
          </w:p>
        </w:tc>
        <w:tc>
          <w:tcPr>
            <w:tcW w:type="dxa" w:w="2160"/>
          </w:tcPr>
          <w:p>
            <w:r>
              <w:rPr>
                <w:sz w:val="16"/>
              </w:rPr>
              <w:t>台積電(2330):本公司董事會核准於日本投資設立合資公司</w:t>
            </w:r>
          </w:p>
        </w:tc>
        <w:tc>
          <w:tcPr>
            <w:tcW w:type="dxa" w:w="2160"/>
          </w:tcPr>
          <w:p>
            <w:r>
              <w:rPr>
                <w:sz w:val="16"/>
              </w:rPr>
              <w:t>2026-08-11</w:t>
            </w:r>
          </w:p>
        </w:tc>
        <w:tc>
          <w:tcPr>
            <w:tcW w:type="dxa" w:w="2160"/>
          </w:tcPr>
          <w:p>
            <w:r>
              <w:rPr>
                <w:sz w:val="16"/>
              </w:rPr>
              <w:t>https://mops.twse.com.tw/mops/web/t05sr01_1#2330-1150811-200053</w:t>
            </w:r>
          </w:p>
        </w:tc>
      </w:tr>
      <w:tr>
        <w:tc>
          <w:tcPr>
            <w:tcW w:type="dxa" w:w="2160"/>
          </w:tcPr>
          <w:p>
            <w:r>
              <w:rPr>
                <w:sz w:val="16"/>
              </w:rPr>
              <w:t>證交所重大訊息</w:t>
            </w:r>
          </w:p>
        </w:tc>
        <w:tc>
          <w:tcPr>
            <w:tcW w:type="dxa" w:w="2160"/>
          </w:tcPr>
          <w:p>
            <w:r>
              <w:rPr>
                <w:sz w:val="16"/>
              </w:rPr>
              <w:t>敦泰(3545):公告義隆電子股份有限公司主張本公司及 子公司侵害專利權等事件之一審訴訟結果</w:t>
            </w:r>
          </w:p>
        </w:tc>
        <w:tc>
          <w:tcPr>
            <w:tcW w:type="dxa" w:w="2160"/>
          </w:tcPr>
          <w:p>
            <w:r>
              <w:rPr>
                <w:sz w:val="16"/>
              </w:rPr>
              <w:t>2026-08-11</w:t>
            </w:r>
          </w:p>
        </w:tc>
        <w:tc>
          <w:tcPr>
            <w:tcW w:type="dxa" w:w="2160"/>
          </w:tcPr>
          <w:p>
            <w:r>
              <w:rPr>
                <w:sz w:val="16"/>
              </w:rPr>
              <w:t>https://mops.twse.com.tw/mops/web/t05sr01_1#3545-1150811-204909</w:t>
            </w:r>
          </w:p>
        </w:tc>
      </w:tr>
      <w:tr>
        <w:tc>
          <w:tcPr>
            <w:tcW w:type="dxa" w:w="2160"/>
          </w:tcPr>
          <w:p>
            <w:r>
              <w:rPr>
                <w:sz w:val="16"/>
              </w:rPr>
              <w:t>證交所重大訊息</w:t>
            </w:r>
          </w:p>
        </w:tc>
        <w:tc>
          <w:tcPr>
            <w:tcW w:type="dxa" w:w="2160"/>
          </w:tcPr>
          <w:p>
            <w:r>
              <w:rPr>
                <w:sz w:val="16"/>
              </w:rPr>
              <w:t>芯鼎(6695):公告本公司114年股東常會決議辦理私募現金增資發行普通股 案，嗣因董事成員變動達三分之一以上，故本公司</w:t>
            </w:r>
          </w:p>
        </w:tc>
        <w:tc>
          <w:tcPr>
            <w:tcW w:type="dxa" w:w="2160"/>
          </w:tcPr>
          <w:p>
            <w:r>
              <w:rPr>
                <w:sz w:val="16"/>
              </w:rPr>
              <w:t>2026-08-11</w:t>
            </w:r>
          </w:p>
        </w:tc>
        <w:tc>
          <w:tcPr>
            <w:tcW w:type="dxa" w:w="2160"/>
          </w:tcPr>
          <w:p>
            <w:r>
              <w:rPr>
                <w:sz w:val="16"/>
              </w:rPr>
              <w:t>https://mops.twse.com.tw/mops/web/t05sr01_1#6695-1150811-223448</w:t>
            </w:r>
          </w:p>
        </w:tc>
      </w:tr>
      <w:tr>
        <w:tc>
          <w:tcPr>
            <w:tcW w:type="dxa" w:w="2160"/>
          </w:tcPr>
          <w:p>
            <w:r>
              <w:rPr>
                <w:sz w:val="16"/>
              </w:rPr>
              <w:t>證交所重大訊息</w:t>
            </w:r>
          </w:p>
        </w:tc>
        <w:tc>
          <w:tcPr>
            <w:tcW w:type="dxa" w:w="2160"/>
          </w:tcPr>
          <w:p>
            <w:r>
              <w:rPr>
                <w:sz w:val="16"/>
              </w:rPr>
              <w:t>成霖(9934):本公司受邀參加華南永昌證券舉辦之線上法人說明會</w:t>
            </w:r>
          </w:p>
        </w:tc>
        <w:tc>
          <w:tcPr>
            <w:tcW w:type="dxa" w:w="2160"/>
          </w:tcPr>
          <w:p>
            <w:r>
              <w:rPr>
                <w:sz w:val="16"/>
              </w:rPr>
              <w:t>2026-08-12</w:t>
            </w:r>
          </w:p>
        </w:tc>
        <w:tc>
          <w:tcPr>
            <w:tcW w:type="dxa" w:w="2160"/>
          </w:tcPr>
          <w:p>
            <w:r>
              <w:rPr>
                <w:sz w:val="16"/>
              </w:rPr>
              <w:t>https://mops.twse.com.tw/mops/web/t05sr01_1#9934-1150812-111208</w:t>
            </w:r>
          </w:p>
        </w:tc>
      </w:tr>
      <w:tr>
        <w:tc>
          <w:tcPr>
            <w:tcW w:type="dxa" w:w="2160"/>
          </w:tcPr>
          <w:p>
            <w:r>
              <w:rPr>
                <w:sz w:val="16"/>
              </w:rPr>
              <w:t>證交所重大訊息</w:t>
            </w:r>
          </w:p>
        </w:tc>
        <w:tc>
          <w:tcPr>
            <w:tcW w:type="dxa" w:w="2160"/>
          </w:tcPr>
          <w:p>
            <w:r>
              <w:rPr>
                <w:sz w:val="16"/>
              </w:rPr>
              <w:t>台耀(4746):本公司受邀參加凱基證券舉辦之法人說明會</w:t>
            </w:r>
          </w:p>
        </w:tc>
        <w:tc>
          <w:tcPr>
            <w:tcW w:type="dxa" w:w="2160"/>
          </w:tcPr>
          <w:p>
            <w:r>
              <w:rPr>
                <w:sz w:val="16"/>
              </w:rPr>
              <w:t>2026-08-12</w:t>
            </w:r>
          </w:p>
        </w:tc>
        <w:tc>
          <w:tcPr>
            <w:tcW w:type="dxa" w:w="2160"/>
          </w:tcPr>
          <w:p>
            <w:r>
              <w:rPr>
                <w:sz w:val="16"/>
              </w:rPr>
              <w:t>https://mops.twse.com.tw/mops/web/t05sr01_1#4746-1150812-115243</w:t>
            </w:r>
          </w:p>
        </w:tc>
      </w:tr>
      <w:tr>
        <w:tc>
          <w:tcPr>
            <w:tcW w:type="dxa" w:w="2160"/>
          </w:tcPr>
          <w:p>
            <w:r>
              <w:rPr>
                <w:sz w:val="16"/>
              </w:rPr>
              <w:t>證交所重大訊息</w:t>
            </w:r>
          </w:p>
        </w:tc>
        <w:tc>
          <w:tcPr>
            <w:tcW w:type="dxa" w:w="2160"/>
          </w:tcPr>
          <w:p>
            <w:r>
              <w:rPr>
                <w:sz w:val="16"/>
              </w:rPr>
              <w:t>智伸科(4551):本公司受邀參加富邦證券舉辦之法人說明會</w:t>
            </w:r>
          </w:p>
        </w:tc>
        <w:tc>
          <w:tcPr>
            <w:tcW w:type="dxa" w:w="2160"/>
          </w:tcPr>
          <w:p>
            <w:r>
              <w:rPr>
                <w:sz w:val="16"/>
              </w:rPr>
              <w:t>2026-08-12</w:t>
            </w:r>
          </w:p>
        </w:tc>
        <w:tc>
          <w:tcPr>
            <w:tcW w:type="dxa" w:w="2160"/>
          </w:tcPr>
          <w:p>
            <w:r>
              <w:rPr>
                <w:sz w:val="16"/>
              </w:rPr>
              <w:t>https://mops.twse.com.tw/mops/web/t05sr01_1#4551-1150812-124558</w:t>
            </w:r>
          </w:p>
        </w:tc>
      </w:tr>
      <w:tr>
        <w:tc>
          <w:tcPr>
            <w:tcW w:type="dxa" w:w="2160"/>
          </w:tcPr>
          <w:p>
            <w:r>
              <w:rPr>
                <w:sz w:val="16"/>
              </w:rPr>
              <w:t>證交所重大訊息</w:t>
            </w:r>
          </w:p>
        </w:tc>
        <w:tc>
          <w:tcPr>
            <w:tcW w:type="dxa" w:w="2160"/>
          </w:tcPr>
          <w:p>
            <w:r>
              <w:rPr>
                <w:sz w:val="16"/>
              </w:rPr>
              <w:t>和碩(4938):公告本公司董事會通過115年第2季合併財務報告</w:t>
            </w:r>
          </w:p>
        </w:tc>
        <w:tc>
          <w:tcPr>
            <w:tcW w:type="dxa" w:w="2160"/>
          </w:tcPr>
          <w:p>
            <w:r>
              <w:rPr>
                <w:sz w:val="16"/>
              </w:rPr>
              <w:t>2026-08-12</w:t>
            </w:r>
          </w:p>
        </w:tc>
        <w:tc>
          <w:tcPr>
            <w:tcW w:type="dxa" w:w="2160"/>
          </w:tcPr>
          <w:p>
            <w:r>
              <w:rPr>
                <w:sz w:val="16"/>
              </w:rPr>
              <w:t>https://mops.twse.com.tw/mops/web/t05sr01_1#4938-1150812-134116</w:t>
            </w:r>
          </w:p>
        </w:tc>
      </w:tr>
      <w:tr>
        <w:tc>
          <w:tcPr>
            <w:tcW w:type="dxa" w:w="2160"/>
          </w:tcPr>
          <w:p>
            <w:r>
              <w:rPr>
                <w:sz w:val="16"/>
              </w:rPr>
              <w:t>證交所重大訊息</w:t>
            </w:r>
          </w:p>
        </w:tc>
        <w:tc>
          <w:tcPr>
            <w:tcW w:type="dxa" w:w="2160"/>
          </w:tcPr>
          <w:p>
            <w:r>
              <w:rPr>
                <w:sz w:val="16"/>
              </w:rPr>
              <w:t>和碩(4938):本公司董事會決議發行無擔保普通公司債</w:t>
            </w:r>
          </w:p>
        </w:tc>
        <w:tc>
          <w:tcPr>
            <w:tcW w:type="dxa" w:w="2160"/>
          </w:tcPr>
          <w:p>
            <w:r>
              <w:rPr>
                <w:sz w:val="16"/>
              </w:rPr>
              <w:t>2026-08-12</w:t>
            </w:r>
          </w:p>
        </w:tc>
        <w:tc>
          <w:tcPr>
            <w:tcW w:type="dxa" w:w="2160"/>
          </w:tcPr>
          <w:p>
            <w:r>
              <w:rPr>
                <w:sz w:val="16"/>
              </w:rPr>
              <w:t>https://mops.twse.com.tw/mops/web/t05sr01_1#4938-1150812-134200</w:t>
            </w:r>
          </w:p>
        </w:tc>
      </w:tr>
      <w:tr>
        <w:tc>
          <w:tcPr>
            <w:tcW w:type="dxa" w:w="2160"/>
          </w:tcPr>
          <w:p>
            <w:r>
              <w:rPr>
                <w:sz w:val="16"/>
              </w:rPr>
              <w:t>證交所重大訊息</w:t>
            </w:r>
          </w:p>
        </w:tc>
        <w:tc>
          <w:tcPr>
            <w:tcW w:type="dxa" w:w="2160"/>
          </w:tcPr>
          <w:p>
            <w:r>
              <w:rPr>
                <w:sz w:val="16"/>
              </w:rPr>
              <w:t>和碩(4938):本公司董事會決議發行海外第二次無擔保可轉換公司債</w:t>
            </w:r>
          </w:p>
        </w:tc>
        <w:tc>
          <w:tcPr>
            <w:tcW w:type="dxa" w:w="2160"/>
          </w:tcPr>
          <w:p>
            <w:r>
              <w:rPr>
                <w:sz w:val="16"/>
              </w:rPr>
              <w:t>2026-08-12</w:t>
            </w:r>
          </w:p>
        </w:tc>
        <w:tc>
          <w:tcPr>
            <w:tcW w:type="dxa" w:w="2160"/>
          </w:tcPr>
          <w:p>
            <w:r>
              <w:rPr>
                <w:sz w:val="16"/>
              </w:rPr>
              <w:t>https://mops.twse.com.tw/mops/web/t05sr01_1#4938-1150812-134249</w:t>
            </w:r>
          </w:p>
        </w:tc>
      </w:tr>
      <w:tr>
        <w:tc>
          <w:tcPr>
            <w:tcW w:type="dxa" w:w="2160"/>
          </w:tcPr>
          <w:p>
            <w:r>
              <w:rPr>
                <w:sz w:val="16"/>
              </w:rPr>
              <w:t>證交所重大訊息</w:t>
            </w:r>
          </w:p>
        </w:tc>
        <w:tc>
          <w:tcPr>
            <w:tcW w:type="dxa" w:w="2160"/>
          </w:tcPr>
          <w:p>
            <w:r>
              <w:rPr>
                <w:sz w:val="16"/>
              </w:rPr>
              <w:t>和碩(4938):本公司董事會決議通過與中華置地國際股份有限公司合建案</w:t>
            </w:r>
          </w:p>
        </w:tc>
        <w:tc>
          <w:tcPr>
            <w:tcW w:type="dxa" w:w="2160"/>
          </w:tcPr>
          <w:p>
            <w:r>
              <w:rPr>
                <w:sz w:val="16"/>
              </w:rPr>
              <w:t>2026-08-12</w:t>
            </w:r>
          </w:p>
        </w:tc>
        <w:tc>
          <w:tcPr>
            <w:tcW w:type="dxa" w:w="2160"/>
          </w:tcPr>
          <w:p>
            <w:r>
              <w:rPr>
                <w:sz w:val="16"/>
              </w:rPr>
              <w:t>https://mops.twse.com.tw/mops/web/t05sr01_1#4938-1150812-134355</w:t>
            </w:r>
          </w:p>
        </w:tc>
      </w:tr>
      <w:tr>
        <w:tc>
          <w:tcPr>
            <w:tcW w:type="dxa" w:w="2160"/>
          </w:tcPr>
          <w:p>
            <w:r>
              <w:rPr>
                <w:sz w:val="16"/>
              </w:rPr>
              <w:t>證交所重大訊息</w:t>
            </w:r>
          </w:p>
        </w:tc>
        <w:tc>
          <w:tcPr>
            <w:tcW w:type="dxa" w:w="2160"/>
          </w:tcPr>
          <w:p>
            <w:r>
              <w:rPr>
                <w:sz w:val="16"/>
              </w:rPr>
              <w:t>台塑(1301):公告本公司115年第2季合併財務報告業經董事會決議通過</w:t>
            </w:r>
          </w:p>
        </w:tc>
        <w:tc>
          <w:tcPr>
            <w:tcW w:type="dxa" w:w="2160"/>
          </w:tcPr>
          <w:p>
            <w:r>
              <w:rPr>
                <w:sz w:val="16"/>
              </w:rPr>
              <w:t>2026-08-12</w:t>
            </w:r>
          </w:p>
        </w:tc>
        <w:tc>
          <w:tcPr>
            <w:tcW w:type="dxa" w:w="2160"/>
          </w:tcPr>
          <w:p>
            <w:r>
              <w:rPr>
                <w:sz w:val="16"/>
              </w:rPr>
              <w:t>https://mops.twse.com.tw/mops/web/t05sr01_1#1301-1150812-140513</w:t>
            </w:r>
          </w:p>
        </w:tc>
      </w:tr>
      <w:tr>
        <w:tc>
          <w:tcPr>
            <w:tcW w:type="dxa" w:w="2160"/>
          </w:tcPr>
          <w:p>
            <w:r>
              <w:rPr>
                <w:sz w:val="16"/>
              </w:rPr>
              <w:t>證交所重大訊息</w:t>
            </w:r>
          </w:p>
        </w:tc>
        <w:tc>
          <w:tcPr>
            <w:tcW w:type="dxa" w:w="2160"/>
          </w:tcPr>
          <w:p>
            <w:r>
              <w:rPr>
                <w:sz w:val="16"/>
              </w:rPr>
              <w:t>台塑(1301):董事會通過新增資金貸與金額達本公司淨值之2%以上</w:t>
            </w:r>
          </w:p>
        </w:tc>
        <w:tc>
          <w:tcPr>
            <w:tcW w:type="dxa" w:w="2160"/>
          </w:tcPr>
          <w:p>
            <w:r>
              <w:rPr>
                <w:sz w:val="16"/>
              </w:rPr>
              <w:t>2026-08-12</w:t>
            </w:r>
          </w:p>
        </w:tc>
        <w:tc>
          <w:tcPr>
            <w:tcW w:type="dxa" w:w="2160"/>
          </w:tcPr>
          <w:p>
            <w:r>
              <w:rPr>
                <w:sz w:val="16"/>
              </w:rPr>
              <w:t>https://mops.twse.com.tw/mops/web/t05sr01_1#1301-1150812-140611</w:t>
            </w:r>
          </w:p>
        </w:tc>
      </w:tr>
      <w:tr>
        <w:tc>
          <w:tcPr>
            <w:tcW w:type="dxa" w:w="2160"/>
          </w:tcPr>
          <w:p>
            <w:r>
              <w:rPr>
                <w:sz w:val="16"/>
              </w:rPr>
              <w:t>證交所重大訊息</w:t>
            </w:r>
          </w:p>
        </w:tc>
        <w:tc>
          <w:tcPr>
            <w:tcW w:type="dxa" w:w="2160"/>
          </w:tcPr>
          <w:p>
            <w:r>
              <w:rPr>
                <w:sz w:val="16"/>
              </w:rPr>
              <w:t>台塑(1301):公告本公司取得台塑大賽璐&amp;#64029;密化學股份有限公司股權</w:t>
            </w:r>
          </w:p>
        </w:tc>
        <w:tc>
          <w:tcPr>
            <w:tcW w:type="dxa" w:w="2160"/>
          </w:tcPr>
          <w:p>
            <w:r>
              <w:rPr>
                <w:sz w:val="16"/>
              </w:rPr>
              <w:t>2026-08-12</w:t>
            </w:r>
          </w:p>
        </w:tc>
        <w:tc>
          <w:tcPr>
            <w:tcW w:type="dxa" w:w="2160"/>
          </w:tcPr>
          <w:p>
            <w:r>
              <w:rPr>
                <w:sz w:val="16"/>
              </w:rPr>
              <w:t>https://mops.twse.com.tw/mops/web/t05sr01_1#1301-1150812-140706</w:t>
            </w:r>
          </w:p>
        </w:tc>
      </w:tr>
      <w:tr>
        <w:tc>
          <w:tcPr>
            <w:tcW w:type="dxa" w:w="2160"/>
          </w:tcPr>
          <w:p>
            <w:r>
              <w:rPr>
                <w:sz w:val="16"/>
              </w:rPr>
              <w:t>證交所重大訊息</w:t>
            </w:r>
          </w:p>
        </w:tc>
        <w:tc>
          <w:tcPr>
            <w:tcW w:type="dxa" w:w="2160"/>
          </w:tcPr>
          <w:p>
            <w:r>
              <w:rPr>
                <w:sz w:val="16"/>
              </w:rPr>
              <w:t>國票金(2889):代子公司樂天國際商業銀行公告減資換發股票基準日及 停止過戶日</w:t>
            </w:r>
          </w:p>
        </w:tc>
        <w:tc>
          <w:tcPr>
            <w:tcW w:type="dxa" w:w="2160"/>
          </w:tcPr>
          <w:p>
            <w:r>
              <w:rPr>
                <w:sz w:val="16"/>
              </w:rPr>
              <w:t>2026-08-12</w:t>
            </w:r>
          </w:p>
        </w:tc>
        <w:tc>
          <w:tcPr>
            <w:tcW w:type="dxa" w:w="2160"/>
          </w:tcPr>
          <w:p>
            <w:r>
              <w:rPr>
                <w:sz w:val="16"/>
              </w:rPr>
              <w:t>https://mops.twse.com.tw/mops/web/t05sr01_1#2889-1150812-140755</w:t>
            </w:r>
          </w:p>
        </w:tc>
      </w:tr>
      <w:tr>
        <w:tc>
          <w:tcPr>
            <w:tcW w:type="dxa" w:w="2160"/>
          </w:tcPr>
          <w:p>
            <w:r>
              <w:rPr>
                <w:sz w:val="16"/>
              </w:rPr>
              <w:t>證交所重大訊息</w:t>
            </w:r>
          </w:p>
        </w:tc>
        <w:tc>
          <w:tcPr>
            <w:tcW w:type="dxa" w:w="2160"/>
          </w:tcPr>
          <w:p>
            <w:r>
              <w:rPr>
                <w:sz w:val="16"/>
              </w:rPr>
              <w:t>上銀(2049):公告本公司115年第二季合併財務報告業經董事會決議通過</w:t>
            </w:r>
          </w:p>
        </w:tc>
        <w:tc>
          <w:tcPr>
            <w:tcW w:type="dxa" w:w="2160"/>
          </w:tcPr>
          <w:p>
            <w:r>
              <w:rPr>
                <w:sz w:val="16"/>
              </w:rPr>
              <w:t>2026-08-12</w:t>
            </w:r>
          </w:p>
        </w:tc>
        <w:tc>
          <w:tcPr>
            <w:tcW w:type="dxa" w:w="2160"/>
          </w:tcPr>
          <w:p>
            <w:r>
              <w:rPr>
                <w:sz w:val="16"/>
              </w:rPr>
              <w:t>https://mops.twse.com.tw/mops/web/t05sr01_1#2049-1150812-140829</w:t>
            </w:r>
          </w:p>
        </w:tc>
      </w:tr>
      <w:tr>
        <w:tc>
          <w:tcPr>
            <w:tcW w:type="dxa" w:w="2160"/>
          </w:tcPr>
          <w:p>
            <w:r>
              <w:rPr>
                <w:sz w:val="16"/>
              </w:rPr>
              <w:t>證交所重大訊息</w:t>
            </w:r>
          </w:p>
        </w:tc>
        <w:tc>
          <w:tcPr>
            <w:tcW w:type="dxa" w:w="2160"/>
          </w:tcPr>
          <w:p>
            <w:r>
              <w:rPr>
                <w:sz w:val="16"/>
              </w:rPr>
              <w:t>鴻海(2317):公告本公司董事會通過115年第二季合併財務報告</w:t>
            </w:r>
          </w:p>
        </w:tc>
        <w:tc>
          <w:tcPr>
            <w:tcW w:type="dxa" w:w="2160"/>
          </w:tcPr>
          <w:p>
            <w:r>
              <w:rPr>
                <w:sz w:val="16"/>
              </w:rPr>
              <w:t>2026-08-12</w:t>
            </w:r>
          </w:p>
        </w:tc>
        <w:tc>
          <w:tcPr>
            <w:tcW w:type="dxa" w:w="2160"/>
          </w:tcPr>
          <w:p>
            <w:r>
              <w:rPr>
                <w:sz w:val="16"/>
              </w:rPr>
              <w:t>https://mops.twse.com.tw/mops/web/t05sr01_1#2317-1150812-141501</w:t>
            </w:r>
          </w:p>
        </w:tc>
      </w:tr>
      <w:tr>
        <w:tc>
          <w:tcPr>
            <w:tcW w:type="dxa" w:w="2160"/>
          </w:tcPr>
          <w:p>
            <w:r>
              <w:rPr>
                <w:sz w:val="16"/>
              </w:rPr>
              <w:t>證交所重大訊息</w:t>
            </w:r>
          </w:p>
        </w:tc>
        <w:tc>
          <w:tcPr>
            <w:tcW w:type="dxa" w:w="2160"/>
          </w:tcPr>
          <w:p>
            <w:r>
              <w:rPr>
                <w:sz w:val="16"/>
              </w:rPr>
              <w:t>宏齊(6168):本公司受邀參加群益金鼎證券股份有限公司主辦之線上法說會</w:t>
            </w:r>
          </w:p>
        </w:tc>
        <w:tc>
          <w:tcPr>
            <w:tcW w:type="dxa" w:w="2160"/>
          </w:tcPr>
          <w:p>
            <w:r>
              <w:rPr>
                <w:sz w:val="16"/>
              </w:rPr>
              <w:t>2026-08-12</w:t>
            </w:r>
          </w:p>
        </w:tc>
        <w:tc>
          <w:tcPr>
            <w:tcW w:type="dxa" w:w="2160"/>
          </w:tcPr>
          <w:p>
            <w:r>
              <w:rPr>
                <w:sz w:val="16"/>
              </w:rPr>
              <w:t>https://mops.twse.com.tw/mops/web/t05sr01_1#6168-1150812-141538</w:t>
            </w:r>
          </w:p>
        </w:tc>
      </w:tr>
      <w:tr>
        <w:tc>
          <w:tcPr>
            <w:tcW w:type="dxa" w:w="2160"/>
          </w:tcPr>
          <w:p>
            <w:r>
              <w:rPr>
                <w:sz w:val="16"/>
              </w:rPr>
              <w:t>證交所重大訊息</w:t>
            </w:r>
          </w:p>
        </w:tc>
        <w:tc>
          <w:tcPr>
            <w:tcW w:type="dxa" w:w="2160"/>
          </w:tcPr>
          <w:p>
            <w:r>
              <w:rPr>
                <w:sz w:val="16"/>
              </w:rPr>
              <w:t>上銀(2049):公告本公司向關係&amp;#12040;處分使&amp;#12132;權資產-租賃&amp;#12207;積減少</w:t>
            </w:r>
          </w:p>
        </w:tc>
        <w:tc>
          <w:tcPr>
            <w:tcW w:type="dxa" w:w="2160"/>
          </w:tcPr>
          <w:p>
            <w:r>
              <w:rPr>
                <w:sz w:val="16"/>
              </w:rPr>
              <w:t>2026-08-12</w:t>
            </w:r>
          </w:p>
        </w:tc>
        <w:tc>
          <w:tcPr>
            <w:tcW w:type="dxa" w:w="2160"/>
          </w:tcPr>
          <w:p>
            <w:r>
              <w:rPr>
                <w:sz w:val="16"/>
              </w:rPr>
              <w:t>https://mops.twse.com.tw/mops/web/t05sr01_1#2049-1150812-141757</w:t>
            </w:r>
          </w:p>
        </w:tc>
      </w:tr>
      <w:tr>
        <w:tc>
          <w:tcPr>
            <w:tcW w:type="dxa" w:w="2160"/>
          </w:tcPr>
          <w:p>
            <w:r>
              <w:rPr>
                <w:sz w:val="16"/>
              </w:rPr>
              <w:t>證交所重大訊息</w:t>
            </w:r>
          </w:p>
        </w:tc>
        <w:tc>
          <w:tcPr>
            <w:tcW w:type="dxa" w:w="2160"/>
          </w:tcPr>
          <w:p>
            <w:r>
              <w:rPr>
                <w:sz w:val="16"/>
              </w:rPr>
              <w:t>佳大(2033):本公司有價證券於集中交易市場有異常交易情形，故公布 基本資料及相關財務業務等重大訊息,以利投資人區別了</w:t>
            </w:r>
          </w:p>
        </w:tc>
        <w:tc>
          <w:tcPr>
            <w:tcW w:type="dxa" w:w="2160"/>
          </w:tcPr>
          <w:p>
            <w:r>
              <w:rPr>
                <w:sz w:val="16"/>
              </w:rPr>
              <w:t>2026-08-12</w:t>
            </w:r>
          </w:p>
        </w:tc>
        <w:tc>
          <w:tcPr>
            <w:tcW w:type="dxa" w:w="2160"/>
          </w:tcPr>
          <w:p>
            <w:r>
              <w:rPr>
                <w:sz w:val="16"/>
              </w:rPr>
              <w:t>https://mops.twse.com.tw/mops/web/t05sr01_1#2033-1150812-142227</w:t>
            </w:r>
          </w:p>
        </w:tc>
      </w:tr>
      <w:tr>
        <w:tc>
          <w:tcPr>
            <w:tcW w:type="dxa" w:w="2160"/>
          </w:tcPr>
          <w:p>
            <w:r>
              <w:rPr>
                <w:sz w:val="16"/>
              </w:rPr>
              <w:t>證交所重大訊息</w:t>
            </w:r>
          </w:p>
        </w:tc>
        <w:tc>
          <w:tcPr>
            <w:tcW w:type="dxa" w:w="2160"/>
          </w:tcPr>
          <w:p>
            <w:r>
              <w:rPr>
                <w:sz w:val="16"/>
              </w:rPr>
              <w:t>正新(2105):公告本公司董事會決議通過清算正東機械(昆山)有限公司</w:t>
            </w:r>
          </w:p>
        </w:tc>
        <w:tc>
          <w:tcPr>
            <w:tcW w:type="dxa" w:w="2160"/>
          </w:tcPr>
          <w:p>
            <w:r>
              <w:rPr>
                <w:sz w:val="16"/>
              </w:rPr>
              <w:t>2026-08-12</w:t>
            </w:r>
          </w:p>
        </w:tc>
        <w:tc>
          <w:tcPr>
            <w:tcW w:type="dxa" w:w="2160"/>
          </w:tcPr>
          <w:p>
            <w:r>
              <w:rPr>
                <w:sz w:val="16"/>
              </w:rPr>
              <w:t>https://mops.twse.com.tw/mops/web/t05sr01_1#2105-1150812-143025</w:t>
            </w:r>
          </w:p>
        </w:tc>
      </w:tr>
      <w:tr>
        <w:tc>
          <w:tcPr>
            <w:tcW w:type="dxa" w:w="2160"/>
          </w:tcPr>
          <w:p>
            <w:r>
              <w:rPr>
                <w:sz w:val="16"/>
              </w:rPr>
              <w:t>證交所重大訊息</w:t>
            </w:r>
          </w:p>
        </w:tc>
        <w:tc>
          <w:tcPr>
            <w:tcW w:type="dxa" w:w="2160"/>
          </w:tcPr>
          <w:p>
            <w:r>
              <w:rPr>
                <w:sz w:val="16"/>
              </w:rPr>
              <w:t>華南金(2880):公告本公司召開2026年第2季中文法人說明會，公布2026年上半年營運概況</w:t>
            </w:r>
          </w:p>
        </w:tc>
        <w:tc>
          <w:tcPr>
            <w:tcW w:type="dxa" w:w="2160"/>
          </w:tcPr>
          <w:p>
            <w:r>
              <w:rPr>
                <w:sz w:val="16"/>
              </w:rPr>
              <w:t>2026-08-12</w:t>
            </w:r>
          </w:p>
        </w:tc>
        <w:tc>
          <w:tcPr>
            <w:tcW w:type="dxa" w:w="2160"/>
          </w:tcPr>
          <w:p>
            <w:r>
              <w:rPr>
                <w:sz w:val="16"/>
              </w:rPr>
              <w:t>https://mops.twse.com.tw/mops/web/t05sr01_1#2880-1150812-150248</w:t>
            </w:r>
          </w:p>
        </w:tc>
      </w:tr>
      <w:tr>
        <w:tc>
          <w:tcPr>
            <w:tcW w:type="dxa" w:w="2160"/>
          </w:tcPr>
          <w:p>
            <w:r>
              <w:rPr>
                <w:sz w:val="16"/>
              </w:rPr>
              <w:t>證交所重大訊息</w:t>
            </w:r>
          </w:p>
        </w:tc>
        <w:tc>
          <w:tcPr>
            <w:tcW w:type="dxa" w:w="2160"/>
          </w:tcPr>
          <w:p>
            <w:r>
              <w:rPr>
                <w:sz w:val="16"/>
              </w:rPr>
              <w:t>泰福-KY(6541):代重要子公司台灣泰福生技股份有限公司公告財會主管暨 主辦會計異動</w:t>
            </w:r>
          </w:p>
        </w:tc>
        <w:tc>
          <w:tcPr>
            <w:tcW w:type="dxa" w:w="2160"/>
          </w:tcPr>
          <w:p>
            <w:r>
              <w:rPr>
                <w:sz w:val="16"/>
              </w:rPr>
              <w:t>2026-08-12</w:t>
            </w:r>
          </w:p>
        </w:tc>
        <w:tc>
          <w:tcPr>
            <w:tcW w:type="dxa" w:w="2160"/>
          </w:tcPr>
          <w:p>
            <w:r>
              <w:rPr>
                <w:sz w:val="16"/>
              </w:rPr>
              <w:t>https://mops.twse.com.tw/mops/web/t05sr01_1#6541-1150812-150502</w:t>
            </w:r>
          </w:p>
        </w:tc>
      </w:tr>
      <w:tr>
        <w:tc>
          <w:tcPr>
            <w:tcW w:type="dxa" w:w="2160"/>
          </w:tcPr>
          <w:p>
            <w:r>
              <w:rPr>
                <w:sz w:val="16"/>
              </w:rPr>
              <w:t>證交所重大訊息</w:t>
            </w:r>
          </w:p>
        </w:tc>
        <w:tc>
          <w:tcPr>
            <w:tcW w:type="dxa" w:w="2160"/>
          </w:tcPr>
          <w:p>
            <w:r>
              <w:rPr>
                <w:sz w:val="16"/>
              </w:rPr>
              <w:t>上銀(2049):公告本公司董事會決議解除經理人競業禁止之限制案</w:t>
            </w:r>
          </w:p>
        </w:tc>
        <w:tc>
          <w:tcPr>
            <w:tcW w:type="dxa" w:w="2160"/>
          </w:tcPr>
          <w:p>
            <w:r>
              <w:rPr>
                <w:sz w:val="16"/>
              </w:rPr>
              <w:t>2026-08-12</w:t>
            </w:r>
          </w:p>
        </w:tc>
        <w:tc>
          <w:tcPr>
            <w:tcW w:type="dxa" w:w="2160"/>
          </w:tcPr>
          <w:p>
            <w:r>
              <w:rPr>
                <w:sz w:val="16"/>
              </w:rPr>
              <w:t>https://mops.twse.com.tw/mops/web/t05sr01_1#2049-1150812-150539</w:t>
            </w:r>
          </w:p>
        </w:tc>
      </w:tr>
      <w:tr>
        <w:tc>
          <w:tcPr>
            <w:tcW w:type="dxa" w:w="2160"/>
          </w:tcPr>
          <w:p>
            <w:r>
              <w:rPr>
                <w:sz w:val="16"/>
              </w:rPr>
              <w:t>證交所重大訊息</w:t>
            </w:r>
          </w:p>
        </w:tc>
        <w:tc>
          <w:tcPr>
            <w:tcW w:type="dxa" w:w="2160"/>
          </w:tcPr>
          <w:p>
            <w:r>
              <w:rPr>
                <w:sz w:val="16"/>
              </w:rPr>
              <w:t>元大金(2885):元大金控公告補充說明本公司於114年08月22日公告董事會 決議發行之無擔保普通公司債發行條件</w:t>
            </w:r>
          </w:p>
        </w:tc>
        <w:tc>
          <w:tcPr>
            <w:tcW w:type="dxa" w:w="2160"/>
          </w:tcPr>
          <w:p>
            <w:r>
              <w:rPr>
                <w:sz w:val="16"/>
              </w:rPr>
              <w:t>2026-08-12</w:t>
            </w:r>
          </w:p>
        </w:tc>
        <w:tc>
          <w:tcPr>
            <w:tcW w:type="dxa" w:w="2160"/>
          </w:tcPr>
          <w:p>
            <w:r>
              <w:rPr>
                <w:sz w:val="16"/>
              </w:rPr>
              <w:t>https://mops.twse.com.tw/mops/web/t05sr01_1#2885-1150812-151541</w:t>
            </w:r>
          </w:p>
        </w:tc>
      </w:tr>
      <w:tr>
        <w:tc>
          <w:tcPr>
            <w:tcW w:type="dxa" w:w="2160"/>
          </w:tcPr>
          <w:p>
            <w:r>
              <w:rPr>
                <w:sz w:val="16"/>
              </w:rPr>
              <w:t>證交所重大訊息</w:t>
            </w:r>
          </w:p>
        </w:tc>
        <w:tc>
          <w:tcPr>
            <w:tcW w:type="dxa" w:w="2160"/>
          </w:tcPr>
          <w:p>
            <w:r>
              <w:rPr>
                <w:sz w:val="16"/>
              </w:rPr>
              <w:t>世紀鋼(9958):本公司受邀請參加永豐金證券舉辦之法人說明會</w:t>
            </w:r>
          </w:p>
        </w:tc>
        <w:tc>
          <w:tcPr>
            <w:tcW w:type="dxa" w:w="2160"/>
          </w:tcPr>
          <w:p>
            <w:r>
              <w:rPr>
                <w:sz w:val="16"/>
              </w:rPr>
              <w:t>2026-08-12</w:t>
            </w:r>
          </w:p>
        </w:tc>
        <w:tc>
          <w:tcPr>
            <w:tcW w:type="dxa" w:w="2160"/>
          </w:tcPr>
          <w:p>
            <w:r>
              <w:rPr>
                <w:sz w:val="16"/>
              </w:rPr>
              <w:t>https://mops.twse.com.tw/mops/web/t05sr01_1#9958-1150812-151809</w:t>
            </w:r>
          </w:p>
        </w:tc>
      </w:tr>
      <w:tr>
        <w:tc>
          <w:tcPr>
            <w:tcW w:type="dxa" w:w="2160"/>
          </w:tcPr>
          <w:p>
            <w:r>
              <w:rPr>
                <w:sz w:val="16"/>
              </w:rPr>
              <w:t>證交所重大訊息</w:t>
            </w:r>
          </w:p>
        </w:tc>
        <w:tc>
          <w:tcPr>
            <w:tcW w:type="dxa" w:w="2160"/>
          </w:tcPr>
          <w:p>
            <w:r>
              <w:rPr>
                <w:sz w:val="16"/>
              </w:rPr>
              <w:t>榮成(1909):公告董事會決議捐贈中國信託反毒教育基金會</w:t>
            </w:r>
          </w:p>
        </w:tc>
        <w:tc>
          <w:tcPr>
            <w:tcW w:type="dxa" w:w="2160"/>
          </w:tcPr>
          <w:p>
            <w:r>
              <w:rPr>
                <w:sz w:val="16"/>
              </w:rPr>
              <w:t>2026-08-12</w:t>
            </w:r>
          </w:p>
        </w:tc>
        <w:tc>
          <w:tcPr>
            <w:tcW w:type="dxa" w:w="2160"/>
          </w:tcPr>
          <w:p>
            <w:r>
              <w:rPr>
                <w:sz w:val="16"/>
              </w:rPr>
              <w:t>https://mops.twse.com.tw/mops/web/t05sr01_1#1909-1150812-151922</w:t>
            </w:r>
          </w:p>
        </w:tc>
      </w:tr>
      <w:tr>
        <w:tc>
          <w:tcPr>
            <w:tcW w:type="dxa" w:w="2160"/>
          </w:tcPr>
          <w:p>
            <w:r>
              <w:rPr>
                <w:sz w:val="16"/>
              </w:rPr>
              <w:t>證交所重大訊息</w:t>
            </w:r>
          </w:p>
        </w:tc>
        <w:tc>
          <w:tcPr>
            <w:tcW w:type="dxa" w:w="2160"/>
          </w:tcPr>
          <w:p>
            <w:r>
              <w:rPr>
                <w:sz w:val="16"/>
              </w:rPr>
              <w:t>三福化(4755):本公司董事會通過善化廠建置半導體先進封裝化學品擴廠工程資本支出案</w:t>
            </w:r>
          </w:p>
        </w:tc>
        <w:tc>
          <w:tcPr>
            <w:tcW w:type="dxa" w:w="2160"/>
          </w:tcPr>
          <w:p>
            <w:r>
              <w:rPr>
                <w:sz w:val="16"/>
              </w:rPr>
              <w:t>2026-08-12</w:t>
            </w:r>
          </w:p>
        </w:tc>
        <w:tc>
          <w:tcPr>
            <w:tcW w:type="dxa" w:w="2160"/>
          </w:tcPr>
          <w:p>
            <w:r>
              <w:rPr>
                <w:sz w:val="16"/>
              </w:rPr>
              <w:t>https://mops.twse.com.tw/mops/web/t05sr01_1#4755-1150812-152112</w:t>
            </w:r>
          </w:p>
        </w:tc>
      </w:tr>
      <w:tr>
        <w:tc>
          <w:tcPr>
            <w:tcW w:type="dxa" w:w="2160"/>
          </w:tcPr>
          <w:p>
            <w:r>
              <w:rPr>
                <w:sz w:val="16"/>
              </w:rPr>
              <w:t>證交所重大訊息</w:t>
            </w:r>
          </w:p>
        </w:tc>
        <w:tc>
          <w:tcPr>
            <w:tcW w:type="dxa" w:w="2160"/>
          </w:tcPr>
          <w:p>
            <w:r>
              <w:rPr>
                <w:sz w:val="16"/>
              </w:rPr>
              <w:t>東元(1504):本公司董事會通過115年第二季合併財務報表</w:t>
            </w:r>
          </w:p>
        </w:tc>
        <w:tc>
          <w:tcPr>
            <w:tcW w:type="dxa" w:w="2160"/>
          </w:tcPr>
          <w:p>
            <w:r>
              <w:rPr>
                <w:sz w:val="16"/>
              </w:rPr>
              <w:t>2026-08-12</w:t>
            </w:r>
          </w:p>
        </w:tc>
        <w:tc>
          <w:tcPr>
            <w:tcW w:type="dxa" w:w="2160"/>
          </w:tcPr>
          <w:p>
            <w:r>
              <w:rPr>
                <w:sz w:val="16"/>
              </w:rPr>
              <w:t>https://mops.twse.com.tw/mops/web/t05sr01_1#1504-1150812-152155</w:t>
            </w:r>
          </w:p>
        </w:tc>
      </w:tr>
      <w:tr>
        <w:tc>
          <w:tcPr>
            <w:tcW w:type="dxa" w:w="2160"/>
          </w:tcPr>
          <w:p>
            <w:r>
              <w:rPr>
                <w:sz w:val="16"/>
              </w:rPr>
              <w:t>證交所重大訊息</w:t>
            </w:r>
          </w:p>
        </w:tc>
        <w:tc>
          <w:tcPr>
            <w:tcW w:type="dxa" w:w="2160"/>
          </w:tcPr>
          <w:p>
            <w:r>
              <w:rPr>
                <w:sz w:val="16"/>
              </w:rPr>
              <w:t>元大金(2885):元大金控公告115年7月份自結合併損益</w:t>
            </w:r>
          </w:p>
        </w:tc>
        <w:tc>
          <w:tcPr>
            <w:tcW w:type="dxa" w:w="2160"/>
          </w:tcPr>
          <w:p>
            <w:r>
              <w:rPr>
                <w:sz w:val="16"/>
              </w:rPr>
              <w:t>2026-08-12</w:t>
            </w:r>
          </w:p>
        </w:tc>
        <w:tc>
          <w:tcPr>
            <w:tcW w:type="dxa" w:w="2160"/>
          </w:tcPr>
          <w:p>
            <w:r>
              <w:rPr>
                <w:sz w:val="16"/>
              </w:rPr>
              <w:t>https://mops.twse.com.tw/mops/web/t05sr01_1#2885-1150812-153056</w:t>
            </w:r>
          </w:p>
        </w:tc>
      </w:tr>
      <w:tr>
        <w:tc>
          <w:tcPr>
            <w:tcW w:type="dxa" w:w="2160"/>
          </w:tcPr>
          <w:p>
            <w:r>
              <w:rPr>
                <w:sz w:val="16"/>
              </w:rPr>
              <w:t>證交所重大訊息</w:t>
            </w:r>
          </w:p>
        </w:tc>
        <w:tc>
          <w:tcPr>
            <w:tcW w:type="dxa" w:w="2160"/>
          </w:tcPr>
          <w:p>
            <w:r>
              <w:rPr>
                <w:sz w:val="16"/>
              </w:rPr>
              <w:t>新興(2605):(代)海德公司為本公司銀行授信申請案提供美金存單設定質押 (原額度到期續約)。</w:t>
            </w:r>
          </w:p>
        </w:tc>
        <w:tc>
          <w:tcPr>
            <w:tcW w:type="dxa" w:w="2160"/>
          </w:tcPr>
          <w:p>
            <w:r>
              <w:rPr>
                <w:sz w:val="16"/>
              </w:rPr>
              <w:t>2026-08-12</w:t>
            </w:r>
          </w:p>
        </w:tc>
        <w:tc>
          <w:tcPr>
            <w:tcW w:type="dxa" w:w="2160"/>
          </w:tcPr>
          <w:p>
            <w:r>
              <w:rPr>
                <w:sz w:val="16"/>
              </w:rPr>
              <w:t>https://mops.twse.com.tw/mops/web/t05sr01_1#2605-1150812-154301</w:t>
            </w:r>
          </w:p>
        </w:tc>
      </w:tr>
      <w:tr>
        <w:tc>
          <w:tcPr>
            <w:tcW w:type="dxa" w:w="2160"/>
          </w:tcPr>
          <w:p>
            <w:r>
              <w:rPr>
                <w:sz w:val="16"/>
              </w:rPr>
              <w:t>證交所重大訊息</w:t>
            </w:r>
          </w:p>
        </w:tc>
        <w:tc>
          <w:tcPr>
            <w:tcW w:type="dxa" w:w="2160"/>
          </w:tcPr>
          <w:p>
            <w:r>
              <w:rPr>
                <w:sz w:val="16"/>
              </w:rPr>
              <w:t>喬山(1736):受邀參加凱基證券舉辦之線上法人說明會，說明本公司營運成果及展望</w:t>
            </w:r>
          </w:p>
        </w:tc>
        <w:tc>
          <w:tcPr>
            <w:tcW w:type="dxa" w:w="2160"/>
          </w:tcPr>
          <w:p>
            <w:r>
              <w:rPr>
                <w:sz w:val="16"/>
              </w:rPr>
              <w:t>2026-08-12</w:t>
            </w:r>
          </w:p>
        </w:tc>
        <w:tc>
          <w:tcPr>
            <w:tcW w:type="dxa" w:w="2160"/>
          </w:tcPr>
          <w:p>
            <w:r>
              <w:rPr>
                <w:sz w:val="16"/>
              </w:rPr>
              <w:t>https://mops.twse.com.tw/mops/web/t05sr01_1#1736-1150812-154823</w:t>
            </w:r>
          </w:p>
        </w:tc>
      </w:tr>
      <w:tr>
        <w:tc>
          <w:tcPr>
            <w:tcW w:type="dxa" w:w="2160"/>
          </w:tcPr>
          <w:p>
            <w:r>
              <w:rPr>
                <w:sz w:val="16"/>
              </w:rPr>
              <w:t>證交所重大訊息</w:t>
            </w:r>
          </w:p>
        </w:tc>
        <w:tc>
          <w:tcPr>
            <w:tcW w:type="dxa" w:w="2160"/>
          </w:tcPr>
          <w:p>
            <w:r>
              <w:rPr>
                <w:sz w:val="16"/>
              </w:rPr>
              <w:t>萬海(2615):公告本公司115年第二季合併財務報告</w:t>
            </w:r>
          </w:p>
        </w:tc>
        <w:tc>
          <w:tcPr>
            <w:tcW w:type="dxa" w:w="2160"/>
          </w:tcPr>
          <w:p>
            <w:r>
              <w:rPr>
                <w:sz w:val="16"/>
              </w:rPr>
              <w:t>2026-08-12</w:t>
            </w:r>
          </w:p>
        </w:tc>
        <w:tc>
          <w:tcPr>
            <w:tcW w:type="dxa" w:w="2160"/>
          </w:tcPr>
          <w:p>
            <w:r>
              <w:rPr>
                <w:sz w:val="16"/>
              </w:rPr>
              <w:t>https://mops.twse.com.tw/mops/web/t05sr01_1#2615-1150812-160008</w:t>
            </w:r>
          </w:p>
        </w:tc>
      </w:tr>
      <w:tr>
        <w:tc>
          <w:tcPr>
            <w:tcW w:type="dxa" w:w="2160"/>
          </w:tcPr>
          <w:p>
            <w:r>
              <w:rPr>
                <w:sz w:val="16"/>
              </w:rPr>
              <w:t>證交所重大訊息</w:t>
            </w:r>
          </w:p>
        </w:tc>
        <w:tc>
          <w:tcPr>
            <w:tcW w:type="dxa" w:w="2160"/>
          </w:tcPr>
          <w:p>
            <w:r>
              <w:rPr>
                <w:sz w:val="16"/>
              </w:rPr>
              <w:t>玉山金(2884):玉山金控代子公司玉山證券公告董事會決議通過 聯合授信案</w:t>
            </w:r>
          </w:p>
        </w:tc>
        <w:tc>
          <w:tcPr>
            <w:tcW w:type="dxa" w:w="2160"/>
          </w:tcPr>
          <w:p>
            <w:r>
              <w:rPr>
                <w:sz w:val="16"/>
              </w:rPr>
              <w:t>2026-08-12</w:t>
            </w:r>
          </w:p>
        </w:tc>
        <w:tc>
          <w:tcPr>
            <w:tcW w:type="dxa" w:w="2160"/>
          </w:tcPr>
          <w:p>
            <w:r>
              <w:rPr>
                <w:sz w:val="16"/>
              </w:rPr>
              <w:t>https://mops.twse.com.tw/mops/web/t05sr01_1#2884-1150812-160101</w:t>
            </w:r>
          </w:p>
        </w:tc>
      </w:tr>
      <w:tr>
        <w:tc>
          <w:tcPr>
            <w:tcW w:type="dxa" w:w="2160"/>
          </w:tcPr>
          <w:p>
            <w:r>
              <w:rPr>
                <w:sz w:val="16"/>
              </w:rPr>
              <w:t>證交所重大訊息</w:t>
            </w:r>
          </w:p>
        </w:tc>
        <w:tc>
          <w:tcPr>
            <w:tcW w:type="dxa" w:w="2160"/>
          </w:tcPr>
          <w:p>
            <w:r>
              <w:rPr>
                <w:sz w:val="16"/>
              </w:rPr>
              <w:t>正新(2105):公告本公司董事會通過115年第二季合併財務報告</w:t>
            </w:r>
          </w:p>
        </w:tc>
        <w:tc>
          <w:tcPr>
            <w:tcW w:type="dxa" w:w="2160"/>
          </w:tcPr>
          <w:p>
            <w:r>
              <w:rPr>
                <w:sz w:val="16"/>
              </w:rPr>
              <w:t>2026-08-12</w:t>
            </w:r>
          </w:p>
        </w:tc>
        <w:tc>
          <w:tcPr>
            <w:tcW w:type="dxa" w:w="2160"/>
          </w:tcPr>
          <w:p>
            <w:r>
              <w:rPr>
                <w:sz w:val="16"/>
              </w:rPr>
              <w:t>https://mops.twse.com.tw/mops/web/t05sr01_1#2105-1150812-160130</w:t>
            </w:r>
          </w:p>
        </w:tc>
      </w:tr>
      <w:tr>
        <w:tc>
          <w:tcPr>
            <w:tcW w:type="dxa" w:w="2160"/>
          </w:tcPr>
          <w:p>
            <w:r>
              <w:rPr>
                <w:sz w:val="16"/>
              </w:rPr>
              <w:t>證交所重大訊息</w:t>
            </w:r>
          </w:p>
        </w:tc>
        <w:tc>
          <w:tcPr>
            <w:tcW w:type="dxa" w:w="2160"/>
          </w:tcPr>
          <w:p>
            <w:r>
              <w:rPr>
                <w:sz w:val="16"/>
              </w:rPr>
              <w:t>三商壽(2867):三商美邦人壽公布115年7月自結損益</w:t>
            </w:r>
          </w:p>
        </w:tc>
        <w:tc>
          <w:tcPr>
            <w:tcW w:type="dxa" w:w="2160"/>
          </w:tcPr>
          <w:p>
            <w:r>
              <w:rPr>
                <w:sz w:val="16"/>
              </w:rPr>
              <w:t>2026-08-12</w:t>
            </w:r>
          </w:p>
        </w:tc>
        <w:tc>
          <w:tcPr>
            <w:tcW w:type="dxa" w:w="2160"/>
          </w:tcPr>
          <w:p>
            <w:r>
              <w:rPr>
                <w:sz w:val="16"/>
              </w:rPr>
              <w:t>https://mops.twse.com.tw/mops/web/t05sr01_1#2867-1150812-160142</w:t>
            </w:r>
          </w:p>
        </w:tc>
      </w:tr>
      <w:tr>
        <w:tc>
          <w:tcPr>
            <w:tcW w:type="dxa" w:w="2160"/>
          </w:tcPr>
          <w:p>
            <w:r>
              <w:rPr>
                <w:sz w:val="16"/>
              </w:rPr>
              <w:t>證交所重大訊息</w:t>
            </w:r>
          </w:p>
        </w:tc>
        <w:tc>
          <w:tcPr>
            <w:tcW w:type="dxa" w:w="2160"/>
          </w:tcPr>
          <w:p>
            <w:r>
              <w:rPr>
                <w:sz w:val="16"/>
              </w:rPr>
              <w:t>正新(2105):公告本公司稽核主管異動</w:t>
            </w:r>
          </w:p>
        </w:tc>
        <w:tc>
          <w:tcPr>
            <w:tcW w:type="dxa" w:w="2160"/>
          </w:tcPr>
          <w:p>
            <w:r>
              <w:rPr>
                <w:sz w:val="16"/>
              </w:rPr>
              <w:t>2026-08-12</w:t>
            </w:r>
          </w:p>
        </w:tc>
        <w:tc>
          <w:tcPr>
            <w:tcW w:type="dxa" w:w="2160"/>
          </w:tcPr>
          <w:p>
            <w:r>
              <w:rPr>
                <w:sz w:val="16"/>
              </w:rPr>
              <w:t>https://mops.twse.com.tw/mops/web/t05sr01_1#2105-1150812-160209</w:t>
            </w:r>
          </w:p>
        </w:tc>
      </w:tr>
      <w:tr>
        <w:tc>
          <w:tcPr>
            <w:tcW w:type="dxa" w:w="2160"/>
          </w:tcPr>
          <w:p>
            <w:r>
              <w:rPr>
                <w:sz w:val="16"/>
              </w:rPr>
              <w:t>證交所重大訊息</w:t>
            </w:r>
          </w:p>
        </w:tc>
        <w:tc>
          <w:tcPr>
            <w:tcW w:type="dxa" w:w="2160"/>
          </w:tcPr>
          <w:p>
            <w:r>
              <w:rPr>
                <w:sz w:val="16"/>
              </w:rPr>
              <w:t>正新(2105):本公司董事會通過由本公司現金增資PT. Maxxis International Indonesia案</w:t>
            </w:r>
          </w:p>
        </w:tc>
        <w:tc>
          <w:tcPr>
            <w:tcW w:type="dxa" w:w="2160"/>
          </w:tcPr>
          <w:p>
            <w:r>
              <w:rPr>
                <w:sz w:val="16"/>
              </w:rPr>
              <w:t>2026-08-12</w:t>
            </w:r>
          </w:p>
        </w:tc>
        <w:tc>
          <w:tcPr>
            <w:tcW w:type="dxa" w:w="2160"/>
          </w:tcPr>
          <w:p>
            <w:r>
              <w:rPr>
                <w:sz w:val="16"/>
              </w:rPr>
              <w:t>https://mops.twse.com.tw/mops/web/t05sr01_1#2105-1150812-160257</w:t>
            </w:r>
          </w:p>
        </w:tc>
      </w:tr>
      <w:tr>
        <w:tc>
          <w:tcPr>
            <w:tcW w:type="dxa" w:w="2160"/>
          </w:tcPr>
          <w:p>
            <w:r>
              <w:rPr>
                <w:sz w:val="16"/>
              </w:rPr>
              <w:t>證交所重大訊息</w:t>
            </w:r>
          </w:p>
        </w:tc>
        <w:tc>
          <w:tcPr>
            <w:tcW w:type="dxa" w:w="2160"/>
          </w:tcPr>
          <w:p>
            <w:r>
              <w:rPr>
                <w:sz w:val="16"/>
              </w:rPr>
              <w:t>建碁(3046):本公司受邀參加國票證券舉辦之法人說明會</w:t>
            </w:r>
          </w:p>
        </w:tc>
        <w:tc>
          <w:tcPr>
            <w:tcW w:type="dxa" w:w="2160"/>
          </w:tcPr>
          <w:p>
            <w:r>
              <w:rPr>
                <w:sz w:val="16"/>
              </w:rPr>
              <w:t>2026-08-12</w:t>
            </w:r>
          </w:p>
        </w:tc>
        <w:tc>
          <w:tcPr>
            <w:tcW w:type="dxa" w:w="2160"/>
          </w:tcPr>
          <w:p>
            <w:r>
              <w:rPr>
                <w:sz w:val="16"/>
              </w:rPr>
              <w:t>https://mops.twse.com.tw/mops/web/t05sr01_1#3046-1150812-160332</w:t>
            </w:r>
          </w:p>
        </w:tc>
      </w:tr>
      <w:tr>
        <w:tc>
          <w:tcPr>
            <w:tcW w:type="dxa" w:w="2160"/>
          </w:tcPr>
          <w:p>
            <w:r>
              <w:rPr>
                <w:sz w:val="16"/>
              </w:rPr>
              <w:t>證交所重大訊息</w:t>
            </w:r>
          </w:p>
        </w:tc>
        <w:tc>
          <w:tcPr>
            <w:tcW w:type="dxa" w:w="2160"/>
          </w:tcPr>
          <w:p>
            <w:r>
              <w:rPr>
                <w:sz w:val="16"/>
              </w:rPr>
              <w:t>華紙(1905):公告本公司資安長異動</w:t>
            </w:r>
          </w:p>
        </w:tc>
        <w:tc>
          <w:tcPr>
            <w:tcW w:type="dxa" w:w="2160"/>
          </w:tcPr>
          <w:p>
            <w:r>
              <w:rPr>
                <w:sz w:val="16"/>
              </w:rPr>
              <w:t>2026-08-12</w:t>
            </w:r>
          </w:p>
        </w:tc>
        <w:tc>
          <w:tcPr>
            <w:tcW w:type="dxa" w:w="2160"/>
          </w:tcPr>
          <w:p>
            <w:r>
              <w:rPr>
                <w:sz w:val="16"/>
              </w:rPr>
              <w:t>https://mops.twse.com.tw/mops/web/t05sr01_1#1905-1150812-160940</w:t>
            </w:r>
          </w:p>
        </w:tc>
      </w:tr>
      <w:tr>
        <w:tc>
          <w:tcPr>
            <w:tcW w:type="dxa" w:w="2160"/>
          </w:tcPr>
          <w:p>
            <w:r>
              <w:rPr>
                <w:sz w:val="16"/>
              </w:rPr>
              <w:t>證交所重大訊息</w:t>
            </w:r>
          </w:p>
        </w:tc>
        <w:tc>
          <w:tcPr>
            <w:tcW w:type="dxa" w:w="2160"/>
          </w:tcPr>
          <w:p>
            <w:r>
              <w:rPr>
                <w:sz w:val="16"/>
              </w:rPr>
              <w:t>世紀鋼(9958):公告本公司辦理發行國內第九次無擔保轉換公司債， 向金管會申請延長募集期間三個月</w:t>
            </w:r>
          </w:p>
        </w:tc>
        <w:tc>
          <w:tcPr>
            <w:tcW w:type="dxa" w:w="2160"/>
          </w:tcPr>
          <w:p>
            <w:r>
              <w:rPr>
                <w:sz w:val="16"/>
              </w:rPr>
              <w:t>2026-08-12</w:t>
            </w:r>
          </w:p>
        </w:tc>
        <w:tc>
          <w:tcPr>
            <w:tcW w:type="dxa" w:w="2160"/>
          </w:tcPr>
          <w:p>
            <w:r>
              <w:rPr>
                <w:sz w:val="16"/>
              </w:rPr>
              <w:t>https://mops.twse.com.tw/mops/web/t05sr01_1#9958-1150812-160945</w:t>
            </w:r>
          </w:p>
        </w:tc>
      </w:tr>
      <w:tr>
        <w:tc>
          <w:tcPr>
            <w:tcW w:type="dxa" w:w="2160"/>
          </w:tcPr>
          <w:p>
            <w:r>
              <w:rPr>
                <w:sz w:val="16"/>
              </w:rPr>
              <w:t>證交所重大訊息</w:t>
            </w:r>
          </w:p>
        </w:tc>
        <w:tc>
          <w:tcPr>
            <w:tcW w:type="dxa" w:w="2160"/>
          </w:tcPr>
          <w:p>
            <w:r>
              <w:rPr>
                <w:sz w:val="16"/>
              </w:rPr>
              <w:t>匯僑設計(6754):代子公司匯僑設計興業股份有限公司公告收購子公司 RHY ASIA Limited 100%股份</w:t>
            </w:r>
          </w:p>
        </w:tc>
        <w:tc>
          <w:tcPr>
            <w:tcW w:type="dxa" w:w="2160"/>
          </w:tcPr>
          <w:p>
            <w:r>
              <w:rPr>
                <w:sz w:val="16"/>
              </w:rPr>
              <w:t>2026-08-12</w:t>
            </w:r>
          </w:p>
        </w:tc>
        <w:tc>
          <w:tcPr>
            <w:tcW w:type="dxa" w:w="2160"/>
          </w:tcPr>
          <w:p>
            <w:r>
              <w:rPr>
                <w:sz w:val="16"/>
              </w:rPr>
              <w:t>https://mops.twse.com.tw/mops/web/t05sr01_1#6754-1150812-161017</w:t>
            </w:r>
          </w:p>
        </w:tc>
      </w:tr>
      <w:tr>
        <w:tc>
          <w:tcPr>
            <w:tcW w:type="dxa" w:w="2160"/>
          </w:tcPr>
          <w:p>
            <w:r>
              <w:rPr>
                <w:sz w:val="16"/>
              </w:rPr>
              <w:t>證交所重大訊息</w:t>
            </w:r>
          </w:p>
        </w:tc>
        <w:tc>
          <w:tcPr>
            <w:tcW w:type="dxa" w:w="2160"/>
          </w:tcPr>
          <w:p>
            <w:r>
              <w:rPr>
                <w:sz w:val="16"/>
              </w:rPr>
              <w:t>台光電(2383):本公司受邀參加第一金證券舉辦之線上法人座談會</w:t>
            </w:r>
          </w:p>
        </w:tc>
        <w:tc>
          <w:tcPr>
            <w:tcW w:type="dxa" w:w="2160"/>
          </w:tcPr>
          <w:p>
            <w:r>
              <w:rPr>
                <w:sz w:val="16"/>
              </w:rPr>
              <w:t>2026-08-12</w:t>
            </w:r>
          </w:p>
        </w:tc>
        <w:tc>
          <w:tcPr>
            <w:tcW w:type="dxa" w:w="2160"/>
          </w:tcPr>
          <w:p>
            <w:r>
              <w:rPr>
                <w:sz w:val="16"/>
              </w:rPr>
              <w:t>https://mops.twse.com.tw/mops/web/t05sr01_1#2383-1150812-161100</w:t>
            </w:r>
          </w:p>
        </w:tc>
      </w:tr>
      <w:tr>
        <w:tc>
          <w:tcPr>
            <w:tcW w:type="dxa" w:w="2160"/>
          </w:tcPr>
          <w:p>
            <w:r>
              <w:rPr>
                <w:sz w:val="16"/>
              </w:rPr>
              <w:t>證交所重大訊息</w:t>
            </w:r>
          </w:p>
        </w:tc>
        <w:tc>
          <w:tcPr>
            <w:tcW w:type="dxa" w:w="2160"/>
          </w:tcPr>
          <w:p>
            <w:r>
              <w:rPr>
                <w:sz w:val="16"/>
              </w:rPr>
              <w:t>萬海(2615):本公司租入3艘全貨櫃輪</w:t>
            </w:r>
          </w:p>
        </w:tc>
        <w:tc>
          <w:tcPr>
            <w:tcW w:type="dxa" w:w="2160"/>
          </w:tcPr>
          <w:p>
            <w:r>
              <w:rPr>
                <w:sz w:val="16"/>
              </w:rPr>
              <w:t>2026-08-12</w:t>
            </w:r>
          </w:p>
        </w:tc>
        <w:tc>
          <w:tcPr>
            <w:tcW w:type="dxa" w:w="2160"/>
          </w:tcPr>
          <w:p>
            <w:r>
              <w:rPr>
                <w:sz w:val="16"/>
              </w:rPr>
              <w:t>https://mops.twse.com.tw/mops/web/t05sr01_1#2615-1150812-161110</w:t>
            </w:r>
          </w:p>
        </w:tc>
      </w:tr>
      <w:tr>
        <w:tc>
          <w:tcPr>
            <w:tcW w:type="dxa" w:w="2160"/>
          </w:tcPr>
          <w:p>
            <w:r>
              <w:rPr>
                <w:sz w:val="16"/>
              </w:rPr>
              <w:t>證交所重大訊息</w:t>
            </w:r>
          </w:p>
        </w:tc>
        <w:tc>
          <w:tcPr>
            <w:tcW w:type="dxa" w:w="2160"/>
          </w:tcPr>
          <w:p>
            <w:r>
              <w:rPr>
                <w:sz w:val="16"/>
              </w:rPr>
              <w:t>萬海(2615):本公司解租1艘全貨櫃輪</w:t>
            </w:r>
          </w:p>
        </w:tc>
        <w:tc>
          <w:tcPr>
            <w:tcW w:type="dxa" w:w="2160"/>
          </w:tcPr>
          <w:p>
            <w:r>
              <w:rPr>
                <w:sz w:val="16"/>
              </w:rPr>
              <w:t>2026-08-12</w:t>
            </w:r>
          </w:p>
        </w:tc>
        <w:tc>
          <w:tcPr>
            <w:tcW w:type="dxa" w:w="2160"/>
          </w:tcPr>
          <w:p>
            <w:r>
              <w:rPr>
                <w:sz w:val="16"/>
              </w:rPr>
              <w:t>https://mops.twse.com.tw/mops/web/t05sr01_1#2615-1150812-161138</w:t>
            </w:r>
          </w:p>
        </w:tc>
      </w:tr>
      <w:tr>
        <w:tc>
          <w:tcPr>
            <w:tcW w:type="dxa" w:w="2160"/>
          </w:tcPr>
          <w:p>
            <w:r>
              <w:rPr>
                <w:sz w:val="16"/>
              </w:rPr>
              <w:t>證交所重大訊息</w:t>
            </w:r>
          </w:p>
        </w:tc>
        <w:tc>
          <w:tcPr>
            <w:tcW w:type="dxa" w:w="2160"/>
          </w:tcPr>
          <w:p>
            <w:r>
              <w:rPr>
                <w:sz w:val="16"/>
              </w:rPr>
              <w:t>遠東新(1402):公告本公司董事會通過115年第2季合併財務報告</w:t>
            </w:r>
          </w:p>
        </w:tc>
        <w:tc>
          <w:tcPr>
            <w:tcW w:type="dxa" w:w="2160"/>
          </w:tcPr>
          <w:p>
            <w:r>
              <w:rPr>
                <w:sz w:val="16"/>
              </w:rPr>
              <w:t>2026-08-12</w:t>
            </w:r>
          </w:p>
        </w:tc>
        <w:tc>
          <w:tcPr>
            <w:tcW w:type="dxa" w:w="2160"/>
          </w:tcPr>
          <w:p>
            <w:r>
              <w:rPr>
                <w:sz w:val="16"/>
              </w:rPr>
              <w:t>https://mops.twse.com.tw/mops/web/t05sr01_1#1402-1150812-161658</w:t>
            </w:r>
          </w:p>
        </w:tc>
      </w:tr>
      <w:tr>
        <w:tc>
          <w:tcPr>
            <w:tcW w:type="dxa" w:w="2160"/>
          </w:tcPr>
          <w:p>
            <w:r>
              <w:rPr>
                <w:sz w:val="16"/>
              </w:rPr>
              <w:t>證交所重大訊息</w:t>
            </w:r>
          </w:p>
        </w:tc>
        <w:tc>
          <w:tcPr>
            <w:tcW w:type="dxa" w:w="2160"/>
          </w:tcPr>
          <w:p>
            <w:r>
              <w:rPr>
                <w:sz w:val="16"/>
              </w:rPr>
              <w:t>東元(1504):公告本公司庫藏股轉讓員工認股基準日</w:t>
            </w:r>
          </w:p>
        </w:tc>
        <w:tc>
          <w:tcPr>
            <w:tcW w:type="dxa" w:w="2160"/>
          </w:tcPr>
          <w:p>
            <w:r>
              <w:rPr>
                <w:sz w:val="16"/>
              </w:rPr>
              <w:t>2026-08-12</w:t>
            </w:r>
          </w:p>
        </w:tc>
        <w:tc>
          <w:tcPr>
            <w:tcW w:type="dxa" w:w="2160"/>
          </w:tcPr>
          <w:p>
            <w:r>
              <w:rPr>
                <w:sz w:val="16"/>
              </w:rPr>
              <w:t>https://mops.twse.com.tw/mops/web/t05sr01_1#1504-1150812-161937</w:t>
            </w:r>
          </w:p>
        </w:tc>
      </w:tr>
      <w:tr>
        <w:tc>
          <w:tcPr>
            <w:tcW w:type="dxa" w:w="2160"/>
          </w:tcPr>
          <w:p>
            <w:r>
              <w:rPr>
                <w:sz w:val="16"/>
              </w:rPr>
              <w:t>證交所重大訊息</w:t>
            </w:r>
          </w:p>
        </w:tc>
        <w:tc>
          <w:tcPr>
            <w:tcW w:type="dxa" w:w="2160"/>
          </w:tcPr>
          <w:p>
            <w:r>
              <w:rPr>
                <w:sz w:val="16"/>
              </w:rPr>
              <w:t>大成鋼(2027):公告本公司取得大成鋼隆美家居室內裝修設計股份有限公司股權且 一年內累積取得同一有價證券達新台幣三億元</w:t>
            </w:r>
          </w:p>
        </w:tc>
        <w:tc>
          <w:tcPr>
            <w:tcW w:type="dxa" w:w="2160"/>
          </w:tcPr>
          <w:p>
            <w:r>
              <w:rPr>
                <w:sz w:val="16"/>
              </w:rPr>
              <w:t>2026-08-12</w:t>
            </w:r>
          </w:p>
        </w:tc>
        <w:tc>
          <w:tcPr>
            <w:tcW w:type="dxa" w:w="2160"/>
          </w:tcPr>
          <w:p>
            <w:r>
              <w:rPr>
                <w:sz w:val="16"/>
              </w:rPr>
              <w:t>https://mops.twse.com.tw/mops/web/t05sr01_1#2027-1150812-161941</w:t>
            </w:r>
          </w:p>
        </w:tc>
      </w:tr>
      <w:tr>
        <w:tc>
          <w:tcPr>
            <w:tcW w:type="dxa" w:w="2160"/>
          </w:tcPr>
          <w:p>
            <w:r>
              <w:rPr>
                <w:sz w:val="16"/>
              </w:rPr>
              <w:t>證交所重大訊息</w:t>
            </w:r>
          </w:p>
        </w:tc>
        <w:tc>
          <w:tcPr>
            <w:tcW w:type="dxa" w:w="2160"/>
          </w:tcPr>
          <w:p>
            <w:r>
              <w:rPr>
                <w:sz w:val="16"/>
              </w:rPr>
              <w:t>元大金(2885):元大金控代子公司元大證券公告取得元大金控115年度第一次無擔保普通公司債</w:t>
            </w:r>
          </w:p>
        </w:tc>
        <w:tc>
          <w:tcPr>
            <w:tcW w:type="dxa" w:w="2160"/>
          </w:tcPr>
          <w:p>
            <w:r>
              <w:rPr>
                <w:sz w:val="16"/>
              </w:rPr>
              <w:t>2026-08-12</w:t>
            </w:r>
          </w:p>
        </w:tc>
        <w:tc>
          <w:tcPr>
            <w:tcW w:type="dxa" w:w="2160"/>
          </w:tcPr>
          <w:p>
            <w:r>
              <w:rPr>
                <w:sz w:val="16"/>
              </w:rPr>
              <w:t>https://mops.twse.com.tw/mops/web/t05sr01_1#2885-1150812-162038</w:t>
            </w:r>
          </w:p>
        </w:tc>
      </w:tr>
      <w:tr>
        <w:tc>
          <w:tcPr>
            <w:tcW w:type="dxa" w:w="2160"/>
          </w:tcPr>
          <w:p>
            <w:r>
              <w:rPr>
                <w:sz w:val="16"/>
              </w:rPr>
              <w:t>證交所重大訊息</w:t>
            </w:r>
          </w:p>
        </w:tc>
        <w:tc>
          <w:tcPr>
            <w:tcW w:type="dxa" w:w="2160"/>
          </w:tcPr>
          <w:p>
            <w:r>
              <w:rPr>
                <w:sz w:val="16"/>
              </w:rPr>
              <w:t>萬海(2615):代子公司萬海航運(新加坡)公告採購約11,000TEU 同時具備甲醇雙燃料預備與LNG雙燃料預備全貨櫃</w:t>
            </w:r>
          </w:p>
        </w:tc>
        <w:tc>
          <w:tcPr>
            <w:tcW w:type="dxa" w:w="2160"/>
          </w:tcPr>
          <w:p>
            <w:r>
              <w:rPr>
                <w:sz w:val="16"/>
              </w:rPr>
              <w:t>2026-08-12</w:t>
            </w:r>
          </w:p>
        </w:tc>
        <w:tc>
          <w:tcPr>
            <w:tcW w:type="dxa" w:w="2160"/>
          </w:tcPr>
          <w:p>
            <w:r>
              <w:rPr>
                <w:sz w:val="16"/>
              </w:rPr>
              <w:t>https://mops.twse.com.tw/mops/web/t05sr01_1#2615-1150812-162108</w:t>
            </w:r>
          </w:p>
        </w:tc>
      </w:tr>
      <w:tr>
        <w:tc>
          <w:tcPr>
            <w:tcW w:type="dxa" w:w="2160"/>
          </w:tcPr>
          <w:p>
            <w:r>
              <w:rPr>
                <w:sz w:val="16"/>
              </w:rPr>
              <w:t>證交所重大訊息</w:t>
            </w:r>
          </w:p>
        </w:tc>
        <w:tc>
          <w:tcPr>
            <w:tcW w:type="dxa" w:w="2160"/>
          </w:tcPr>
          <w:p>
            <w:r>
              <w:rPr>
                <w:sz w:val="16"/>
              </w:rPr>
              <w:t>萬海(2615):(補充115/3/10公告)代子公司萬海航運(新加坡)公告採購 約9,200TEU與約11,000TE</w:t>
            </w:r>
          </w:p>
        </w:tc>
        <w:tc>
          <w:tcPr>
            <w:tcW w:type="dxa" w:w="2160"/>
          </w:tcPr>
          <w:p>
            <w:r>
              <w:rPr>
                <w:sz w:val="16"/>
              </w:rPr>
              <w:t>2026-08-12</w:t>
            </w:r>
          </w:p>
        </w:tc>
        <w:tc>
          <w:tcPr>
            <w:tcW w:type="dxa" w:w="2160"/>
          </w:tcPr>
          <w:p>
            <w:r>
              <w:rPr>
                <w:sz w:val="16"/>
              </w:rPr>
              <w:t>https://mops.twse.com.tw/mops/web/t05sr01_1#2615-1150812-162457</w:t>
            </w:r>
          </w:p>
        </w:tc>
      </w:tr>
      <w:tr>
        <w:tc>
          <w:tcPr>
            <w:tcW w:type="dxa" w:w="2160"/>
          </w:tcPr>
          <w:p>
            <w:r>
              <w:rPr>
                <w:sz w:val="16"/>
              </w:rPr>
              <w:t>證交所重大訊息</w:t>
            </w:r>
          </w:p>
        </w:tc>
        <w:tc>
          <w:tcPr>
            <w:tcW w:type="dxa" w:w="2160"/>
          </w:tcPr>
          <w:p>
            <w:r>
              <w:rPr>
                <w:sz w:val="16"/>
              </w:rPr>
              <w:t>元大金(2885):元大金控代子公司元大證券(香港)公告115年度股東常會 重要決議事項</w:t>
            </w:r>
          </w:p>
        </w:tc>
        <w:tc>
          <w:tcPr>
            <w:tcW w:type="dxa" w:w="2160"/>
          </w:tcPr>
          <w:p>
            <w:r>
              <w:rPr>
                <w:sz w:val="16"/>
              </w:rPr>
              <w:t>2026-08-12</w:t>
            </w:r>
          </w:p>
        </w:tc>
        <w:tc>
          <w:tcPr>
            <w:tcW w:type="dxa" w:w="2160"/>
          </w:tcPr>
          <w:p>
            <w:r>
              <w:rPr>
                <w:sz w:val="16"/>
              </w:rPr>
              <w:t>https://mops.twse.com.tw/mops/web/t05sr01_1#2885-1150812-162637</w:t>
            </w:r>
          </w:p>
        </w:tc>
      </w:tr>
      <w:tr>
        <w:tc>
          <w:tcPr>
            <w:tcW w:type="dxa" w:w="2160"/>
          </w:tcPr>
          <w:p>
            <w:r>
              <w:rPr>
                <w:sz w:val="16"/>
              </w:rPr>
              <w:t>證交所重大訊息</w:t>
            </w:r>
          </w:p>
        </w:tc>
        <w:tc>
          <w:tcPr>
            <w:tcW w:type="dxa" w:w="2160"/>
          </w:tcPr>
          <w:p>
            <w:r>
              <w:rPr>
                <w:sz w:val="16"/>
              </w:rPr>
              <w:t>匯僑設計(6754):依「公開發行公司資金貸與及背書保證處理準則」第二十五條 第一項第三款至第四款規定公告</w:t>
            </w:r>
          </w:p>
        </w:tc>
        <w:tc>
          <w:tcPr>
            <w:tcW w:type="dxa" w:w="2160"/>
          </w:tcPr>
          <w:p>
            <w:r>
              <w:rPr>
                <w:sz w:val="16"/>
              </w:rPr>
              <w:t>2026-08-12</w:t>
            </w:r>
          </w:p>
        </w:tc>
        <w:tc>
          <w:tcPr>
            <w:tcW w:type="dxa" w:w="2160"/>
          </w:tcPr>
          <w:p>
            <w:r>
              <w:rPr>
                <w:sz w:val="16"/>
              </w:rPr>
              <w:t>https://mops.twse.com.tw/mops/web/t05sr01_1#6754-1150812-162642</w:t>
            </w:r>
          </w:p>
        </w:tc>
      </w:tr>
      <w:tr>
        <w:tc>
          <w:tcPr>
            <w:tcW w:type="dxa" w:w="2160"/>
          </w:tcPr>
          <w:p>
            <w:r>
              <w:rPr>
                <w:sz w:val="16"/>
              </w:rPr>
              <w:t>證交所重大訊息</w:t>
            </w:r>
          </w:p>
        </w:tc>
        <w:tc>
          <w:tcPr>
            <w:tcW w:type="dxa" w:w="2160"/>
          </w:tcPr>
          <w:p>
            <w:r>
              <w:rPr>
                <w:sz w:val="16"/>
              </w:rPr>
              <w:t>和益(1709):公告本公司董事會決議處分有價證券案</w:t>
            </w:r>
          </w:p>
        </w:tc>
        <w:tc>
          <w:tcPr>
            <w:tcW w:type="dxa" w:w="2160"/>
          </w:tcPr>
          <w:p>
            <w:r>
              <w:rPr>
                <w:sz w:val="16"/>
              </w:rPr>
              <w:t>2026-08-12</w:t>
            </w:r>
          </w:p>
        </w:tc>
        <w:tc>
          <w:tcPr>
            <w:tcW w:type="dxa" w:w="2160"/>
          </w:tcPr>
          <w:p>
            <w:r>
              <w:rPr>
                <w:sz w:val="16"/>
              </w:rPr>
              <w:t>https://mops.twse.com.tw/mops/web/t05sr01_1#1709-1150812-162648</w:t>
            </w:r>
          </w:p>
        </w:tc>
      </w:tr>
      <w:tr>
        <w:tc>
          <w:tcPr>
            <w:tcW w:type="dxa" w:w="2160"/>
          </w:tcPr>
          <w:p>
            <w:r>
              <w:rPr>
                <w:sz w:val="16"/>
              </w:rPr>
              <w:t>證交所重大訊息</w:t>
            </w:r>
          </w:p>
        </w:tc>
        <w:tc>
          <w:tcPr>
            <w:tcW w:type="dxa" w:w="2160"/>
          </w:tcPr>
          <w:p>
            <w:r>
              <w:rPr>
                <w:sz w:val="16"/>
              </w:rPr>
              <w:t>匯僑設計(6754):代子公司匯僑設計興業股份有限公司依「公開發行公司資金貸與及 背書保證處理準則」第二十五條第一項第二</w:t>
            </w:r>
          </w:p>
        </w:tc>
        <w:tc>
          <w:tcPr>
            <w:tcW w:type="dxa" w:w="2160"/>
          </w:tcPr>
          <w:p>
            <w:r>
              <w:rPr>
                <w:sz w:val="16"/>
              </w:rPr>
              <w:t>2026-08-12</w:t>
            </w:r>
          </w:p>
        </w:tc>
        <w:tc>
          <w:tcPr>
            <w:tcW w:type="dxa" w:w="2160"/>
          </w:tcPr>
          <w:p>
            <w:r>
              <w:rPr>
                <w:sz w:val="16"/>
              </w:rPr>
              <w:t>https://mops.twse.com.tw/mops/web/t05sr01_1#6754-1150812-162721</w:t>
            </w:r>
          </w:p>
        </w:tc>
      </w:tr>
      <w:tr>
        <w:tc>
          <w:tcPr>
            <w:tcW w:type="dxa" w:w="2160"/>
          </w:tcPr>
          <w:p>
            <w:r>
              <w:rPr>
                <w:sz w:val="16"/>
              </w:rPr>
              <w:t>證交所重大訊息</w:t>
            </w:r>
          </w:p>
        </w:tc>
        <w:tc>
          <w:tcPr>
            <w:tcW w:type="dxa" w:w="2160"/>
          </w:tcPr>
          <w:p>
            <w:r>
              <w:rPr>
                <w:sz w:val="16"/>
              </w:rPr>
              <w:t>匯僑設計(6754):代子公司嘉興鴻僑傢俱有限公司依「公開發行公司資金貸與及背書 保證處理準則」第二十五條第一項第四款規</w:t>
            </w:r>
          </w:p>
        </w:tc>
        <w:tc>
          <w:tcPr>
            <w:tcW w:type="dxa" w:w="2160"/>
          </w:tcPr>
          <w:p>
            <w:r>
              <w:rPr>
                <w:sz w:val="16"/>
              </w:rPr>
              <w:t>2026-08-12</w:t>
            </w:r>
          </w:p>
        </w:tc>
        <w:tc>
          <w:tcPr>
            <w:tcW w:type="dxa" w:w="2160"/>
          </w:tcPr>
          <w:p>
            <w:r>
              <w:rPr>
                <w:sz w:val="16"/>
              </w:rPr>
              <w:t>https://mops.twse.com.tw/mops/web/t05sr01_1#6754-1150812-162750</w:t>
            </w:r>
          </w:p>
        </w:tc>
      </w:tr>
      <w:tr>
        <w:tc>
          <w:tcPr>
            <w:tcW w:type="dxa" w:w="2160"/>
          </w:tcPr>
          <w:p>
            <w:r>
              <w:rPr>
                <w:sz w:val="16"/>
              </w:rPr>
              <w:t>證交所重大訊息</w:t>
            </w:r>
          </w:p>
        </w:tc>
        <w:tc>
          <w:tcPr>
            <w:tcW w:type="dxa" w:w="2160"/>
          </w:tcPr>
          <w:p>
            <w:r>
              <w:rPr>
                <w:sz w:val="16"/>
              </w:rPr>
              <w:t>元翎(4564):公告本公司受邀參加永豐金證券舉辦之線上法人說明會</w:t>
            </w:r>
          </w:p>
        </w:tc>
        <w:tc>
          <w:tcPr>
            <w:tcW w:type="dxa" w:w="2160"/>
          </w:tcPr>
          <w:p>
            <w:r>
              <w:rPr>
                <w:sz w:val="16"/>
              </w:rPr>
              <w:t>2026-08-12</w:t>
            </w:r>
          </w:p>
        </w:tc>
        <w:tc>
          <w:tcPr>
            <w:tcW w:type="dxa" w:w="2160"/>
          </w:tcPr>
          <w:p>
            <w:r>
              <w:rPr>
                <w:sz w:val="16"/>
              </w:rPr>
              <w:t>https://mops.twse.com.tw/mops/web/t05sr01_1#4564-1150812-163205</w:t>
            </w:r>
          </w:p>
        </w:tc>
      </w:tr>
      <w:tr>
        <w:tc>
          <w:tcPr>
            <w:tcW w:type="dxa" w:w="2160"/>
          </w:tcPr>
          <w:p>
            <w:r>
              <w:rPr>
                <w:sz w:val="16"/>
              </w:rPr>
              <w:t>證交所重大訊息</w:t>
            </w:r>
          </w:p>
        </w:tc>
        <w:tc>
          <w:tcPr>
            <w:tcW w:type="dxa" w:w="2160"/>
          </w:tcPr>
          <w:p>
            <w:r>
              <w:rPr>
                <w:sz w:val="16"/>
              </w:rPr>
              <w:t>元大金(2885):元大金控代子公司元大證券(香港)公告重新選任董事會成員</w:t>
            </w:r>
          </w:p>
        </w:tc>
        <w:tc>
          <w:tcPr>
            <w:tcW w:type="dxa" w:w="2160"/>
          </w:tcPr>
          <w:p>
            <w:r>
              <w:rPr>
                <w:sz w:val="16"/>
              </w:rPr>
              <w:t>2026-08-12</w:t>
            </w:r>
          </w:p>
        </w:tc>
        <w:tc>
          <w:tcPr>
            <w:tcW w:type="dxa" w:w="2160"/>
          </w:tcPr>
          <w:p>
            <w:r>
              <w:rPr>
                <w:sz w:val="16"/>
              </w:rPr>
              <w:t>https://mops.twse.com.tw/mops/web/t05sr01_1#2885-1150812-163218</w:t>
            </w:r>
          </w:p>
        </w:tc>
      </w:tr>
      <w:tr>
        <w:tc>
          <w:tcPr>
            <w:tcW w:type="dxa" w:w="2160"/>
          </w:tcPr>
          <w:p>
            <w:r>
              <w:rPr>
                <w:sz w:val="16"/>
              </w:rPr>
              <w:t>證交所重大訊息</w:t>
            </w:r>
          </w:p>
        </w:tc>
        <w:tc>
          <w:tcPr>
            <w:tcW w:type="dxa" w:w="2160"/>
          </w:tcPr>
          <w:p>
            <w:r>
              <w:rPr>
                <w:sz w:val="16"/>
              </w:rPr>
              <w:t>萬海(2615):代子公司萬海航運(新加坡)有限公司公告增選法人董事代表人</w:t>
            </w:r>
          </w:p>
        </w:tc>
        <w:tc>
          <w:tcPr>
            <w:tcW w:type="dxa" w:w="2160"/>
          </w:tcPr>
          <w:p>
            <w:r>
              <w:rPr>
                <w:sz w:val="16"/>
              </w:rPr>
              <w:t>2026-08-12</w:t>
            </w:r>
          </w:p>
        </w:tc>
        <w:tc>
          <w:tcPr>
            <w:tcW w:type="dxa" w:w="2160"/>
          </w:tcPr>
          <w:p>
            <w:r>
              <w:rPr>
                <w:sz w:val="16"/>
              </w:rPr>
              <w:t>https://mops.twse.com.tw/mops/web/t05sr01_1#2615-1150812-163335</w:t>
            </w:r>
          </w:p>
        </w:tc>
      </w:tr>
      <w:tr>
        <w:tc>
          <w:tcPr>
            <w:tcW w:type="dxa" w:w="2160"/>
          </w:tcPr>
          <w:p>
            <w:r>
              <w:rPr>
                <w:sz w:val="16"/>
              </w:rPr>
              <w:t>證交所重大訊息</w:t>
            </w:r>
          </w:p>
        </w:tc>
        <w:tc>
          <w:tcPr>
            <w:tcW w:type="dxa" w:w="2160"/>
          </w:tcPr>
          <w:p>
            <w:r>
              <w:rPr>
                <w:sz w:val="16"/>
              </w:rPr>
              <w:t>美利達(9914):公告本公司董事會通過115年第2季合併財務報告</w:t>
            </w:r>
          </w:p>
        </w:tc>
        <w:tc>
          <w:tcPr>
            <w:tcW w:type="dxa" w:w="2160"/>
          </w:tcPr>
          <w:p>
            <w:r>
              <w:rPr>
                <w:sz w:val="16"/>
              </w:rPr>
              <w:t>2026-08-12</w:t>
            </w:r>
          </w:p>
        </w:tc>
        <w:tc>
          <w:tcPr>
            <w:tcW w:type="dxa" w:w="2160"/>
          </w:tcPr>
          <w:p>
            <w:r>
              <w:rPr>
                <w:sz w:val="16"/>
              </w:rPr>
              <w:t>https://mops.twse.com.tw/mops/web/t05sr01_1#9914-1150812-163458</w:t>
            </w:r>
          </w:p>
        </w:tc>
      </w:tr>
      <w:tr>
        <w:tc>
          <w:tcPr>
            <w:tcW w:type="dxa" w:w="2160"/>
          </w:tcPr>
          <w:p>
            <w:r>
              <w:rPr>
                <w:sz w:val="16"/>
              </w:rPr>
              <w:t>證交所重大訊息</w:t>
            </w:r>
          </w:p>
        </w:tc>
        <w:tc>
          <w:tcPr>
            <w:tcW w:type="dxa" w:w="2160"/>
          </w:tcPr>
          <w:p>
            <w:r>
              <w:rPr>
                <w:sz w:val="16"/>
              </w:rPr>
              <w:t>勝德(3296):公告本公司董事會決議更換會計師事務所及簽證會計師</w:t>
            </w:r>
          </w:p>
        </w:tc>
        <w:tc>
          <w:tcPr>
            <w:tcW w:type="dxa" w:w="2160"/>
          </w:tcPr>
          <w:p>
            <w:r>
              <w:rPr>
                <w:sz w:val="16"/>
              </w:rPr>
              <w:t>2026-08-12</w:t>
            </w:r>
          </w:p>
        </w:tc>
        <w:tc>
          <w:tcPr>
            <w:tcW w:type="dxa" w:w="2160"/>
          </w:tcPr>
          <w:p>
            <w:r>
              <w:rPr>
                <w:sz w:val="16"/>
              </w:rPr>
              <w:t>https://mops.twse.com.tw/mops/web/t05sr01_1#3296-1150812-163639</w:t>
            </w:r>
          </w:p>
        </w:tc>
      </w:tr>
      <w:tr>
        <w:tc>
          <w:tcPr>
            <w:tcW w:type="dxa" w:w="2160"/>
          </w:tcPr>
          <w:p>
            <w:r>
              <w:rPr>
                <w:sz w:val="16"/>
              </w:rPr>
              <w:t>證交所重大訊息</w:t>
            </w:r>
          </w:p>
        </w:tc>
        <w:tc>
          <w:tcPr>
            <w:tcW w:type="dxa" w:w="2160"/>
          </w:tcPr>
          <w:p>
            <w:r>
              <w:rPr>
                <w:sz w:val="16"/>
              </w:rPr>
              <w:t>美利達(9914):公告董事會決議通過總經理異動案</w:t>
            </w:r>
          </w:p>
        </w:tc>
        <w:tc>
          <w:tcPr>
            <w:tcW w:type="dxa" w:w="2160"/>
          </w:tcPr>
          <w:p>
            <w:r>
              <w:rPr>
                <w:sz w:val="16"/>
              </w:rPr>
              <w:t>2026-08-12</w:t>
            </w:r>
          </w:p>
        </w:tc>
        <w:tc>
          <w:tcPr>
            <w:tcW w:type="dxa" w:w="2160"/>
          </w:tcPr>
          <w:p>
            <w:r>
              <w:rPr>
                <w:sz w:val="16"/>
              </w:rPr>
              <w:t>https://mops.twse.com.tw/mops/web/t05sr01_1#9914-1150812-163720</w:t>
            </w:r>
          </w:p>
        </w:tc>
      </w:tr>
      <w:tr>
        <w:tc>
          <w:tcPr>
            <w:tcW w:type="dxa" w:w="2160"/>
          </w:tcPr>
          <w:p>
            <w:r>
              <w:rPr>
                <w:sz w:val="16"/>
              </w:rPr>
              <w:t>證交所重大訊息</w:t>
            </w:r>
          </w:p>
        </w:tc>
        <w:tc>
          <w:tcPr>
            <w:tcW w:type="dxa" w:w="2160"/>
          </w:tcPr>
          <w:p>
            <w:r>
              <w:rPr>
                <w:sz w:val="16"/>
              </w:rPr>
              <w:t>台康生技(6589):本公司董事會決議將未符既得條件之限制員工權利新股 收回註銷調整資本額</w:t>
            </w:r>
          </w:p>
        </w:tc>
        <w:tc>
          <w:tcPr>
            <w:tcW w:type="dxa" w:w="2160"/>
          </w:tcPr>
          <w:p>
            <w:r>
              <w:rPr>
                <w:sz w:val="16"/>
              </w:rPr>
              <w:t>2026-08-12</w:t>
            </w:r>
          </w:p>
        </w:tc>
        <w:tc>
          <w:tcPr>
            <w:tcW w:type="dxa" w:w="2160"/>
          </w:tcPr>
          <w:p>
            <w:r>
              <w:rPr>
                <w:sz w:val="16"/>
              </w:rPr>
              <w:t>https://mops.twse.com.tw/mops/web/t05sr01_1#6589-1150812-164027</w:t>
            </w:r>
          </w:p>
        </w:tc>
      </w:tr>
      <w:tr>
        <w:tc>
          <w:tcPr>
            <w:tcW w:type="dxa" w:w="2160"/>
          </w:tcPr>
          <w:p>
            <w:r>
              <w:rPr>
                <w:sz w:val="16"/>
              </w:rPr>
              <w:t>證交所重大訊息</w:t>
            </w:r>
          </w:p>
        </w:tc>
        <w:tc>
          <w:tcPr>
            <w:tcW w:type="dxa" w:w="2160"/>
          </w:tcPr>
          <w:p>
            <w:r>
              <w:rPr>
                <w:sz w:val="16"/>
              </w:rPr>
              <w:t>台康生技(6589):本公司董事會決議辦理註銷庫藏股並訂定減資基準日</w:t>
            </w:r>
          </w:p>
        </w:tc>
        <w:tc>
          <w:tcPr>
            <w:tcW w:type="dxa" w:w="2160"/>
          </w:tcPr>
          <w:p>
            <w:r>
              <w:rPr>
                <w:sz w:val="16"/>
              </w:rPr>
              <w:t>2026-08-12</w:t>
            </w:r>
          </w:p>
        </w:tc>
        <w:tc>
          <w:tcPr>
            <w:tcW w:type="dxa" w:w="2160"/>
          </w:tcPr>
          <w:p>
            <w:r>
              <w:rPr>
                <w:sz w:val="16"/>
              </w:rPr>
              <w:t>https://mops.twse.com.tw/mops/web/t05sr01_1#6589-1150812-164039</w:t>
            </w:r>
          </w:p>
        </w:tc>
      </w:tr>
      <w:tr>
        <w:tc>
          <w:tcPr>
            <w:tcW w:type="dxa" w:w="2160"/>
          </w:tcPr>
          <w:p>
            <w:r>
              <w:rPr>
                <w:sz w:val="16"/>
              </w:rPr>
              <w:t>證交所重大訊息</w:t>
            </w:r>
          </w:p>
        </w:tc>
        <w:tc>
          <w:tcPr>
            <w:tcW w:type="dxa" w:w="2160"/>
          </w:tcPr>
          <w:p>
            <w:r>
              <w:rPr>
                <w:sz w:val="16"/>
              </w:rPr>
              <w:t>台康生技(6589):本公司民國115年第二季合併財務報告業經董事會通過</w:t>
            </w:r>
          </w:p>
        </w:tc>
        <w:tc>
          <w:tcPr>
            <w:tcW w:type="dxa" w:w="2160"/>
          </w:tcPr>
          <w:p>
            <w:r>
              <w:rPr>
                <w:sz w:val="16"/>
              </w:rPr>
              <w:t>2026-08-12</w:t>
            </w:r>
          </w:p>
        </w:tc>
        <w:tc>
          <w:tcPr>
            <w:tcW w:type="dxa" w:w="2160"/>
          </w:tcPr>
          <w:p>
            <w:r>
              <w:rPr>
                <w:sz w:val="16"/>
              </w:rPr>
              <w:t>https://mops.twse.com.tw/mops/web/t05sr01_1#6589-1150812-164048</w:t>
            </w:r>
          </w:p>
        </w:tc>
      </w:tr>
      <w:tr>
        <w:tc>
          <w:tcPr>
            <w:tcW w:type="dxa" w:w="2160"/>
          </w:tcPr>
          <w:p>
            <w:r>
              <w:rPr>
                <w:sz w:val="16"/>
              </w:rPr>
              <w:t>證交所重大訊息</w:t>
            </w:r>
          </w:p>
        </w:tc>
        <w:tc>
          <w:tcPr>
            <w:tcW w:type="dxa" w:w="2160"/>
          </w:tcPr>
          <w:p>
            <w:r>
              <w:rPr>
                <w:sz w:val="16"/>
              </w:rPr>
              <w:t>台灣精銳(4583):公告本公司受邀參加兆豐證券舉辦之法人說明會</w:t>
            </w:r>
          </w:p>
        </w:tc>
        <w:tc>
          <w:tcPr>
            <w:tcW w:type="dxa" w:w="2160"/>
          </w:tcPr>
          <w:p>
            <w:r>
              <w:rPr>
                <w:sz w:val="16"/>
              </w:rPr>
              <w:t>2026-08-12</w:t>
            </w:r>
          </w:p>
        </w:tc>
        <w:tc>
          <w:tcPr>
            <w:tcW w:type="dxa" w:w="2160"/>
          </w:tcPr>
          <w:p>
            <w:r>
              <w:rPr>
                <w:sz w:val="16"/>
              </w:rPr>
              <w:t>https://mops.twse.com.tw/mops/web/t05sr01_1#4583-1150812-164540</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2026-08-12</w:t>
            </w:r>
          </w:p>
        </w:tc>
        <w:tc>
          <w:tcPr>
            <w:tcW w:type="dxa" w:w="2160"/>
          </w:tcPr>
          <w:p>
            <w:r>
              <w:rPr>
                <w:sz w:val="16"/>
              </w:rPr>
              <w:t>https://mops.twse.com.tw/mops/web/t05sr01_1#5215-1150812-164745</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2026-08-12</w:t>
            </w:r>
          </w:p>
        </w:tc>
        <w:tc>
          <w:tcPr>
            <w:tcW w:type="dxa" w:w="2160"/>
          </w:tcPr>
          <w:p>
            <w:r>
              <w:rPr>
                <w:sz w:val="16"/>
              </w:rPr>
              <w:t>https://mops.twse.com.tw/mops/web/t05sr01_1#5215-1150812-164800</w:t>
            </w:r>
          </w:p>
        </w:tc>
      </w:tr>
      <w:tr>
        <w:tc>
          <w:tcPr>
            <w:tcW w:type="dxa" w:w="2160"/>
          </w:tcPr>
          <w:p>
            <w:r>
              <w:rPr>
                <w:sz w:val="16"/>
              </w:rPr>
              <w:t>證交所重大訊息</w:t>
            </w:r>
          </w:p>
        </w:tc>
        <w:tc>
          <w:tcPr>
            <w:tcW w:type="dxa" w:w="2160"/>
          </w:tcPr>
          <w:p>
            <w:r>
              <w:rPr>
                <w:sz w:val="16"/>
              </w:rPr>
              <w:t>匯僑設計(6754):公告本公司董事會通過115年第二季合併財務報告</w:t>
            </w:r>
          </w:p>
        </w:tc>
        <w:tc>
          <w:tcPr>
            <w:tcW w:type="dxa" w:w="2160"/>
          </w:tcPr>
          <w:p>
            <w:r>
              <w:rPr>
                <w:sz w:val="16"/>
              </w:rPr>
              <w:t>2026-08-12</w:t>
            </w:r>
          </w:p>
        </w:tc>
        <w:tc>
          <w:tcPr>
            <w:tcW w:type="dxa" w:w="2160"/>
          </w:tcPr>
          <w:p>
            <w:r>
              <w:rPr>
                <w:sz w:val="16"/>
              </w:rPr>
              <w:t>https://mops.twse.com.tw/mops/web/t05sr01_1#6754-1150812-164853</w:t>
            </w:r>
          </w:p>
        </w:tc>
      </w:tr>
      <w:tr>
        <w:tc>
          <w:tcPr>
            <w:tcW w:type="dxa" w:w="2160"/>
          </w:tcPr>
          <w:p>
            <w:r>
              <w:rPr>
                <w:sz w:val="16"/>
              </w:rPr>
              <w:t>證交所重大訊息</w:t>
            </w:r>
          </w:p>
        </w:tc>
        <w:tc>
          <w:tcPr>
            <w:tcW w:type="dxa" w:w="2160"/>
          </w:tcPr>
          <w:p>
            <w:r>
              <w:rPr>
                <w:sz w:val="16"/>
              </w:rPr>
              <w:t>中信金(2891):中國信託金融控股股份有限公司公告本公司暨主要子公司 115年度七月份自結盈餘</w:t>
            </w:r>
          </w:p>
        </w:tc>
        <w:tc>
          <w:tcPr>
            <w:tcW w:type="dxa" w:w="2160"/>
          </w:tcPr>
          <w:p>
            <w:r>
              <w:rPr>
                <w:sz w:val="16"/>
              </w:rPr>
              <w:t>2026-08-12</w:t>
            </w:r>
          </w:p>
        </w:tc>
        <w:tc>
          <w:tcPr>
            <w:tcW w:type="dxa" w:w="2160"/>
          </w:tcPr>
          <w:p>
            <w:r>
              <w:rPr>
                <w:sz w:val="16"/>
              </w:rPr>
              <w:t>https://mops.twse.com.tw/mops/web/t05sr01_1#2891-1150812-164914</w:t>
            </w:r>
          </w:p>
        </w:tc>
      </w:tr>
      <w:tr>
        <w:tc>
          <w:tcPr>
            <w:tcW w:type="dxa" w:w="2160"/>
          </w:tcPr>
          <w:p>
            <w:r>
              <w:rPr>
                <w:sz w:val="16"/>
              </w:rPr>
              <w:t>證交所重大訊息</w:t>
            </w:r>
          </w:p>
        </w:tc>
        <w:tc>
          <w:tcPr>
            <w:tcW w:type="dxa" w:w="2160"/>
          </w:tcPr>
          <w:p>
            <w:r>
              <w:rPr>
                <w:sz w:val="16"/>
              </w:rPr>
              <w:t>燦星網(4930):本公司受邀參加元大證券舉辦之線上法說會</w:t>
            </w:r>
          </w:p>
        </w:tc>
        <w:tc>
          <w:tcPr>
            <w:tcW w:type="dxa" w:w="2160"/>
          </w:tcPr>
          <w:p>
            <w:r>
              <w:rPr>
                <w:sz w:val="16"/>
              </w:rPr>
              <w:t>2026-08-12</w:t>
            </w:r>
          </w:p>
        </w:tc>
        <w:tc>
          <w:tcPr>
            <w:tcW w:type="dxa" w:w="2160"/>
          </w:tcPr>
          <w:p>
            <w:r>
              <w:rPr>
                <w:sz w:val="16"/>
              </w:rPr>
              <w:t>https://mops.twse.com.tw/mops/web/t05sr01_1#4930-1150812-165010</w:t>
            </w:r>
          </w:p>
        </w:tc>
      </w:tr>
      <w:tr>
        <w:tc>
          <w:tcPr>
            <w:tcW w:type="dxa" w:w="2160"/>
          </w:tcPr>
          <w:p>
            <w:r>
              <w:rPr>
                <w:sz w:val="16"/>
              </w:rPr>
              <w:t>證交所重大訊息</w:t>
            </w:r>
          </w:p>
        </w:tc>
        <w:tc>
          <w:tcPr>
            <w:tcW w:type="dxa" w:w="2160"/>
          </w:tcPr>
          <w:p>
            <w:r>
              <w:rPr>
                <w:sz w:val="16"/>
              </w:rPr>
              <w:t>兆勁(2444):本公司董事會決議更換簽證會計師</w:t>
            </w:r>
          </w:p>
        </w:tc>
        <w:tc>
          <w:tcPr>
            <w:tcW w:type="dxa" w:w="2160"/>
          </w:tcPr>
          <w:p>
            <w:r>
              <w:rPr>
                <w:sz w:val="16"/>
              </w:rPr>
              <w:t>2026-08-12</w:t>
            </w:r>
          </w:p>
        </w:tc>
        <w:tc>
          <w:tcPr>
            <w:tcW w:type="dxa" w:w="2160"/>
          </w:tcPr>
          <w:p>
            <w:r>
              <w:rPr>
                <w:sz w:val="16"/>
              </w:rPr>
              <w:t>https://mops.twse.com.tw/mops/web/t05sr01_1#2444-1150812-165050</w:t>
            </w:r>
          </w:p>
        </w:tc>
      </w:tr>
      <w:tr>
        <w:tc>
          <w:tcPr>
            <w:tcW w:type="dxa" w:w="2160"/>
          </w:tcPr>
          <w:p>
            <w:r>
              <w:rPr>
                <w:sz w:val="16"/>
              </w:rPr>
              <w:t>證交所重大訊息</w:t>
            </w:r>
          </w:p>
        </w:tc>
        <w:tc>
          <w:tcPr>
            <w:tcW w:type="dxa" w:w="2160"/>
          </w:tcPr>
          <w:p>
            <w:r>
              <w:rPr>
                <w:sz w:val="16"/>
              </w:rPr>
              <w:t>中信金(2891):代子公司中國信託綜合證券(股)公司公告財務主管異動</w:t>
            </w:r>
          </w:p>
        </w:tc>
        <w:tc>
          <w:tcPr>
            <w:tcW w:type="dxa" w:w="2160"/>
          </w:tcPr>
          <w:p>
            <w:r>
              <w:rPr>
                <w:sz w:val="16"/>
              </w:rPr>
              <w:t>2026-08-12</w:t>
            </w:r>
          </w:p>
        </w:tc>
        <w:tc>
          <w:tcPr>
            <w:tcW w:type="dxa" w:w="2160"/>
          </w:tcPr>
          <w:p>
            <w:r>
              <w:rPr>
                <w:sz w:val="16"/>
              </w:rPr>
              <w:t>https://mops.twse.com.tw/mops/web/t05sr01_1#2891-1150812-165203</w:t>
            </w:r>
          </w:p>
        </w:tc>
      </w:tr>
      <w:tr>
        <w:tc>
          <w:tcPr>
            <w:tcW w:type="dxa" w:w="2160"/>
          </w:tcPr>
          <w:p>
            <w:r>
              <w:rPr>
                <w:sz w:val="16"/>
              </w:rPr>
              <w:t>證交所重大訊息</w:t>
            </w:r>
          </w:p>
        </w:tc>
        <w:tc>
          <w:tcPr>
            <w:tcW w:type="dxa" w:w="2160"/>
          </w:tcPr>
          <w:p>
            <w:r>
              <w:rPr>
                <w:sz w:val="16"/>
              </w:rPr>
              <w:t>永豐金(2890):永豐金控公告115年第二季法人說明會相關資訊</w:t>
            </w:r>
          </w:p>
        </w:tc>
        <w:tc>
          <w:tcPr>
            <w:tcW w:type="dxa" w:w="2160"/>
          </w:tcPr>
          <w:p>
            <w:r>
              <w:rPr>
                <w:sz w:val="16"/>
              </w:rPr>
              <w:t>2026-08-12</w:t>
            </w:r>
          </w:p>
        </w:tc>
        <w:tc>
          <w:tcPr>
            <w:tcW w:type="dxa" w:w="2160"/>
          </w:tcPr>
          <w:p>
            <w:r>
              <w:rPr>
                <w:sz w:val="16"/>
              </w:rPr>
              <w:t>https://mops.twse.com.tw/mops/web/t05sr01_1#2890-1150812-165537</w:t>
            </w:r>
          </w:p>
        </w:tc>
      </w:tr>
      <w:tr>
        <w:tc>
          <w:tcPr>
            <w:tcW w:type="dxa" w:w="2160"/>
          </w:tcPr>
          <w:p>
            <w:r>
              <w:rPr>
                <w:sz w:val="16"/>
              </w:rPr>
              <w:t>證交所重大訊息</w:t>
            </w:r>
          </w:p>
        </w:tc>
        <w:tc>
          <w:tcPr>
            <w:tcW w:type="dxa" w:w="2160"/>
          </w:tcPr>
          <w:p>
            <w:r>
              <w:rPr>
                <w:sz w:val="16"/>
              </w:rPr>
              <w:t>頌勝科技(7768):代子公司智勝科技股份有限公司公告向關係人取得不動產使用權資產</w:t>
            </w:r>
          </w:p>
        </w:tc>
        <w:tc>
          <w:tcPr>
            <w:tcW w:type="dxa" w:w="2160"/>
          </w:tcPr>
          <w:p>
            <w:r>
              <w:rPr>
                <w:sz w:val="16"/>
              </w:rPr>
              <w:t>2026-08-12</w:t>
            </w:r>
          </w:p>
        </w:tc>
        <w:tc>
          <w:tcPr>
            <w:tcW w:type="dxa" w:w="2160"/>
          </w:tcPr>
          <w:p>
            <w:r>
              <w:rPr>
                <w:sz w:val="16"/>
              </w:rPr>
              <w:t>https://mops.twse.com.tw/mops/web/t05sr01_1#7768-1150812-170220</w:t>
            </w:r>
          </w:p>
        </w:tc>
      </w:tr>
      <w:tr>
        <w:tc>
          <w:tcPr>
            <w:tcW w:type="dxa" w:w="2160"/>
          </w:tcPr>
          <w:p>
            <w:r>
              <w:rPr>
                <w:sz w:val="16"/>
              </w:rPr>
              <w:t>證交所重大訊息</w:t>
            </w:r>
          </w:p>
        </w:tc>
        <w:tc>
          <w:tcPr>
            <w:tcW w:type="dxa" w:w="2160"/>
          </w:tcPr>
          <w:p>
            <w:r>
              <w:rPr>
                <w:sz w:val="16"/>
              </w:rPr>
              <w:t>遠百(2903):公告本公司董事會決議通過現金增資亞東百貨(股)公司案</w:t>
            </w:r>
          </w:p>
        </w:tc>
        <w:tc>
          <w:tcPr>
            <w:tcW w:type="dxa" w:w="2160"/>
          </w:tcPr>
          <w:p>
            <w:r>
              <w:rPr>
                <w:sz w:val="16"/>
              </w:rPr>
              <w:t>2026-08-12</w:t>
            </w:r>
          </w:p>
        </w:tc>
        <w:tc>
          <w:tcPr>
            <w:tcW w:type="dxa" w:w="2160"/>
          </w:tcPr>
          <w:p>
            <w:r>
              <w:rPr>
                <w:sz w:val="16"/>
              </w:rPr>
              <w:t>https://mops.twse.com.tw/mops/web/t05sr01_1#2903-1150812-170307</w:t>
            </w:r>
          </w:p>
        </w:tc>
      </w:tr>
      <w:tr>
        <w:tc>
          <w:tcPr>
            <w:tcW w:type="dxa" w:w="2160"/>
          </w:tcPr>
          <w:p>
            <w:r>
              <w:rPr>
                <w:sz w:val="16"/>
              </w:rPr>
              <w:t>證交所重大訊息</w:t>
            </w:r>
          </w:p>
        </w:tc>
        <w:tc>
          <w:tcPr>
            <w:tcW w:type="dxa" w:w="2160"/>
          </w:tcPr>
          <w:p>
            <w:r>
              <w:rPr>
                <w:sz w:val="16"/>
              </w:rPr>
              <w:t>台新新光金(2887):本公司代子公司台新銀行公告與新光銀行合併基準日</w:t>
            </w:r>
          </w:p>
        </w:tc>
        <w:tc>
          <w:tcPr>
            <w:tcW w:type="dxa" w:w="2160"/>
          </w:tcPr>
          <w:p>
            <w:r>
              <w:rPr>
                <w:sz w:val="16"/>
              </w:rPr>
              <w:t>2026-08-12</w:t>
            </w:r>
          </w:p>
        </w:tc>
        <w:tc>
          <w:tcPr>
            <w:tcW w:type="dxa" w:w="2160"/>
          </w:tcPr>
          <w:p>
            <w:r>
              <w:rPr>
                <w:sz w:val="16"/>
              </w:rPr>
              <w:t>https://mops.twse.com.tw/mops/web/t05sr01_1#2887-1150812-170416</w:t>
            </w:r>
          </w:p>
        </w:tc>
      </w:tr>
      <w:tr>
        <w:tc>
          <w:tcPr>
            <w:tcW w:type="dxa" w:w="2160"/>
          </w:tcPr>
          <w:p>
            <w:r>
              <w:rPr>
                <w:sz w:val="16"/>
              </w:rPr>
              <w:t>證交所重大訊息</w:t>
            </w:r>
          </w:p>
        </w:tc>
        <w:tc>
          <w:tcPr>
            <w:tcW w:type="dxa" w:w="2160"/>
          </w:tcPr>
          <w:p>
            <w:r>
              <w:rPr>
                <w:sz w:val="16"/>
              </w:rPr>
              <w:t>永豐金(2890):永豐金控代子公司永豐商業銀行公告聯合授信資產之轉讓</w:t>
            </w:r>
          </w:p>
        </w:tc>
        <w:tc>
          <w:tcPr>
            <w:tcW w:type="dxa" w:w="2160"/>
          </w:tcPr>
          <w:p>
            <w:r>
              <w:rPr>
                <w:sz w:val="16"/>
              </w:rPr>
              <w:t>2026-08-12</w:t>
            </w:r>
          </w:p>
        </w:tc>
        <w:tc>
          <w:tcPr>
            <w:tcW w:type="dxa" w:w="2160"/>
          </w:tcPr>
          <w:p>
            <w:r>
              <w:rPr>
                <w:sz w:val="16"/>
              </w:rPr>
              <w:t>https://mops.twse.com.tw/mops/web/t05sr01_1#2890-1150812-170426</w:t>
            </w:r>
          </w:p>
        </w:tc>
      </w:tr>
      <w:tr>
        <w:tc>
          <w:tcPr>
            <w:tcW w:type="dxa" w:w="2160"/>
          </w:tcPr>
          <w:p>
            <w:r>
              <w:rPr>
                <w:sz w:val="16"/>
              </w:rPr>
              <w:t>證交所重大訊息</w:t>
            </w:r>
          </w:p>
        </w:tc>
        <w:tc>
          <w:tcPr>
            <w:tcW w:type="dxa" w:w="2160"/>
          </w:tcPr>
          <w:p>
            <w:r>
              <w:rPr>
                <w:sz w:val="16"/>
              </w:rPr>
              <w:t>台新新光金(2887):本公司代子公司新光銀行公告與台新銀行合併基準日</w:t>
            </w:r>
          </w:p>
        </w:tc>
        <w:tc>
          <w:tcPr>
            <w:tcW w:type="dxa" w:w="2160"/>
          </w:tcPr>
          <w:p>
            <w:r>
              <w:rPr>
                <w:sz w:val="16"/>
              </w:rPr>
              <w:t>2026-08-12</w:t>
            </w:r>
          </w:p>
        </w:tc>
        <w:tc>
          <w:tcPr>
            <w:tcW w:type="dxa" w:w="2160"/>
          </w:tcPr>
          <w:p>
            <w:r>
              <w:rPr>
                <w:sz w:val="16"/>
              </w:rPr>
              <w:t>https://mops.twse.com.tw/mops/web/t05sr01_1#2887-1150812-170507</w:t>
            </w:r>
          </w:p>
        </w:tc>
      </w:tr>
      <w:tr>
        <w:tc>
          <w:tcPr>
            <w:tcW w:type="dxa" w:w="2160"/>
          </w:tcPr>
          <w:p>
            <w:r>
              <w:rPr>
                <w:sz w:val="16"/>
              </w:rPr>
              <w:t>證交所重大訊息</w:t>
            </w:r>
          </w:p>
        </w:tc>
        <w:tc>
          <w:tcPr>
            <w:tcW w:type="dxa" w:w="2160"/>
          </w:tcPr>
          <w:p>
            <w:r>
              <w:rPr>
                <w:sz w:val="16"/>
              </w:rPr>
              <w:t>和碩(4938):公告本公司董事會決議辦理限制員工權利新股收買註銷減資案</w:t>
            </w:r>
          </w:p>
        </w:tc>
        <w:tc>
          <w:tcPr>
            <w:tcW w:type="dxa" w:w="2160"/>
          </w:tcPr>
          <w:p>
            <w:r>
              <w:rPr>
                <w:sz w:val="16"/>
              </w:rPr>
              <w:t>2026-08-12</w:t>
            </w:r>
          </w:p>
        </w:tc>
        <w:tc>
          <w:tcPr>
            <w:tcW w:type="dxa" w:w="2160"/>
          </w:tcPr>
          <w:p>
            <w:r>
              <w:rPr>
                <w:sz w:val="16"/>
              </w:rPr>
              <w:t>https://mops.twse.com.tw/mops/web/t05sr01_1#4938-1150812-170520</w:t>
            </w:r>
          </w:p>
        </w:tc>
      </w:tr>
      <w:tr>
        <w:tc>
          <w:tcPr>
            <w:tcW w:type="dxa" w:w="2160"/>
          </w:tcPr>
          <w:p>
            <w:r>
              <w:rPr>
                <w:sz w:val="16"/>
              </w:rPr>
              <w:t>證交所重大訊息</w:t>
            </w:r>
          </w:p>
        </w:tc>
        <w:tc>
          <w:tcPr>
            <w:tcW w:type="dxa" w:w="2160"/>
          </w:tcPr>
          <w:p>
            <w:r>
              <w:rPr>
                <w:sz w:val="16"/>
              </w:rPr>
              <w:t>華碩(2357):公告本公司民國115年第二季合併財務報告業經董事會決議通過</w:t>
            </w:r>
          </w:p>
        </w:tc>
        <w:tc>
          <w:tcPr>
            <w:tcW w:type="dxa" w:w="2160"/>
          </w:tcPr>
          <w:p>
            <w:r>
              <w:rPr>
                <w:sz w:val="16"/>
              </w:rPr>
              <w:t>2026-08-12</w:t>
            </w:r>
          </w:p>
        </w:tc>
        <w:tc>
          <w:tcPr>
            <w:tcW w:type="dxa" w:w="2160"/>
          </w:tcPr>
          <w:p>
            <w:r>
              <w:rPr>
                <w:sz w:val="16"/>
              </w:rPr>
              <w:t>https://mops.twse.com.tw/mops/web/t05sr01_1#2357-1150812-170841</w:t>
            </w:r>
          </w:p>
        </w:tc>
      </w:tr>
      <w:tr>
        <w:tc>
          <w:tcPr>
            <w:tcW w:type="dxa" w:w="2160"/>
          </w:tcPr>
          <w:p>
            <w:r>
              <w:rPr>
                <w:sz w:val="16"/>
              </w:rPr>
              <w:t>證交所重大訊息</w:t>
            </w:r>
          </w:p>
        </w:tc>
        <w:tc>
          <w:tcPr>
            <w:tcW w:type="dxa" w:w="2160"/>
          </w:tcPr>
          <w:p>
            <w:r>
              <w:rPr>
                <w:sz w:val="16"/>
              </w:rPr>
              <w:t>云辰(2390):公告本公司更換會計師事務所及簽證會計師</w:t>
            </w:r>
          </w:p>
        </w:tc>
        <w:tc>
          <w:tcPr>
            <w:tcW w:type="dxa" w:w="2160"/>
          </w:tcPr>
          <w:p>
            <w:r>
              <w:rPr>
                <w:sz w:val="16"/>
              </w:rPr>
              <w:t>2026-08-12</w:t>
            </w:r>
          </w:p>
        </w:tc>
        <w:tc>
          <w:tcPr>
            <w:tcW w:type="dxa" w:w="2160"/>
          </w:tcPr>
          <w:p>
            <w:r>
              <w:rPr>
                <w:sz w:val="16"/>
              </w:rPr>
              <w:t>https://mops.twse.com.tw/mops/web/t05sr01_1#2390-1150812-171110</w:t>
            </w:r>
          </w:p>
        </w:tc>
      </w:tr>
      <w:tr>
        <w:tc>
          <w:tcPr>
            <w:tcW w:type="dxa" w:w="2160"/>
          </w:tcPr>
          <w:p>
            <w:r>
              <w:rPr>
                <w:sz w:val="16"/>
              </w:rPr>
              <w:t>證交所重大訊息</w:t>
            </w:r>
          </w:p>
        </w:tc>
        <w:tc>
          <w:tcPr>
            <w:tcW w:type="dxa" w:w="2160"/>
          </w:tcPr>
          <w:p>
            <w:r>
              <w:rPr>
                <w:sz w:val="16"/>
              </w:rPr>
              <w:t>云辰(2390):代重要子公司華辰保全股份有限公司公告 更換會計師事務所及簽證會計師</w:t>
            </w:r>
          </w:p>
        </w:tc>
        <w:tc>
          <w:tcPr>
            <w:tcW w:type="dxa" w:w="2160"/>
          </w:tcPr>
          <w:p>
            <w:r>
              <w:rPr>
                <w:sz w:val="16"/>
              </w:rPr>
              <w:t>2026-08-12</w:t>
            </w:r>
          </w:p>
        </w:tc>
        <w:tc>
          <w:tcPr>
            <w:tcW w:type="dxa" w:w="2160"/>
          </w:tcPr>
          <w:p>
            <w:r>
              <w:rPr>
                <w:sz w:val="16"/>
              </w:rPr>
              <w:t>https://mops.twse.com.tw/mops/web/t05sr01_1#2390-1150812-171156</w:t>
            </w:r>
          </w:p>
        </w:tc>
      </w:tr>
      <w:tr>
        <w:tc>
          <w:tcPr>
            <w:tcW w:type="dxa" w:w="2160"/>
          </w:tcPr>
          <w:p>
            <w:r>
              <w:rPr>
                <w:sz w:val="16"/>
              </w:rPr>
              <w:t>證交所重大訊息</w:t>
            </w:r>
          </w:p>
        </w:tc>
        <w:tc>
          <w:tcPr>
            <w:tcW w:type="dxa" w:w="2160"/>
          </w:tcPr>
          <w:p>
            <w:r>
              <w:rPr>
                <w:sz w:val="16"/>
              </w:rPr>
              <w:t>華航(2610):桃園市政府勞動局裁處罰鍰新臺幣100萬元</w:t>
            </w:r>
          </w:p>
        </w:tc>
        <w:tc>
          <w:tcPr>
            <w:tcW w:type="dxa" w:w="2160"/>
          </w:tcPr>
          <w:p>
            <w:r>
              <w:rPr>
                <w:sz w:val="16"/>
              </w:rPr>
              <w:t>2026-08-12</w:t>
            </w:r>
          </w:p>
        </w:tc>
        <w:tc>
          <w:tcPr>
            <w:tcW w:type="dxa" w:w="2160"/>
          </w:tcPr>
          <w:p>
            <w:r>
              <w:rPr>
                <w:sz w:val="16"/>
              </w:rPr>
              <w:t>https://mops.twse.com.tw/mops/web/t05sr01_1#2610-1150812-171310</w:t>
            </w:r>
          </w:p>
        </w:tc>
      </w:tr>
      <w:tr>
        <w:tc>
          <w:tcPr>
            <w:tcW w:type="dxa" w:w="2160"/>
          </w:tcPr>
          <w:p>
            <w:r>
              <w:rPr>
                <w:sz w:val="16"/>
              </w:rPr>
              <w:t>證交所重大訊息</w:t>
            </w:r>
          </w:p>
        </w:tc>
        <w:tc>
          <w:tcPr>
            <w:tcW w:type="dxa" w:w="2160"/>
          </w:tcPr>
          <w:p>
            <w:r>
              <w:rPr>
                <w:sz w:val="16"/>
              </w:rPr>
              <w:t>千興(2025):更正及補充113/12/24公告本公司向關係人取得不動產 使用權資產（更正為不動產之裝修工程、補充追加</w:t>
            </w:r>
          </w:p>
        </w:tc>
        <w:tc>
          <w:tcPr>
            <w:tcW w:type="dxa" w:w="2160"/>
          </w:tcPr>
          <w:p>
            <w:r>
              <w:rPr>
                <w:sz w:val="16"/>
              </w:rPr>
              <w:t>2026-08-12</w:t>
            </w:r>
          </w:p>
        </w:tc>
        <w:tc>
          <w:tcPr>
            <w:tcW w:type="dxa" w:w="2160"/>
          </w:tcPr>
          <w:p>
            <w:r>
              <w:rPr>
                <w:sz w:val="16"/>
              </w:rPr>
              <w:t>https://mops.twse.com.tw/mops/web/t05sr01_1#2025-1150812-171400</w:t>
            </w:r>
          </w:p>
        </w:tc>
      </w:tr>
      <w:tr>
        <w:tc>
          <w:tcPr>
            <w:tcW w:type="dxa" w:w="2160"/>
          </w:tcPr>
          <w:p>
            <w:r>
              <w:rPr>
                <w:sz w:val="16"/>
              </w:rPr>
              <w:t>證交所重大訊息</w:t>
            </w:r>
          </w:p>
        </w:tc>
        <w:tc>
          <w:tcPr>
            <w:tcW w:type="dxa" w:w="2160"/>
          </w:tcPr>
          <w:p>
            <w:r>
              <w:rPr>
                <w:sz w:val="16"/>
              </w:rPr>
              <w:t>八方雲集(2753):公告本公司董事會通過115年第二季合併財務報告</w:t>
            </w:r>
          </w:p>
        </w:tc>
        <w:tc>
          <w:tcPr>
            <w:tcW w:type="dxa" w:w="2160"/>
          </w:tcPr>
          <w:p>
            <w:r>
              <w:rPr>
                <w:sz w:val="16"/>
              </w:rPr>
              <w:t>2026-08-12</w:t>
            </w:r>
          </w:p>
        </w:tc>
        <w:tc>
          <w:tcPr>
            <w:tcW w:type="dxa" w:w="2160"/>
          </w:tcPr>
          <w:p>
            <w:r>
              <w:rPr>
                <w:sz w:val="16"/>
              </w:rPr>
              <w:t>https://mops.twse.com.tw/mops/web/t05sr01_1#2753-1150812-171909</w:t>
            </w:r>
          </w:p>
        </w:tc>
      </w:tr>
      <w:tr>
        <w:tc>
          <w:tcPr>
            <w:tcW w:type="dxa" w:w="2160"/>
          </w:tcPr>
          <w:p>
            <w:r>
              <w:rPr>
                <w:sz w:val="16"/>
              </w:rPr>
              <w:t>證交所重大訊息</w:t>
            </w:r>
          </w:p>
        </w:tc>
        <w:tc>
          <w:tcPr>
            <w:tcW w:type="dxa" w:w="2160"/>
          </w:tcPr>
          <w:p>
            <w:r>
              <w:rPr>
                <w:sz w:val="16"/>
              </w:rPr>
              <w:t>八方雲集(2753):董事會決議115年上半年度股利分派</w:t>
            </w:r>
          </w:p>
        </w:tc>
        <w:tc>
          <w:tcPr>
            <w:tcW w:type="dxa" w:w="2160"/>
          </w:tcPr>
          <w:p>
            <w:r>
              <w:rPr>
                <w:sz w:val="16"/>
              </w:rPr>
              <w:t>2026-08-12</w:t>
            </w:r>
          </w:p>
        </w:tc>
        <w:tc>
          <w:tcPr>
            <w:tcW w:type="dxa" w:w="2160"/>
          </w:tcPr>
          <w:p>
            <w:r>
              <w:rPr>
                <w:sz w:val="16"/>
              </w:rPr>
              <w:t>https://mops.twse.com.tw/mops/web/t05sr01_1#2753-1150812-171957</w:t>
            </w:r>
          </w:p>
        </w:tc>
      </w:tr>
      <w:tr>
        <w:tc>
          <w:tcPr>
            <w:tcW w:type="dxa" w:w="2160"/>
          </w:tcPr>
          <w:p>
            <w:r>
              <w:rPr>
                <w:sz w:val="16"/>
              </w:rPr>
              <w:t>證交所重大訊息</w:t>
            </w:r>
          </w:p>
        </w:tc>
        <w:tc>
          <w:tcPr>
            <w:tcW w:type="dxa" w:w="2160"/>
          </w:tcPr>
          <w:p>
            <w:r>
              <w:rPr>
                <w:sz w:val="16"/>
              </w:rPr>
              <w:t>八方雲集(2753):公告本公司董事會通過向關係人取得不動產</w:t>
            </w:r>
          </w:p>
        </w:tc>
        <w:tc>
          <w:tcPr>
            <w:tcW w:type="dxa" w:w="2160"/>
          </w:tcPr>
          <w:p>
            <w:r>
              <w:rPr>
                <w:sz w:val="16"/>
              </w:rPr>
              <w:t>2026-08-12</w:t>
            </w:r>
          </w:p>
        </w:tc>
        <w:tc>
          <w:tcPr>
            <w:tcW w:type="dxa" w:w="2160"/>
          </w:tcPr>
          <w:p>
            <w:r>
              <w:rPr>
                <w:sz w:val="16"/>
              </w:rPr>
              <w:t>https://mops.twse.com.tw/mops/web/t05sr01_1#2753-1150812-172120</w:t>
            </w:r>
          </w:p>
        </w:tc>
      </w:tr>
      <w:tr>
        <w:tc>
          <w:tcPr>
            <w:tcW w:type="dxa" w:w="2160"/>
          </w:tcPr>
          <w:p>
            <w:r>
              <w:rPr>
                <w:sz w:val="16"/>
              </w:rPr>
              <w:t>證交所重大訊息</w:t>
            </w:r>
          </w:p>
        </w:tc>
        <w:tc>
          <w:tcPr>
            <w:tcW w:type="dxa" w:w="2160"/>
          </w:tcPr>
          <w:p>
            <w:r>
              <w:rPr>
                <w:sz w:val="16"/>
              </w:rPr>
              <w:t>千興(2025):更正及補充113/12/24公告本公司向關係人取得不動產 使用權資產(更正為供營業使用之設備、補充 追</w:t>
            </w:r>
          </w:p>
        </w:tc>
        <w:tc>
          <w:tcPr>
            <w:tcW w:type="dxa" w:w="2160"/>
          </w:tcPr>
          <w:p>
            <w:r>
              <w:rPr>
                <w:sz w:val="16"/>
              </w:rPr>
              <w:t>2026-08-12</w:t>
            </w:r>
          </w:p>
        </w:tc>
        <w:tc>
          <w:tcPr>
            <w:tcW w:type="dxa" w:w="2160"/>
          </w:tcPr>
          <w:p>
            <w:r>
              <w:rPr>
                <w:sz w:val="16"/>
              </w:rPr>
              <w:t>https://mops.twse.com.tw/mops/web/t05sr01_1#2025-1150812-172934</w:t>
            </w:r>
          </w:p>
        </w:tc>
      </w:tr>
      <w:tr>
        <w:tc>
          <w:tcPr>
            <w:tcW w:type="dxa" w:w="2160"/>
          </w:tcPr>
          <w:p>
            <w:r>
              <w:rPr>
                <w:sz w:val="16"/>
              </w:rPr>
              <w:t>證交所重大訊息</w:t>
            </w:r>
          </w:p>
        </w:tc>
        <w:tc>
          <w:tcPr>
            <w:tcW w:type="dxa" w:w="2160"/>
          </w:tcPr>
          <w:p>
            <w:r>
              <w:rPr>
                <w:sz w:val="16"/>
              </w:rPr>
              <w:t>千興(2025):公告本公司向關係人取得不動產建照執照及設計服務</w:t>
            </w:r>
          </w:p>
        </w:tc>
        <w:tc>
          <w:tcPr>
            <w:tcW w:type="dxa" w:w="2160"/>
          </w:tcPr>
          <w:p>
            <w:r>
              <w:rPr>
                <w:sz w:val="16"/>
              </w:rPr>
              <w:t>2026-08-12</w:t>
            </w:r>
          </w:p>
        </w:tc>
        <w:tc>
          <w:tcPr>
            <w:tcW w:type="dxa" w:w="2160"/>
          </w:tcPr>
          <w:p>
            <w:r>
              <w:rPr>
                <w:sz w:val="16"/>
              </w:rPr>
              <w:t>https://mops.twse.com.tw/mops/web/t05sr01_1#2025-1150812-173014</w:t>
            </w:r>
          </w:p>
        </w:tc>
      </w:tr>
      <w:tr>
        <w:tc>
          <w:tcPr>
            <w:tcW w:type="dxa" w:w="2160"/>
          </w:tcPr>
          <w:p>
            <w:r>
              <w:rPr>
                <w:sz w:val="16"/>
              </w:rPr>
              <w:t>證交所重大訊息</w:t>
            </w:r>
          </w:p>
        </w:tc>
        <w:tc>
          <w:tcPr>
            <w:tcW w:type="dxa" w:w="2160"/>
          </w:tcPr>
          <w:p>
            <w:r>
              <w:rPr>
                <w:sz w:val="16"/>
              </w:rPr>
              <w:t>中信金(2891):代子公司中國信託商業銀行公告授信資產之轉讓</w:t>
            </w:r>
          </w:p>
        </w:tc>
        <w:tc>
          <w:tcPr>
            <w:tcW w:type="dxa" w:w="2160"/>
          </w:tcPr>
          <w:p>
            <w:r>
              <w:rPr>
                <w:sz w:val="16"/>
              </w:rPr>
              <w:t>2026-08-12</w:t>
            </w:r>
          </w:p>
        </w:tc>
        <w:tc>
          <w:tcPr>
            <w:tcW w:type="dxa" w:w="2160"/>
          </w:tcPr>
          <w:p>
            <w:r>
              <w:rPr>
                <w:sz w:val="16"/>
              </w:rPr>
              <w:t>https://mops.twse.com.tw/mops/web/t05sr01_1#2891-1150812-173040</w:t>
            </w:r>
          </w:p>
        </w:tc>
      </w:tr>
      <w:tr>
        <w:tc>
          <w:tcPr>
            <w:tcW w:type="dxa" w:w="2160"/>
          </w:tcPr>
          <w:p>
            <w:r>
              <w:rPr>
                <w:sz w:val="16"/>
              </w:rPr>
              <w:t>證交所重大訊息</w:t>
            </w:r>
          </w:p>
        </w:tc>
        <w:tc>
          <w:tcPr>
            <w:tcW w:type="dxa" w:w="2160"/>
          </w:tcPr>
          <w:p>
            <w:r>
              <w:rPr>
                <w:sz w:val="16"/>
              </w:rPr>
              <w:t>千興(2025):公告本公司向關係人取得不動產及供營業使用之設備</w:t>
            </w:r>
          </w:p>
        </w:tc>
        <w:tc>
          <w:tcPr>
            <w:tcW w:type="dxa" w:w="2160"/>
          </w:tcPr>
          <w:p>
            <w:r>
              <w:rPr>
                <w:sz w:val="16"/>
              </w:rPr>
              <w:t>2026-08-12</w:t>
            </w:r>
          </w:p>
        </w:tc>
        <w:tc>
          <w:tcPr>
            <w:tcW w:type="dxa" w:w="2160"/>
          </w:tcPr>
          <w:p>
            <w:r>
              <w:rPr>
                <w:sz w:val="16"/>
              </w:rPr>
              <w:t>https://mops.twse.com.tw/mops/web/t05sr01_1#2025-1150812-173054</w:t>
            </w:r>
          </w:p>
        </w:tc>
      </w:tr>
      <w:tr>
        <w:tc>
          <w:tcPr>
            <w:tcW w:type="dxa" w:w="2160"/>
          </w:tcPr>
          <w:p>
            <w:r>
              <w:rPr>
                <w:sz w:val="16"/>
              </w:rPr>
              <w:t>證交所重大訊息</w:t>
            </w:r>
          </w:p>
        </w:tc>
        <w:tc>
          <w:tcPr>
            <w:tcW w:type="dxa" w:w="2160"/>
          </w:tcPr>
          <w:p>
            <w:r>
              <w:rPr>
                <w:sz w:val="16"/>
              </w:rPr>
              <w:t>健策(3653):代子公司ELIXI INTERNATIONAL CO., LTD. 公告董事會決議現金增資南通健策半導</w:t>
            </w:r>
          </w:p>
        </w:tc>
        <w:tc>
          <w:tcPr>
            <w:tcW w:type="dxa" w:w="2160"/>
          </w:tcPr>
          <w:p>
            <w:r>
              <w:rPr>
                <w:sz w:val="16"/>
              </w:rPr>
              <w:t>2026-08-12</w:t>
            </w:r>
          </w:p>
        </w:tc>
        <w:tc>
          <w:tcPr>
            <w:tcW w:type="dxa" w:w="2160"/>
          </w:tcPr>
          <w:p>
            <w:r>
              <w:rPr>
                <w:sz w:val="16"/>
              </w:rPr>
              <w:t>https://mops.twse.com.tw/mops/web/t05sr01_1#3653-1150812-173238</w:t>
            </w:r>
          </w:p>
        </w:tc>
      </w:tr>
      <w:tr>
        <w:tc>
          <w:tcPr>
            <w:tcW w:type="dxa" w:w="2160"/>
          </w:tcPr>
          <w:p>
            <w:r>
              <w:rPr>
                <w:sz w:val="16"/>
              </w:rPr>
              <w:t>證交所重大訊息</w:t>
            </w:r>
          </w:p>
        </w:tc>
        <w:tc>
          <w:tcPr>
            <w:tcW w:type="dxa" w:w="2160"/>
          </w:tcPr>
          <w:p>
            <w:r>
              <w:rPr>
                <w:sz w:val="16"/>
              </w:rPr>
              <w:t>國泰金(2882):代子公司國泰世華商業銀行公告授信資產之轉讓</w:t>
            </w:r>
          </w:p>
        </w:tc>
        <w:tc>
          <w:tcPr>
            <w:tcW w:type="dxa" w:w="2160"/>
          </w:tcPr>
          <w:p>
            <w:r>
              <w:rPr>
                <w:sz w:val="16"/>
              </w:rPr>
              <w:t>2026-08-12</w:t>
            </w:r>
          </w:p>
        </w:tc>
        <w:tc>
          <w:tcPr>
            <w:tcW w:type="dxa" w:w="2160"/>
          </w:tcPr>
          <w:p>
            <w:r>
              <w:rPr>
                <w:sz w:val="16"/>
              </w:rPr>
              <w:t>https://mops.twse.com.tw/mops/web/t05sr01_1#2882-1150812-173854</w:t>
            </w:r>
          </w:p>
        </w:tc>
      </w:tr>
      <w:tr>
        <w:tc>
          <w:tcPr>
            <w:tcW w:type="dxa" w:w="2160"/>
          </w:tcPr>
          <w:p>
            <w:r>
              <w:rPr>
                <w:sz w:val="16"/>
              </w:rPr>
              <w:t>證交所重大訊息</w:t>
            </w:r>
          </w:p>
        </w:tc>
        <w:tc>
          <w:tcPr>
            <w:tcW w:type="dxa" w:w="2160"/>
          </w:tcPr>
          <w:p>
            <w:r>
              <w:rPr>
                <w:sz w:val="16"/>
              </w:rPr>
              <w:t>復盛應用(6670):公告本公司資安長異動</w:t>
            </w:r>
          </w:p>
        </w:tc>
        <w:tc>
          <w:tcPr>
            <w:tcW w:type="dxa" w:w="2160"/>
          </w:tcPr>
          <w:p>
            <w:r>
              <w:rPr>
                <w:sz w:val="16"/>
              </w:rPr>
              <w:t>2026-08-12</w:t>
            </w:r>
          </w:p>
        </w:tc>
        <w:tc>
          <w:tcPr>
            <w:tcW w:type="dxa" w:w="2160"/>
          </w:tcPr>
          <w:p>
            <w:r>
              <w:rPr>
                <w:sz w:val="16"/>
              </w:rPr>
              <w:t>https://mops.twse.com.tw/mops/web/t05sr01_1#6670-1150812-174445</w:t>
            </w:r>
          </w:p>
        </w:tc>
      </w:tr>
      <w:tr>
        <w:tc>
          <w:tcPr>
            <w:tcW w:type="dxa" w:w="2160"/>
          </w:tcPr>
          <w:p>
            <w:r>
              <w:rPr>
                <w:sz w:val="16"/>
              </w:rPr>
              <w:t>證交所重大訊息</w:t>
            </w:r>
          </w:p>
        </w:tc>
        <w:tc>
          <w:tcPr>
            <w:tcW w:type="dxa" w:w="2160"/>
          </w:tcPr>
          <w:p>
            <w:r>
              <w:rPr>
                <w:sz w:val="16"/>
              </w:rPr>
              <w:t>鴻海(2317):公告本公司取得Foxconn Assembly Holding Corporation股份</w:t>
            </w:r>
          </w:p>
        </w:tc>
        <w:tc>
          <w:tcPr>
            <w:tcW w:type="dxa" w:w="2160"/>
          </w:tcPr>
          <w:p>
            <w:r>
              <w:rPr>
                <w:sz w:val="16"/>
              </w:rPr>
              <w:t>2026-08-12</w:t>
            </w:r>
          </w:p>
        </w:tc>
        <w:tc>
          <w:tcPr>
            <w:tcW w:type="dxa" w:w="2160"/>
          </w:tcPr>
          <w:p>
            <w:r>
              <w:rPr>
                <w:sz w:val="16"/>
              </w:rPr>
              <w:t>https://mops.twse.com.tw/mops/web/t05sr01_1#2317-1150812-174516</w:t>
            </w:r>
          </w:p>
        </w:tc>
      </w:tr>
      <w:tr>
        <w:tc>
          <w:tcPr>
            <w:tcW w:type="dxa" w:w="2160"/>
          </w:tcPr>
          <w:p>
            <w:r>
              <w:rPr>
                <w:sz w:val="16"/>
              </w:rPr>
              <w:t>證交所重大訊息</w:t>
            </w:r>
          </w:p>
        </w:tc>
        <w:tc>
          <w:tcPr>
            <w:tcW w:type="dxa" w:w="2160"/>
          </w:tcPr>
          <w:p>
            <w:r>
              <w:rPr>
                <w:sz w:val="16"/>
              </w:rPr>
              <w:t>鴻海(2317):公告本公司取得Foxconn EV Energy &amp; Component (Vietnam) Co.,</w:t>
            </w:r>
          </w:p>
        </w:tc>
        <w:tc>
          <w:tcPr>
            <w:tcW w:type="dxa" w:w="2160"/>
          </w:tcPr>
          <w:p>
            <w:r>
              <w:rPr>
                <w:sz w:val="16"/>
              </w:rPr>
              <w:t>2026-08-12</w:t>
            </w:r>
          </w:p>
        </w:tc>
        <w:tc>
          <w:tcPr>
            <w:tcW w:type="dxa" w:w="2160"/>
          </w:tcPr>
          <w:p>
            <w:r>
              <w:rPr>
                <w:sz w:val="16"/>
              </w:rPr>
              <w:t>https://mops.twse.com.tw/mops/web/t05sr01_1#2317-1150812-174528</w:t>
            </w:r>
          </w:p>
        </w:tc>
      </w:tr>
      <w:tr>
        <w:tc>
          <w:tcPr>
            <w:tcW w:type="dxa" w:w="2160"/>
          </w:tcPr>
          <w:p>
            <w:r>
              <w:rPr>
                <w:sz w:val="16"/>
              </w:rPr>
              <w:t>證交所重大訊息</w:t>
            </w:r>
          </w:p>
        </w:tc>
        <w:tc>
          <w:tcPr>
            <w:tcW w:type="dxa" w:w="2160"/>
          </w:tcPr>
          <w:p>
            <w:r>
              <w:rPr>
                <w:sz w:val="16"/>
              </w:rPr>
              <w:t>鴻海(2317):公告本公司取得Competition Team Technology (Vietnam) Compan</w:t>
            </w:r>
          </w:p>
        </w:tc>
        <w:tc>
          <w:tcPr>
            <w:tcW w:type="dxa" w:w="2160"/>
          </w:tcPr>
          <w:p>
            <w:r>
              <w:rPr>
                <w:sz w:val="16"/>
              </w:rPr>
              <w:t>2026-08-12</w:t>
            </w:r>
          </w:p>
        </w:tc>
        <w:tc>
          <w:tcPr>
            <w:tcW w:type="dxa" w:w="2160"/>
          </w:tcPr>
          <w:p>
            <w:r>
              <w:rPr>
                <w:sz w:val="16"/>
              </w:rPr>
              <w:t>https://mops.twse.com.tw/mops/web/t05sr01_1#2317-1150812-174540</w:t>
            </w:r>
          </w:p>
        </w:tc>
      </w:tr>
      <w:tr>
        <w:tc>
          <w:tcPr>
            <w:tcW w:type="dxa" w:w="2160"/>
          </w:tcPr>
          <w:p>
            <w:r>
              <w:rPr>
                <w:sz w:val="16"/>
              </w:rPr>
              <w:t>證交所重大訊息</w:t>
            </w:r>
          </w:p>
        </w:tc>
        <w:tc>
          <w:tcPr>
            <w:tcW w:type="dxa" w:w="2160"/>
          </w:tcPr>
          <w:p>
            <w:r>
              <w:rPr>
                <w:sz w:val="16"/>
              </w:rPr>
              <w:t>鴻海(2317):公告本公司取得eCMMS Precision Singapore Pte. Ltd.股份</w:t>
            </w:r>
          </w:p>
        </w:tc>
        <w:tc>
          <w:tcPr>
            <w:tcW w:type="dxa" w:w="2160"/>
          </w:tcPr>
          <w:p>
            <w:r>
              <w:rPr>
                <w:sz w:val="16"/>
              </w:rPr>
              <w:t>2026-08-12</w:t>
            </w:r>
          </w:p>
        </w:tc>
        <w:tc>
          <w:tcPr>
            <w:tcW w:type="dxa" w:w="2160"/>
          </w:tcPr>
          <w:p>
            <w:r>
              <w:rPr>
                <w:sz w:val="16"/>
              </w:rPr>
              <w:t>https://mops.twse.com.tw/mops/web/t05sr01_1#2317-1150812-174551</w:t>
            </w:r>
          </w:p>
        </w:tc>
      </w:tr>
      <w:tr>
        <w:tc>
          <w:tcPr>
            <w:tcW w:type="dxa" w:w="2160"/>
          </w:tcPr>
          <w:p>
            <w:r>
              <w:rPr>
                <w:sz w:val="16"/>
              </w:rPr>
              <w:t>證交所重大訊息</w:t>
            </w:r>
          </w:p>
        </w:tc>
        <w:tc>
          <w:tcPr>
            <w:tcW w:type="dxa" w:w="2160"/>
          </w:tcPr>
          <w:p>
            <w:r>
              <w:rPr>
                <w:sz w:val="16"/>
              </w:rPr>
              <w:t>鴻海(2317):公告本公司取得FuKang Technology Company Limited股權</w:t>
            </w:r>
          </w:p>
        </w:tc>
        <w:tc>
          <w:tcPr>
            <w:tcW w:type="dxa" w:w="2160"/>
          </w:tcPr>
          <w:p>
            <w:r>
              <w:rPr>
                <w:sz w:val="16"/>
              </w:rPr>
              <w:t>2026-08-12</w:t>
            </w:r>
          </w:p>
        </w:tc>
        <w:tc>
          <w:tcPr>
            <w:tcW w:type="dxa" w:w="2160"/>
          </w:tcPr>
          <w:p>
            <w:r>
              <w:rPr>
                <w:sz w:val="16"/>
              </w:rPr>
              <w:t>https://mops.twse.com.tw/mops/web/t05sr01_1#2317-1150812-174603</w:t>
            </w:r>
          </w:p>
        </w:tc>
      </w:tr>
      <w:tr>
        <w:tc>
          <w:tcPr>
            <w:tcW w:type="dxa" w:w="2160"/>
          </w:tcPr>
          <w:p>
            <w:r>
              <w:rPr>
                <w:sz w:val="16"/>
              </w:rPr>
              <w:t>證交所重大訊息</w:t>
            </w:r>
          </w:p>
        </w:tc>
        <w:tc>
          <w:tcPr>
            <w:tcW w:type="dxa" w:w="2160"/>
          </w:tcPr>
          <w:p>
            <w:r>
              <w:rPr>
                <w:sz w:val="16"/>
              </w:rPr>
              <w:t>鴻海(2317):公告大陸地區投資事業海外投資架構調整事宜</w:t>
            </w:r>
          </w:p>
        </w:tc>
        <w:tc>
          <w:tcPr>
            <w:tcW w:type="dxa" w:w="2160"/>
          </w:tcPr>
          <w:p>
            <w:r>
              <w:rPr>
                <w:sz w:val="16"/>
              </w:rPr>
              <w:t>2026-08-12</w:t>
            </w:r>
          </w:p>
        </w:tc>
        <w:tc>
          <w:tcPr>
            <w:tcW w:type="dxa" w:w="2160"/>
          </w:tcPr>
          <w:p>
            <w:r>
              <w:rPr>
                <w:sz w:val="16"/>
              </w:rPr>
              <w:t>https://mops.twse.com.tw/mops/web/t05sr01_1#2317-1150812-174614</w:t>
            </w:r>
          </w:p>
        </w:tc>
      </w:tr>
      <w:tr>
        <w:tc>
          <w:tcPr>
            <w:tcW w:type="dxa" w:w="2160"/>
          </w:tcPr>
          <w:p>
            <w:r>
              <w:rPr>
                <w:sz w:val="16"/>
              </w:rPr>
              <w:t>證交所重大訊息</w:t>
            </w:r>
          </w:p>
        </w:tc>
        <w:tc>
          <w:tcPr>
            <w:tcW w:type="dxa" w:w="2160"/>
          </w:tcPr>
          <w:p>
            <w:r>
              <w:rPr>
                <w:sz w:val="16"/>
              </w:rPr>
              <w:t>鴻海(2317):公告本公司取得土地</w:t>
            </w:r>
          </w:p>
        </w:tc>
        <w:tc>
          <w:tcPr>
            <w:tcW w:type="dxa" w:w="2160"/>
          </w:tcPr>
          <w:p>
            <w:r>
              <w:rPr>
                <w:sz w:val="16"/>
              </w:rPr>
              <w:t>2026-08-12</w:t>
            </w:r>
          </w:p>
        </w:tc>
        <w:tc>
          <w:tcPr>
            <w:tcW w:type="dxa" w:w="2160"/>
          </w:tcPr>
          <w:p>
            <w:r>
              <w:rPr>
                <w:sz w:val="16"/>
              </w:rPr>
              <w:t>https://mops.twse.com.tw/mops/web/t05sr01_1#2317-1150812-174623</w:t>
            </w:r>
          </w:p>
        </w:tc>
      </w:tr>
      <w:tr>
        <w:tc>
          <w:tcPr>
            <w:tcW w:type="dxa" w:w="2160"/>
          </w:tcPr>
          <w:p>
            <w:r>
              <w:rPr>
                <w:sz w:val="16"/>
              </w:rPr>
              <w:t>證交所重大訊息</w:t>
            </w:r>
          </w:p>
        </w:tc>
        <w:tc>
          <w:tcPr>
            <w:tcW w:type="dxa" w:w="2160"/>
          </w:tcPr>
          <w:p>
            <w:r>
              <w:rPr>
                <w:sz w:val="16"/>
              </w:rPr>
              <w:t>華碩(2357):本公司董事會決議發行海外第二次無擔保轉換公司債</w:t>
            </w:r>
          </w:p>
        </w:tc>
        <w:tc>
          <w:tcPr>
            <w:tcW w:type="dxa" w:w="2160"/>
          </w:tcPr>
          <w:p>
            <w:r>
              <w:rPr>
                <w:sz w:val="16"/>
              </w:rPr>
              <w:t>2026-08-12</w:t>
            </w:r>
          </w:p>
        </w:tc>
        <w:tc>
          <w:tcPr>
            <w:tcW w:type="dxa" w:w="2160"/>
          </w:tcPr>
          <w:p>
            <w:r>
              <w:rPr>
                <w:sz w:val="16"/>
              </w:rPr>
              <w:t>https://mops.twse.com.tw/mops/web/t05sr01_1#2357-1150812-174633</w:t>
            </w:r>
          </w:p>
        </w:tc>
      </w:tr>
      <w:tr>
        <w:tc>
          <w:tcPr>
            <w:tcW w:type="dxa" w:w="2160"/>
          </w:tcPr>
          <w:p>
            <w:r>
              <w:rPr>
                <w:sz w:val="16"/>
              </w:rPr>
              <w:t>證交所重大訊息</w:t>
            </w:r>
          </w:p>
        </w:tc>
        <w:tc>
          <w:tcPr>
            <w:tcW w:type="dxa" w:w="2160"/>
          </w:tcPr>
          <w:p>
            <w:r>
              <w:rPr>
                <w:sz w:val="16"/>
              </w:rPr>
              <w:t>鴻海(2317):公告本公司董事會委任薪資報酬委員會委員</w:t>
            </w:r>
          </w:p>
        </w:tc>
        <w:tc>
          <w:tcPr>
            <w:tcW w:type="dxa" w:w="2160"/>
          </w:tcPr>
          <w:p>
            <w:r>
              <w:rPr>
                <w:sz w:val="16"/>
              </w:rPr>
              <w:t>2026-08-12</w:t>
            </w:r>
          </w:p>
        </w:tc>
        <w:tc>
          <w:tcPr>
            <w:tcW w:type="dxa" w:w="2160"/>
          </w:tcPr>
          <w:p>
            <w:r>
              <w:rPr>
                <w:sz w:val="16"/>
              </w:rPr>
              <w:t>https://mops.twse.com.tw/mops/web/t05sr01_1#2317-1150812-174635</w:t>
            </w:r>
          </w:p>
        </w:tc>
      </w:tr>
      <w:tr>
        <w:tc>
          <w:tcPr>
            <w:tcW w:type="dxa" w:w="2160"/>
          </w:tcPr>
          <w:p>
            <w:r>
              <w:rPr>
                <w:sz w:val="16"/>
              </w:rPr>
              <w:t>證交所重大訊息</w:t>
            </w:r>
          </w:p>
        </w:tc>
        <w:tc>
          <w:tcPr>
            <w:tcW w:type="dxa" w:w="2160"/>
          </w:tcPr>
          <w:p>
            <w:r>
              <w:rPr>
                <w:sz w:val="16"/>
              </w:rPr>
              <w:t>鴻海(2317):公告本公司董事會委任公司治理暨提名委員會委員</w:t>
            </w:r>
          </w:p>
        </w:tc>
        <w:tc>
          <w:tcPr>
            <w:tcW w:type="dxa" w:w="2160"/>
          </w:tcPr>
          <w:p>
            <w:r>
              <w:rPr>
                <w:sz w:val="16"/>
              </w:rPr>
              <w:t>2026-08-12</w:t>
            </w:r>
          </w:p>
        </w:tc>
        <w:tc>
          <w:tcPr>
            <w:tcW w:type="dxa" w:w="2160"/>
          </w:tcPr>
          <w:p>
            <w:r>
              <w:rPr>
                <w:sz w:val="16"/>
              </w:rPr>
              <w:t>https://mops.twse.com.tw/mops/web/t05sr01_1#2317-1150812-174645</w:t>
            </w:r>
          </w:p>
        </w:tc>
      </w:tr>
      <w:tr>
        <w:tc>
          <w:tcPr>
            <w:tcW w:type="dxa" w:w="2160"/>
          </w:tcPr>
          <w:p>
            <w:r>
              <w:rPr>
                <w:sz w:val="16"/>
              </w:rPr>
              <w:t>證交所重大訊息</w:t>
            </w:r>
          </w:p>
        </w:tc>
        <w:tc>
          <w:tcPr>
            <w:tcW w:type="dxa" w:w="2160"/>
          </w:tcPr>
          <w:p>
            <w:r>
              <w:rPr>
                <w:sz w:val="16"/>
              </w:rPr>
              <w:t>華碩(2357):本公司董事會決議發行海外第一次無擔保交換公司債</w:t>
            </w:r>
          </w:p>
        </w:tc>
        <w:tc>
          <w:tcPr>
            <w:tcW w:type="dxa" w:w="2160"/>
          </w:tcPr>
          <w:p>
            <w:r>
              <w:rPr>
                <w:sz w:val="16"/>
              </w:rPr>
              <w:t>2026-08-12</w:t>
            </w:r>
          </w:p>
        </w:tc>
        <w:tc>
          <w:tcPr>
            <w:tcW w:type="dxa" w:w="2160"/>
          </w:tcPr>
          <w:p>
            <w:r>
              <w:rPr>
                <w:sz w:val="16"/>
              </w:rPr>
              <w:t>https://mops.twse.com.tw/mops/web/t05sr01_1#2357-1150812-174649</w:t>
            </w:r>
          </w:p>
        </w:tc>
      </w:tr>
      <w:tr>
        <w:tc>
          <w:tcPr>
            <w:tcW w:type="dxa" w:w="2160"/>
          </w:tcPr>
          <w:p>
            <w:r>
              <w:rPr>
                <w:sz w:val="16"/>
              </w:rPr>
              <w:t>證交所重大訊息</w:t>
            </w:r>
          </w:p>
        </w:tc>
        <w:tc>
          <w:tcPr>
            <w:tcW w:type="dxa" w:w="2160"/>
          </w:tcPr>
          <w:p>
            <w:r>
              <w:rPr>
                <w:sz w:val="16"/>
              </w:rPr>
              <w:t>鴻海(2317):公告本公司董事會決議解除本公司經理人競業禁止</w:t>
            </w:r>
          </w:p>
        </w:tc>
        <w:tc>
          <w:tcPr>
            <w:tcW w:type="dxa" w:w="2160"/>
          </w:tcPr>
          <w:p>
            <w:r>
              <w:rPr>
                <w:sz w:val="16"/>
              </w:rPr>
              <w:t>2026-08-12</w:t>
            </w:r>
          </w:p>
        </w:tc>
        <w:tc>
          <w:tcPr>
            <w:tcW w:type="dxa" w:w="2160"/>
          </w:tcPr>
          <w:p>
            <w:r>
              <w:rPr>
                <w:sz w:val="16"/>
              </w:rPr>
              <w:t>https://mops.twse.com.tw/mops/web/t05sr01_1#2317-1150812-174657</w:t>
            </w:r>
          </w:p>
        </w:tc>
      </w:tr>
      <w:tr>
        <w:tc>
          <w:tcPr>
            <w:tcW w:type="dxa" w:w="2160"/>
          </w:tcPr>
          <w:p>
            <w:r>
              <w:rPr>
                <w:sz w:val="16"/>
              </w:rPr>
              <w:t>證交所重大訊息</w:t>
            </w:r>
          </w:p>
        </w:tc>
        <w:tc>
          <w:tcPr>
            <w:tcW w:type="dxa" w:w="2160"/>
          </w:tcPr>
          <w:p>
            <w:r>
              <w:rPr>
                <w:sz w:val="16"/>
              </w:rPr>
              <w:t>所羅門(2359):本公司投資Lion Best Global Limited所發行之五年期不可轉讓債券 「A檔及B檔」</w:t>
            </w:r>
          </w:p>
        </w:tc>
        <w:tc>
          <w:tcPr>
            <w:tcW w:type="dxa" w:w="2160"/>
          </w:tcPr>
          <w:p>
            <w:r>
              <w:rPr>
                <w:sz w:val="16"/>
              </w:rPr>
              <w:t>2026-08-12</w:t>
            </w:r>
          </w:p>
        </w:tc>
        <w:tc>
          <w:tcPr>
            <w:tcW w:type="dxa" w:w="2160"/>
          </w:tcPr>
          <w:p>
            <w:r>
              <w:rPr>
                <w:sz w:val="16"/>
              </w:rPr>
              <w:t>https://mops.twse.com.tw/mops/web/t05sr01_1#2359-1150812-175357</w:t>
            </w:r>
          </w:p>
        </w:tc>
      </w:tr>
      <w:tr>
        <w:tc>
          <w:tcPr>
            <w:tcW w:type="dxa" w:w="2160"/>
          </w:tcPr>
          <w:p>
            <w:r>
              <w:rPr>
                <w:sz w:val="16"/>
              </w:rPr>
              <w:t>證交所重大訊息</w:t>
            </w:r>
          </w:p>
        </w:tc>
        <w:tc>
          <w:tcPr>
            <w:tcW w:type="dxa" w:w="2160"/>
          </w:tcPr>
          <w:p>
            <w:r>
              <w:rPr>
                <w:sz w:val="16"/>
              </w:rPr>
              <w:t>廣宇(2328):代重要子公司P.I.E. Industrial Berhad公告董事會 通過2026年度第二季自結合併</w:t>
            </w:r>
          </w:p>
        </w:tc>
        <w:tc>
          <w:tcPr>
            <w:tcW w:type="dxa" w:w="2160"/>
          </w:tcPr>
          <w:p>
            <w:r>
              <w:rPr>
                <w:sz w:val="16"/>
              </w:rPr>
              <w:t>2026-08-12</w:t>
            </w:r>
          </w:p>
        </w:tc>
        <w:tc>
          <w:tcPr>
            <w:tcW w:type="dxa" w:w="2160"/>
          </w:tcPr>
          <w:p>
            <w:r>
              <w:rPr>
                <w:sz w:val="16"/>
              </w:rPr>
              <w:t>https://mops.twse.com.tw/mops/web/t05sr01_1#2328-1150812-175400</w:t>
            </w:r>
          </w:p>
        </w:tc>
      </w:tr>
      <w:tr>
        <w:tc>
          <w:tcPr>
            <w:tcW w:type="dxa" w:w="2160"/>
          </w:tcPr>
          <w:p>
            <w:r>
              <w:rPr>
                <w:sz w:val="16"/>
              </w:rPr>
              <w:t>證交所重大訊息</w:t>
            </w:r>
          </w:p>
        </w:tc>
        <w:tc>
          <w:tcPr>
            <w:tcW w:type="dxa" w:w="2160"/>
          </w:tcPr>
          <w:p>
            <w:r>
              <w:rPr>
                <w:sz w:val="16"/>
              </w:rPr>
              <w:t>華建(2530):公告本公司董事會授權董事長決行取得或處分超過5億元 不動產、設備或其使用權資產額度</w:t>
            </w:r>
          </w:p>
        </w:tc>
        <w:tc>
          <w:tcPr>
            <w:tcW w:type="dxa" w:w="2160"/>
          </w:tcPr>
          <w:p>
            <w:r>
              <w:rPr>
                <w:sz w:val="16"/>
              </w:rPr>
              <w:t>2026-08-12</w:t>
            </w:r>
          </w:p>
        </w:tc>
        <w:tc>
          <w:tcPr>
            <w:tcW w:type="dxa" w:w="2160"/>
          </w:tcPr>
          <w:p>
            <w:r>
              <w:rPr>
                <w:sz w:val="16"/>
              </w:rPr>
              <w:t>https://mops.twse.com.tw/mops/web/t05sr01_1#2530-1150812-175657</w:t>
            </w:r>
          </w:p>
        </w:tc>
      </w:tr>
      <w:tr>
        <w:tc>
          <w:tcPr>
            <w:tcW w:type="dxa" w:w="2160"/>
          </w:tcPr>
          <w:p>
            <w:r>
              <w:rPr>
                <w:sz w:val="16"/>
              </w:rPr>
              <w:t>證交所重大訊息</w:t>
            </w:r>
          </w:p>
        </w:tc>
        <w:tc>
          <w:tcPr>
            <w:tcW w:type="dxa" w:w="2160"/>
          </w:tcPr>
          <w:p>
            <w:r>
              <w:rPr>
                <w:sz w:val="16"/>
              </w:rPr>
              <w:t>錩新(2415):為集團投資架構調整，代重要子公司(錩新科技越南)公告取得 (富鑫遠控)轉投資之富鑫證券股權</w:t>
            </w:r>
          </w:p>
        </w:tc>
        <w:tc>
          <w:tcPr>
            <w:tcW w:type="dxa" w:w="2160"/>
          </w:tcPr>
          <w:p>
            <w:r>
              <w:rPr>
                <w:sz w:val="16"/>
              </w:rPr>
              <w:t>2026-08-12</w:t>
            </w:r>
          </w:p>
        </w:tc>
        <w:tc>
          <w:tcPr>
            <w:tcW w:type="dxa" w:w="2160"/>
          </w:tcPr>
          <w:p>
            <w:r>
              <w:rPr>
                <w:sz w:val="16"/>
              </w:rPr>
              <w:t>https://mops.twse.com.tw/mops/web/t05sr01_1#2415-1150812-180345</w:t>
            </w:r>
          </w:p>
        </w:tc>
      </w:tr>
      <w:tr>
        <w:tc>
          <w:tcPr>
            <w:tcW w:type="dxa" w:w="2160"/>
          </w:tcPr>
          <w:p>
            <w:r>
              <w:rPr>
                <w:sz w:val="16"/>
              </w:rPr>
              <w:t>證交所重大訊息</w:t>
            </w:r>
          </w:p>
        </w:tc>
        <w:tc>
          <w:tcPr>
            <w:tcW w:type="dxa" w:w="2160"/>
          </w:tcPr>
          <w:p>
            <w:r>
              <w:rPr>
                <w:sz w:val="16"/>
              </w:rPr>
              <w:t>錩新(2415):為集團投資架構調整，代子公司富鑫遠東控股公告,移轉富鑫證券股權予錩新科技(越南)</w:t>
            </w:r>
          </w:p>
        </w:tc>
        <w:tc>
          <w:tcPr>
            <w:tcW w:type="dxa" w:w="2160"/>
          </w:tcPr>
          <w:p>
            <w:r>
              <w:rPr>
                <w:sz w:val="16"/>
              </w:rPr>
              <w:t>2026-08-12</w:t>
            </w:r>
          </w:p>
        </w:tc>
        <w:tc>
          <w:tcPr>
            <w:tcW w:type="dxa" w:w="2160"/>
          </w:tcPr>
          <w:p>
            <w:r>
              <w:rPr>
                <w:sz w:val="16"/>
              </w:rPr>
              <w:t>https://mops.twse.com.tw/mops/web/t05sr01_1#2415-1150812-180411</w:t>
            </w:r>
          </w:p>
        </w:tc>
      </w:tr>
      <w:tr>
        <w:tc>
          <w:tcPr>
            <w:tcW w:type="dxa" w:w="2160"/>
          </w:tcPr>
          <w:p>
            <w:r>
              <w:rPr>
                <w:sz w:val="16"/>
              </w:rPr>
              <w:t>證交所重大訊息</w:t>
            </w:r>
          </w:p>
        </w:tc>
        <w:tc>
          <w:tcPr>
            <w:tcW w:type="dxa" w:w="2160"/>
          </w:tcPr>
          <w:p>
            <w:r>
              <w:rPr>
                <w:sz w:val="16"/>
              </w:rPr>
              <w:t>世紀風電(2072):本公司受邀參加永豐金證券舉辦之法人說明會</w:t>
            </w:r>
          </w:p>
        </w:tc>
        <w:tc>
          <w:tcPr>
            <w:tcW w:type="dxa" w:w="2160"/>
          </w:tcPr>
          <w:p>
            <w:r>
              <w:rPr>
                <w:sz w:val="16"/>
              </w:rPr>
              <w:t>2026-08-12</w:t>
            </w:r>
          </w:p>
        </w:tc>
        <w:tc>
          <w:tcPr>
            <w:tcW w:type="dxa" w:w="2160"/>
          </w:tcPr>
          <w:p>
            <w:r>
              <w:rPr>
                <w:sz w:val="16"/>
              </w:rPr>
              <w:t>https://mops.twse.com.tw/mops/web/t05sr01_1#2072-1150812-181909</w:t>
            </w:r>
          </w:p>
        </w:tc>
      </w:tr>
      <w:tr>
        <w:tc>
          <w:tcPr>
            <w:tcW w:type="dxa" w:w="2160"/>
          </w:tcPr>
          <w:p>
            <w:r>
              <w:rPr>
                <w:sz w:val="16"/>
              </w:rPr>
              <w:t>證交所重大訊息</w:t>
            </w:r>
          </w:p>
        </w:tc>
        <w:tc>
          <w:tcPr>
            <w:tcW w:type="dxa" w:w="2160"/>
          </w:tcPr>
          <w:p>
            <w:r>
              <w:rPr>
                <w:sz w:val="16"/>
              </w:rPr>
              <w:t>華冠(8101):公告本公司115年第2季會計師出具繼續經營能力存在重大 不確定性之核閱報告</w:t>
            </w:r>
          </w:p>
        </w:tc>
        <w:tc>
          <w:tcPr>
            <w:tcW w:type="dxa" w:w="2160"/>
          </w:tcPr>
          <w:p>
            <w:r>
              <w:rPr>
                <w:sz w:val="16"/>
              </w:rPr>
              <w:t>2026-08-12</w:t>
            </w:r>
          </w:p>
        </w:tc>
        <w:tc>
          <w:tcPr>
            <w:tcW w:type="dxa" w:w="2160"/>
          </w:tcPr>
          <w:p>
            <w:r>
              <w:rPr>
                <w:sz w:val="16"/>
              </w:rPr>
              <w:t>https://mops.twse.com.tw/mops/web/t05sr01_1#8101-1150812-182238</w:t>
            </w:r>
          </w:p>
        </w:tc>
      </w:tr>
      <w:tr>
        <w:tc>
          <w:tcPr>
            <w:tcW w:type="dxa" w:w="2160"/>
          </w:tcPr>
          <w:p>
            <w:r>
              <w:rPr>
                <w:sz w:val="16"/>
              </w:rPr>
              <w:t>證交所重大訊息</w:t>
            </w:r>
          </w:p>
        </w:tc>
        <w:tc>
          <w:tcPr>
            <w:tcW w:type="dxa" w:w="2160"/>
          </w:tcPr>
          <w:p>
            <w:r>
              <w:rPr>
                <w:sz w:val="16"/>
              </w:rPr>
              <w:t>圓剛(2417):本公司受邀參加宏遠證券舉辦之法人說明會</w:t>
            </w:r>
          </w:p>
        </w:tc>
        <w:tc>
          <w:tcPr>
            <w:tcW w:type="dxa" w:w="2160"/>
          </w:tcPr>
          <w:p>
            <w:r>
              <w:rPr>
                <w:sz w:val="16"/>
              </w:rPr>
              <w:t>2026-08-12</w:t>
            </w:r>
          </w:p>
        </w:tc>
        <w:tc>
          <w:tcPr>
            <w:tcW w:type="dxa" w:w="2160"/>
          </w:tcPr>
          <w:p>
            <w:r>
              <w:rPr>
                <w:sz w:val="16"/>
              </w:rPr>
              <w:t>https://mops.twse.com.tw/mops/web/t05sr01_1#2417-1150812-182408</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2026-08-12</w:t>
            </w:r>
          </w:p>
        </w:tc>
        <w:tc>
          <w:tcPr>
            <w:tcW w:type="dxa" w:w="2160"/>
          </w:tcPr>
          <w:p>
            <w:r>
              <w:rPr>
                <w:sz w:val="16"/>
              </w:rPr>
              <w:t>https://mops.twse.com.tw/mops/web/t05sr01_1#2323-1150812-183020</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2026-08-12</w:t>
            </w:r>
          </w:p>
        </w:tc>
        <w:tc>
          <w:tcPr>
            <w:tcW w:type="dxa" w:w="2160"/>
          </w:tcPr>
          <w:p>
            <w:r>
              <w:rPr>
                <w:sz w:val="16"/>
              </w:rPr>
              <w:t>https://mops.twse.com.tw/mops/web/t05sr01_1#2323-1150812-183426</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2026-08-12</w:t>
            </w:r>
          </w:p>
        </w:tc>
        <w:tc>
          <w:tcPr>
            <w:tcW w:type="dxa" w:w="2160"/>
          </w:tcPr>
          <w:p>
            <w:r>
              <w:rPr>
                <w:sz w:val="16"/>
              </w:rPr>
              <w:t>https://mops.twse.com.tw/mops/web/t05sr01_1#2323-1150812-183721</w:t>
            </w:r>
          </w:p>
        </w:tc>
      </w:tr>
      <w:tr>
        <w:tc>
          <w:tcPr>
            <w:tcW w:type="dxa" w:w="2160"/>
          </w:tcPr>
          <w:p>
            <w:r>
              <w:rPr>
                <w:sz w:val="16"/>
              </w:rPr>
              <w:t>證交所重大訊息</w:t>
            </w:r>
          </w:p>
        </w:tc>
        <w:tc>
          <w:tcPr>
            <w:tcW w:type="dxa" w:w="2160"/>
          </w:tcPr>
          <w:p>
            <w:r>
              <w:rPr>
                <w:sz w:val="16"/>
              </w:rPr>
              <w:t>鴻海(2317):公告本公司參與投資人說明會</w:t>
            </w:r>
          </w:p>
        </w:tc>
        <w:tc>
          <w:tcPr>
            <w:tcW w:type="dxa" w:w="2160"/>
          </w:tcPr>
          <w:p>
            <w:r>
              <w:rPr>
                <w:sz w:val="16"/>
              </w:rPr>
              <w:t>2026-08-12</w:t>
            </w:r>
          </w:p>
        </w:tc>
        <w:tc>
          <w:tcPr>
            <w:tcW w:type="dxa" w:w="2160"/>
          </w:tcPr>
          <w:p>
            <w:r>
              <w:rPr>
                <w:sz w:val="16"/>
              </w:rPr>
              <w:t>https://mops.twse.com.tw/mops/web/t05sr01_1#2317-1150812-183726</w:t>
            </w:r>
          </w:p>
        </w:tc>
      </w:tr>
      <w:tr>
        <w:tc>
          <w:tcPr>
            <w:tcW w:type="dxa" w:w="2160"/>
          </w:tcPr>
          <w:p>
            <w:r>
              <w:rPr>
                <w:sz w:val="16"/>
              </w:rPr>
              <w:t>證交所重大訊息</w:t>
            </w:r>
          </w:p>
        </w:tc>
        <w:tc>
          <w:tcPr>
            <w:tcW w:type="dxa" w:w="2160"/>
          </w:tcPr>
          <w:p>
            <w:r>
              <w:rPr>
                <w:sz w:val="16"/>
              </w:rPr>
              <w:t>鴻海(2317):公告本公司參與投資人說明會</w:t>
            </w:r>
          </w:p>
        </w:tc>
        <w:tc>
          <w:tcPr>
            <w:tcW w:type="dxa" w:w="2160"/>
          </w:tcPr>
          <w:p>
            <w:r>
              <w:rPr>
                <w:sz w:val="16"/>
              </w:rPr>
              <w:t>2026-08-12</w:t>
            </w:r>
          </w:p>
        </w:tc>
        <w:tc>
          <w:tcPr>
            <w:tcW w:type="dxa" w:w="2160"/>
          </w:tcPr>
          <w:p>
            <w:r>
              <w:rPr>
                <w:sz w:val="16"/>
              </w:rPr>
              <w:t>https://mops.twse.com.tw/mops/web/t05sr01_1#2317-1150812-183737</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2026-08-12</w:t>
            </w:r>
          </w:p>
        </w:tc>
        <w:tc>
          <w:tcPr>
            <w:tcW w:type="dxa" w:w="2160"/>
          </w:tcPr>
          <w:p>
            <w:r>
              <w:rPr>
                <w:sz w:val="16"/>
              </w:rPr>
              <w:t>https://mops.twse.com.tw/mops/web/t05sr01_1#2323-1150812-183825</w:t>
            </w:r>
          </w:p>
        </w:tc>
      </w:tr>
      <w:tr>
        <w:tc>
          <w:tcPr>
            <w:tcW w:type="dxa" w:w="2160"/>
          </w:tcPr>
          <w:p>
            <w:r>
              <w:rPr>
                <w:sz w:val="16"/>
              </w:rPr>
              <w:t>證交所重大訊息</w:t>
            </w:r>
          </w:p>
        </w:tc>
        <w:tc>
          <w:tcPr>
            <w:tcW w:type="dxa" w:w="2160"/>
          </w:tcPr>
          <w:p>
            <w:r>
              <w:rPr>
                <w:sz w:val="16"/>
              </w:rPr>
              <w:t>台泥(1101):公告本公司董事會通過115年第2季合併財務報告</w:t>
            </w:r>
          </w:p>
        </w:tc>
        <w:tc>
          <w:tcPr>
            <w:tcW w:type="dxa" w:w="2160"/>
          </w:tcPr>
          <w:p>
            <w:r>
              <w:rPr>
                <w:sz w:val="16"/>
              </w:rPr>
              <w:t>2026-08-12</w:t>
            </w:r>
          </w:p>
        </w:tc>
        <w:tc>
          <w:tcPr>
            <w:tcW w:type="dxa" w:w="2160"/>
          </w:tcPr>
          <w:p>
            <w:r>
              <w:rPr>
                <w:sz w:val="16"/>
              </w:rPr>
              <w:t>https://mops.twse.com.tw/mops/web/t05sr01_1#1101-1150812-190415</w:t>
            </w:r>
          </w:p>
        </w:tc>
      </w:tr>
      <w:tr>
        <w:tc>
          <w:tcPr>
            <w:tcW w:type="dxa" w:w="2160"/>
          </w:tcPr>
          <w:p>
            <w:r>
              <w:rPr>
                <w:sz w:val="16"/>
              </w:rPr>
              <w:t>證交所重大訊息</w:t>
            </w:r>
          </w:p>
        </w:tc>
        <w:tc>
          <w:tcPr>
            <w:tcW w:type="dxa" w:w="2160"/>
          </w:tcPr>
          <w:p>
            <w:r>
              <w:rPr>
                <w:sz w:val="16"/>
              </w:rPr>
              <w:t>中石化(1314):公告本公司董事會決議通過115年第二季合併財務報告</w:t>
            </w:r>
          </w:p>
        </w:tc>
        <w:tc>
          <w:tcPr>
            <w:tcW w:type="dxa" w:w="2160"/>
          </w:tcPr>
          <w:p>
            <w:r>
              <w:rPr>
                <w:sz w:val="16"/>
              </w:rPr>
              <w:t>2026-08-12</w:t>
            </w:r>
          </w:p>
        </w:tc>
        <w:tc>
          <w:tcPr>
            <w:tcW w:type="dxa" w:w="2160"/>
          </w:tcPr>
          <w:p>
            <w:r>
              <w:rPr>
                <w:sz w:val="16"/>
              </w:rPr>
              <w:t>https://mops.twse.com.tw/mops/web/t05sr01_1#1314-1150812-190630</w:t>
            </w:r>
          </w:p>
        </w:tc>
      </w:tr>
      <w:tr>
        <w:tc>
          <w:tcPr>
            <w:tcW w:type="dxa" w:w="2160"/>
          </w:tcPr>
          <w:p>
            <w:r>
              <w:rPr>
                <w:sz w:val="16"/>
              </w:rPr>
              <w:t>證交所重大訊息</w:t>
            </w:r>
          </w:p>
        </w:tc>
        <w:tc>
          <w:tcPr>
            <w:tcW w:type="dxa" w:w="2160"/>
          </w:tcPr>
          <w:p>
            <w:r>
              <w:rPr>
                <w:sz w:val="16"/>
              </w:rPr>
              <w:t>台泥(1101):本公司董事會決議購買高雄巿小港區土地</w:t>
            </w:r>
          </w:p>
        </w:tc>
        <w:tc>
          <w:tcPr>
            <w:tcW w:type="dxa" w:w="2160"/>
          </w:tcPr>
          <w:p>
            <w:r>
              <w:rPr>
                <w:sz w:val="16"/>
              </w:rPr>
              <w:t>2026-08-12</w:t>
            </w:r>
          </w:p>
        </w:tc>
        <w:tc>
          <w:tcPr>
            <w:tcW w:type="dxa" w:w="2160"/>
          </w:tcPr>
          <w:p>
            <w:r>
              <w:rPr>
                <w:sz w:val="16"/>
              </w:rPr>
              <w:t>https://mops.twse.com.tw/mops/web/t05sr01_1#1101-1150812-190826</w:t>
            </w:r>
          </w:p>
        </w:tc>
      </w:tr>
      <w:tr>
        <w:tc>
          <w:tcPr>
            <w:tcW w:type="dxa" w:w="2160"/>
          </w:tcPr>
          <w:p>
            <w:r>
              <w:rPr>
                <w:sz w:val="16"/>
              </w:rPr>
              <w:t>證交所重大訊息</w:t>
            </w:r>
          </w:p>
        </w:tc>
        <w:tc>
          <w:tcPr>
            <w:tcW w:type="dxa" w:w="2160"/>
          </w:tcPr>
          <w:p>
            <w:r>
              <w:rPr>
                <w:sz w:val="16"/>
              </w:rPr>
              <w:t>保瑞(6472):代重要子公司保盛藥業股份有限公司公告 董事會決議115年上半年盈餘分配案</w:t>
            </w:r>
          </w:p>
        </w:tc>
        <w:tc>
          <w:tcPr>
            <w:tcW w:type="dxa" w:w="2160"/>
          </w:tcPr>
          <w:p>
            <w:r>
              <w:rPr>
                <w:sz w:val="16"/>
              </w:rPr>
              <w:t>2026-08-12</w:t>
            </w:r>
          </w:p>
        </w:tc>
        <w:tc>
          <w:tcPr>
            <w:tcW w:type="dxa" w:w="2160"/>
          </w:tcPr>
          <w:p>
            <w:r>
              <w:rPr>
                <w:sz w:val="16"/>
              </w:rPr>
              <w:t>https://mops.twse.com.tw/mops/web/t05sr01_1#6472-1150812-190844</w:t>
            </w:r>
          </w:p>
        </w:tc>
      </w:tr>
      <w:tr>
        <w:tc>
          <w:tcPr>
            <w:tcW w:type="dxa" w:w="2160"/>
          </w:tcPr>
          <w:p>
            <w:r>
              <w:rPr>
                <w:sz w:val="16"/>
              </w:rPr>
              <w:t>證交所重大訊息</w:t>
            </w:r>
          </w:p>
        </w:tc>
        <w:tc>
          <w:tcPr>
            <w:tcW w:type="dxa" w:w="2160"/>
          </w:tcPr>
          <w:p>
            <w:r>
              <w:rPr>
                <w:sz w:val="16"/>
              </w:rPr>
              <w:t>保瑞(6472):代重要子公司保盛藥業股份有限公司公告 現金股利配息基準日</w:t>
            </w:r>
          </w:p>
        </w:tc>
        <w:tc>
          <w:tcPr>
            <w:tcW w:type="dxa" w:w="2160"/>
          </w:tcPr>
          <w:p>
            <w:r>
              <w:rPr>
                <w:sz w:val="16"/>
              </w:rPr>
              <w:t>2026-08-12</w:t>
            </w:r>
          </w:p>
        </w:tc>
        <w:tc>
          <w:tcPr>
            <w:tcW w:type="dxa" w:w="2160"/>
          </w:tcPr>
          <w:p>
            <w:r>
              <w:rPr>
                <w:sz w:val="16"/>
              </w:rPr>
              <w:t>https://mops.twse.com.tw/mops/web/t05sr01_1#6472-1150812-191043</w:t>
            </w:r>
          </w:p>
        </w:tc>
      </w:tr>
      <w:tr>
        <w:tc>
          <w:tcPr>
            <w:tcW w:type="dxa" w:w="2160"/>
          </w:tcPr>
          <w:p>
            <w:r>
              <w:rPr>
                <w:sz w:val="16"/>
              </w:rPr>
              <w:t>證交所重大訊息</w:t>
            </w:r>
          </w:p>
        </w:tc>
        <w:tc>
          <w:tcPr>
            <w:tcW w:type="dxa" w:w="2160"/>
          </w:tcPr>
          <w:p>
            <w:r>
              <w:rPr>
                <w:sz w:val="16"/>
              </w:rPr>
              <w:t>台泥(1101):本公司之子公司 Cimpor International Holdings擬於 海外證券交易市場申請首</w:t>
            </w:r>
          </w:p>
        </w:tc>
        <w:tc>
          <w:tcPr>
            <w:tcW w:type="dxa" w:w="2160"/>
          </w:tcPr>
          <w:p>
            <w:r>
              <w:rPr>
                <w:sz w:val="16"/>
              </w:rPr>
              <w:t>2026-08-12</w:t>
            </w:r>
          </w:p>
        </w:tc>
        <w:tc>
          <w:tcPr>
            <w:tcW w:type="dxa" w:w="2160"/>
          </w:tcPr>
          <w:p>
            <w:r>
              <w:rPr>
                <w:sz w:val="16"/>
              </w:rPr>
              <w:t>https://mops.twse.com.tw/mops/web/t05sr01_1#1101-1150812-192444</w:t>
            </w:r>
          </w:p>
        </w:tc>
      </w:tr>
      <w:tr>
        <w:tc>
          <w:tcPr>
            <w:tcW w:type="dxa" w:w="2160"/>
          </w:tcPr>
          <w:p>
            <w:r>
              <w:rPr>
                <w:sz w:val="16"/>
              </w:rPr>
              <w:t>證交所重大訊息</w:t>
            </w:r>
          </w:p>
        </w:tc>
        <w:tc>
          <w:tcPr>
            <w:tcW w:type="dxa" w:w="2160"/>
          </w:tcPr>
          <w:p>
            <w:r>
              <w:rPr>
                <w:sz w:val="16"/>
              </w:rPr>
              <w:t>台泥(1101):公告本公司召開民國115年第一次股東臨時會相關事宜</w:t>
            </w:r>
          </w:p>
        </w:tc>
        <w:tc>
          <w:tcPr>
            <w:tcW w:type="dxa" w:w="2160"/>
          </w:tcPr>
          <w:p>
            <w:r>
              <w:rPr>
                <w:sz w:val="16"/>
              </w:rPr>
              <w:t>2026-08-12</w:t>
            </w:r>
          </w:p>
        </w:tc>
        <w:tc>
          <w:tcPr>
            <w:tcW w:type="dxa" w:w="2160"/>
          </w:tcPr>
          <w:p>
            <w:r>
              <w:rPr>
                <w:sz w:val="16"/>
              </w:rPr>
              <w:t>https://mops.twse.com.tw/mops/web/t05sr01_1#1101-1150812-192546</w:t>
            </w:r>
          </w:p>
        </w:tc>
      </w:tr>
      <w:tr>
        <w:tc>
          <w:tcPr>
            <w:tcW w:type="dxa" w:w="2160"/>
          </w:tcPr>
          <w:p>
            <w:r>
              <w:rPr>
                <w:sz w:val="16"/>
              </w:rPr>
              <w:t>證交所重大訊息</w:t>
            </w:r>
          </w:p>
        </w:tc>
        <w:tc>
          <w:tcPr>
            <w:tcW w:type="dxa" w:w="2160"/>
          </w:tcPr>
          <w:p>
            <w:r>
              <w:rPr>
                <w:sz w:val="16"/>
              </w:rPr>
              <w:t>精誠(6214):有關台灣大哥大(股)公司透過全資子公司台信電訊(股)公司 擬公開收購本公司普通股說明</w:t>
            </w:r>
          </w:p>
        </w:tc>
        <w:tc>
          <w:tcPr>
            <w:tcW w:type="dxa" w:w="2160"/>
          </w:tcPr>
          <w:p>
            <w:r>
              <w:rPr>
                <w:sz w:val="16"/>
              </w:rPr>
              <w:t>2026-08-12</w:t>
            </w:r>
          </w:p>
        </w:tc>
        <w:tc>
          <w:tcPr>
            <w:tcW w:type="dxa" w:w="2160"/>
          </w:tcPr>
          <w:p>
            <w:r>
              <w:rPr>
                <w:sz w:val="16"/>
              </w:rPr>
              <w:t>https://mops.twse.com.tw/mops/web/t05sr01_1#6214-1150812-201856</w:t>
            </w:r>
          </w:p>
        </w:tc>
      </w:tr>
      <w:tr>
        <w:tc>
          <w:tcPr>
            <w:tcW w:type="dxa" w:w="2160"/>
          </w:tcPr>
          <w:p>
            <w:r>
              <w:rPr>
                <w:sz w:val="16"/>
              </w:rPr>
              <w:t>證交所重大訊息</w:t>
            </w:r>
          </w:p>
        </w:tc>
        <w:tc>
          <w:tcPr>
            <w:tcW w:type="dxa" w:w="2160"/>
          </w:tcPr>
          <w:p>
            <w:r>
              <w:rPr>
                <w:sz w:val="16"/>
              </w:rPr>
              <w:t>藥華藥(6446):媒體報導說明</w:t>
            </w:r>
          </w:p>
        </w:tc>
        <w:tc>
          <w:tcPr>
            <w:tcW w:type="dxa" w:w="2160"/>
          </w:tcPr>
          <w:p>
            <w:r>
              <w:rPr>
                <w:sz w:val="16"/>
              </w:rPr>
              <w:t>2026-08-12</w:t>
            </w:r>
          </w:p>
        </w:tc>
        <w:tc>
          <w:tcPr>
            <w:tcW w:type="dxa" w:w="2160"/>
          </w:tcPr>
          <w:p>
            <w:r>
              <w:rPr>
                <w:sz w:val="16"/>
              </w:rPr>
              <w:t>https://mops.twse.com.tw/mops/web/t05sr01_1#6446-1150812-204338</w:t>
            </w:r>
          </w:p>
        </w:tc>
      </w:tr>
      <w:tr>
        <w:tc>
          <w:tcPr>
            <w:tcW w:type="dxa" w:w="2160"/>
          </w:tcPr>
          <w:p>
            <w:r>
              <w:rPr>
                <w:sz w:val="16"/>
              </w:rPr>
              <w:t>證交所重大訊息</w:t>
            </w:r>
          </w:p>
        </w:tc>
        <w:tc>
          <w:tcPr>
            <w:tcW w:type="dxa" w:w="2160"/>
          </w:tcPr>
          <w:p>
            <w:r>
              <w:rPr>
                <w:sz w:val="16"/>
              </w:rPr>
              <w:t>台灣大(3045):台灣大哥大透過全資子公司「台信電訊」公開收購精誠資訊 普通股股份(代子公司台信電訊(股)公司公告董事</w:t>
            </w:r>
          </w:p>
        </w:tc>
        <w:tc>
          <w:tcPr>
            <w:tcW w:type="dxa" w:w="2160"/>
          </w:tcPr>
          <w:p>
            <w:r>
              <w:rPr>
                <w:sz w:val="16"/>
              </w:rPr>
              <w:t>2026-08-12</w:t>
            </w:r>
          </w:p>
        </w:tc>
        <w:tc>
          <w:tcPr>
            <w:tcW w:type="dxa" w:w="2160"/>
          </w:tcPr>
          <w:p>
            <w:r>
              <w:rPr>
                <w:sz w:val="16"/>
              </w:rPr>
              <w:t>https://mops.twse.com.tw/mops/web/t05sr01_1#3045-1150812-232748</w:t>
            </w:r>
          </w:p>
        </w:tc>
      </w:tr>
      <w:tr>
        <w:tc>
          <w:tcPr>
            <w:tcW w:type="dxa" w:w="2160"/>
          </w:tcPr>
          <w:p>
            <w:r>
              <w:rPr>
                <w:sz w:val="16"/>
              </w:rPr>
              <w:t>證交所重大訊息</w:t>
            </w:r>
          </w:p>
        </w:tc>
        <w:tc>
          <w:tcPr>
            <w:tcW w:type="dxa" w:w="2160"/>
          </w:tcPr>
          <w:p>
            <w:r>
              <w:rPr>
                <w:sz w:val="16"/>
              </w:rPr>
              <w:t>台灣大(3045):代子公司台灣固網公告取得台灣大哥大(股)公司一筆使用權資產 (補充公告更新董事會議追認日期)</w:t>
            </w:r>
          </w:p>
        </w:tc>
        <w:tc>
          <w:tcPr>
            <w:tcW w:type="dxa" w:w="2160"/>
          </w:tcPr>
          <w:p>
            <w:r>
              <w:rPr>
                <w:sz w:val="16"/>
              </w:rPr>
              <w:t>2026-08-12</w:t>
            </w:r>
          </w:p>
        </w:tc>
        <w:tc>
          <w:tcPr>
            <w:tcW w:type="dxa" w:w="2160"/>
          </w:tcPr>
          <w:p>
            <w:r>
              <w:rPr>
                <w:sz w:val="16"/>
              </w:rPr>
              <w:t>https://mops.twse.com.tw/mops/web/t05sr01_1#3045-1150812-234517</w:t>
            </w:r>
          </w:p>
        </w:tc>
      </w:tr>
      <w:tr>
        <w:tc>
          <w:tcPr>
            <w:tcW w:type="dxa" w:w="2160"/>
          </w:tcPr>
          <w:p>
            <w:r>
              <w:rPr>
                <w:sz w:val="16"/>
              </w:rPr>
              <w:t>證交所重大訊息</w:t>
            </w:r>
          </w:p>
        </w:tc>
        <w:tc>
          <w:tcPr>
            <w:tcW w:type="dxa" w:w="2160"/>
          </w:tcPr>
          <w:p>
            <w:r>
              <w:rPr>
                <w:sz w:val="16"/>
              </w:rPr>
              <w:t>虎山(7736):本公司受邀參加元大證券舉辦之法人說明會</w:t>
            </w:r>
          </w:p>
        </w:tc>
        <w:tc>
          <w:tcPr>
            <w:tcW w:type="dxa" w:w="2160"/>
          </w:tcPr>
          <w:p>
            <w:r>
              <w:rPr>
                <w:sz w:val="16"/>
              </w:rPr>
              <w:t>2026-08-13</w:t>
            </w:r>
          </w:p>
        </w:tc>
        <w:tc>
          <w:tcPr>
            <w:tcW w:type="dxa" w:w="2160"/>
          </w:tcPr>
          <w:p>
            <w:r>
              <w:rPr>
                <w:sz w:val="16"/>
              </w:rPr>
              <w:t>https://mops.twse.com.tw/mops/web/t05sr01_1#7736-1150813-140414</w:t>
            </w:r>
          </w:p>
        </w:tc>
      </w:tr>
      <w:tr>
        <w:tc>
          <w:tcPr>
            <w:tcW w:type="dxa" w:w="2160"/>
          </w:tcPr>
          <w:p>
            <w:r>
              <w:rPr>
                <w:sz w:val="16"/>
              </w:rPr>
              <w:t>證交所重大訊息</w:t>
            </w:r>
          </w:p>
        </w:tc>
        <w:tc>
          <w:tcPr>
            <w:tcW w:type="dxa" w:w="2160"/>
          </w:tcPr>
          <w:p>
            <w:r>
              <w:rPr>
                <w:sz w:val="16"/>
              </w:rPr>
              <w:t xml:space="preserve">國巨*(2327):本公司受邀參加由摩根大通證券舉辦之"JP Morgan 11th Annual Asia Tech </w:t>
            </w:r>
          </w:p>
        </w:tc>
        <w:tc>
          <w:tcPr>
            <w:tcW w:type="dxa" w:w="2160"/>
          </w:tcPr>
          <w:p>
            <w:r>
              <w:rPr>
                <w:sz w:val="16"/>
              </w:rPr>
              <w:t>2026-08-13</w:t>
            </w:r>
          </w:p>
        </w:tc>
        <w:tc>
          <w:tcPr>
            <w:tcW w:type="dxa" w:w="2160"/>
          </w:tcPr>
          <w:p>
            <w:r>
              <w:rPr>
                <w:sz w:val="16"/>
              </w:rPr>
              <w:t>https://mops.twse.com.tw/mops/web/t05sr01_1#2327-1150813-140629</w:t>
            </w:r>
          </w:p>
        </w:tc>
      </w:tr>
      <w:tr>
        <w:tc>
          <w:tcPr>
            <w:tcW w:type="dxa" w:w="2160"/>
          </w:tcPr>
          <w:p>
            <w:r>
              <w:rPr>
                <w:sz w:val="16"/>
              </w:rPr>
              <w:t>證交所重大訊息</w:t>
            </w:r>
          </w:p>
        </w:tc>
        <w:tc>
          <w:tcPr>
            <w:tcW w:type="dxa" w:w="2160"/>
          </w:tcPr>
          <w:p>
            <w:r>
              <w:rPr>
                <w:sz w:val="16"/>
              </w:rPr>
              <w:t>國巨*(2327):本公司受邀參加由國泰證券舉辦之"Cathay Securities Tech Tour"</w:t>
            </w:r>
          </w:p>
        </w:tc>
        <w:tc>
          <w:tcPr>
            <w:tcW w:type="dxa" w:w="2160"/>
          </w:tcPr>
          <w:p>
            <w:r>
              <w:rPr>
                <w:sz w:val="16"/>
              </w:rPr>
              <w:t>2026-08-13</w:t>
            </w:r>
          </w:p>
        </w:tc>
        <w:tc>
          <w:tcPr>
            <w:tcW w:type="dxa" w:w="2160"/>
          </w:tcPr>
          <w:p>
            <w:r>
              <w:rPr>
                <w:sz w:val="16"/>
              </w:rPr>
              <w:t>https://mops.twse.com.tw/mops/web/t05sr01_1#2327-1150813-140647</w:t>
            </w:r>
          </w:p>
        </w:tc>
      </w:tr>
      <w:tr>
        <w:tc>
          <w:tcPr>
            <w:tcW w:type="dxa" w:w="2160"/>
          </w:tcPr>
          <w:p>
            <w:r>
              <w:rPr>
                <w:sz w:val="16"/>
              </w:rPr>
              <w:t>證交所重大訊息</w:t>
            </w:r>
          </w:p>
        </w:tc>
        <w:tc>
          <w:tcPr>
            <w:tcW w:type="dxa" w:w="2160"/>
          </w:tcPr>
          <w:p>
            <w:r>
              <w:rPr>
                <w:sz w:val="16"/>
              </w:rPr>
              <w:t>日友(8341):公告本公司受邀參加福邦證券舉辦之法人說明會</w:t>
            </w:r>
          </w:p>
        </w:tc>
        <w:tc>
          <w:tcPr>
            <w:tcW w:type="dxa" w:w="2160"/>
          </w:tcPr>
          <w:p>
            <w:r>
              <w:rPr>
                <w:sz w:val="16"/>
              </w:rPr>
              <w:t>2026-08-13</w:t>
            </w:r>
          </w:p>
        </w:tc>
        <w:tc>
          <w:tcPr>
            <w:tcW w:type="dxa" w:w="2160"/>
          </w:tcPr>
          <w:p>
            <w:r>
              <w:rPr>
                <w:sz w:val="16"/>
              </w:rPr>
              <w:t>https://mops.twse.com.tw/mops/web/t05sr01_1#8341-1150813-142454</w:t>
            </w:r>
          </w:p>
        </w:tc>
      </w:tr>
      <w:tr>
        <w:tc>
          <w:tcPr>
            <w:tcW w:type="dxa" w:w="2160"/>
          </w:tcPr>
          <w:p>
            <w:r>
              <w:rPr>
                <w:sz w:val="16"/>
              </w:rPr>
              <w:t>證交所重大訊息</w:t>
            </w:r>
          </w:p>
        </w:tc>
        <w:tc>
          <w:tcPr>
            <w:tcW w:type="dxa" w:w="2160"/>
          </w:tcPr>
          <w:p>
            <w:r>
              <w:rPr>
                <w:sz w:val="16"/>
              </w:rPr>
              <w:t>廣達(2382):公告本公司董事會通過115年第二季財務報告</w:t>
            </w:r>
          </w:p>
        </w:tc>
        <w:tc>
          <w:tcPr>
            <w:tcW w:type="dxa" w:w="2160"/>
          </w:tcPr>
          <w:p>
            <w:r>
              <w:rPr>
                <w:sz w:val="16"/>
              </w:rPr>
              <w:t>2026-08-13</w:t>
            </w:r>
          </w:p>
        </w:tc>
        <w:tc>
          <w:tcPr>
            <w:tcW w:type="dxa" w:w="2160"/>
          </w:tcPr>
          <w:p>
            <w:r>
              <w:rPr>
                <w:sz w:val="16"/>
              </w:rPr>
              <w:t>https://mops.twse.com.tw/mops/web/t05sr01_1#2382-1150813-143031</w:t>
            </w:r>
          </w:p>
        </w:tc>
      </w:tr>
      <w:tr>
        <w:tc>
          <w:tcPr>
            <w:tcW w:type="dxa" w:w="2160"/>
          </w:tcPr>
          <w:p>
            <w:r>
              <w:rPr>
                <w:sz w:val="16"/>
              </w:rPr>
              <w:t>證交所重大訊息</w:t>
            </w:r>
          </w:p>
        </w:tc>
        <w:tc>
          <w:tcPr>
            <w:tcW w:type="dxa" w:w="2160"/>
          </w:tcPr>
          <w:p>
            <w:r>
              <w:rPr>
                <w:sz w:val="16"/>
              </w:rPr>
              <w:t>廣達(2382):115年上半年盈餘不分派</w:t>
            </w:r>
          </w:p>
        </w:tc>
        <w:tc>
          <w:tcPr>
            <w:tcW w:type="dxa" w:w="2160"/>
          </w:tcPr>
          <w:p>
            <w:r>
              <w:rPr>
                <w:sz w:val="16"/>
              </w:rPr>
              <w:t>2026-08-13</w:t>
            </w:r>
          </w:p>
        </w:tc>
        <w:tc>
          <w:tcPr>
            <w:tcW w:type="dxa" w:w="2160"/>
          </w:tcPr>
          <w:p>
            <w:r>
              <w:rPr>
                <w:sz w:val="16"/>
              </w:rPr>
              <w:t>https://mops.twse.com.tw/mops/web/t05sr01_1#2382-1150813-143753</w:t>
            </w:r>
          </w:p>
        </w:tc>
      </w:tr>
      <w:tr>
        <w:tc>
          <w:tcPr>
            <w:tcW w:type="dxa" w:w="2160"/>
          </w:tcPr>
          <w:p>
            <w:r>
              <w:rPr>
                <w:sz w:val="16"/>
              </w:rPr>
              <w:t>證交所重大訊息</w:t>
            </w:r>
          </w:p>
        </w:tc>
        <w:tc>
          <w:tcPr>
            <w:tcW w:type="dxa" w:w="2160"/>
          </w:tcPr>
          <w:p>
            <w:r>
              <w:rPr>
                <w:sz w:val="16"/>
              </w:rPr>
              <w:t>視陽(6782):公告本公司受邀參加華南永昌證券舉辦之投資論壇</w:t>
            </w:r>
          </w:p>
        </w:tc>
        <w:tc>
          <w:tcPr>
            <w:tcW w:type="dxa" w:w="2160"/>
          </w:tcPr>
          <w:p>
            <w:r>
              <w:rPr>
                <w:sz w:val="16"/>
              </w:rPr>
              <w:t>2026-08-13</w:t>
            </w:r>
          </w:p>
        </w:tc>
        <w:tc>
          <w:tcPr>
            <w:tcW w:type="dxa" w:w="2160"/>
          </w:tcPr>
          <w:p>
            <w:r>
              <w:rPr>
                <w:sz w:val="16"/>
              </w:rPr>
              <w:t>https://mops.twse.com.tw/mops/web/t05sr01_1#6782-1150813-143856</w:t>
            </w:r>
          </w:p>
        </w:tc>
      </w:tr>
      <w:tr>
        <w:tc>
          <w:tcPr>
            <w:tcW w:type="dxa" w:w="2160"/>
          </w:tcPr>
          <w:p>
            <w:r>
              <w:rPr>
                <w:sz w:val="16"/>
              </w:rPr>
              <w:t>證交所重大訊息</w:t>
            </w:r>
          </w:p>
        </w:tc>
        <w:tc>
          <w:tcPr>
            <w:tcW w:type="dxa" w:w="2160"/>
          </w:tcPr>
          <w:p>
            <w:r>
              <w:rPr>
                <w:sz w:val="16"/>
              </w:rPr>
              <w:t>廣達(2382):本公司間接以現金增資子公司QCG並代子公司QIL、QAL、QIT、QCG公告現金增資案</w:t>
            </w:r>
          </w:p>
        </w:tc>
        <w:tc>
          <w:tcPr>
            <w:tcW w:type="dxa" w:w="2160"/>
          </w:tcPr>
          <w:p>
            <w:r>
              <w:rPr>
                <w:sz w:val="16"/>
              </w:rPr>
              <w:t>2026-08-13</w:t>
            </w:r>
          </w:p>
        </w:tc>
        <w:tc>
          <w:tcPr>
            <w:tcW w:type="dxa" w:w="2160"/>
          </w:tcPr>
          <w:p>
            <w:r>
              <w:rPr>
                <w:sz w:val="16"/>
              </w:rPr>
              <w:t>https://mops.twse.com.tw/mops/web/t05sr01_1#2382-1150813-143920</w:t>
            </w:r>
          </w:p>
        </w:tc>
      </w:tr>
      <w:tr>
        <w:tc>
          <w:tcPr>
            <w:tcW w:type="dxa" w:w="2160"/>
          </w:tcPr>
          <w:p>
            <w:r>
              <w:rPr>
                <w:sz w:val="16"/>
              </w:rPr>
              <w:t>證交所重大訊息</w:t>
            </w:r>
          </w:p>
        </w:tc>
        <w:tc>
          <w:tcPr>
            <w:tcW w:type="dxa" w:w="2160"/>
          </w:tcPr>
          <w:p>
            <w:r>
              <w:rPr>
                <w:sz w:val="16"/>
              </w:rPr>
              <w:t>廣達(2382):本公司間接以現金增資子公司QMN並代子公司QIL、AIC、QMI、QMN公告現金增資案</w:t>
            </w:r>
          </w:p>
        </w:tc>
        <w:tc>
          <w:tcPr>
            <w:tcW w:type="dxa" w:w="2160"/>
          </w:tcPr>
          <w:p>
            <w:r>
              <w:rPr>
                <w:sz w:val="16"/>
              </w:rPr>
              <w:t>2026-08-13</w:t>
            </w:r>
          </w:p>
        </w:tc>
        <w:tc>
          <w:tcPr>
            <w:tcW w:type="dxa" w:w="2160"/>
          </w:tcPr>
          <w:p>
            <w:r>
              <w:rPr>
                <w:sz w:val="16"/>
              </w:rPr>
              <w:t>https://mops.twse.com.tw/mops/web/t05sr01_1#2382-1150813-143953</w:t>
            </w:r>
          </w:p>
        </w:tc>
      </w:tr>
      <w:tr>
        <w:tc>
          <w:tcPr>
            <w:tcW w:type="dxa" w:w="2160"/>
          </w:tcPr>
          <w:p>
            <w:r>
              <w:rPr>
                <w:sz w:val="16"/>
              </w:rPr>
              <w:t>證交所重大訊息</w:t>
            </w:r>
          </w:p>
        </w:tc>
        <w:tc>
          <w:tcPr>
            <w:tcW w:type="dxa" w:w="2160"/>
          </w:tcPr>
          <w:p>
            <w:r>
              <w:rPr>
                <w:sz w:val="16"/>
              </w:rPr>
              <w:t>廣達(2382):公告本公司投資創投基金</w:t>
            </w:r>
          </w:p>
        </w:tc>
        <w:tc>
          <w:tcPr>
            <w:tcW w:type="dxa" w:w="2160"/>
          </w:tcPr>
          <w:p>
            <w:r>
              <w:rPr>
                <w:sz w:val="16"/>
              </w:rPr>
              <w:t>2026-08-13</w:t>
            </w:r>
          </w:p>
        </w:tc>
        <w:tc>
          <w:tcPr>
            <w:tcW w:type="dxa" w:w="2160"/>
          </w:tcPr>
          <w:p>
            <w:r>
              <w:rPr>
                <w:sz w:val="16"/>
              </w:rPr>
              <w:t>https://mops.twse.com.tw/mops/web/t05sr01_1#2382-1150813-144048</w:t>
            </w:r>
          </w:p>
        </w:tc>
      </w:tr>
      <w:tr>
        <w:tc>
          <w:tcPr>
            <w:tcW w:type="dxa" w:w="2160"/>
          </w:tcPr>
          <w:p>
            <w:r>
              <w:rPr>
                <w:sz w:val="16"/>
              </w:rPr>
              <w:t>證交所重大訊息</w:t>
            </w:r>
          </w:p>
        </w:tc>
        <w:tc>
          <w:tcPr>
            <w:tcW w:type="dxa" w:w="2160"/>
          </w:tcPr>
          <w:p>
            <w:r>
              <w:rPr>
                <w:sz w:val="16"/>
              </w:rPr>
              <w:t>頌勝科技(7768):本公司受邀參加元大證券舉辦之法人說明會</w:t>
            </w:r>
          </w:p>
        </w:tc>
        <w:tc>
          <w:tcPr>
            <w:tcW w:type="dxa" w:w="2160"/>
          </w:tcPr>
          <w:p>
            <w:r>
              <w:rPr>
                <w:sz w:val="16"/>
              </w:rPr>
              <w:t>2026-08-13</w:t>
            </w:r>
          </w:p>
        </w:tc>
        <w:tc>
          <w:tcPr>
            <w:tcW w:type="dxa" w:w="2160"/>
          </w:tcPr>
          <w:p>
            <w:r>
              <w:rPr>
                <w:sz w:val="16"/>
              </w:rPr>
              <w:t>https://mops.twse.com.tw/mops/web/t05sr01_1#7768-1150813-144632</w:t>
            </w:r>
          </w:p>
        </w:tc>
      </w:tr>
      <w:tr>
        <w:tc>
          <w:tcPr>
            <w:tcW w:type="dxa" w:w="2160"/>
          </w:tcPr>
          <w:p>
            <w:r>
              <w:rPr>
                <w:sz w:val="16"/>
              </w:rPr>
              <w:t>證交所重大訊息</w:t>
            </w:r>
          </w:p>
        </w:tc>
        <w:tc>
          <w:tcPr>
            <w:tcW w:type="dxa" w:w="2160"/>
          </w:tcPr>
          <w:p>
            <w:r>
              <w:rPr>
                <w:sz w:val="16"/>
              </w:rPr>
              <w:t>寶隆(1906):公告本公司受邀參加元大證券舉辦之線上法說會</w:t>
            </w:r>
          </w:p>
        </w:tc>
        <w:tc>
          <w:tcPr>
            <w:tcW w:type="dxa" w:w="2160"/>
          </w:tcPr>
          <w:p>
            <w:r>
              <w:rPr>
                <w:sz w:val="16"/>
              </w:rPr>
              <w:t>2026-08-13</w:t>
            </w:r>
          </w:p>
        </w:tc>
        <w:tc>
          <w:tcPr>
            <w:tcW w:type="dxa" w:w="2160"/>
          </w:tcPr>
          <w:p>
            <w:r>
              <w:rPr>
                <w:sz w:val="16"/>
              </w:rPr>
              <w:t>https://mops.twse.com.tw/mops/web/t05sr01_1#1906-1150813-150006</w:t>
            </w:r>
          </w:p>
        </w:tc>
      </w:tr>
      <w:tr>
        <w:tc>
          <w:tcPr>
            <w:tcW w:type="dxa" w:w="2160"/>
          </w:tcPr>
          <w:p>
            <w:r>
              <w:rPr>
                <w:sz w:val="16"/>
              </w:rPr>
              <w:t>證交所重大訊息</w:t>
            </w:r>
          </w:p>
        </w:tc>
        <w:tc>
          <w:tcPr>
            <w:tcW w:type="dxa" w:w="2160"/>
          </w:tcPr>
          <w:p>
            <w:r>
              <w:rPr>
                <w:sz w:val="16"/>
              </w:rPr>
              <w:t>榮成(1909):公告本公司受邀參加元大證券舉辦之線上法說會</w:t>
            </w:r>
          </w:p>
        </w:tc>
        <w:tc>
          <w:tcPr>
            <w:tcW w:type="dxa" w:w="2160"/>
          </w:tcPr>
          <w:p>
            <w:r>
              <w:rPr>
                <w:sz w:val="16"/>
              </w:rPr>
              <w:t>2026-08-13</w:t>
            </w:r>
          </w:p>
        </w:tc>
        <w:tc>
          <w:tcPr>
            <w:tcW w:type="dxa" w:w="2160"/>
          </w:tcPr>
          <w:p>
            <w:r>
              <w:rPr>
                <w:sz w:val="16"/>
              </w:rPr>
              <w:t>https://mops.twse.com.tw/mops/web/t05sr01_1#1909-1150813-150007</w:t>
            </w:r>
          </w:p>
        </w:tc>
      </w:tr>
      <w:tr>
        <w:tc>
          <w:tcPr>
            <w:tcW w:type="dxa" w:w="2160"/>
          </w:tcPr>
          <w:p>
            <w:r>
              <w:rPr>
                <w:sz w:val="16"/>
              </w:rPr>
              <w:t>證交所重大訊息</w:t>
            </w:r>
          </w:p>
        </w:tc>
        <w:tc>
          <w:tcPr>
            <w:tcW w:type="dxa" w:w="2160"/>
          </w:tcPr>
          <w:p>
            <w:r>
              <w:rPr>
                <w:sz w:val="16"/>
              </w:rPr>
              <w:t>元大金(2885):元大金控代元大證券(韓國)公告取得Hosan-Meritz Fund 2</w:t>
            </w:r>
          </w:p>
        </w:tc>
        <w:tc>
          <w:tcPr>
            <w:tcW w:type="dxa" w:w="2160"/>
          </w:tcPr>
          <w:p>
            <w:r>
              <w:rPr>
                <w:sz w:val="16"/>
              </w:rPr>
              <w:t>2026-08-13</w:t>
            </w:r>
          </w:p>
        </w:tc>
        <w:tc>
          <w:tcPr>
            <w:tcW w:type="dxa" w:w="2160"/>
          </w:tcPr>
          <w:p>
            <w:r>
              <w:rPr>
                <w:sz w:val="16"/>
              </w:rPr>
              <w:t>https://mops.twse.com.tw/mops/web/t05sr01_1#2885-1150813-150424</w:t>
            </w:r>
          </w:p>
        </w:tc>
      </w:tr>
      <w:tr>
        <w:tc>
          <w:tcPr>
            <w:tcW w:type="dxa" w:w="2160"/>
          </w:tcPr>
          <w:p>
            <w:r>
              <w:rPr>
                <w:sz w:val="16"/>
              </w:rPr>
              <w:t>證交所重大訊息</w:t>
            </w:r>
          </w:p>
        </w:tc>
        <w:tc>
          <w:tcPr>
            <w:tcW w:type="dxa" w:w="2160"/>
          </w:tcPr>
          <w:p>
            <w:r>
              <w:rPr>
                <w:sz w:val="16"/>
              </w:rPr>
              <w:t>永豐實(6790):本公司受邀參加台新證券線上法說會</w:t>
            </w:r>
          </w:p>
        </w:tc>
        <w:tc>
          <w:tcPr>
            <w:tcW w:type="dxa" w:w="2160"/>
          </w:tcPr>
          <w:p>
            <w:r>
              <w:rPr>
                <w:sz w:val="16"/>
              </w:rPr>
              <w:t>2026-08-13</w:t>
            </w:r>
          </w:p>
        </w:tc>
        <w:tc>
          <w:tcPr>
            <w:tcW w:type="dxa" w:w="2160"/>
          </w:tcPr>
          <w:p>
            <w:r>
              <w:rPr>
                <w:sz w:val="16"/>
              </w:rPr>
              <w:t>https://mops.twse.com.tw/mops/web/t05sr01_1#6790-1150813-150616</w:t>
            </w:r>
          </w:p>
        </w:tc>
      </w:tr>
      <w:tr>
        <w:tc>
          <w:tcPr>
            <w:tcW w:type="dxa" w:w="2160"/>
          </w:tcPr>
          <w:p>
            <w:r>
              <w:rPr>
                <w:sz w:val="16"/>
              </w:rPr>
              <w:t>證交所重大訊息</w:t>
            </w:r>
          </w:p>
        </w:tc>
        <w:tc>
          <w:tcPr>
            <w:tcW w:type="dxa" w:w="2160"/>
          </w:tcPr>
          <w:p>
            <w:r>
              <w:rPr>
                <w:sz w:val="16"/>
              </w:rPr>
              <w:t>永豐金(2890):公告本公司115年第2季合併財務報告董事會預計召開日期為 115年8月21日</w:t>
            </w:r>
          </w:p>
        </w:tc>
        <w:tc>
          <w:tcPr>
            <w:tcW w:type="dxa" w:w="2160"/>
          </w:tcPr>
          <w:p>
            <w:r>
              <w:rPr>
                <w:sz w:val="16"/>
              </w:rPr>
              <w:t>2026-08-13</w:t>
            </w:r>
          </w:p>
        </w:tc>
        <w:tc>
          <w:tcPr>
            <w:tcW w:type="dxa" w:w="2160"/>
          </w:tcPr>
          <w:p>
            <w:r>
              <w:rPr>
                <w:sz w:val="16"/>
              </w:rPr>
              <w:t>https://mops.twse.com.tw/mops/web/t05sr01_1#2890-1150813-150857</w:t>
            </w:r>
          </w:p>
        </w:tc>
      </w:tr>
      <w:tr>
        <w:tc>
          <w:tcPr>
            <w:tcW w:type="dxa" w:w="2160"/>
          </w:tcPr>
          <w:p>
            <w:r>
              <w:rPr>
                <w:sz w:val="16"/>
              </w:rPr>
              <w:t>證交所重大訊息</w:t>
            </w:r>
          </w:p>
        </w:tc>
        <w:tc>
          <w:tcPr>
            <w:tcW w:type="dxa" w:w="2160"/>
          </w:tcPr>
          <w:p>
            <w:r>
              <w:rPr>
                <w:sz w:val="16"/>
              </w:rPr>
              <w:t>長榮航(2618):公告本公司董事會通過115年第2季合併財務報告</w:t>
            </w:r>
          </w:p>
        </w:tc>
        <w:tc>
          <w:tcPr>
            <w:tcW w:type="dxa" w:w="2160"/>
          </w:tcPr>
          <w:p>
            <w:r>
              <w:rPr>
                <w:sz w:val="16"/>
              </w:rPr>
              <w:t>2026-08-13</w:t>
            </w:r>
          </w:p>
        </w:tc>
        <w:tc>
          <w:tcPr>
            <w:tcW w:type="dxa" w:w="2160"/>
          </w:tcPr>
          <w:p>
            <w:r>
              <w:rPr>
                <w:sz w:val="16"/>
              </w:rPr>
              <w:t>https://mops.twse.com.tw/mops/web/t05sr01_1#2618-1150813-151140</w:t>
            </w:r>
          </w:p>
        </w:tc>
      </w:tr>
      <w:tr>
        <w:tc>
          <w:tcPr>
            <w:tcW w:type="dxa" w:w="2160"/>
          </w:tcPr>
          <w:p>
            <w:r>
              <w:rPr>
                <w:sz w:val="16"/>
              </w:rPr>
              <w:t>證交所重大訊息</w:t>
            </w:r>
          </w:p>
        </w:tc>
        <w:tc>
          <w:tcPr>
            <w:tcW w:type="dxa" w:w="2160"/>
          </w:tcPr>
          <w:p>
            <w:r>
              <w:rPr>
                <w:sz w:val="16"/>
              </w:rPr>
              <w:t>長榮航(2618):公告本公司購買5具LEAP-1A30S備份發動機之相關訊息</w:t>
            </w:r>
          </w:p>
        </w:tc>
        <w:tc>
          <w:tcPr>
            <w:tcW w:type="dxa" w:w="2160"/>
          </w:tcPr>
          <w:p>
            <w:r>
              <w:rPr>
                <w:sz w:val="16"/>
              </w:rPr>
              <w:t>2026-08-13</w:t>
            </w:r>
          </w:p>
        </w:tc>
        <w:tc>
          <w:tcPr>
            <w:tcW w:type="dxa" w:w="2160"/>
          </w:tcPr>
          <w:p>
            <w:r>
              <w:rPr>
                <w:sz w:val="16"/>
              </w:rPr>
              <w:t>https://mops.twse.com.tw/mops/web/t05sr01_1#2618-1150813-151824</w:t>
            </w:r>
          </w:p>
        </w:tc>
      </w:tr>
      <w:tr>
        <w:tc>
          <w:tcPr>
            <w:tcW w:type="dxa" w:w="2160"/>
          </w:tcPr>
          <w:p>
            <w:r>
              <w:rPr>
                <w:sz w:val="16"/>
              </w:rPr>
              <w:t>證交所重大訊息</w:t>
            </w:r>
          </w:p>
        </w:tc>
        <w:tc>
          <w:tcPr>
            <w:tcW w:type="dxa" w:w="2160"/>
          </w:tcPr>
          <w:p>
            <w:r>
              <w:rPr>
                <w:sz w:val="16"/>
              </w:rPr>
              <w:t>東泥(1110):代子公司東泥建設(股)公司公告與母公司東南水泥(股)公司簽訂合建分售契約案</w:t>
            </w:r>
          </w:p>
        </w:tc>
        <w:tc>
          <w:tcPr>
            <w:tcW w:type="dxa" w:w="2160"/>
          </w:tcPr>
          <w:p>
            <w:r>
              <w:rPr>
                <w:sz w:val="16"/>
              </w:rPr>
              <w:t>2026-08-13</w:t>
            </w:r>
          </w:p>
        </w:tc>
        <w:tc>
          <w:tcPr>
            <w:tcW w:type="dxa" w:w="2160"/>
          </w:tcPr>
          <w:p>
            <w:r>
              <w:rPr>
                <w:sz w:val="16"/>
              </w:rPr>
              <w:t>https://mops.twse.com.tw/mops/web/t05sr01_1#1110-1150813-153034</w:t>
            </w:r>
          </w:p>
        </w:tc>
      </w:tr>
      <w:tr>
        <w:tc>
          <w:tcPr>
            <w:tcW w:type="dxa" w:w="2160"/>
          </w:tcPr>
          <w:p>
            <w:r>
              <w:rPr>
                <w:sz w:val="16"/>
              </w:rPr>
              <w:t>證交所重大訊息</w:t>
            </w:r>
          </w:p>
        </w:tc>
        <w:tc>
          <w:tcPr>
            <w:tcW w:type="dxa" w:w="2160"/>
          </w:tcPr>
          <w:p>
            <w:r>
              <w:rPr>
                <w:sz w:val="16"/>
              </w:rPr>
              <w:t>強茂(2481):本公司受邀參加康和證券舉辦之法人說明會</w:t>
            </w:r>
          </w:p>
        </w:tc>
        <w:tc>
          <w:tcPr>
            <w:tcW w:type="dxa" w:w="2160"/>
          </w:tcPr>
          <w:p>
            <w:r>
              <w:rPr>
                <w:sz w:val="16"/>
              </w:rPr>
              <w:t>2026-08-13</w:t>
            </w:r>
          </w:p>
        </w:tc>
        <w:tc>
          <w:tcPr>
            <w:tcW w:type="dxa" w:w="2160"/>
          </w:tcPr>
          <w:p>
            <w:r>
              <w:rPr>
                <w:sz w:val="16"/>
              </w:rPr>
              <w:t>https://mops.twse.com.tw/mops/web/t05sr01_1#2481-1150813-153103</w:t>
            </w:r>
          </w:p>
        </w:tc>
      </w:tr>
      <w:tr>
        <w:tc>
          <w:tcPr>
            <w:tcW w:type="dxa" w:w="2160"/>
          </w:tcPr>
          <w:p>
            <w:r>
              <w:rPr>
                <w:sz w:val="16"/>
              </w:rPr>
              <w:t>證交所重大訊息</w:t>
            </w:r>
          </w:p>
        </w:tc>
        <w:tc>
          <w:tcPr>
            <w:tcW w:type="dxa" w:w="2160"/>
          </w:tcPr>
          <w:p>
            <w:r>
              <w:rPr>
                <w:sz w:val="16"/>
              </w:rPr>
              <w:t>保瑞(6472):公告本公司董事會通過115年第二季合併財務報告</w:t>
            </w:r>
          </w:p>
        </w:tc>
        <w:tc>
          <w:tcPr>
            <w:tcW w:type="dxa" w:w="2160"/>
          </w:tcPr>
          <w:p>
            <w:r>
              <w:rPr>
                <w:sz w:val="16"/>
              </w:rPr>
              <w:t>2026-08-13</w:t>
            </w:r>
          </w:p>
        </w:tc>
        <w:tc>
          <w:tcPr>
            <w:tcW w:type="dxa" w:w="2160"/>
          </w:tcPr>
          <w:p>
            <w:r>
              <w:rPr>
                <w:sz w:val="16"/>
              </w:rPr>
              <w:t>https://mops.twse.com.tw/mops/web/t05sr01_1#6472-1150813-153555</w:t>
            </w:r>
          </w:p>
        </w:tc>
      </w:tr>
      <w:tr>
        <w:tc>
          <w:tcPr>
            <w:tcW w:type="dxa" w:w="2160"/>
          </w:tcPr>
          <w:p>
            <w:r>
              <w:rPr>
                <w:sz w:val="16"/>
              </w:rPr>
              <w:t>證交所重大訊息</w:t>
            </w:r>
          </w:p>
        </w:tc>
        <w:tc>
          <w:tcPr>
            <w:tcW w:type="dxa" w:w="2160"/>
          </w:tcPr>
          <w:p>
            <w:r>
              <w:rPr>
                <w:sz w:val="16"/>
              </w:rPr>
              <w:t>嘉澤(3533):公告本公司董事會決議參與子公司嘉基科技(股)公司現金增資認股案 (更正115/8/12 累積持有本交易</w:t>
            </w:r>
          </w:p>
        </w:tc>
        <w:tc>
          <w:tcPr>
            <w:tcW w:type="dxa" w:w="2160"/>
          </w:tcPr>
          <w:p>
            <w:r>
              <w:rPr>
                <w:sz w:val="16"/>
              </w:rPr>
              <w:t>2026-08-13</w:t>
            </w:r>
          </w:p>
        </w:tc>
        <w:tc>
          <w:tcPr>
            <w:tcW w:type="dxa" w:w="2160"/>
          </w:tcPr>
          <w:p>
            <w:r>
              <w:rPr>
                <w:sz w:val="16"/>
              </w:rPr>
              <w:t>https://mops.twse.com.tw/mops/web/t05sr01_1#3533-1150813-154736</w:t>
            </w:r>
          </w:p>
        </w:tc>
      </w:tr>
      <w:tr>
        <w:tc>
          <w:tcPr>
            <w:tcW w:type="dxa" w:w="2160"/>
          </w:tcPr>
          <w:p>
            <w:r>
              <w:rPr>
                <w:sz w:val="16"/>
              </w:rPr>
              <w:t>證交所重大訊息</w:t>
            </w:r>
          </w:p>
        </w:tc>
        <w:tc>
          <w:tcPr>
            <w:tcW w:type="dxa" w:w="2160"/>
          </w:tcPr>
          <w:p>
            <w:r>
              <w:rPr>
                <w:sz w:val="16"/>
              </w:rPr>
              <w:t>昇陽半導體(8028):公告本公司115年第2季財務報告業經提報董事會決議</w:t>
            </w:r>
          </w:p>
        </w:tc>
        <w:tc>
          <w:tcPr>
            <w:tcW w:type="dxa" w:w="2160"/>
          </w:tcPr>
          <w:p>
            <w:r>
              <w:rPr>
                <w:sz w:val="16"/>
              </w:rPr>
              <w:t>2026-08-13</w:t>
            </w:r>
          </w:p>
        </w:tc>
        <w:tc>
          <w:tcPr>
            <w:tcW w:type="dxa" w:w="2160"/>
          </w:tcPr>
          <w:p>
            <w:r>
              <w:rPr>
                <w:sz w:val="16"/>
              </w:rPr>
              <w:t>https://mops.twse.com.tw/mops/web/t05sr01_1#8028-1150813-155129</w:t>
            </w:r>
          </w:p>
        </w:tc>
      </w:tr>
      <w:tr>
        <w:tc>
          <w:tcPr>
            <w:tcW w:type="dxa" w:w="2160"/>
          </w:tcPr>
          <w:p>
            <w:r>
              <w:rPr>
                <w:sz w:val="16"/>
              </w:rPr>
              <w:t>證交所重大訊息</w:t>
            </w:r>
          </w:p>
        </w:tc>
        <w:tc>
          <w:tcPr>
            <w:tcW w:type="dxa" w:w="2160"/>
          </w:tcPr>
          <w:p>
            <w:r>
              <w:rPr>
                <w:sz w:val="16"/>
              </w:rPr>
              <w:t>百一(6152):係因本公司有價證券於集中市場達公布注意交易資訊標準， 故公布相關財務業務等重大訊息，以利投資人區別瞭解</w:t>
            </w:r>
          </w:p>
        </w:tc>
        <w:tc>
          <w:tcPr>
            <w:tcW w:type="dxa" w:w="2160"/>
          </w:tcPr>
          <w:p>
            <w:r>
              <w:rPr>
                <w:sz w:val="16"/>
              </w:rPr>
              <w:t>2026-08-13</w:t>
            </w:r>
          </w:p>
        </w:tc>
        <w:tc>
          <w:tcPr>
            <w:tcW w:type="dxa" w:w="2160"/>
          </w:tcPr>
          <w:p>
            <w:r>
              <w:rPr>
                <w:sz w:val="16"/>
              </w:rPr>
              <w:t>https://mops.twse.com.tw/mops/web/t05sr01_1#6152-1150813-155151</w:t>
            </w:r>
          </w:p>
        </w:tc>
      </w:tr>
      <w:tr>
        <w:tc>
          <w:tcPr>
            <w:tcW w:type="dxa" w:w="2160"/>
          </w:tcPr>
          <w:p>
            <w:r>
              <w:rPr>
                <w:sz w:val="16"/>
              </w:rPr>
              <w:t>證交所重大訊息</w:t>
            </w:r>
          </w:p>
        </w:tc>
        <w:tc>
          <w:tcPr>
            <w:tcW w:type="dxa" w:w="2160"/>
          </w:tcPr>
          <w:p>
            <w:r>
              <w:rPr>
                <w:sz w:val="16"/>
              </w:rPr>
              <w:t>昇陽半導體(8028):本公司董事會核准新增115年資本支出預算</w:t>
            </w:r>
          </w:p>
        </w:tc>
        <w:tc>
          <w:tcPr>
            <w:tcW w:type="dxa" w:w="2160"/>
          </w:tcPr>
          <w:p>
            <w:r>
              <w:rPr>
                <w:sz w:val="16"/>
              </w:rPr>
              <w:t>2026-08-13</w:t>
            </w:r>
          </w:p>
        </w:tc>
        <w:tc>
          <w:tcPr>
            <w:tcW w:type="dxa" w:w="2160"/>
          </w:tcPr>
          <w:p>
            <w:r>
              <w:rPr>
                <w:sz w:val="16"/>
              </w:rPr>
              <w:t>https://mops.twse.com.tw/mops/web/t05sr01_1#8028-1150813-155414</w:t>
            </w:r>
          </w:p>
        </w:tc>
      </w:tr>
      <w:tr>
        <w:tc>
          <w:tcPr>
            <w:tcW w:type="dxa" w:w="2160"/>
          </w:tcPr>
          <w:p>
            <w:r>
              <w:rPr>
                <w:sz w:val="16"/>
              </w:rPr>
              <w:t>證交所重大訊息</w:t>
            </w:r>
          </w:p>
        </w:tc>
        <w:tc>
          <w:tcPr>
            <w:tcW w:type="dxa" w:w="2160"/>
          </w:tcPr>
          <w:p>
            <w:r>
              <w:rPr>
                <w:sz w:val="16"/>
              </w:rPr>
              <w:t>昇陽半導體(8028):公告董事會決議買回本公司已發行普通股轉讓予員工案</w:t>
            </w:r>
          </w:p>
        </w:tc>
        <w:tc>
          <w:tcPr>
            <w:tcW w:type="dxa" w:w="2160"/>
          </w:tcPr>
          <w:p>
            <w:r>
              <w:rPr>
                <w:sz w:val="16"/>
              </w:rPr>
              <w:t>2026-08-13</w:t>
            </w:r>
          </w:p>
        </w:tc>
        <w:tc>
          <w:tcPr>
            <w:tcW w:type="dxa" w:w="2160"/>
          </w:tcPr>
          <w:p>
            <w:r>
              <w:rPr>
                <w:sz w:val="16"/>
              </w:rPr>
              <w:t>https://mops.twse.com.tw/mops/web/t05sr01_1#8028-1150813-155718</w:t>
            </w:r>
          </w:p>
        </w:tc>
      </w:tr>
      <w:tr>
        <w:tc>
          <w:tcPr>
            <w:tcW w:type="dxa" w:w="2160"/>
          </w:tcPr>
          <w:p>
            <w:r>
              <w:rPr>
                <w:sz w:val="16"/>
              </w:rPr>
              <w:t>證交所重大訊息</w:t>
            </w:r>
          </w:p>
        </w:tc>
        <w:tc>
          <w:tcPr>
            <w:tcW w:type="dxa" w:w="2160"/>
          </w:tcPr>
          <w:p>
            <w:r>
              <w:rPr>
                <w:sz w:val="16"/>
              </w:rPr>
              <w:t>台灣虎航(6757):本公司董事會通過115年第二季財務報表</w:t>
            </w:r>
          </w:p>
        </w:tc>
        <w:tc>
          <w:tcPr>
            <w:tcW w:type="dxa" w:w="2160"/>
          </w:tcPr>
          <w:p>
            <w:r>
              <w:rPr>
                <w:sz w:val="16"/>
              </w:rPr>
              <w:t>2026-08-13</w:t>
            </w:r>
          </w:p>
        </w:tc>
        <w:tc>
          <w:tcPr>
            <w:tcW w:type="dxa" w:w="2160"/>
          </w:tcPr>
          <w:p>
            <w:r>
              <w:rPr>
                <w:sz w:val="16"/>
              </w:rPr>
              <w:t>https://mops.twse.com.tw/mops/web/t05sr01_1#6757-1150813-160038</w:t>
            </w:r>
          </w:p>
        </w:tc>
      </w:tr>
      <w:tr>
        <w:tc>
          <w:tcPr>
            <w:tcW w:type="dxa" w:w="2160"/>
          </w:tcPr>
          <w:p>
            <w:r>
              <w:rPr>
                <w:sz w:val="16"/>
              </w:rPr>
              <w:t>證交所重大訊息</w:t>
            </w:r>
          </w:p>
        </w:tc>
        <w:tc>
          <w:tcPr>
            <w:tcW w:type="dxa" w:w="2160"/>
          </w:tcPr>
          <w:p>
            <w:r>
              <w:rPr>
                <w:sz w:val="16"/>
              </w:rPr>
              <w:t>台灣虎航(6757):公告本公司租賃2具V2527-A5備份發動機之相關訊息</w:t>
            </w:r>
          </w:p>
        </w:tc>
        <w:tc>
          <w:tcPr>
            <w:tcW w:type="dxa" w:w="2160"/>
          </w:tcPr>
          <w:p>
            <w:r>
              <w:rPr>
                <w:sz w:val="16"/>
              </w:rPr>
              <w:t>2026-08-13</w:t>
            </w:r>
          </w:p>
        </w:tc>
        <w:tc>
          <w:tcPr>
            <w:tcW w:type="dxa" w:w="2160"/>
          </w:tcPr>
          <w:p>
            <w:r>
              <w:rPr>
                <w:sz w:val="16"/>
              </w:rPr>
              <w:t>https://mops.twse.com.tw/mops/web/t05sr01_1#6757-1150813-160413</w:t>
            </w:r>
          </w:p>
        </w:tc>
      </w:tr>
      <w:tr>
        <w:tc>
          <w:tcPr>
            <w:tcW w:type="dxa" w:w="2160"/>
          </w:tcPr>
          <w:p>
            <w:r>
              <w:rPr>
                <w:sz w:val="16"/>
              </w:rPr>
              <w:t>證交所重大訊息</w:t>
            </w:r>
          </w:p>
        </w:tc>
        <w:tc>
          <w:tcPr>
            <w:tcW w:type="dxa" w:w="2160"/>
          </w:tcPr>
          <w:p>
            <w:r>
              <w:rPr>
                <w:sz w:val="16"/>
              </w:rPr>
              <w:t>勤美(1532):公告本公司董事會通過115年度第二季合併財務報告暨 會計師核閱報告</w:t>
            </w:r>
          </w:p>
        </w:tc>
        <w:tc>
          <w:tcPr>
            <w:tcW w:type="dxa" w:w="2160"/>
          </w:tcPr>
          <w:p>
            <w:r>
              <w:rPr>
                <w:sz w:val="16"/>
              </w:rPr>
              <w:t>2026-08-13</w:t>
            </w:r>
          </w:p>
        </w:tc>
        <w:tc>
          <w:tcPr>
            <w:tcW w:type="dxa" w:w="2160"/>
          </w:tcPr>
          <w:p>
            <w:r>
              <w:rPr>
                <w:sz w:val="16"/>
              </w:rPr>
              <w:t>https://mops.twse.com.tw/mops/web/t05sr01_1#1532-1150813-160620</w:t>
            </w:r>
          </w:p>
        </w:tc>
      </w:tr>
      <w:tr>
        <w:tc>
          <w:tcPr>
            <w:tcW w:type="dxa" w:w="2160"/>
          </w:tcPr>
          <w:p>
            <w:r>
              <w:rPr>
                <w:sz w:val="16"/>
              </w:rPr>
              <w:t>證交所重大訊息</w:t>
            </w:r>
          </w:p>
        </w:tc>
        <w:tc>
          <w:tcPr>
            <w:tcW w:type="dxa" w:w="2160"/>
          </w:tcPr>
          <w:p>
            <w:r>
              <w:rPr>
                <w:sz w:val="16"/>
              </w:rPr>
              <w:t>國泰金(2882):公告本公司暨主要子公司115年07月自結合併稅後損益</w:t>
            </w:r>
          </w:p>
        </w:tc>
        <w:tc>
          <w:tcPr>
            <w:tcW w:type="dxa" w:w="2160"/>
          </w:tcPr>
          <w:p>
            <w:r>
              <w:rPr>
                <w:sz w:val="16"/>
              </w:rPr>
              <w:t>2026-08-13</w:t>
            </w:r>
          </w:p>
        </w:tc>
        <w:tc>
          <w:tcPr>
            <w:tcW w:type="dxa" w:w="2160"/>
          </w:tcPr>
          <w:p>
            <w:r>
              <w:rPr>
                <w:sz w:val="16"/>
              </w:rPr>
              <w:t>https://mops.twse.com.tw/mops/web/t05sr01_1#2882-1150813-160959</w:t>
            </w:r>
          </w:p>
        </w:tc>
      </w:tr>
      <w:tr>
        <w:tc>
          <w:tcPr>
            <w:tcW w:type="dxa" w:w="2160"/>
          </w:tcPr>
          <w:p>
            <w:r>
              <w:rPr>
                <w:sz w:val="16"/>
              </w:rPr>
              <w:t>證交所重大訊息</w:t>
            </w:r>
          </w:p>
        </w:tc>
        <w:tc>
          <w:tcPr>
            <w:tcW w:type="dxa" w:w="2160"/>
          </w:tcPr>
          <w:p>
            <w:r>
              <w:rPr>
                <w:sz w:val="16"/>
              </w:rPr>
              <w:t>志信(2611):公告本公司更換會計師事務所及簽證會計師</w:t>
            </w:r>
          </w:p>
        </w:tc>
        <w:tc>
          <w:tcPr>
            <w:tcW w:type="dxa" w:w="2160"/>
          </w:tcPr>
          <w:p>
            <w:r>
              <w:rPr>
                <w:sz w:val="16"/>
              </w:rPr>
              <w:t>2026-08-13</w:t>
            </w:r>
          </w:p>
        </w:tc>
        <w:tc>
          <w:tcPr>
            <w:tcW w:type="dxa" w:w="2160"/>
          </w:tcPr>
          <w:p>
            <w:r>
              <w:rPr>
                <w:sz w:val="16"/>
              </w:rPr>
              <w:t>https://mops.twse.com.tw/mops/web/t05sr01_1#2611-1150813-162115</w:t>
            </w:r>
          </w:p>
        </w:tc>
      </w:tr>
      <w:tr>
        <w:tc>
          <w:tcPr>
            <w:tcW w:type="dxa" w:w="2160"/>
          </w:tcPr>
          <w:p>
            <w:r>
              <w:rPr>
                <w:sz w:val="16"/>
              </w:rPr>
              <w:t>證交所重大訊息</w:t>
            </w:r>
          </w:p>
        </w:tc>
        <w:tc>
          <w:tcPr>
            <w:tcW w:type="dxa" w:w="2160"/>
          </w:tcPr>
          <w:p>
            <w:r>
              <w:rPr>
                <w:sz w:val="16"/>
              </w:rPr>
              <w:t>志信(2611):代重要子公司新海運輸倉儲(股)公司 公告更換會計師事務所及簽證會計師</w:t>
            </w:r>
          </w:p>
        </w:tc>
        <w:tc>
          <w:tcPr>
            <w:tcW w:type="dxa" w:w="2160"/>
          </w:tcPr>
          <w:p>
            <w:r>
              <w:rPr>
                <w:sz w:val="16"/>
              </w:rPr>
              <w:t>2026-08-13</w:t>
            </w:r>
          </w:p>
        </w:tc>
        <w:tc>
          <w:tcPr>
            <w:tcW w:type="dxa" w:w="2160"/>
          </w:tcPr>
          <w:p>
            <w:r>
              <w:rPr>
                <w:sz w:val="16"/>
              </w:rPr>
              <w:t>https://mops.twse.com.tw/mops/web/t05sr01_1#2611-1150813-163225</w:t>
            </w:r>
          </w:p>
        </w:tc>
      </w:tr>
      <w:tr>
        <w:tc>
          <w:tcPr>
            <w:tcW w:type="dxa" w:w="2160"/>
          </w:tcPr>
          <w:p>
            <w:r>
              <w:rPr>
                <w:sz w:val="16"/>
              </w:rPr>
              <w:t>證交所重大訊息</w:t>
            </w:r>
          </w:p>
        </w:tc>
        <w:tc>
          <w:tcPr>
            <w:tcW w:type="dxa" w:w="2160"/>
          </w:tcPr>
          <w:p>
            <w:r>
              <w:rPr>
                <w:sz w:val="16"/>
              </w:rPr>
              <w:t>志信(2611):代重要子公司美麗信酒店(股)公司 公告更換會計師事務所及簽證會計師</w:t>
            </w:r>
          </w:p>
        </w:tc>
        <w:tc>
          <w:tcPr>
            <w:tcW w:type="dxa" w:w="2160"/>
          </w:tcPr>
          <w:p>
            <w:r>
              <w:rPr>
                <w:sz w:val="16"/>
              </w:rPr>
              <w:t>2026-08-13</w:t>
            </w:r>
          </w:p>
        </w:tc>
        <w:tc>
          <w:tcPr>
            <w:tcW w:type="dxa" w:w="2160"/>
          </w:tcPr>
          <w:p>
            <w:r>
              <w:rPr>
                <w:sz w:val="16"/>
              </w:rPr>
              <w:t>https://mops.twse.com.tw/mops/web/t05sr01_1#2611-1150813-164102</w:t>
            </w:r>
          </w:p>
        </w:tc>
      </w:tr>
      <w:tr>
        <w:tc>
          <w:tcPr>
            <w:tcW w:type="dxa" w:w="2160"/>
          </w:tcPr>
          <w:p>
            <w:r>
              <w:rPr>
                <w:sz w:val="16"/>
              </w:rPr>
              <w:t>證交所重大訊息</w:t>
            </w:r>
          </w:p>
        </w:tc>
        <w:tc>
          <w:tcPr>
            <w:tcW w:type="dxa" w:w="2160"/>
          </w:tcPr>
          <w:p>
            <w:r>
              <w:rPr>
                <w:sz w:val="16"/>
              </w:rPr>
              <w:t>仁寶(2324):董事會決議擬以不超過美金8,000萬元，投資設立100%持股之 Compal IoT (Cayman)</w:t>
            </w:r>
          </w:p>
        </w:tc>
        <w:tc>
          <w:tcPr>
            <w:tcW w:type="dxa" w:w="2160"/>
          </w:tcPr>
          <w:p>
            <w:r>
              <w:rPr>
                <w:sz w:val="16"/>
              </w:rPr>
              <w:t>2026-08-13</w:t>
            </w:r>
          </w:p>
        </w:tc>
        <w:tc>
          <w:tcPr>
            <w:tcW w:type="dxa" w:w="2160"/>
          </w:tcPr>
          <w:p>
            <w:r>
              <w:rPr>
                <w:sz w:val="16"/>
              </w:rPr>
              <w:t>https://mops.twse.com.tw/mops/web/t05sr01_1#2324-1150813-164314</w:t>
            </w:r>
          </w:p>
        </w:tc>
      </w:tr>
      <w:tr>
        <w:tc>
          <w:tcPr>
            <w:tcW w:type="dxa" w:w="2160"/>
          </w:tcPr>
          <w:p>
            <w:r>
              <w:rPr>
                <w:sz w:val="16"/>
              </w:rPr>
              <w:t>證交所重大訊息</w:t>
            </w:r>
          </w:p>
        </w:tc>
        <w:tc>
          <w:tcPr>
            <w:tcW w:type="dxa" w:w="2160"/>
          </w:tcPr>
          <w:p>
            <w:r>
              <w:rPr>
                <w:sz w:val="16"/>
              </w:rPr>
              <w:t>州巧(3543):更正本公司115年第二季合併財務報告IFRS iXBRL申報資訊 會計師查核報告核閱或查核報告類型由無</w:t>
            </w:r>
          </w:p>
        </w:tc>
        <w:tc>
          <w:tcPr>
            <w:tcW w:type="dxa" w:w="2160"/>
          </w:tcPr>
          <w:p>
            <w:r>
              <w:rPr>
                <w:sz w:val="16"/>
              </w:rPr>
              <w:t>2026-08-13</w:t>
            </w:r>
          </w:p>
        </w:tc>
        <w:tc>
          <w:tcPr>
            <w:tcW w:type="dxa" w:w="2160"/>
          </w:tcPr>
          <w:p>
            <w:r>
              <w:rPr>
                <w:sz w:val="16"/>
              </w:rPr>
              <w:t>https://mops.twse.com.tw/mops/web/t05sr01_1#3543-1150813-164806</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2026-08-13</w:t>
            </w:r>
          </w:p>
        </w:tc>
        <w:tc>
          <w:tcPr>
            <w:tcW w:type="dxa" w:w="2160"/>
          </w:tcPr>
          <w:p>
            <w:r>
              <w:rPr>
                <w:sz w:val="16"/>
              </w:rPr>
              <w:t>https://mops.twse.com.tw/mops/web/t05sr01_1#5215-1150813-164932</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2026-08-13</w:t>
            </w:r>
          </w:p>
        </w:tc>
        <w:tc>
          <w:tcPr>
            <w:tcW w:type="dxa" w:w="2160"/>
          </w:tcPr>
          <w:p>
            <w:r>
              <w:rPr>
                <w:sz w:val="16"/>
              </w:rPr>
              <w:t>https://mops.twse.com.tw/mops/web/t05sr01_1#5215-1150813-164950</w:t>
            </w:r>
          </w:p>
        </w:tc>
      </w:tr>
      <w:tr>
        <w:tc>
          <w:tcPr>
            <w:tcW w:type="dxa" w:w="2160"/>
          </w:tcPr>
          <w:p>
            <w:r>
              <w:rPr>
                <w:sz w:val="16"/>
              </w:rPr>
              <w:t>證交所重大訊息</w:t>
            </w:r>
          </w:p>
        </w:tc>
        <w:tc>
          <w:tcPr>
            <w:tcW w:type="dxa" w:w="2160"/>
          </w:tcPr>
          <w:p>
            <w:r>
              <w:rPr>
                <w:sz w:val="16"/>
              </w:rPr>
              <w:t>兆豐金(2886):公告本公司暨主要子公司115年7月份自結合併盈餘</w:t>
            </w:r>
          </w:p>
        </w:tc>
        <w:tc>
          <w:tcPr>
            <w:tcW w:type="dxa" w:w="2160"/>
          </w:tcPr>
          <w:p>
            <w:r>
              <w:rPr>
                <w:sz w:val="16"/>
              </w:rPr>
              <w:t>2026-08-13</w:t>
            </w:r>
          </w:p>
        </w:tc>
        <w:tc>
          <w:tcPr>
            <w:tcW w:type="dxa" w:w="2160"/>
          </w:tcPr>
          <w:p>
            <w:r>
              <w:rPr>
                <w:sz w:val="16"/>
              </w:rPr>
              <w:t>https://mops.twse.com.tw/mops/web/t05sr01_1#2886-1150813-165251</w:t>
            </w:r>
          </w:p>
        </w:tc>
      </w:tr>
      <w:tr>
        <w:tc>
          <w:tcPr>
            <w:tcW w:type="dxa" w:w="2160"/>
          </w:tcPr>
          <w:p>
            <w:r>
              <w:rPr>
                <w:sz w:val="16"/>
              </w:rPr>
              <w:t>證交所重大訊息</w:t>
            </w:r>
          </w:p>
        </w:tc>
        <w:tc>
          <w:tcPr>
            <w:tcW w:type="dxa" w:w="2160"/>
          </w:tcPr>
          <w:p>
            <w:r>
              <w:rPr>
                <w:sz w:val="16"/>
              </w:rPr>
              <w:t>日月光投控(3711):代子公司日月光半導體製造(股)公司公告 向佳宸科技股份有限公司取得供營業用之機器設備</w:t>
            </w:r>
          </w:p>
        </w:tc>
        <w:tc>
          <w:tcPr>
            <w:tcW w:type="dxa" w:w="2160"/>
          </w:tcPr>
          <w:p>
            <w:r>
              <w:rPr>
                <w:sz w:val="16"/>
              </w:rPr>
              <w:t>2026-08-13</w:t>
            </w:r>
          </w:p>
        </w:tc>
        <w:tc>
          <w:tcPr>
            <w:tcW w:type="dxa" w:w="2160"/>
          </w:tcPr>
          <w:p>
            <w:r>
              <w:rPr>
                <w:sz w:val="16"/>
              </w:rPr>
              <w:t>https://mops.twse.com.tw/mops/web/t05sr01_1#3711-1150813-165505</w:t>
            </w:r>
          </w:p>
        </w:tc>
      </w:tr>
      <w:tr>
        <w:tc>
          <w:tcPr>
            <w:tcW w:type="dxa" w:w="2160"/>
          </w:tcPr>
          <w:p>
            <w:r>
              <w:rPr>
                <w:sz w:val="16"/>
              </w:rPr>
              <w:t>證交所重大訊息</w:t>
            </w:r>
          </w:p>
        </w:tc>
        <w:tc>
          <w:tcPr>
            <w:tcW w:type="dxa" w:w="2160"/>
          </w:tcPr>
          <w:p>
            <w:r>
              <w:rPr>
                <w:sz w:val="16"/>
              </w:rPr>
              <w:t>日月光投控(3711):代子公司日月光半導體製造(股)公司公告 向BESI SINGAPORE PTE., LTD.取得</w:t>
            </w:r>
          </w:p>
        </w:tc>
        <w:tc>
          <w:tcPr>
            <w:tcW w:type="dxa" w:w="2160"/>
          </w:tcPr>
          <w:p>
            <w:r>
              <w:rPr>
                <w:sz w:val="16"/>
              </w:rPr>
              <w:t>2026-08-13</w:t>
            </w:r>
          </w:p>
        </w:tc>
        <w:tc>
          <w:tcPr>
            <w:tcW w:type="dxa" w:w="2160"/>
          </w:tcPr>
          <w:p>
            <w:r>
              <w:rPr>
                <w:sz w:val="16"/>
              </w:rPr>
              <w:t>https://mops.twse.com.tw/mops/web/t05sr01_1#3711-1150813-165530</w:t>
            </w:r>
          </w:p>
        </w:tc>
      </w:tr>
      <w:tr>
        <w:tc>
          <w:tcPr>
            <w:tcW w:type="dxa" w:w="2160"/>
          </w:tcPr>
          <w:p>
            <w:r>
              <w:rPr>
                <w:sz w:val="16"/>
              </w:rPr>
              <w:t>證交所重大訊息</w:t>
            </w:r>
          </w:p>
        </w:tc>
        <w:tc>
          <w:tcPr>
            <w:tcW w:type="dxa" w:w="2160"/>
          </w:tcPr>
          <w:p>
            <w:r>
              <w:rPr>
                <w:sz w:val="16"/>
              </w:rPr>
              <w:t>保瑞(6472):公告本公司董事會決議員工認股權憑證轉換普通股之增資基準日</w:t>
            </w:r>
          </w:p>
        </w:tc>
        <w:tc>
          <w:tcPr>
            <w:tcW w:type="dxa" w:w="2160"/>
          </w:tcPr>
          <w:p>
            <w:r>
              <w:rPr>
                <w:sz w:val="16"/>
              </w:rPr>
              <w:t>2026-08-13</w:t>
            </w:r>
          </w:p>
        </w:tc>
        <w:tc>
          <w:tcPr>
            <w:tcW w:type="dxa" w:w="2160"/>
          </w:tcPr>
          <w:p>
            <w:r>
              <w:rPr>
                <w:sz w:val="16"/>
              </w:rPr>
              <w:t>https://mops.twse.com.tw/mops/web/t05sr01_1#6472-1150813-165856</w:t>
            </w:r>
          </w:p>
        </w:tc>
      </w:tr>
      <w:tr>
        <w:tc>
          <w:tcPr>
            <w:tcW w:type="dxa" w:w="2160"/>
          </w:tcPr>
          <w:p>
            <w:r>
              <w:rPr>
                <w:sz w:val="16"/>
              </w:rPr>
              <w:t>證交所重大訊息</w:t>
            </w:r>
          </w:p>
        </w:tc>
        <w:tc>
          <w:tcPr>
            <w:tcW w:type="dxa" w:w="2160"/>
          </w:tcPr>
          <w:p>
            <w:r>
              <w:rPr>
                <w:sz w:val="16"/>
              </w:rPr>
              <w:t>中信金(2891):代子公司中國信託商業銀行公告授信資產之轉讓</w:t>
            </w:r>
          </w:p>
        </w:tc>
        <w:tc>
          <w:tcPr>
            <w:tcW w:type="dxa" w:w="2160"/>
          </w:tcPr>
          <w:p>
            <w:r>
              <w:rPr>
                <w:sz w:val="16"/>
              </w:rPr>
              <w:t>2026-08-13</w:t>
            </w:r>
          </w:p>
        </w:tc>
        <w:tc>
          <w:tcPr>
            <w:tcW w:type="dxa" w:w="2160"/>
          </w:tcPr>
          <w:p>
            <w:r>
              <w:rPr>
                <w:sz w:val="16"/>
              </w:rPr>
              <w:t>https://mops.twse.com.tw/mops/web/t05sr01_1#2891-1150813-170000</w:t>
            </w:r>
          </w:p>
        </w:tc>
      </w:tr>
      <w:tr>
        <w:tc>
          <w:tcPr>
            <w:tcW w:type="dxa" w:w="2160"/>
          </w:tcPr>
          <w:p>
            <w:r>
              <w:rPr>
                <w:sz w:val="16"/>
              </w:rPr>
              <w:t>證交所重大訊息</w:t>
            </w:r>
          </w:p>
        </w:tc>
        <w:tc>
          <w:tcPr>
            <w:tcW w:type="dxa" w:w="2160"/>
          </w:tcPr>
          <w:p>
            <w:r>
              <w:rPr>
                <w:sz w:val="16"/>
              </w:rPr>
              <w:t>保瑞(6472):公告本公司董事會決議辦理收回限制員工權利新股註銷減資事宜</w:t>
            </w:r>
          </w:p>
        </w:tc>
        <w:tc>
          <w:tcPr>
            <w:tcW w:type="dxa" w:w="2160"/>
          </w:tcPr>
          <w:p>
            <w:r>
              <w:rPr>
                <w:sz w:val="16"/>
              </w:rPr>
              <w:t>2026-08-13</w:t>
            </w:r>
          </w:p>
        </w:tc>
        <w:tc>
          <w:tcPr>
            <w:tcW w:type="dxa" w:w="2160"/>
          </w:tcPr>
          <w:p>
            <w:r>
              <w:rPr>
                <w:sz w:val="16"/>
              </w:rPr>
              <w:t>https://mops.twse.com.tw/mops/web/t05sr01_1#6472-1150813-170115</w:t>
            </w:r>
          </w:p>
        </w:tc>
      </w:tr>
      <w:tr>
        <w:tc>
          <w:tcPr>
            <w:tcW w:type="dxa" w:w="2160"/>
          </w:tcPr>
          <w:p>
            <w:r>
              <w:rPr>
                <w:sz w:val="16"/>
              </w:rPr>
              <w:t>證交所重大訊息</w:t>
            </w:r>
          </w:p>
        </w:tc>
        <w:tc>
          <w:tcPr>
            <w:tcW w:type="dxa" w:w="2160"/>
          </w:tcPr>
          <w:p>
            <w:r>
              <w:rPr>
                <w:sz w:val="16"/>
              </w:rPr>
              <w:t>全球傳動(4540):本公司受邀參加第一金證券舉辦之法人說明會</w:t>
            </w:r>
          </w:p>
        </w:tc>
        <w:tc>
          <w:tcPr>
            <w:tcW w:type="dxa" w:w="2160"/>
          </w:tcPr>
          <w:p>
            <w:r>
              <w:rPr>
                <w:sz w:val="16"/>
              </w:rPr>
              <w:t>2026-08-13</w:t>
            </w:r>
          </w:p>
        </w:tc>
        <w:tc>
          <w:tcPr>
            <w:tcW w:type="dxa" w:w="2160"/>
          </w:tcPr>
          <w:p>
            <w:r>
              <w:rPr>
                <w:sz w:val="16"/>
              </w:rPr>
              <w:t>https://mops.twse.com.tw/mops/web/t05sr01_1#4540-1150813-170243</w:t>
            </w:r>
          </w:p>
        </w:tc>
      </w:tr>
      <w:tr>
        <w:tc>
          <w:tcPr>
            <w:tcW w:type="dxa" w:w="2160"/>
          </w:tcPr>
          <w:p>
            <w:r>
              <w:rPr>
                <w:sz w:val="16"/>
              </w:rPr>
              <w:t>證交所重大訊息</w:t>
            </w:r>
          </w:p>
        </w:tc>
        <w:tc>
          <w:tcPr>
            <w:tcW w:type="dxa" w:w="2160"/>
          </w:tcPr>
          <w:p>
            <w:r>
              <w:rPr>
                <w:sz w:val="16"/>
              </w:rPr>
              <w:t>中信金(2891):公告本公司將於115年08月18日召開115年度第二季法人說明會</w:t>
            </w:r>
          </w:p>
        </w:tc>
        <w:tc>
          <w:tcPr>
            <w:tcW w:type="dxa" w:w="2160"/>
          </w:tcPr>
          <w:p>
            <w:r>
              <w:rPr>
                <w:sz w:val="16"/>
              </w:rPr>
              <w:t>2026-08-13</w:t>
            </w:r>
          </w:p>
        </w:tc>
        <w:tc>
          <w:tcPr>
            <w:tcW w:type="dxa" w:w="2160"/>
          </w:tcPr>
          <w:p>
            <w:r>
              <w:rPr>
                <w:sz w:val="16"/>
              </w:rPr>
              <w:t>https://mops.twse.com.tw/mops/web/t05sr01_1#2891-1150813-170703</w:t>
            </w:r>
          </w:p>
        </w:tc>
      </w:tr>
      <w:tr>
        <w:tc>
          <w:tcPr>
            <w:tcW w:type="dxa" w:w="2160"/>
          </w:tcPr>
          <w:p>
            <w:r>
              <w:rPr>
                <w:sz w:val="16"/>
              </w:rPr>
              <w:t>證交所重大訊息</w:t>
            </w:r>
          </w:p>
        </w:tc>
        <w:tc>
          <w:tcPr>
            <w:tcW w:type="dxa" w:w="2160"/>
          </w:tcPr>
          <w:p>
            <w:r>
              <w:rPr>
                <w:sz w:val="16"/>
              </w:rPr>
              <w:t>星宇航空(2646):公告本公司出售A330-900型客機之相關訊息 (補充公告第一架出售損益)</w:t>
            </w:r>
          </w:p>
        </w:tc>
        <w:tc>
          <w:tcPr>
            <w:tcW w:type="dxa" w:w="2160"/>
          </w:tcPr>
          <w:p>
            <w:r>
              <w:rPr>
                <w:sz w:val="16"/>
              </w:rPr>
              <w:t>2026-08-13</w:t>
            </w:r>
          </w:p>
        </w:tc>
        <w:tc>
          <w:tcPr>
            <w:tcW w:type="dxa" w:w="2160"/>
          </w:tcPr>
          <w:p>
            <w:r>
              <w:rPr>
                <w:sz w:val="16"/>
              </w:rPr>
              <w:t>https://mops.twse.com.tw/mops/web/t05sr01_1#2646-1150813-171011</w:t>
            </w:r>
          </w:p>
        </w:tc>
      </w:tr>
      <w:tr>
        <w:tc>
          <w:tcPr>
            <w:tcW w:type="dxa" w:w="2160"/>
          </w:tcPr>
          <w:p>
            <w:r>
              <w:rPr>
                <w:sz w:val="16"/>
              </w:rPr>
              <w:t>證交所重大訊息</w:t>
            </w:r>
          </w:p>
        </w:tc>
        <w:tc>
          <w:tcPr>
            <w:tcW w:type="dxa" w:w="2160"/>
          </w:tcPr>
          <w:p>
            <w:r>
              <w:rPr>
                <w:sz w:val="16"/>
              </w:rPr>
              <w:t>創意(3443):本公司受邀參加華南永昌證券投資論壇</w:t>
            </w:r>
          </w:p>
        </w:tc>
        <w:tc>
          <w:tcPr>
            <w:tcW w:type="dxa" w:w="2160"/>
          </w:tcPr>
          <w:p>
            <w:r>
              <w:rPr>
                <w:sz w:val="16"/>
              </w:rPr>
              <w:t>2026-08-13</w:t>
            </w:r>
          </w:p>
        </w:tc>
        <w:tc>
          <w:tcPr>
            <w:tcW w:type="dxa" w:w="2160"/>
          </w:tcPr>
          <w:p>
            <w:r>
              <w:rPr>
                <w:sz w:val="16"/>
              </w:rPr>
              <w:t>https://mops.twse.com.tw/mops/web/t05sr01_1#3443-1150813-171541</w:t>
            </w:r>
          </w:p>
        </w:tc>
      </w:tr>
      <w:tr>
        <w:tc>
          <w:tcPr>
            <w:tcW w:type="dxa" w:w="2160"/>
          </w:tcPr>
          <w:p>
            <w:r>
              <w:rPr>
                <w:sz w:val="16"/>
              </w:rPr>
              <w:t>證交所重大訊息</w:t>
            </w:r>
          </w:p>
        </w:tc>
        <w:tc>
          <w:tcPr>
            <w:tcW w:type="dxa" w:w="2160"/>
          </w:tcPr>
          <w:p>
            <w:r>
              <w:rPr>
                <w:sz w:val="16"/>
              </w:rPr>
              <w:t>創意(3443):本公司受邀參加國泰證券投資論壇</w:t>
            </w:r>
          </w:p>
        </w:tc>
        <w:tc>
          <w:tcPr>
            <w:tcW w:type="dxa" w:w="2160"/>
          </w:tcPr>
          <w:p>
            <w:r>
              <w:rPr>
                <w:sz w:val="16"/>
              </w:rPr>
              <w:t>2026-08-13</w:t>
            </w:r>
          </w:p>
        </w:tc>
        <w:tc>
          <w:tcPr>
            <w:tcW w:type="dxa" w:w="2160"/>
          </w:tcPr>
          <w:p>
            <w:r>
              <w:rPr>
                <w:sz w:val="16"/>
              </w:rPr>
              <w:t>https://mops.twse.com.tw/mops/web/t05sr01_1#3443-1150813-171607</w:t>
            </w:r>
          </w:p>
        </w:tc>
      </w:tr>
      <w:tr>
        <w:tc>
          <w:tcPr>
            <w:tcW w:type="dxa" w:w="2160"/>
          </w:tcPr>
          <w:p>
            <w:r>
              <w:rPr>
                <w:sz w:val="16"/>
              </w:rPr>
              <w:t>證交所重大訊息</w:t>
            </w:r>
          </w:p>
        </w:tc>
        <w:tc>
          <w:tcPr>
            <w:tcW w:type="dxa" w:w="2160"/>
          </w:tcPr>
          <w:p>
            <w:r>
              <w:rPr>
                <w:sz w:val="16"/>
              </w:rPr>
              <w:t>環泥(1104):本公司董事會決議自115年度第三季起 更換會計師事務所及簽證會計師</w:t>
            </w:r>
          </w:p>
        </w:tc>
        <w:tc>
          <w:tcPr>
            <w:tcW w:type="dxa" w:w="2160"/>
          </w:tcPr>
          <w:p>
            <w:r>
              <w:rPr>
                <w:sz w:val="16"/>
              </w:rPr>
              <w:t>2026-08-13</w:t>
            </w:r>
          </w:p>
        </w:tc>
        <w:tc>
          <w:tcPr>
            <w:tcW w:type="dxa" w:w="2160"/>
          </w:tcPr>
          <w:p>
            <w:r>
              <w:rPr>
                <w:sz w:val="16"/>
              </w:rPr>
              <w:t>https://mops.twse.com.tw/mops/web/t05sr01_1#1104-1150813-171829</w:t>
            </w:r>
          </w:p>
        </w:tc>
      </w:tr>
      <w:tr>
        <w:tc>
          <w:tcPr>
            <w:tcW w:type="dxa" w:w="2160"/>
          </w:tcPr>
          <w:p>
            <w:r>
              <w:rPr>
                <w:sz w:val="16"/>
              </w:rPr>
              <w:t>證交所重大訊息</w:t>
            </w:r>
          </w:p>
        </w:tc>
        <w:tc>
          <w:tcPr>
            <w:tcW w:type="dxa" w:w="2160"/>
          </w:tcPr>
          <w:p>
            <w:r>
              <w:rPr>
                <w:sz w:val="16"/>
              </w:rPr>
              <w:t>奕力-KY(6962):本公司受邀參加永豐金證券舉辦之2026Q2線上法人說明會</w:t>
            </w:r>
          </w:p>
        </w:tc>
        <w:tc>
          <w:tcPr>
            <w:tcW w:type="dxa" w:w="2160"/>
          </w:tcPr>
          <w:p>
            <w:r>
              <w:rPr>
                <w:sz w:val="16"/>
              </w:rPr>
              <w:t>2026-08-13</w:t>
            </w:r>
          </w:p>
        </w:tc>
        <w:tc>
          <w:tcPr>
            <w:tcW w:type="dxa" w:w="2160"/>
          </w:tcPr>
          <w:p>
            <w:r>
              <w:rPr>
                <w:sz w:val="16"/>
              </w:rPr>
              <w:t>https://mops.twse.com.tw/mops/web/t05sr01_1#6962-1150813-172006</w:t>
            </w:r>
          </w:p>
        </w:tc>
      </w:tr>
      <w:tr>
        <w:tc>
          <w:tcPr>
            <w:tcW w:type="dxa" w:w="2160"/>
          </w:tcPr>
          <w:p>
            <w:r>
              <w:rPr>
                <w:sz w:val="16"/>
              </w:rPr>
              <w:t>證交所重大訊息</w:t>
            </w:r>
          </w:p>
        </w:tc>
        <w:tc>
          <w:tcPr>
            <w:tcW w:type="dxa" w:w="2160"/>
          </w:tcPr>
          <w:p>
            <w:r>
              <w:rPr>
                <w:sz w:val="16"/>
              </w:rPr>
              <w:t>亞泥(1102):公告本公司115年第2季合併財務報告業經董事會決議通過</w:t>
            </w:r>
          </w:p>
        </w:tc>
        <w:tc>
          <w:tcPr>
            <w:tcW w:type="dxa" w:w="2160"/>
          </w:tcPr>
          <w:p>
            <w:r>
              <w:rPr>
                <w:sz w:val="16"/>
              </w:rPr>
              <w:t>2026-08-13</w:t>
            </w:r>
          </w:p>
        </w:tc>
        <w:tc>
          <w:tcPr>
            <w:tcW w:type="dxa" w:w="2160"/>
          </w:tcPr>
          <w:p>
            <w:r>
              <w:rPr>
                <w:sz w:val="16"/>
              </w:rPr>
              <w:t>https://mops.twse.com.tw/mops/web/t05sr01_1#1102-1150813-172429</w:t>
            </w:r>
          </w:p>
        </w:tc>
      </w:tr>
      <w:tr>
        <w:tc>
          <w:tcPr>
            <w:tcW w:type="dxa" w:w="2160"/>
          </w:tcPr>
          <w:p>
            <w:r>
              <w:rPr>
                <w:sz w:val="16"/>
              </w:rPr>
              <w:t>證交所重大訊息</w:t>
            </w:r>
          </w:p>
        </w:tc>
        <w:tc>
          <w:tcPr>
            <w:tcW w:type="dxa" w:w="2160"/>
          </w:tcPr>
          <w:p>
            <w:r>
              <w:rPr>
                <w:sz w:val="16"/>
              </w:rPr>
              <w:t>亞泥(1102):董事會決議115年第2季不分派盈餘</w:t>
            </w:r>
          </w:p>
        </w:tc>
        <w:tc>
          <w:tcPr>
            <w:tcW w:type="dxa" w:w="2160"/>
          </w:tcPr>
          <w:p>
            <w:r>
              <w:rPr>
                <w:sz w:val="16"/>
              </w:rPr>
              <w:t>2026-08-13</w:t>
            </w:r>
          </w:p>
        </w:tc>
        <w:tc>
          <w:tcPr>
            <w:tcW w:type="dxa" w:w="2160"/>
          </w:tcPr>
          <w:p>
            <w:r>
              <w:rPr>
                <w:sz w:val="16"/>
              </w:rPr>
              <w:t>https://mops.twse.com.tw/mops/web/t05sr01_1#1102-1150813-172759</w:t>
            </w:r>
          </w:p>
        </w:tc>
      </w:tr>
      <w:tr>
        <w:tc>
          <w:tcPr>
            <w:tcW w:type="dxa" w:w="2160"/>
          </w:tcPr>
          <w:p>
            <w:r>
              <w:rPr>
                <w:sz w:val="16"/>
              </w:rPr>
              <w:t>證交所重大訊息</w:t>
            </w:r>
          </w:p>
        </w:tc>
        <w:tc>
          <w:tcPr>
            <w:tcW w:type="dxa" w:w="2160"/>
          </w:tcPr>
          <w:p>
            <w:r>
              <w:rPr>
                <w:sz w:val="16"/>
              </w:rPr>
              <w:t>華南金(2880):公告本公司115年7月份自結盈餘</w:t>
            </w:r>
          </w:p>
        </w:tc>
        <w:tc>
          <w:tcPr>
            <w:tcW w:type="dxa" w:w="2160"/>
          </w:tcPr>
          <w:p>
            <w:r>
              <w:rPr>
                <w:sz w:val="16"/>
              </w:rPr>
              <w:t>2026-08-13</w:t>
            </w:r>
          </w:p>
        </w:tc>
        <w:tc>
          <w:tcPr>
            <w:tcW w:type="dxa" w:w="2160"/>
          </w:tcPr>
          <w:p>
            <w:r>
              <w:rPr>
                <w:sz w:val="16"/>
              </w:rPr>
              <w:t>https://mops.twse.com.tw/mops/web/t05sr01_1#2880-1150813-172937</w:t>
            </w:r>
          </w:p>
        </w:tc>
      </w:tr>
      <w:tr>
        <w:tc>
          <w:tcPr>
            <w:tcW w:type="dxa" w:w="2160"/>
          </w:tcPr>
          <w:p>
            <w:r>
              <w:rPr>
                <w:sz w:val="16"/>
              </w:rPr>
              <w:t>證交所重大訊息</w:t>
            </w:r>
          </w:p>
        </w:tc>
        <w:tc>
          <w:tcPr>
            <w:tcW w:type="dxa" w:w="2160"/>
          </w:tcPr>
          <w:p>
            <w:r>
              <w:rPr>
                <w:sz w:val="16"/>
              </w:rPr>
              <w:t>潤泰新(9945):本公司簽訂室裝景觀設計承攬契約及梯廳公設景觀工程結算協議書事宜</w:t>
            </w:r>
          </w:p>
        </w:tc>
        <w:tc>
          <w:tcPr>
            <w:tcW w:type="dxa" w:w="2160"/>
          </w:tcPr>
          <w:p>
            <w:r>
              <w:rPr>
                <w:sz w:val="16"/>
              </w:rPr>
              <w:t>2026-08-13</w:t>
            </w:r>
          </w:p>
        </w:tc>
        <w:tc>
          <w:tcPr>
            <w:tcW w:type="dxa" w:w="2160"/>
          </w:tcPr>
          <w:p>
            <w:r>
              <w:rPr>
                <w:sz w:val="16"/>
              </w:rPr>
              <w:t>https://mops.twse.com.tw/mops/web/t05sr01_1#9945-1150813-173310</w:t>
            </w:r>
          </w:p>
        </w:tc>
      </w:tr>
      <w:tr>
        <w:tc>
          <w:tcPr>
            <w:tcW w:type="dxa" w:w="2160"/>
          </w:tcPr>
          <w:p>
            <w:r>
              <w:rPr>
                <w:sz w:val="16"/>
              </w:rPr>
              <w:t>證交所重大訊息</w:t>
            </w:r>
          </w:p>
        </w:tc>
        <w:tc>
          <w:tcPr>
            <w:tcW w:type="dxa" w:w="2160"/>
          </w:tcPr>
          <w:p>
            <w:r>
              <w:rPr>
                <w:sz w:val="16"/>
              </w:rPr>
              <w:t>台康生技(6589):本公司授權夥伴 Sandoz 已向巴西國家衛生監督局(ANVISA) 提交生物相似藥 EG1201</w:t>
            </w:r>
          </w:p>
        </w:tc>
        <w:tc>
          <w:tcPr>
            <w:tcW w:type="dxa" w:w="2160"/>
          </w:tcPr>
          <w:p>
            <w:r>
              <w:rPr>
                <w:sz w:val="16"/>
              </w:rPr>
              <w:t>2026-08-13</w:t>
            </w:r>
          </w:p>
        </w:tc>
        <w:tc>
          <w:tcPr>
            <w:tcW w:type="dxa" w:w="2160"/>
          </w:tcPr>
          <w:p>
            <w:r>
              <w:rPr>
                <w:sz w:val="16"/>
              </w:rPr>
              <w:t>https://mops.twse.com.tw/mops/web/t05sr01_1#6589-1150813-173500</w:t>
            </w:r>
          </w:p>
        </w:tc>
      </w:tr>
      <w:tr>
        <w:tc>
          <w:tcPr>
            <w:tcW w:type="dxa" w:w="2160"/>
          </w:tcPr>
          <w:p>
            <w:r>
              <w:rPr>
                <w:sz w:val="16"/>
              </w:rPr>
              <w:t>證交所重大訊息</w:t>
            </w:r>
          </w:p>
        </w:tc>
        <w:tc>
          <w:tcPr>
            <w:tcW w:type="dxa" w:w="2160"/>
          </w:tcPr>
          <w:p>
            <w:r>
              <w:rPr>
                <w:sz w:val="16"/>
              </w:rPr>
              <w:t>亞泥(1102):公告本公司第六屆薪資報酬委員會委員名單。</w:t>
            </w:r>
          </w:p>
        </w:tc>
        <w:tc>
          <w:tcPr>
            <w:tcW w:type="dxa" w:w="2160"/>
          </w:tcPr>
          <w:p>
            <w:r>
              <w:rPr>
                <w:sz w:val="16"/>
              </w:rPr>
              <w:t>2026-08-13</w:t>
            </w:r>
          </w:p>
        </w:tc>
        <w:tc>
          <w:tcPr>
            <w:tcW w:type="dxa" w:w="2160"/>
          </w:tcPr>
          <w:p>
            <w:r>
              <w:rPr>
                <w:sz w:val="16"/>
              </w:rPr>
              <w:t>https://mops.twse.com.tw/mops/web/t05sr01_1#1102-1150813-173613</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2026-08-13</w:t>
            </w:r>
          </w:p>
        </w:tc>
        <w:tc>
          <w:tcPr>
            <w:tcW w:type="dxa" w:w="2160"/>
          </w:tcPr>
          <w:p>
            <w:r>
              <w:rPr>
                <w:sz w:val="16"/>
              </w:rPr>
              <w:t>https://mops.twse.com.tw/mops/web/t05sr01_1#2323-1150813-173825</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2026-08-13</w:t>
            </w:r>
          </w:p>
        </w:tc>
        <w:tc>
          <w:tcPr>
            <w:tcW w:type="dxa" w:w="2160"/>
          </w:tcPr>
          <w:p>
            <w:r>
              <w:rPr>
                <w:sz w:val="16"/>
              </w:rPr>
              <w:t>https://mops.twse.com.tw/mops/web/t05sr01_1#2323-1150813-174010</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2026-08-13</w:t>
            </w:r>
          </w:p>
        </w:tc>
        <w:tc>
          <w:tcPr>
            <w:tcW w:type="dxa" w:w="2160"/>
          </w:tcPr>
          <w:p>
            <w:r>
              <w:rPr>
                <w:sz w:val="16"/>
              </w:rPr>
              <w:t>https://mops.twse.com.tw/mops/web/t05sr01_1#2323-1150813-174047</w:t>
            </w:r>
          </w:p>
        </w:tc>
      </w:tr>
      <w:tr>
        <w:tc>
          <w:tcPr>
            <w:tcW w:type="dxa" w:w="2160"/>
          </w:tcPr>
          <w:p>
            <w:r>
              <w:rPr>
                <w:sz w:val="16"/>
              </w:rPr>
              <w:t>證交所重大訊息</w:t>
            </w:r>
          </w:p>
        </w:tc>
        <w:tc>
          <w:tcPr>
            <w:tcW w:type="dxa" w:w="2160"/>
          </w:tcPr>
          <w:p>
            <w:r>
              <w:rPr>
                <w:sz w:val="16"/>
              </w:rPr>
              <w:t>亞泥(1102):公告本公司第三屆企業永續委員會委員名單。</w:t>
            </w:r>
          </w:p>
        </w:tc>
        <w:tc>
          <w:tcPr>
            <w:tcW w:type="dxa" w:w="2160"/>
          </w:tcPr>
          <w:p>
            <w:r>
              <w:rPr>
                <w:sz w:val="16"/>
              </w:rPr>
              <w:t>2026-08-13</w:t>
            </w:r>
          </w:p>
        </w:tc>
        <w:tc>
          <w:tcPr>
            <w:tcW w:type="dxa" w:w="2160"/>
          </w:tcPr>
          <w:p>
            <w:r>
              <w:rPr>
                <w:sz w:val="16"/>
              </w:rPr>
              <w:t>https://mops.twse.com.tw/mops/web/t05sr01_1#1102-1150813-174112</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2026-08-13</w:t>
            </w:r>
          </w:p>
        </w:tc>
        <w:tc>
          <w:tcPr>
            <w:tcW w:type="dxa" w:w="2160"/>
          </w:tcPr>
          <w:p>
            <w:r>
              <w:rPr>
                <w:sz w:val="16"/>
              </w:rPr>
              <w:t>https://mops.twse.com.tw/mops/web/t05sr01_1#2323-1150813-174126</w:t>
            </w:r>
          </w:p>
        </w:tc>
      </w:tr>
      <w:tr>
        <w:tc>
          <w:tcPr>
            <w:tcW w:type="dxa" w:w="2160"/>
          </w:tcPr>
          <w:p>
            <w:r>
              <w:rPr>
                <w:sz w:val="16"/>
              </w:rPr>
              <w:t>證交所重大訊息</w:t>
            </w:r>
          </w:p>
        </w:tc>
        <w:tc>
          <w:tcPr>
            <w:tcW w:type="dxa" w:w="2160"/>
          </w:tcPr>
          <w:p>
            <w:r>
              <w:rPr>
                <w:sz w:val="16"/>
              </w:rPr>
              <w:t>匯僑(2904):公告本公司處分私募有價證券</w:t>
            </w:r>
          </w:p>
        </w:tc>
        <w:tc>
          <w:tcPr>
            <w:tcW w:type="dxa" w:w="2160"/>
          </w:tcPr>
          <w:p>
            <w:r>
              <w:rPr>
                <w:sz w:val="16"/>
              </w:rPr>
              <w:t>2026-08-13</w:t>
            </w:r>
          </w:p>
        </w:tc>
        <w:tc>
          <w:tcPr>
            <w:tcW w:type="dxa" w:w="2160"/>
          </w:tcPr>
          <w:p>
            <w:r>
              <w:rPr>
                <w:sz w:val="16"/>
              </w:rPr>
              <w:t>https://mops.twse.com.tw/mops/web/t05sr01_1#2904-1150813-174206</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2026-08-13</w:t>
            </w:r>
          </w:p>
        </w:tc>
        <w:tc>
          <w:tcPr>
            <w:tcW w:type="dxa" w:w="2160"/>
          </w:tcPr>
          <w:p>
            <w:r>
              <w:rPr>
                <w:sz w:val="16"/>
              </w:rPr>
              <w:t>https://mops.twse.com.tw/mops/web/t05sr01_1#2323-1150813-174207</w:t>
            </w:r>
          </w:p>
        </w:tc>
      </w:tr>
      <w:tr>
        <w:tc>
          <w:tcPr>
            <w:tcW w:type="dxa" w:w="2160"/>
          </w:tcPr>
          <w:p>
            <w:r>
              <w:rPr>
                <w:sz w:val="16"/>
              </w:rPr>
              <w:t>證交所重大訊息</w:t>
            </w:r>
          </w:p>
        </w:tc>
        <w:tc>
          <w:tcPr>
            <w:tcW w:type="dxa" w:w="2160"/>
          </w:tcPr>
          <w:p>
            <w:r>
              <w:rPr>
                <w:sz w:val="16"/>
              </w:rPr>
              <w:t>匯僑(2904):公告本公司取得私募有價證券</w:t>
            </w:r>
          </w:p>
        </w:tc>
        <w:tc>
          <w:tcPr>
            <w:tcW w:type="dxa" w:w="2160"/>
          </w:tcPr>
          <w:p>
            <w:r>
              <w:rPr>
                <w:sz w:val="16"/>
              </w:rPr>
              <w:t>2026-08-13</w:t>
            </w:r>
          </w:p>
        </w:tc>
        <w:tc>
          <w:tcPr>
            <w:tcW w:type="dxa" w:w="2160"/>
          </w:tcPr>
          <w:p>
            <w:r>
              <w:rPr>
                <w:sz w:val="16"/>
              </w:rPr>
              <w:t>https://mops.twse.com.tw/mops/web/t05sr01_1#2904-1150813-174227</w:t>
            </w:r>
          </w:p>
        </w:tc>
      </w:tr>
      <w:tr>
        <w:tc>
          <w:tcPr>
            <w:tcW w:type="dxa" w:w="2160"/>
          </w:tcPr>
          <w:p>
            <w:r>
              <w:rPr>
                <w:sz w:val="16"/>
              </w:rPr>
              <w:t>證交所重大訊息</w:t>
            </w:r>
          </w:p>
        </w:tc>
        <w:tc>
          <w:tcPr>
            <w:tcW w:type="dxa" w:w="2160"/>
          </w:tcPr>
          <w:p>
            <w:r>
              <w:rPr>
                <w:sz w:val="16"/>
              </w:rPr>
              <w:t>亞泥(1102):公告本公司第二屆提名委員會委員名單。</w:t>
            </w:r>
          </w:p>
        </w:tc>
        <w:tc>
          <w:tcPr>
            <w:tcW w:type="dxa" w:w="2160"/>
          </w:tcPr>
          <w:p>
            <w:r>
              <w:rPr>
                <w:sz w:val="16"/>
              </w:rPr>
              <w:t>2026-08-13</w:t>
            </w:r>
          </w:p>
        </w:tc>
        <w:tc>
          <w:tcPr>
            <w:tcW w:type="dxa" w:w="2160"/>
          </w:tcPr>
          <w:p>
            <w:r>
              <w:rPr>
                <w:sz w:val="16"/>
              </w:rPr>
              <w:t>https://mops.twse.com.tw/mops/web/t05sr01_1#1102-1150813-174303</w:t>
            </w:r>
          </w:p>
        </w:tc>
      </w:tr>
      <w:tr>
        <w:tc>
          <w:tcPr>
            <w:tcW w:type="dxa" w:w="2160"/>
          </w:tcPr>
          <w:p>
            <w:r>
              <w:rPr>
                <w:sz w:val="16"/>
              </w:rPr>
              <w:t>證交所重大訊息</w:t>
            </w:r>
          </w:p>
        </w:tc>
        <w:tc>
          <w:tcPr>
            <w:tcW w:type="dxa" w:w="2160"/>
          </w:tcPr>
          <w:p>
            <w:r>
              <w:rPr>
                <w:sz w:val="16"/>
              </w:rPr>
              <w:t>台新新光金(2887):公告本公司暨主要子公司115年7月份合併自結業績資料</w:t>
            </w:r>
          </w:p>
        </w:tc>
        <w:tc>
          <w:tcPr>
            <w:tcW w:type="dxa" w:w="2160"/>
          </w:tcPr>
          <w:p>
            <w:r>
              <w:rPr>
                <w:sz w:val="16"/>
              </w:rPr>
              <w:t>2026-08-13</w:t>
            </w:r>
          </w:p>
        </w:tc>
        <w:tc>
          <w:tcPr>
            <w:tcW w:type="dxa" w:w="2160"/>
          </w:tcPr>
          <w:p>
            <w:r>
              <w:rPr>
                <w:sz w:val="16"/>
              </w:rPr>
              <w:t>https://mops.twse.com.tw/mops/web/t05sr01_1#2887-1150813-174456</w:t>
            </w:r>
          </w:p>
        </w:tc>
      </w:tr>
      <w:tr>
        <w:tc>
          <w:tcPr>
            <w:tcW w:type="dxa" w:w="2160"/>
          </w:tcPr>
          <w:p>
            <w:r>
              <w:rPr>
                <w:sz w:val="16"/>
              </w:rPr>
              <w:t>證交所重大訊息</w:t>
            </w:r>
          </w:p>
        </w:tc>
        <w:tc>
          <w:tcPr>
            <w:tcW w:type="dxa" w:w="2160"/>
          </w:tcPr>
          <w:p>
            <w:r>
              <w:rPr>
                <w:sz w:val="16"/>
              </w:rPr>
              <w:t>日盛台駿(6958):代重要子公司日盛國際融資租賃有限公司公告股東臨時會 重要決議事項</w:t>
            </w:r>
          </w:p>
        </w:tc>
        <w:tc>
          <w:tcPr>
            <w:tcW w:type="dxa" w:w="2160"/>
          </w:tcPr>
          <w:p>
            <w:r>
              <w:rPr>
                <w:sz w:val="16"/>
              </w:rPr>
              <w:t>2026-08-13</w:t>
            </w:r>
          </w:p>
        </w:tc>
        <w:tc>
          <w:tcPr>
            <w:tcW w:type="dxa" w:w="2160"/>
          </w:tcPr>
          <w:p>
            <w:r>
              <w:rPr>
                <w:sz w:val="16"/>
              </w:rPr>
              <w:t>https://mops.twse.com.tw/mops/web/t05sr01_1#6958-1150813-174650</w:t>
            </w:r>
          </w:p>
        </w:tc>
      </w:tr>
      <w:tr>
        <w:tc>
          <w:tcPr>
            <w:tcW w:type="dxa" w:w="2160"/>
          </w:tcPr>
          <w:p>
            <w:r>
              <w:rPr>
                <w:sz w:val="16"/>
              </w:rPr>
              <w:t>證交所重大訊息</w:t>
            </w:r>
          </w:p>
        </w:tc>
        <w:tc>
          <w:tcPr>
            <w:tcW w:type="dxa" w:w="2160"/>
          </w:tcPr>
          <w:p>
            <w:r>
              <w:rPr>
                <w:sz w:val="16"/>
              </w:rPr>
              <w:t xml:space="preserve">宏達電(2498):代重要子公司High Tech Computer Asia Pacific Pte. Ltd.公告 </w:t>
            </w:r>
          </w:p>
        </w:tc>
        <w:tc>
          <w:tcPr>
            <w:tcW w:type="dxa" w:w="2160"/>
          </w:tcPr>
          <w:p>
            <w:r>
              <w:rPr>
                <w:sz w:val="16"/>
              </w:rPr>
              <w:t>2026-08-13</w:t>
            </w:r>
          </w:p>
        </w:tc>
        <w:tc>
          <w:tcPr>
            <w:tcW w:type="dxa" w:w="2160"/>
          </w:tcPr>
          <w:p>
            <w:r>
              <w:rPr>
                <w:sz w:val="16"/>
              </w:rPr>
              <w:t>https://mops.twse.com.tw/mops/web/t05sr01_1#2498-1150813-180013</w:t>
            </w:r>
          </w:p>
        </w:tc>
      </w:tr>
      <w:tr>
        <w:tc>
          <w:tcPr>
            <w:tcW w:type="dxa" w:w="2160"/>
          </w:tcPr>
          <w:p>
            <w:r>
              <w:rPr>
                <w:sz w:val="16"/>
              </w:rPr>
              <w:t>證交所重大訊息</w:t>
            </w:r>
          </w:p>
        </w:tc>
        <w:tc>
          <w:tcPr>
            <w:tcW w:type="dxa" w:w="2160"/>
          </w:tcPr>
          <w:p>
            <w:r>
              <w:rPr>
                <w:sz w:val="16"/>
              </w:rPr>
              <w:t>仁寶(2324):本公司擬透過新設Cayman控股公司，收購 Semtech Corporation 旗下 IoT 蜂巢</w:t>
            </w:r>
          </w:p>
        </w:tc>
        <w:tc>
          <w:tcPr>
            <w:tcW w:type="dxa" w:w="2160"/>
          </w:tcPr>
          <w:p>
            <w:r>
              <w:rPr>
                <w:sz w:val="16"/>
              </w:rPr>
              <w:t>2026-08-13</w:t>
            </w:r>
          </w:p>
        </w:tc>
        <w:tc>
          <w:tcPr>
            <w:tcW w:type="dxa" w:w="2160"/>
          </w:tcPr>
          <w:p>
            <w:r>
              <w:rPr>
                <w:sz w:val="16"/>
              </w:rPr>
              <w:t>https://mops.twse.com.tw/mops/web/t05sr01_1#2324-1150813-181833</w:t>
            </w:r>
          </w:p>
        </w:tc>
      </w:tr>
      <w:tr>
        <w:tc>
          <w:tcPr>
            <w:tcW w:type="dxa" w:w="2160"/>
          </w:tcPr>
          <w:p>
            <w:r>
              <w:rPr>
                <w:sz w:val="16"/>
              </w:rPr>
              <w:t>證交所重大訊息</w:t>
            </w:r>
          </w:p>
        </w:tc>
        <w:tc>
          <w:tcPr>
            <w:tcW w:type="dxa" w:w="2160"/>
          </w:tcPr>
          <w:p>
            <w:r>
              <w:rPr>
                <w:sz w:val="16"/>
              </w:rPr>
              <w:t>仁寶(2324):公告取得 AC Advanced Tech, L.P.基金</w:t>
            </w:r>
          </w:p>
        </w:tc>
        <w:tc>
          <w:tcPr>
            <w:tcW w:type="dxa" w:w="2160"/>
          </w:tcPr>
          <w:p>
            <w:r>
              <w:rPr>
                <w:sz w:val="16"/>
              </w:rPr>
              <w:t>2026-08-13</w:t>
            </w:r>
          </w:p>
        </w:tc>
        <w:tc>
          <w:tcPr>
            <w:tcW w:type="dxa" w:w="2160"/>
          </w:tcPr>
          <w:p>
            <w:r>
              <w:rPr>
                <w:sz w:val="16"/>
              </w:rPr>
              <w:t>https://mops.twse.com.tw/mops/web/t05sr01_1#2324-1150813-182424</w:t>
            </w:r>
          </w:p>
        </w:tc>
      </w:tr>
      <w:tr>
        <w:tc>
          <w:tcPr>
            <w:tcW w:type="dxa" w:w="2160"/>
          </w:tcPr>
          <w:p>
            <w:r>
              <w:rPr>
                <w:sz w:val="16"/>
              </w:rPr>
              <w:t>證交所重大訊息</w:t>
            </w:r>
          </w:p>
        </w:tc>
        <w:tc>
          <w:tcPr>
            <w:tcW w:type="dxa" w:w="2160"/>
          </w:tcPr>
          <w:p>
            <w:r>
              <w:rPr>
                <w:sz w:val="16"/>
              </w:rPr>
              <w:t>仁寶(2324):公告本公司董事會通過民國115年第二季合併財務報告</w:t>
            </w:r>
          </w:p>
        </w:tc>
        <w:tc>
          <w:tcPr>
            <w:tcW w:type="dxa" w:w="2160"/>
          </w:tcPr>
          <w:p>
            <w:r>
              <w:rPr>
                <w:sz w:val="16"/>
              </w:rPr>
              <w:t>2026-08-13</w:t>
            </w:r>
          </w:p>
        </w:tc>
        <w:tc>
          <w:tcPr>
            <w:tcW w:type="dxa" w:w="2160"/>
          </w:tcPr>
          <w:p>
            <w:r>
              <w:rPr>
                <w:sz w:val="16"/>
              </w:rPr>
              <w:t>https://mops.twse.com.tw/mops/web/t05sr01_1#2324-1150813-183104</w:t>
            </w:r>
          </w:p>
        </w:tc>
      </w:tr>
      <w:tr>
        <w:tc>
          <w:tcPr>
            <w:tcW w:type="dxa" w:w="2160"/>
          </w:tcPr>
          <w:p>
            <w:r>
              <w:rPr>
                <w:sz w:val="16"/>
              </w:rPr>
              <w:t>證交所重大訊息</w:t>
            </w:r>
          </w:p>
        </w:tc>
        <w:tc>
          <w:tcPr>
            <w:tcW w:type="dxa" w:w="2160"/>
          </w:tcPr>
          <w:p>
            <w:r>
              <w:rPr>
                <w:sz w:val="16"/>
              </w:rPr>
              <w:t>南港(2101):公告本公司向關係人租賃取得使用權資產</w:t>
            </w:r>
          </w:p>
        </w:tc>
        <w:tc>
          <w:tcPr>
            <w:tcW w:type="dxa" w:w="2160"/>
          </w:tcPr>
          <w:p>
            <w:r>
              <w:rPr>
                <w:sz w:val="16"/>
              </w:rPr>
              <w:t>2026-08-13</w:t>
            </w:r>
          </w:p>
        </w:tc>
        <w:tc>
          <w:tcPr>
            <w:tcW w:type="dxa" w:w="2160"/>
          </w:tcPr>
          <w:p>
            <w:r>
              <w:rPr>
                <w:sz w:val="16"/>
              </w:rPr>
              <w:t>https://mops.twse.com.tw/mops/web/t05sr01_1#2101-1150813-183846</w:t>
            </w:r>
          </w:p>
        </w:tc>
      </w:tr>
      <w:tr>
        <w:tc>
          <w:tcPr>
            <w:tcW w:type="dxa" w:w="2160"/>
          </w:tcPr>
          <w:p>
            <w:r>
              <w:rPr>
                <w:sz w:val="16"/>
              </w:rPr>
              <w:t>證交所重大訊息</w:t>
            </w:r>
          </w:p>
        </w:tc>
        <w:tc>
          <w:tcPr>
            <w:tcW w:type="dxa" w:w="2160"/>
          </w:tcPr>
          <w:p>
            <w:r>
              <w:rPr>
                <w:sz w:val="16"/>
              </w:rPr>
              <w:t>彰銀(2801):代大陸地區子銀行公告新任總行副行長</w:t>
            </w:r>
          </w:p>
        </w:tc>
        <w:tc>
          <w:tcPr>
            <w:tcW w:type="dxa" w:w="2160"/>
          </w:tcPr>
          <w:p>
            <w:r>
              <w:rPr>
                <w:sz w:val="16"/>
              </w:rPr>
              <w:t>2026-08-13</w:t>
            </w:r>
          </w:p>
        </w:tc>
        <w:tc>
          <w:tcPr>
            <w:tcW w:type="dxa" w:w="2160"/>
          </w:tcPr>
          <w:p>
            <w:r>
              <w:rPr>
                <w:sz w:val="16"/>
              </w:rPr>
              <w:t>https://mops.twse.com.tw/mops/web/t05sr01_1#2801-1150813-184300</w:t>
            </w:r>
          </w:p>
        </w:tc>
      </w:tr>
      <w:tr>
        <w:tc>
          <w:tcPr>
            <w:tcW w:type="dxa" w:w="2160"/>
          </w:tcPr>
          <w:p>
            <w:r>
              <w:rPr>
                <w:sz w:val="16"/>
              </w:rPr>
              <w:t>證交所重大訊息</w:t>
            </w:r>
          </w:p>
        </w:tc>
        <w:tc>
          <w:tcPr>
            <w:tcW w:type="dxa" w:w="2160"/>
          </w:tcPr>
          <w:p>
            <w:r>
              <w:rPr>
                <w:sz w:val="16"/>
              </w:rPr>
              <w:t>凱基金(2883):公告本公司暨主要子公司115年7月份自結合併盈餘</w:t>
            </w:r>
          </w:p>
        </w:tc>
        <w:tc>
          <w:tcPr>
            <w:tcW w:type="dxa" w:w="2160"/>
          </w:tcPr>
          <w:p>
            <w:r>
              <w:rPr>
                <w:sz w:val="16"/>
              </w:rPr>
              <w:t>2026-08-13</w:t>
            </w:r>
          </w:p>
        </w:tc>
        <w:tc>
          <w:tcPr>
            <w:tcW w:type="dxa" w:w="2160"/>
          </w:tcPr>
          <w:p>
            <w:r>
              <w:rPr>
                <w:sz w:val="16"/>
              </w:rPr>
              <w:t>https://mops.twse.com.tw/mops/web/t05sr01_1#2883-1150813-185525</w:t>
            </w:r>
          </w:p>
        </w:tc>
      </w:tr>
      <w:tr>
        <w:tc>
          <w:tcPr>
            <w:tcW w:type="dxa" w:w="2160"/>
          </w:tcPr>
          <w:p>
            <w:r>
              <w:rPr>
                <w:sz w:val="16"/>
              </w:rPr>
              <w:t>證交所重大訊息</w:t>
            </w:r>
          </w:p>
        </w:tc>
        <w:tc>
          <w:tcPr>
            <w:tcW w:type="dxa" w:w="2160"/>
          </w:tcPr>
          <w:p>
            <w:r>
              <w:rPr>
                <w:sz w:val="16"/>
              </w:rPr>
              <w:t>保瑞(6472):公告本公司董事會決議對子公司英屬維京群島 Bora Global Ltd.現金增資案</w:t>
            </w:r>
          </w:p>
        </w:tc>
        <w:tc>
          <w:tcPr>
            <w:tcW w:type="dxa" w:w="2160"/>
          </w:tcPr>
          <w:p>
            <w:r>
              <w:rPr>
                <w:sz w:val="16"/>
              </w:rPr>
              <w:t>2026-08-13</w:t>
            </w:r>
          </w:p>
        </w:tc>
        <w:tc>
          <w:tcPr>
            <w:tcW w:type="dxa" w:w="2160"/>
          </w:tcPr>
          <w:p>
            <w:r>
              <w:rPr>
                <w:sz w:val="16"/>
              </w:rPr>
              <w:t>https://mops.twse.com.tw/mops/web/t05sr01_1#6472-1150813-195552</w:t>
            </w:r>
          </w:p>
        </w:tc>
      </w:tr>
      <w:tr>
        <w:tc>
          <w:tcPr>
            <w:tcW w:type="dxa" w:w="2160"/>
          </w:tcPr>
          <w:p>
            <w:r>
              <w:rPr>
                <w:sz w:val="16"/>
              </w:rPr>
              <w:t>證交所重大訊息</w:t>
            </w:r>
          </w:p>
        </w:tc>
        <w:tc>
          <w:tcPr>
            <w:tcW w:type="dxa" w:w="2160"/>
          </w:tcPr>
          <w:p>
            <w:r>
              <w:rPr>
                <w:sz w:val="16"/>
              </w:rPr>
              <w:t>保瑞(6472):董事會決議不分配115年上半年度盈餘</w:t>
            </w:r>
          </w:p>
        </w:tc>
        <w:tc>
          <w:tcPr>
            <w:tcW w:type="dxa" w:w="2160"/>
          </w:tcPr>
          <w:p>
            <w:r>
              <w:rPr>
                <w:sz w:val="16"/>
              </w:rPr>
              <w:t>2026-08-13</w:t>
            </w:r>
          </w:p>
        </w:tc>
        <w:tc>
          <w:tcPr>
            <w:tcW w:type="dxa" w:w="2160"/>
          </w:tcPr>
          <w:p>
            <w:r>
              <w:rPr>
                <w:sz w:val="16"/>
              </w:rPr>
              <w:t>https://mops.twse.com.tw/mops/web/t05sr01_1#6472-1150813-195911</w:t>
            </w:r>
          </w:p>
        </w:tc>
      </w:tr>
      <w:tr>
        <w:tc>
          <w:tcPr>
            <w:tcW w:type="dxa" w:w="2160"/>
          </w:tcPr>
          <w:p>
            <w:r>
              <w:rPr>
                <w:sz w:val="16"/>
              </w:rPr>
              <w:t>證交所重大訊息</w:t>
            </w:r>
          </w:p>
        </w:tc>
        <w:tc>
          <w:tcPr>
            <w:tcW w:type="dxa" w:w="2160"/>
          </w:tcPr>
          <w:p>
            <w:r>
              <w:rPr>
                <w:sz w:val="16"/>
              </w:rPr>
              <w:t>保瑞(6472):公告本公司董事會通過設置永續長</w:t>
            </w:r>
          </w:p>
        </w:tc>
        <w:tc>
          <w:tcPr>
            <w:tcW w:type="dxa" w:w="2160"/>
          </w:tcPr>
          <w:p>
            <w:r>
              <w:rPr>
                <w:sz w:val="16"/>
              </w:rPr>
              <w:t>2026-08-13</w:t>
            </w:r>
          </w:p>
        </w:tc>
        <w:tc>
          <w:tcPr>
            <w:tcW w:type="dxa" w:w="2160"/>
          </w:tcPr>
          <w:p>
            <w:r>
              <w:rPr>
                <w:sz w:val="16"/>
              </w:rPr>
              <w:t>https://mops.twse.com.tw/mops/web/t05sr01_1#6472-1150813-200227</w:t>
            </w:r>
          </w:p>
        </w:tc>
      </w:tr>
      <w:tr>
        <w:tc>
          <w:tcPr>
            <w:tcW w:type="dxa" w:w="2160"/>
          </w:tcPr>
          <w:p>
            <w:r>
              <w:rPr>
                <w:sz w:val="16"/>
              </w:rPr>
              <w:t>證交所重大訊息</w:t>
            </w:r>
          </w:p>
        </w:tc>
        <w:tc>
          <w:tcPr>
            <w:tcW w:type="dxa" w:w="2160"/>
          </w:tcPr>
          <w:p>
            <w:r>
              <w:rPr>
                <w:sz w:val="16"/>
              </w:rPr>
              <w:t>保瑞(6472):公告本公司第六屆薪資報酬委員會推舉召集人</w:t>
            </w:r>
          </w:p>
        </w:tc>
        <w:tc>
          <w:tcPr>
            <w:tcW w:type="dxa" w:w="2160"/>
          </w:tcPr>
          <w:p>
            <w:r>
              <w:rPr>
                <w:sz w:val="16"/>
              </w:rPr>
              <w:t>2026-08-13</w:t>
            </w:r>
          </w:p>
        </w:tc>
        <w:tc>
          <w:tcPr>
            <w:tcW w:type="dxa" w:w="2160"/>
          </w:tcPr>
          <w:p>
            <w:r>
              <w:rPr>
                <w:sz w:val="16"/>
              </w:rPr>
              <w:t>https://mops.twse.com.tw/mops/web/t05sr01_1#6472-1150813-200334</w:t>
            </w:r>
          </w:p>
        </w:tc>
      </w:tr>
      <w:tr>
        <w:tc>
          <w:tcPr>
            <w:tcW w:type="dxa" w:w="2160"/>
          </w:tcPr>
          <w:p>
            <w:r>
              <w:rPr>
                <w:sz w:val="16"/>
              </w:rPr>
              <w:t>證交所重大訊息</w:t>
            </w:r>
          </w:p>
        </w:tc>
        <w:tc>
          <w:tcPr>
            <w:tcW w:type="dxa" w:w="2160"/>
          </w:tcPr>
          <w:p>
            <w:r>
              <w:rPr>
                <w:sz w:val="16"/>
              </w:rPr>
              <w:t>保瑞(6472):本公司董事會決議發行員工認股權憑證</w:t>
            </w:r>
          </w:p>
        </w:tc>
        <w:tc>
          <w:tcPr>
            <w:tcW w:type="dxa" w:w="2160"/>
          </w:tcPr>
          <w:p>
            <w:r>
              <w:rPr>
                <w:sz w:val="16"/>
              </w:rPr>
              <w:t>2026-08-13</w:t>
            </w:r>
          </w:p>
        </w:tc>
        <w:tc>
          <w:tcPr>
            <w:tcW w:type="dxa" w:w="2160"/>
          </w:tcPr>
          <w:p>
            <w:r>
              <w:rPr>
                <w:sz w:val="16"/>
              </w:rPr>
              <w:t>https://mops.twse.com.tw/mops/web/t05sr01_1#6472-1150813-200654</w:t>
            </w:r>
          </w:p>
        </w:tc>
      </w:tr>
      <w:tr>
        <w:tc>
          <w:tcPr>
            <w:tcW w:type="dxa" w:w="2160"/>
          </w:tcPr>
          <w:p>
            <w:r>
              <w:rPr>
                <w:sz w:val="16"/>
              </w:rPr>
              <w:t>證交所重大訊息</w:t>
            </w:r>
          </w:p>
        </w:tc>
        <w:tc>
          <w:tcPr>
            <w:tcW w:type="dxa" w:w="2160"/>
          </w:tcPr>
          <w:p>
            <w:r>
              <w:rPr>
                <w:sz w:val="16"/>
              </w:rPr>
              <w:t>美時(1795):公告本公司董事會決議通過115年第二季財務報告</w:t>
            </w:r>
          </w:p>
        </w:tc>
        <w:tc>
          <w:tcPr>
            <w:tcW w:type="dxa" w:w="2160"/>
          </w:tcPr>
          <w:p>
            <w:r>
              <w:rPr>
                <w:sz w:val="16"/>
              </w:rPr>
              <w:t>2026-08-13</w:t>
            </w:r>
          </w:p>
        </w:tc>
        <w:tc>
          <w:tcPr>
            <w:tcW w:type="dxa" w:w="2160"/>
          </w:tcPr>
          <w:p>
            <w:r>
              <w:rPr>
                <w:sz w:val="16"/>
              </w:rPr>
              <w:t>https://mops.twse.com.tw/mops/web/t05sr01_1#1795-1150813-211444</w:t>
            </w:r>
          </w:p>
        </w:tc>
      </w:tr>
      <w:tr>
        <w:tc>
          <w:tcPr>
            <w:tcW w:type="dxa" w:w="2160"/>
          </w:tcPr>
          <w:p>
            <w:r>
              <w:rPr>
                <w:sz w:val="16"/>
              </w:rPr>
              <w:t>證交所重大訊息</w:t>
            </w:r>
          </w:p>
        </w:tc>
        <w:tc>
          <w:tcPr>
            <w:tcW w:type="dxa" w:w="2160"/>
          </w:tcPr>
          <w:p>
            <w:r>
              <w:rPr>
                <w:sz w:val="16"/>
              </w:rPr>
              <w:t>美時(1795):本公司董事會決議通過新加坡子公司處分Lotus Pharma Bulgaria EOOD股權案</w:t>
            </w:r>
          </w:p>
        </w:tc>
        <w:tc>
          <w:tcPr>
            <w:tcW w:type="dxa" w:w="2160"/>
          </w:tcPr>
          <w:p>
            <w:r>
              <w:rPr>
                <w:sz w:val="16"/>
              </w:rPr>
              <w:t>2026-08-13</w:t>
            </w:r>
          </w:p>
        </w:tc>
        <w:tc>
          <w:tcPr>
            <w:tcW w:type="dxa" w:w="2160"/>
          </w:tcPr>
          <w:p>
            <w:r>
              <w:rPr>
                <w:sz w:val="16"/>
              </w:rPr>
              <w:t>https://mops.twse.com.tw/mops/web/t05sr01_1#1795-1150813-212139</w:t>
            </w:r>
          </w:p>
        </w:tc>
      </w:tr>
      <w:tr>
        <w:tc>
          <w:tcPr>
            <w:tcW w:type="dxa" w:w="2160"/>
          </w:tcPr>
          <w:p>
            <w:r>
              <w:rPr>
                <w:sz w:val="16"/>
              </w:rPr>
              <w:t>證交所重大訊息</w:t>
            </w:r>
          </w:p>
        </w:tc>
        <w:tc>
          <w:tcPr>
            <w:tcW w:type="dxa" w:w="2160"/>
          </w:tcPr>
          <w:p>
            <w:r>
              <w:rPr>
                <w:sz w:val="16"/>
              </w:rPr>
              <w:t>美時(1795):本公司取得新加坡子公司Lotus International Pte. Ltd. 持有之Alvogen</w:t>
            </w:r>
          </w:p>
        </w:tc>
        <w:tc>
          <w:tcPr>
            <w:tcW w:type="dxa" w:w="2160"/>
          </w:tcPr>
          <w:p>
            <w:r>
              <w:rPr>
                <w:sz w:val="16"/>
              </w:rPr>
              <w:t>2026-08-13</w:t>
            </w:r>
          </w:p>
        </w:tc>
        <w:tc>
          <w:tcPr>
            <w:tcW w:type="dxa" w:w="2160"/>
          </w:tcPr>
          <w:p>
            <w:r>
              <w:rPr>
                <w:sz w:val="16"/>
              </w:rPr>
              <w:t>https://mops.twse.com.tw/mops/web/t05sr01_1#1795-1150813-212208</w:t>
            </w:r>
          </w:p>
        </w:tc>
      </w:tr>
      <w:tr>
        <w:tc>
          <w:tcPr>
            <w:tcW w:type="dxa" w:w="2160"/>
          </w:tcPr>
          <w:p>
            <w:r>
              <w:rPr>
                <w:sz w:val="16"/>
              </w:rPr>
              <w:t>證交所重大訊息</w:t>
            </w:r>
          </w:p>
        </w:tc>
        <w:tc>
          <w:tcPr>
            <w:tcW w:type="dxa" w:w="2160"/>
          </w:tcPr>
          <w:p>
            <w:r>
              <w:rPr>
                <w:sz w:val="16"/>
              </w:rPr>
              <w:t>美時(1795):公告本公司訂定除權息基準日暨調整配股(息)率</w:t>
            </w:r>
          </w:p>
        </w:tc>
        <w:tc>
          <w:tcPr>
            <w:tcW w:type="dxa" w:w="2160"/>
          </w:tcPr>
          <w:p>
            <w:r>
              <w:rPr>
                <w:sz w:val="16"/>
              </w:rPr>
              <w:t>2026-08-13</w:t>
            </w:r>
          </w:p>
        </w:tc>
        <w:tc>
          <w:tcPr>
            <w:tcW w:type="dxa" w:w="2160"/>
          </w:tcPr>
          <w:p>
            <w:r>
              <w:rPr>
                <w:sz w:val="16"/>
              </w:rPr>
              <w:t>https://mops.twse.com.tw/mops/web/t05sr01_1#1795-1150813-212235</w:t>
            </w:r>
          </w:p>
        </w:tc>
      </w:tr>
      <w:tr>
        <w:tc>
          <w:tcPr>
            <w:tcW w:type="dxa" w:w="2160"/>
          </w:tcPr>
          <w:p>
            <w:r>
              <w:rPr>
                <w:sz w:val="16"/>
              </w:rPr>
              <w:t>證交所重大訊息</w:t>
            </w:r>
          </w:p>
        </w:tc>
        <w:tc>
          <w:tcPr>
            <w:tcW w:type="dxa" w:w="2160"/>
          </w:tcPr>
          <w:p>
            <w:r>
              <w:rPr>
                <w:sz w:val="16"/>
              </w:rPr>
              <w:t>美時(1795):公告本公司董事會決議辦理限制員工權利新股收 回註銷減資事宜</w:t>
            </w:r>
          </w:p>
        </w:tc>
        <w:tc>
          <w:tcPr>
            <w:tcW w:type="dxa" w:w="2160"/>
          </w:tcPr>
          <w:p>
            <w:r>
              <w:rPr>
                <w:sz w:val="16"/>
              </w:rPr>
              <w:t>2026-08-13</w:t>
            </w:r>
          </w:p>
        </w:tc>
        <w:tc>
          <w:tcPr>
            <w:tcW w:type="dxa" w:w="2160"/>
          </w:tcPr>
          <w:p>
            <w:r>
              <w:rPr>
                <w:sz w:val="16"/>
              </w:rPr>
              <w:t>https://mops.twse.com.tw/mops/web/t05sr01_1#1795-1150813-212300</w:t>
            </w:r>
          </w:p>
        </w:tc>
      </w:tr>
      <w:tr>
        <w:tc>
          <w:tcPr>
            <w:tcW w:type="dxa" w:w="2160"/>
          </w:tcPr>
          <w:p>
            <w:r>
              <w:rPr>
                <w:sz w:val="16"/>
              </w:rPr>
              <w:t>證交所重大訊息</w:t>
            </w:r>
          </w:p>
        </w:tc>
        <w:tc>
          <w:tcPr>
            <w:tcW w:type="dxa" w:w="2160"/>
          </w:tcPr>
          <w:p>
            <w:r>
              <w:rPr>
                <w:sz w:val="16"/>
              </w:rPr>
              <w:t>宏碁遊戲-創(6908):代子公司Winking Studios Limited公告董事會通過115年 上半年度自結財務</w:t>
            </w:r>
          </w:p>
        </w:tc>
        <w:tc>
          <w:tcPr>
            <w:tcW w:type="dxa" w:w="2160"/>
          </w:tcPr>
          <w:p>
            <w:r>
              <w:rPr>
                <w:sz w:val="16"/>
              </w:rPr>
              <w:t>2026-08-14</w:t>
            </w:r>
          </w:p>
        </w:tc>
        <w:tc>
          <w:tcPr>
            <w:tcW w:type="dxa" w:w="2160"/>
          </w:tcPr>
          <w:p>
            <w:r>
              <w:rPr>
                <w:sz w:val="16"/>
              </w:rPr>
              <w:t>https://mops.twse.com.tw/mops/web/t05sr01_1#6908-1150814-65917</w:t>
            </w:r>
          </w:p>
        </w:tc>
      </w:tr>
      <w:tr>
        <w:tc>
          <w:tcPr>
            <w:tcW w:type="dxa" w:w="2160"/>
          </w:tcPr>
          <w:p>
            <w:r>
              <w:rPr>
                <w:sz w:val="16"/>
              </w:rPr>
              <w:t>證交所重大訊息</w:t>
            </w:r>
          </w:p>
        </w:tc>
        <w:tc>
          <w:tcPr>
            <w:tcW w:type="dxa" w:w="2160"/>
          </w:tcPr>
          <w:p>
            <w:r>
              <w:rPr>
                <w:sz w:val="16"/>
              </w:rPr>
              <w:t>亞翔(6139):更正本公司115年度第二季合併財報XBRL申報資訊- 會計師查核報告保留意見種類</w:t>
            </w:r>
          </w:p>
        </w:tc>
        <w:tc>
          <w:tcPr>
            <w:tcW w:type="dxa" w:w="2160"/>
          </w:tcPr>
          <w:p>
            <w:r>
              <w:rPr>
                <w:sz w:val="16"/>
              </w:rPr>
              <w:t>2026-08-14</w:t>
            </w:r>
          </w:p>
        </w:tc>
        <w:tc>
          <w:tcPr>
            <w:tcW w:type="dxa" w:w="2160"/>
          </w:tcPr>
          <w:p>
            <w:r>
              <w:rPr>
                <w:sz w:val="16"/>
              </w:rPr>
              <w:t>https://mops.twse.com.tw/mops/web/t05sr01_1#6139-1150814-85424</w:t>
            </w:r>
          </w:p>
        </w:tc>
      </w:tr>
      <w:tr>
        <w:tc>
          <w:tcPr>
            <w:tcW w:type="dxa" w:w="2160"/>
          </w:tcPr>
          <w:p>
            <w:r>
              <w:rPr>
                <w:sz w:val="16"/>
              </w:rPr>
              <w:t>證交所重大訊息</w:t>
            </w:r>
          </w:p>
        </w:tc>
        <w:tc>
          <w:tcPr>
            <w:tcW w:type="dxa" w:w="2160"/>
          </w:tcPr>
          <w:p>
            <w:r>
              <w:rPr>
                <w:sz w:val="16"/>
              </w:rPr>
              <w:t>鼎炫-KY(8499):代子公司隆揚電子(昆山)股份有限公司公告處分存款理財產品</w:t>
            </w:r>
          </w:p>
        </w:tc>
        <w:tc>
          <w:tcPr>
            <w:tcW w:type="dxa" w:w="2160"/>
          </w:tcPr>
          <w:p>
            <w:r>
              <w:rPr>
                <w:sz w:val="16"/>
              </w:rPr>
              <w:t>2026-08-14</w:t>
            </w:r>
          </w:p>
        </w:tc>
        <w:tc>
          <w:tcPr>
            <w:tcW w:type="dxa" w:w="2160"/>
          </w:tcPr>
          <w:p>
            <w:r>
              <w:rPr>
                <w:sz w:val="16"/>
              </w:rPr>
              <w:t>https://mops.twse.com.tw/mops/web/t05sr01_1#8499-1150814-100855</w:t>
            </w:r>
          </w:p>
        </w:tc>
      </w:tr>
      <w:tr>
        <w:tc>
          <w:tcPr>
            <w:tcW w:type="dxa" w:w="2160"/>
          </w:tcPr>
          <w:p>
            <w:r>
              <w:rPr>
                <w:sz w:val="16"/>
              </w:rPr>
              <w:t>證交所重大訊息</w:t>
            </w:r>
          </w:p>
        </w:tc>
        <w:tc>
          <w:tcPr>
            <w:tcW w:type="dxa" w:w="2160"/>
          </w:tcPr>
          <w:p>
            <w:r>
              <w:rPr>
                <w:sz w:val="16"/>
              </w:rPr>
              <w:t>第一金(2892):公告本公司暨主要子公司115年7月份自結合併盈餘數</w:t>
            </w:r>
          </w:p>
        </w:tc>
        <w:tc>
          <w:tcPr>
            <w:tcW w:type="dxa" w:w="2160"/>
          </w:tcPr>
          <w:p>
            <w:r>
              <w:rPr>
                <w:sz w:val="16"/>
              </w:rPr>
              <w:t>2026-08-14</w:t>
            </w:r>
          </w:p>
        </w:tc>
        <w:tc>
          <w:tcPr>
            <w:tcW w:type="dxa" w:w="2160"/>
          </w:tcPr>
          <w:p>
            <w:r>
              <w:rPr>
                <w:sz w:val="16"/>
              </w:rPr>
              <w:t>https://mops.twse.com.tw/mops/web/t05sr01_1#2892-1150814-133038</w:t>
            </w:r>
          </w:p>
        </w:tc>
      </w:tr>
      <w:tr>
        <w:tc>
          <w:tcPr>
            <w:tcW w:type="dxa" w:w="2160"/>
          </w:tcPr>
          <w:p>
            <w:r>
              <w:rPr>
                <w:sz w:val="16"/>
              </w:rPr>
              <w:t>證交所重大訊息</w:t>
            </w:r>
          </w:p>
        </w:tc>
        <w:tc>
          <w:tcPr>
            <w:tcW w:type="dxa" w:w="2160"/>
          </w:tcPr>
          <w:p>
            <w:r>
              <w:rPr>
                <w:sz w:val="16"/>
              </w:rPr>
              <w:t>中華電(2412):代子公司宏華國際(股)公司公告向中華電信(股)公司 取得使用權資產</w:t>
            </w:r>
          </w:p>
        </w:tc>
        <w:tc>
          <w:tcPr>
            <w:tcW w:type="dxa" w:w="2160"/>
          </w:tcPr>
          <w:p>
            <w:r>
              <w:rPr>
                <w:sz w:val="16"/>
              </w:rPr>
              <w:t>2026-08-14</w:t>
            </w:r>
          </w:p>
        </w:tc>
        <w:tc>
          <w:tcPr>
            <w:tcW w:type="dxa" w:w="2160"/>
          </w:tcPr>
          <w:p>
            <w:r>
              <w:rPr>
                <w:sz w:val="16"/>
              </w:rPr>
              <w:t>https://mops.twse.com.tw/mops/web/t05sr01_1#2412-1150814-133310</w:t>
            </w:r>
          </w:p>
        </w:tc>
      </w:tr>
      <w:tr>
        <w:tc>
          <w:tcPr>
            <w:tcW w:type="dxa" w:w="2160"/>
          </w:tcPr>
          <w:p>
            <w:r>
              <w:rPr>
                <w:sz w:val="16"/>
              </w:rPr>
              <w:t>證交所重大訊息</w:t>
            </w:r>
          </w:p>
        </w:tc>
        <w:tc>
          <w:tcPr>
            <w:tcW w:type="dxa" w:w="2160"/>
          </w:tcPr>
          <w:p>
            <w:r>
              <w:rPr>
                <w:sz w:val="16"/>
              </w:rPr>
              <w:t>中華電(2412):代子公司光世代建設開發(股)公司公告向中華電信(股)公司 取得使用權資產</w:t>
            </w:r>
          </w:p>
        </w:tc>
        <w:tc>
          <w:tcPr>
            <w:tcW w:type="dxa" w:w="2160"/>
          </w:tcPr>
          <w:p>
            <w:r>
              <w:rPr>
                <w:sz w:val="16"/>
              </w:rPr>
              <w:t>2026-08-14</w:t>
            </w:r>
          </w:p>
        </w:tc>
        <w:tc>
          <w:tcPr>
            <w:tcW w:type="dxa" w:w="2160"/>
          </w:tcPr>
          <w:p>
            <w:r>
              <w:rPr>
                <w:sz w:val="16"/>
              </w:rPr>
              <w:t>https://mops.twse.com.tw/mops/web/t05sr01_1#2412-1150814-133329</w:t>
            </w:r>
          </w:p>
        </w:tc>
      </w:tr>
      <w:tr>
        <w:tc>
          <w:tcPr>
            <w:tcW w:type="dxa" w:w="2160"/>
          </w:tcPr>
          <w:p>
            <w:r>
              <w:rPr>
                <w:sz w:val="16"/>
              </w:rPr>
              <w:t>證交所重大訊息</w:t>
            </w:r>
          </w:p>
        </w:tc>
        <w:tc>
          <w:tcPr>
            <w:tcW w:type="dxa" w:w="2160"/>
          </w:tcPr>
          <w:p>
            <w:r>
              <w:rPr>
                <w:sz w:val="16"/>
              </w:rPr>
              <w:t>中工(2515):代子公司喜滿客國際商務管理顧問股份有限公司 公告處分關係人使用權資產(提前終止租賃合約)</w:t>
            </w:r>
          </w:p>
        </w:tc>
        <w:tc>
          <w:tcPr>
            <w:tcW w:type="dxa" w:w="2160"/>
          </w:tcPr>
          <w:p>
            <w:r>
              <w:rPr>
                <w:sz w:val="16"/>
              </w:rPr>
              <w:t>2026-08-14</w:t>
            </w:r>
          </w:p>
        </w:tc>
        <w:tc>
          <w:tcPr>
            <w:tcW w:type="dxa" w:w="2160"/>
          </w:tcPr>
          <w:p>
            <w:r>
              <w:rPr>
                <w:sz w:val="16"/>
              </w:rPr>
              <w:t>https://mops.twse.com.tw/mops/web/t05sr01_1#2515-1150814-134706</w:t>
            </w:r>
          </w:p>
        </w:tc>
      </w:tr>
      <w:tr>
        <w:tc>
          <w:tcPr>
            <w:tcW w:type="dxa" w:w="2160"/>
          </w:tcPr>
          <w:p>
            <w:r>
              <w:rPr>
                <w:sz w:val="16"/>
              </w:rPr>
              <w:t>證交所重大訊息</w:t>
            </w:r>
          </w:p>
        </w:tc>
        <w:tc>
          <w:tcPr>
            <w:tcW w:type="dxa" w:w="2160"/>
          </w:tcPr>
          <w:p>
            <w:r>
              <w:rPr>
                <w:sz w:val="16"/>
              </w:rPr>
              <w:t>尖點(8021):公告本公司配合會計師事務所內部輪調變更會計師</w:t>
            </w:r>
          </w:p>
        </w:tc>
        <w:tc>
          <w:tcPr>
            <w:tcW w:type="dxa" w:w="2160"/>
          </w:tcPr>
          <w:p>
            <w:r>
              <w:rPr>
                <w:sz w:val="16"/>
              </w:rPr>
              <w:t>2026-08-14</w:t>
            </w:r>
          </w:p>
        </w:tc>
        <w:tc>
          <w:tcPr>
            <w:tcW w:type="dxa" w:w="2160"/>
          </w:tcPr>
          <w:p>
            <w:r>
              <w:rPr>
                <w:sz w:val="16"/>
              </w:rPr>
              <w:t>https://mops.twse.com.tw/mops/web/t05sr01_1#8021-1150814-140317</w:t>
            </w:r>
          </w:p>
        </w:tc>
      </w:tr>
      <w:tr>
        <w:tc>
          <w:tcPr>
            <w:tcW w:type="dxa" w:w="2160"/>
          </w:tcPr>
          <w:p>
            <w:r>
              <w:rPr>
                <w:sz w:val="16"/>
              </w:rPr>
              <w:t>證交所重大訊息</w:t>
            </w:r>
          </w:p>
        </w:tc>
        <w:tc>
          <w:tcPr>
            <w:tcW w:type="dxa" w:w="2160"/>
          </w:tcPr>
          <w:p>
            <w:r>
              <w:rPr>
                <w:sz w:val="16"/>
              </w:rPr>
              <w:t>興農(1712):本公司受邀參加國票綜合證券舉辦之法人說明會，說明115年第2季營運概況、財務及業務相關資訊。</w:t>
            </w:r>
          </w:p>
        </w:tc>
        <w:tc>
          <w:tcPr>
            <w:tcW w:type="dxa" w:w="2160"/>
          </w:tcPr>
          <w:p>
            <w:r>
              <w:rPr>
                <w:sz w:val="16"/>
              </w:rPr>
              <w:t>2026-08-14</w:t>
            </w:r>
          </w:p>
        </w:tc>
        <w:tc>
          <w:tcPr>
            <w:tcW w:type="dxa" w:w="2160"/>
          </w:tcPr>
          <w:p>
            <w:r>
              <w:rPr>
                <w:sz w:val="16"/>
              </w:rPr>
              <w:t>https://mops.twse.com.tw/mops/web/t05sr01_1#1712-1150814-140451</w:t>
            </w:r>
          </w:p>
        </w:tc>
      </w:tr>
      <w:tr>
        <w:tc>
          <w:tcPr>
            <w:tcW w:type="dxa" w:w="2160"/>
          </w:tcPr>
          <w:p>
            <w:r>
              <w:rPr>
                <w:sz w:val="16"/>
              </w:rPr>
              <w:t>證交所重大訊息</w:t>
            </w:r>
          </w:p>
        </w:tc>
        <w:tc>
          <w:tcPr>
            <w:tcW w:type="dxa" w:w="2160"/>
          </w:tcPr>
          <w:p>
            <w:r>
              <w:rPr>
                <w:sz w:val="16"/>
              </w:rPr>
              <w:t>長興(1717):本公司受邀參加台新證券舉辦之2026年第三季全球投資論壇</w:t>
            </w:r>
          </w:p>
        </w:tc>
        <w:tc>
          <w:tcPr>
            <w:tcW w:type="dxa" w:w="2160"/>
          </w:tcPr>
          <w:p>
            <w:r>
              <w:rPr>
                <w:sz w:val="16"/>
              </w:rPr>
              <w:t>2026-08-14</w:t>
            </w:r>
          </w:p>
        </w:tc>
        <w:tc>
          <w:tcPr>
            <w:tcW w:type="dxa" w:w="2160"/>
          </w:tcPr>
          <w:p>
            <w:r>
              <w:rPr>
                <w:sz w:val="16"/>
              </w:rPr>
              <w:t>https://mops.twse.com.tw/mops/web/t05sr01_1#1717-1150814-142343</w:t>
            </w:r>
          </w:p>
        </w:tc>
      </w:tr>
      <w:tr>
        <w:tc>
          <w:tcPr>
            <w:tcW w:type="dxa" w:w="2160"/>
          </w:tcPr>
          <w:p>
            <w:r>
              <w:rPr>
                <w:sz w:val="16"/>
              </w:rPr>
              <w:t>證交所重大訊息</w:t>
            </w:r>
          </w:p>
        </w:tc>
        <w:tc>
          <w:tcPr>
            <w:tcW w:type="dxa" w:w="2160"/>
          </w:tcPr>
          <w:p>
            <w:r>
              <w:rPr>
                <w:sz w:val="16"/>
              </w:rPr>
              <w:t>緯穎(6669):代子公司Wiwynn Mexico, S.A. de C.V.公告進行租賃改良</w:t>
            </w:r>
          </w:p>
        </w:tc>
        <w:tc>
          <w:tcPr>
            <w:tcW w:type="dxa" w:w="2160"/>
          </w:tcPr>
          <w:p>
            <w:r>
              <w:rPr>
                <w:sz w:val="16"/>
              </w:rPr>
              <w:t>2026-08-14</w:t>
            </w:r>
          </w:p>
        </w:tc>
        <w:tc>
          <w:tcPr>
            <w:tcW w:type="dxa" w:w="2160"/>
          </w:tcPr>
          <w:p>
            <w:r>
              <w:rPr>
                <w:sz w:val="16"/>
              </w:rPr>
              <w:t>https://mops.twse.com.tw/mops/web/t05sr01_1#6669-1150814-143617</w:t>
            </w:r>
          </w:p>
        </w:tc>
      </w:tr>
      <w:tr>
        <w:tc>
          <w:tcPr>
            <w:tcW w:type="dxa" w:w="2160"/>
          </w:tcPr>
          <w:p>
            <w:r>
              <w:rPr>
                <w:sz w:val="16"/>
              </w:rPr>
              <w:t>證交所重大訊息</w:t>
            </w:r>
          </w:p>
        </w:tc>
        <w:tc>
          <w:tcPr>
            <w:tcW w:type="dxa" w:w="2160"/>
          </w:tcPr>
          <w:p>
            <w:r>
              <w:rPr>
                <w:sz w:val="16"/>
              </w:rPr>
              <w:t>大量(3167):公告大量股份有限公司國內第二次無擔保轉換公司債轉換公司債(簡稱：大量二，代碼：31672)發行公司行使</w:t>
            </w:r>
          </w:p>
        </w:tc>
        <w:tc>
          <w:tcPr>
            <w:tcW w:type="dxa" w:w="2160"/>
          </w:tcPr>
          <w:p>
            <w:r>
              <w:rPr>
                <w:sz w:val="16"/>
              </w:rPr>
              <w:t>2026-08-14</w:t>
            </w:r>
          </w:p>
        </w:tc>
        <w:tc>
          <w:tcPr>
            <w:tcW w:type="dxa" w:w="2160"/>
          </w:tcPr>
          <w:p>
            <w:r>
              <w:rPr>
                <w:sz w:val="16"/>
              </w:rPr>
              <w:t>https://mops.twse.com.tw/mops/web/t05sr01_1#3167-1150814-144238</w:t>
            </w:r>
          </w:p>
        </w:tc>
      </w:tr>
      <w:tr>
        <w:tc>
          <w:tcPr>
            <w:tcW w:type="dxa" w:w="2160"/>
          </w:tcPr>
          <w:p>
            <w:r>
              <w:rPr>
                <w:sz w:val="16"/>
              </w:rPr>
              <w:t>證交所重大訊息</w:t>
            </w:r>
          </w:p>
        </w:tc>
        <w:tc>
          <w:tcPr>
            <w:tcW w:type="dxa" w:w="2160"/>
          </w:tcPr>
          <w:p>
            <w:r>
              <w:rPr>
                <w:sz w:val="16"/>
              </w:rPr>
              <w:t>基米-創(4195):本公司受邀參加華南永昌證券舉辦之投資論壇</w:t>
            </w:r>
          </w:p>
        </w:tc>
        <w:tc>
          <w:tcPr>
            <w:tcW w:type="dxa" w:w="2160"/>
          </w:tcPr>
          <w:p>
            <w:r>
              <w:rPr>
                <w:sz w:val="16"/>
              </w:rPr>
              <w:t>2026-08-14</w:t>
            </w:r>
          </w:p>
        </w:tc>
        <w:tc>
          <w:tcPr>
            <w:tcW w:type="dxa" w:w="2160"/>
          </w:tcPr>
          <w:p>
            <w:r>
              <w:rPr>
                <w:sz w:val="16"/>
              </w:rPr>
              <w:t>https://mops.twse.com.tw/mops/web/t05sr01_1#4195-1150814-144439</w:t>
            </w:r>
          </w:p>
        </w:tc>
      </w:tr>
      <w:tr>
        <w:tc>
          <w:tcPr>
            <w:tcW w:type="dxa" w:w="2160"/>
          </w:tcPr>
          <w:p>
            <w:r>
              <w:rPr>
                <w:sz w:val="16"/>
              </w:rPr>
              <w:t>證交所重大訊息</w:t>
            </w:r>
          </w:p>
        </w:tc>
        <w:tc>
          <w:tcPr>
            <w:tcW w:type="dxa" w:w="2160"/>
          </w:tcPr>
          <w:p>
            <w:r>
              <w:rPr>
                <w:sz w:val="16"/>
              </w:rPr>
              <w:t>華凌(6916):本公司受邀參加元大證券舉辦之法人說明會</w:t>
            </w:r>
          </w:p>
        </w:tc>
        <w:tc>
          <w:tcPr>
            <w:tcW w:type="dxa" w:w="2160"/>
          </w:tcPr>
          <w:p>
            <w:r>
              <w:rPr>
                <w:sz w:val="16"/>
              </w:rPr>
              <w:t>2026-08-14</w:t>
            </w:r>
          </w:p>
        </w:tc>
        <w:tc>
          <w:tcPr>
            <w:tcW w:type="dxa" w:w="2160"/>
          </w:tcPr>
          <w:p>
            <w:r>
              <w:rPr>
                <w:sz w:val="16"/>
              </w:rPr>
              <w:t>https://mops.twse.com.tw/mops/web/t05sr01_1#6916-1150814-145951</w:t>
            </w:r>
          </w:p>
        </w:tc>
      </w:tr>
      <w:tr>
        <w:tc>
          <w:tcPr>
            <w:tcW w:type="dxa" w:w="2160"/>
          </w:tcPr>
          <w:p>
            <w:r>
              <w:rPr>
                <w:sz w:val="16"/>
              </w:rPr>
              <w:t>證交所重大訊息</w:t>
            </w:r>
          </w:p>
        </w:tc>
        <w:tc>
          <w:tcPr>
            <w:tcW w:type="dxa" w:w="2160"/>
          </w:tcPr>
          <w:p>
            <w:r>
              <w:rPr>
                <w:sz w:val="16"/>
              </w:rPr>
              <w:t>三商(2905):變更公告本公司以股份轉換方式處分所持三商人壽公司全部股份， 並取得玉山金控公司新發行普通股</w:t>
            </w:r>
          </w:p>
        </w:tc>
        <w:tc>
          <w:tcPr>
            <w:tcW w:type="dxa" w:w="2160"/>
          </w:tcPr>
          <w:p>
            <w:r>
              <w:rPr>
                <w:sz w:val="16"/>
              </w:rPr>
              <w:t>2026-08-14</w:t>
            </w:r>
          </w:p>
        </w:tc>
        <w:tc>
          <w:tcPr>
            <w:tcW w:type="dxa" w:w="2160"/>
          </w:tcPr>
          <w:p>
            <w:r>
              <w:rPr>
                <w:sz w:val="16"/>
              </w:rPr>
              <w:t>https://mops.twse.com.tw/mops/web/t05sr01_1#2905-1150814-150419</w:t>
            </w:r>
          </w:p>
        </w:tc>
      </w:tr>
      <w:tr>
        <w:tc>
          <w:tcPr>
            <w:tcW w:type="dxa" w:w="2160"/>
          </w:tcPr>
          <w:p>
            <w:r>
              <w:rPr>
                <w:sz w:val="16"/>
              </w:rPr>
              <w:t>證交所重大訊息</w:t>
            </w:r>
          </w:p>
        </w:tc>
        <w:tc>
          <w:tcPr>
            <w:tcW w:type="dxa" w:w="2160"/>
          </w:tcPr>
          <w:p>
            <w:r>
              <w:rPr>
                <w:sz w:val="16"/>
              </w:rPr>
              <w:t>三商(2905):子公司三商行(股)公司採權益法之被投資公司三商美邦 人壽保險(股)公司與玉山金融控股(股)公司股份轉換</w:t>
            </w:r>
          </w:p>
        </w:tc>
        <w:tc>
          <w:tcPr>
            <w:tcW w:type="dxa" w:w="2160"/>
          </w:tcPr>
          <w:p>
            <w:r>
              <w:rPr>
                <w:sz w:val="16"/>
              </w:rPr>
              <w:t>2026-08-14</w:t>
            </w:r>
          </w:p>
        </w:tc>
        <w:tc>
          <w:tcPr>
            <w:tcW w:type="dxa" w:w="2160"/>
          </w:tcPr>
          <w:p>
            <w:r>
              <w:rPr>
                <w:sz w:val="16"/>
              </w:rPr>
              <w:t>https://mops.twse.com.tw/mops/web/t05sr01_1#2905-1150814-150504</w:t>
            </w:r>
          </w:p>
        </w:tc>
      </w:tr>
      <w:tr>
        <w:tc>
          <w:tcPr>
            <w:tcW w:type="dxa" w:w="2160"/>
          </w:tcPr>
          <w:p>
            <w:r>
              <w:rPr>
                <w:sz w:val="16"/>
              </w:rPr>
              <w:t>證交所重大訊息</w:t>
            </w:r>
          </w:p>
        </w:tc>
        <w:tc>
          <w:tcPr>
            <w:tcW w:type="dxa" w:w="2160"/>
          </w:tcPr>
          <w:p>
            <w:r>
              <w:rPr>
                <w:sz w:val="16"/>
              </w:rPr>
              <w:t>三商(2905):子公司三商食品(股)公司採權益法之被投資公司三商美邦 人壽保險(股)公司與玉山金融控股(股)公司股份轉</w:t>
            </w:r>
          </w:p>
        </w:tc>
        <w:tc>
          <w:tcPr>
            <w:tcW w:type="dxa" w:w="2160"/>
          </w:tcPr>
          <w:p>
            <w:r>
              <w:rPr>
                <w:sz w:val="16"/>
              </w:rPr>
              <w:t>2026-08-14</w:t>
            </w:r>
          </w:p>
        </w:tc>
        <w:tc>
          <w:tcPr>
            <w:tcW w:type="dxa" w:w="2160"/>
          </w:tcPr>
          <w:p>
            <w:r>
              <w:rPr>
                <w:sz w:val="16"/>
              </w:rPr>
              <w:t>https://mops.twse.com.tw/mops/web/t05sr01_1#2905-1150814-150536</w:t>
            </w:r>
          </w:p>
        </w:tc>
      </w:tr>
      <w:tr>
        <w:tc>
          <w:tcPr>
            <w:tcW w:type="dxa" w:w="2160"/>
          </w:tcPr>
          <w:p>
            <w:r>
              <w:rPr>
                <w:sz w:val="16"/>
              </w:rPr>
              <w:t>證交所重大訊息</w:t>
            </w:r>
          </w:p>
        </w:tc>
        <w:tc>
          <w:tcPr>
            <w:tcW w:type="dxa" w:w="2160"/>
          </w:tcPr>
          <w:p>
            <w:r>
              <w:rPr>
                <w:sz w:val="16"/>
              </w:rPr>
              <w:t>盛餘(2029):公告更正本公司115年第二季合併財務報告(含iXBRL)之 會計師核閱報告內容</w:t>
            </w:r>
          </w:p>
        </w:tc>
        <w:tc>
          <w:tcPr>
            <w:tcW w:type="dxa" w:w="2160"/>
          </w:tcPr>
          <w:p>
            <w:r>
              <w:rPr>
                <w:sz w:val="16"/>
              </w:rPr>
              <w:t>2026-08-14</w:t>
            </w:r>
          </w:p>
        </w:tc>
        <w:tc>
          <w:tcPr>
            <w:tcW w:type="dxa" w:w="2160"/>
          </w:tcPr>
          <w:p>
            <w:r>
              <w:rPr>
                <w:sz w:val="16"/>
              </w:rPr>
              <w:t>https://mops.twse.com.tw/mops/web/t05sr01_1#2029-1150814-151016</w:t>
            </w:r>
          </w:p>
        </w:tc>
      </w:tr>
      <w:tr>
        <w:tc>
          <w:tcPr>
            <w:tcW w:type="dxa" w:w="2160"/>
          </w:tcPr>
          <w:p>
            <w:r>
              <w:rPr>
                <w:sz w:val="16"/>
              </w:rPr>
              <w:t>證交所重大訊息</w:t>
            </w:r>
          </w:p>
        </w:tc>
        <w:tc>
          <w:tcPr>
            <w:tcW w:type="dxa" w:w="2160"/>
          </w:tcPr>
          <w:p>
            <w:r>
              <w:rPr>
                <w:sz w:val="16"/>
              </w:rPr>
              <w:t>台汽電(8926):本公司受邀參加中國信託證券舉辦之線上法人說明會</w:t>
            </w:r>
          </w:p>
        </w:tc>
        <w:tc>
          <w:tcPr>
            <w:tcW w:type="dxa" w:w="2160"/>
          </w:tcPr>
          <w:p>
            <w:r>
              <w:rPr>
                <w:sz w:val="16"/>
              </w:rPr>
              <w:t>2026-08-14</w:t>
            </w:r>
          </w:p>
        </w:tc>
        <w:tc>
          <w:tcPr>
            <w:tcW w:type="dxa" w:w="2160"/>
          </w:tcPr>
          <w:p>
            <w:r>
              <w:rPr>
                <w:sz w:val="16"/>
              </w:rPr>
              <w:t>https://mops.twse.com.tw/mops/web/t05sr01_1#8926-1150814-151814</w:t>
            </w:r>
          </w:p>
        </w:tc>
      </w:tr>
      <w:tr>
        <w:tc>
          <w:tcPr>
            <w:tcW w:type="dxa" w:w="2160"/>
          </w:tcPr>
          <w:p>
            <w:r>
              <w:rPr>
                <w:sz w:val="16"/>
              </w:rPr>
              <w:t>證交所重大訊息</w:t>
            </w:r>
          </w:p>
        </w:tc>
        <w:tc>
          <w:tcPr>
            <w:tcW w:type="dxa" w:w="2160"/>
          </w:tcPr>
          <w:p>
            <w:r>
              <w:rPr>
                <w:sz w:val="16"/>
              </w:rPr>
              <w:t>緯創(3231):代子公司Wiwynn International Corporation(WYUS)公告 向非關係人取</w:t>
            </w:r>
          </w:p>
        </w:tc>
        <w:tc>
          <w:tcPr>
            <w:tcW w:type="dxa" w:w="2160"/>
          </w:tcPr>
          <w:p>
            <w:r>
              <w:rPr>
                <w:sz w:val="16"/>
              </w:rPr>
              <w:t>2026-08-14</w:t>
            </w:r>
          </w:p>
        </w:tc>
        <w:tc>
          <w:tcPr>
            <w:tcW w:type="dxa" w:w="2160"/>
          </w:tcPr>
          <w:p>
            <w:r>
              <w:rPr>
                <w:sz w:val="16"/>
              </w:rPr>
              <w:t>https://mops.twse.com.tw/mops/web/t05sr01_1#3231-1150814-152536</w:t>
            </w:r>
          </w:p>
        </w:tc>
      </w:tr>
      <w:tr>
        <w:tc>
          <w:tcPr>
            <w:tcW w:type="dxa" w:w="2160"/>
          </w:tcPr>
          <w:p>
            <w:r>
              <w:rPr>
                <w:sz w:val="16"/>
              </w:rPr>
              <w:t>證交所重大訊息</w:t>
            </w:r>
          </w:p>
        </w:tc>
        <w:tc>
          <w:tcPr>
            <w:tcW w:type="dxa" w:w="2160"/>
          </w:tcPr>
          <w:p>
            <w:r>
              <w:rPr>
                <w:sz w:val="16"/>
              </w:rPr>
              <w:t>緯創(3231):代子公司Wiwynn Mexico, S.A. de C.V.(WYMX)公告 向非關係人取得供營業使</w:t>
            </w:r>
          </w:p>
        </w:tc>
        <w:tc>
          <w:tcPr>
            <w:tcW w:type="dxa" w:w="2160"/>
          </w:tcPr>
          <w:p>
            <w:r>
              <w:rPr>
                <w:sz w:val="16"/>
              </w:rPr>
              <w:t>2026-08-14</w:t>
            </w:r>
          </w:p>
        </w:tc>
        <w:tc>
          <w:tcPr>
            <w:tcW w:type="dxa" w:w="2160"/>
          </w:tcPr>
          <w:p>
            <w:r>
              <w:rPr>
                <w:sz w:val="16"/>
              </w:rPr>
              <w:t>https://mops.twse.com.tw/mops/web/t05sr01_1#3231-1150814-152549</w:t>
            </w:r>
          </w:p>
        </w:tc>
      </w:tr>
      <w:tr>
        <w:tc>
          <w:tcPr>
            <w:tcW w:type="dxa" w:w="2160"/>
          </w:tcPr>
          <w:p>
            <w:r>
              <w:rPr>
                <w:sz w:val="16"/>
              </w:rPr>
              <w:t>證交所重大訊息</w:t>
            </w:r>
          </w:p>
        </w:tc>
        <w:tc>
          <w:tcPr>
            <w:tcW w:type="dxa" w:w="2160"/>
          </w:tcPr>
          <w:p>
            <w:r>
              <w:rPr>
                <w:sz w:val="16"/>
              </w:rPr>
              <w:t>緯創(3231):代子公司Wiwynn Mexico, S.A. de C.V.(WYMX)公告進行租賃改良</w:t>
            </w:r>
          </w:p>
        </w:tc>
        <w:tc>
          <w:tcPr>
            <w:tcW w:type="dxa" w:w="2160"/>
          </w:tcPr>
          <w:p>
            <w:r>
              <w:rPr>
                <w:sz w:val="16"/>
              </w:rPr>
              <w:t>2026-08-14</w:t>
            </w:r>
          </w:p>
        </w:tc>
        <w:tc>
          <w:tcPr>
            <w:tcW w:type="dxa" w:w="2160"/>
          </w:tcPr>
          <w:p>
            <w:r>
              <w:rPr>
                <w:sz w:val="16"/>
              </w:rPr>
              <w:t>https://mops.twse.com.tw/mops/web/t05sr01_1#3231-1150814-152620</w:t>
            </w:r>
          </w:p>
        </w:tc>
      </w:tr>
      <w:tr>
        <w:tc>
          <w:tcPr>
            <w:tcW w:type="dxa" w:w="2160"/>
          </w:tcPr>
          <w:p>
            <w:r>
              <w:rPr>
                <w:sz w:val="16"/>
              </w:rPr>
              <w:t>證交所重大訊息</w:t>
            </w:r>
          </w:p>
        </w:tc>
        <w:tc>
          <w:tcPr>
            <w:tcW w:type="dxa" w:w="2160"/>
          </w:tcPr>
          <w:p>
            <w:r>
              <w:rPr>
                <w:sz w:val="16"/>
              </w:rPr>
              <w:t>緯創(3231):代子公司緯穎智造股份有限公司公告向非關係人取得供營業使用設備</w:t>
            </w:r>
          </w:p>
        </w:tc>
        <w:tc>
          <w:tcPr>
            <w:tcW w:type="dxa" w:w="2160"/>
          </w:tcPr>
          <w:p>
            <w:r>
              <w:rPr>
                <w:sz w:val="16"/>
              </w:rPr>
              <w:t>2026-08-14</w:t>
            </w:r>
          </w:p>
        </w:tc>
        <w:tc>
          <w:tcPr>
            <w:tcW w:type="dxa" w:w="2160"/>
          </w:tcPr>
          <w:p>
            <w:r>
              <w:rPr>
                <w:sz w:val="16"/>
              </w:rPr>
              <w:t>https://mops.twse.com.tw/mops/web/t05sr01_1#3231-1150814-152701</w:t>
            </w:r>
          </w:p>
        </w:tc>
      </w:tr>
      <w:tr>
        <w:tc>
          <w:tcPr>
            <w:tcW w:type="dxa" w:w="2160"/>
          </w:tcPr>
          <w:p>
            <w:r>
              <w:rPr>
                <w:sz w:val="16"/>
              </w:rPr>
              <w:t>證交所重大訊息</w:t>
            </w:r>
          </w:p>
        </w:tc>
        <w:tc>
          <w:tcPr>
            <w:tcW w:type="dxa" w:w="2160"/>
          </w:tcPr>
          <w:p>
            <w:r>
              <w:rPr>
                <w:sz w:val="16"/>
              </w:rPr>
              <w:t>友達(2409):公告本公司將參加元大證券舉辦之「法人座談會」</w:t>
            </w:r>
          </w:p>
        </w:tc>
        <w:tc>
          <w:tcPr>
            <w:tcW w:type="dxa" w:w="2160"/>
          </w:tcPr>
          <w:p>
            <w:r>
              <w:rPr>
                <w:sz w:val="16"/>
              </w:rPr>
              <w:t>2026-08-14</w:t>
            </w:r>
          </w:p>
        </w:tc>
        <w:tc>
          <w:tcPr>
            <w:tcW w:type="dxa" w:w="2160"/>
          </w:tcPr>
          <w:p>
            <w:r>
              <w:rPr>
                <w:sz w:val="16"/>
              </w:rPr>
              <w:t>https://mops.twse.com.tw/mops/web/t05sr01_1#2409-1150814-153008</w:t>
            </w:r>
          </w:p>
        </w:tc>
      </w:tr>
      <w:tr>
        <w:tc>
          <w:tcPr>
            <w:tcW w:type="dxa" w:w="2160"/>
          </w:tcPr>
          <w:p>
            <w:r>
              <w:rPr>
                <w:sz w:val="16"/>
              </w:rPr>
              <w:t>證交所重大訊息</w:t>
            </w:r>
          </w:p>
        </w:tc>
        <w:tc>
          <w:tcPr>
            <w:tcW w:type="dxa" w:w="2160"/>
          </w:tcPr>
          <w:p>
            <w:r>
              <w:rPr>
                <w:sz w:val="16"/>
              </w:rPr>
              <w:t>川湖(2059):係因本公司有價證券於集中交易市場達公布注意交易資訊標準， 故公布相關財務業務等重大訊息，以利投資人區別</w:t>
            </w:r>
          </w:p>
        </w:tc>
        <w:tc>
          <w:tcPr>
            <w:tcW w:type="dxa" w:w="2160"/>
          </w:tcPr>
          <w:p>
            <w:r>
              <w:rPr>
                <w:sz w:val="16"/>
              </w:rPr>
              <w:t>2026-08-14</w:t>
            </w:r>
          </w:p>
        </w:tc>
        <w:tc>
          <w:tcPr>
            <w:tcW w:type="dxa" w:w="2160"/>
          </w:tcPr>
          <w:p>
            <w:r>
              <w:rPr>
                <w:sz w:val="16"/>
              </w:rPr>
              <w:t>https://mops.twse.com.tw/mops/web/t05sr01_1#2059-1150814-153822</w:t>
            </w:r>
          </w:p>
        </w:tc>
      </w:tr>
      <w:tr>
        <w:tc>
          <w:tcPr>
            <w:tcW w:type="dxa" w:w="2160"/>
          </w:tcPr>
          <w:p>
            <w:r>
              <w:rPr>
                <w:sz w:val="16"/>
              </w:rPr>
              <w:t>證交所重大訊息</w:t>
            </w:r>
          </w:p>
        </w:tc>
        <w:tc>
          <w:tcPr>
            <w:tcW w:type="dxa" w:w="2160"/>
          </w:tcPr>
          <w:p>
            <w:r>
              <w:rPr>
                <w:sz w:val="16"/>
              </w:rPr>
              <w:t>泰福-KY(6541):代重要子公司台灣泰福生技股份有限公司公告辦理減資變更 登記完成</w:t>
            </w:r>
          </w:p>
        </w:tc>
        <w:tc>
          <w:tcPr>
            <w:tcW w:type="dxa" w:w="2160"/>
          </w:tcPr>
          <w:p>
            <w:r>
              <w:rPr>
                <w:sz w:val="16"/>
              </w:rPr>
              <w:t>2026-08-14</w:t>
            </w:r>
          </w:p>
        </w:tc>
        <w:tc>
          <w:tcPr>
            <w:tcW w:type="dxa" w:w="2160"/>
          </w:tcPr>
          <w:p>
            <w:r>
              <w:rPr>
                <w:sz w:val="16"/>
              </w:rPr>
              <w:t>https://mops.twse.com.tw/mops/web/t05sr01_1#6541-1150814-154349</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2026-08-14</w:t>
            </w:r>
          </w:p>
        </w:tc>
        <w:tc>
          <w:tcPr>
            <w:tcW w:type="dxa" w:w="2160"/>
          </w:tcPr>
          <w:p>
            <w:r>
              <w:rPr>
                <w:sz w:val="16"/>
              </w:rPr>
              <w:t>https://mops.twse.com.tw/mops/web/t05sr01_1#5215-1150814-154539</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2026-08-14</w:t>
            </w:r>
          </w:p>
        </w:tc>
        <w:tc>
          <w:tcPr>
            <w:tcW w:type="dxa" w:w="2160"/>
          </w:tcPr>
          <w:p>
            <w:r>
              <w:rPr>
                <w:sz w:val="16"/>
              </w:rPr>
              <w:t>https://mops.twse.com.tw/mops/web/t05sr01_1#5215-1150814-154552</w:t>
            </w:r>
          </w:p>
        </w:tc>
      </w:tr>
      <w:tr>
        <w:tc>
          <w:tcPr>
            <w:tcW w:type="dxa" w:w="2160"/>
          </w:tcPr>
          <w:p>
            <w:r>
              <w:rPr>
                <w:sz w:val="16"/>
              </w:rPr>
              <w:t>證交所重大訊息</w:t>
            </w:r>
          </w:p>
        </w:tc>
        <w:tc>
          <w:tcPr>
            <w:tcW w:type="dxa" w:w="2160"/>
          </w:tcPr>
          <w:p>
            <w:r>
              <w:rPr>
                <w:sz w:val="16"/>
              </w:rPr>
              <w:t>啟碁(6285):代子公司啟基永昌通訊(昆山)有限公司公告向關係人取得不動產使用權資產</w:t>
            </w:r>
          </w:p>
        </w:tc>
        <w:tc>
          <w:tcPr>
            <w:tcW w:type="dxa" w:w="2160"/>
          </w:tcPr>
          <w:p>
            <w:r>
              <w:rPr>
                <w:sz w:val="16"/>
              </w:rPr>
              <w:t>2026-08-14</w:t>
            </w:r>
          </w:p>
        </w:tc>
        <w:tc>
          <w:tcPr>
            <w:tcW w:type="dxa" w:w="2160"/>
          </w:tcPr>
          <w:p>
            <w:r>
              <w:rPr>
                <w:sz w:val="16"/>
              </w:rPr>
              <w:t>https://mops.twse.com.tw/mops/web/t05sr01_1#6285-1150814-154928</w:t>
            </w:r>
          </w:p>
        </w:tc>
      </w:tr>
      <w:tr>
        <w:tc>
          <w:tcPr>
            <w:tcW w:type="dxa" w:w="2160"/>
          </w:tcPr>
          <w:p>
            <w:r>
              <w:rPr>
                <w:sz w:val="16"/>
              </w:rPr>
              <w:t>證交所重大訊息</w:t>
            </w:r>
          </w:p>
        </w:tc>
        <w:tc>
          <w:tcPr>
            <w:tcW w:type="dxa" w:w="2160"/>
          </w:tcPr>
          <w:p>
            <w:r>
              <w:rPr>
                <w:sz w:val="16"/>
              </w:rPr>
              <w:t>啟碁(6285):代子公司啟承技術服務(昆山)有限公司公告向關係人取得不動產使用權資產</w:t>
            </w:r>
          </w:p>
        </w:tc>
        <w:tc>
          <w:tcPr>
            <w:tcW w:type="dxa" w:w="2160"/>
          </w:tcPr>
          <w:p>
            <w:r>
              <w:rPr>
                <w:sz w:val="16"/>
              </w:rPr>
              <w:t>2026-08-14</w:t>
            </w:r>
          </w:p>
        </w:tc>
        <w:tc>
          <w:tcPr>
            <w:tcW w:type="dxa" w:w="2160"/>
          </w:tcPr>
          <w:p>
            <w:r>
              <w:rPr>
                <w:sz w:val="16"/>
              </w:rPr>
              <w:t>https://mops.twse.com.tw/mops/web/t05sr01_1#6285-1150814-155210</w:t>
            </w:r>
          </w:p>
        </w:tc>
      </w:tr>
      <w:tr>
        <w:tc>
          <w:tcPr>
            <w:tcW w:type="dxa" w:w="2160"/>
          </w:tcPr>
          <w:p>
            <w:r>
              <w:rPr>
                <w:sz w:val="16"/>
              </w:rPr>
              <w:t>證交所重大訊息</w:t>
            </w:r>
          </w:p>
        </w:tc>
        <w:tc>
          <w:tcPr>
            <w:tcW w:type="dxa" w:w="2160"/>
          </w:tcPr>
          <w:p>
            <w:r>
              <w:rPr>
                <w:sz w:val="16"/>
              </w:rPr>
              <w:t>南港(2101):公告本公司向關係人租賃取得使用權資產(補充公告交易總金額、付款期間等)</w:t>
            </w:r>
          </w:p>
        </w:tc>
        <w:tc>
          <w:tcPr>
            <w:tcW w:type="dxa" w:w="2160"/>
          </w:tcPr>
          <w:p>
            <w:r>
              <w:rPr>
                <w:sz w:val="16"/>
              </w:rPr>
              <w:t>2026-08-14</w:t>
            </w:r>
          </w:p>
        </w:tc>
        <w:tc>
          <w:tcPr>
            <w:tcW w:type="dxa" w:w="2160"/>
          </w:tcPr>
          <w:p>
            <w:r>
              <w:rPr>
                <w:sz w:val="16"/>
              </w:rPr>
              <w:t>https://mops.twse.com.tw/mops/web/t05sr01_1#2101-1150814-160259</w:t>
            </w:r>
          </w:p>
        </w:tc>
      </w:tr>
      <w:tr>
        <w:tc>
          <w:tcPr>
            <w:tcW w:type="dxa" w:w="2160"/>
          </w:tcPr>
          <w:p>
            <w:r>
              <w:rPr>
                <w:sz w:val="16"/>
              </w:rPr>
              <w:t>證交所重大訊息</w:t>
            </w:r>
          </w:p>
        </w:tc>
        <w:tc>
          <w:tcPr>
            <w:tcW w:type="dxa" w:w="2160"/>
          </w:tcPr>
          <w:p>
            <w:r>
              <w:rPr>
                <w:sz w:val="16"/>
              </w:rPr>
              <w:t>崇越(5434):本公司受邀參加福邦證券舉辦之法人說明會。</w:t>
            </w:r>
          </w:p>
        </w:tc>
        <w:tc>
          <w:tcPr>
            <w:tcW w:type="dxa" w:w="2160"/>
          </w:tcPr>
          <w:p>
            <w:r>
              <w:rPr>
                <w:sz w:val="16"/>
              </w:rPr>
              <w:t>2026-08-14</w:t>
            </w:r>
          </w:p>
        </w:tc>
        <w:tc>
          <w:tcPr>
            <w:tcW w:type="dxa" w:w="2160"/>
          </w:tcPr>
          <w:p>
            <w:r>
              <w:rPr>
                <w:sz w:val="16"/>
              </w:rPr>
              <w:t>https://mops.twse.com.tw/mops/web/t05sr01_1#5434-1150814-160539</w:t>
            </w:r>
          </w:p>
        </w:tc>
      </w:tr>
      <w:tr>
        <w:tc>
          <w:tcPr>
            <w:tcW w:type="dxa" w:w="2160"/>
          </w:tcPr>
          <w:p>
            <w:r>
              <w:rPr>
                <w:sz w:val="16"/>
              </w:rPr>
              <w:t>證交所重大訊息</w:t>
            </w:r>
          </w:p>
        </w:tc>
        <w:tc>
          <w:tcPr>
            <w:tcW w:type="dxa" w:w="2160"/>
          </w:tcPr>
          <w:p>
            <w:r>
              <w:rPr>
                <w:sz w:val="16"/>
              </w:rPr>
              <w:t>合庫金(5880):公告本公司暨主要子公司115年7月份自結合併盈餘</w:t>
            </w:r>
          </w:p>
        </w:tc>
        <w:tc>
          <w:tcPr>
            <w:tcW w:type="dxa" w:w="2160"/>
          </w:tcPr>
          <w:p>
            <w:r>
              <w:rPr>
                <w:sz w:val="16"/>
              </w:rPr>
              <w:t>2026-08-14</w:t>
            </w:r>
          </w:p>
        </w:tc>
        <w:tc>
          <w:tcPr>
            <w:tcW w:type="dxa" w:w="2160"/>
          </w:tcPr>
          <w:p>
            <w:r>
              <w:rPr>
                <w:sz w:val="16"/>
              </w:rPr>
              <w:t>https://mops.twse.com.tw/mops/web/t05sr01_1#5880-1150814-162318</w:t>
            </w:r>
          </w:p>
        </w:tc>
      </w:tr>
      <w:tr>
        <w:tc>
          <w:tcPr>
            <w:tcW w:type="dxa" w:w="2160"/>
          </w:tcPr>
          <w:p>
            <w:r>
              <w:rPr>
                <w:sz w:val="16"/>
              </w:rPr>
              <w:t>證交所重大訊息</w:t>
            </w:r>
          </w:p>
        </w:tc>
        <w:tc>
          <w:tcPr>
            <w:tcW w:type="dxa" w:w="2160"/>
          </w:tcPr>
          <w:p>
            <w:r>
              <w:rPr>
                <w:sz w:val="16"/>
              </w:rPr>
              <w:t>達欣工(2535):本公司受邀參加富邦證券舉辦之線上法人說明會</w:t>
            </w:r>
          </w:p>
        </w:tc>
        <w:tc>
          <w:tcPr>
            <w:tcW w:type="dxa" w:w="2160"/>
          </w:tcPr>
          <w:p>
            <w:r>
              <w:rPr>
                <w:sz w:val="16"/>
              </w:rPr>
              <w:t>2026-08-14</w:t>
            </w:r>
          </w:p>
        </w:tc>
        <w:tc>
          <w:tcPr>
            <w:tcW w:type="dxa" w:w="2160"/>
          </w:tcPr>
          <w:p>
            <w:r>
              <w:rPr>
                <w:sz w:val="16"/>
              </w:rPr>
              <w:t>https://mops.twse.com.tw/mops/web/t05sr01_1#2535-1150814-162803</w:t>
            </w:r>
          </w:p>
        </w:tc>
      </w:tr>
      <w:tr>
        <w:tc>
          <w:tcPr>
            <w:tcW w:type="dxa" w:w="2160"/>
          </w:tcPr>
          <w:p>
            <w:r>
              <w:rPr>
                <w:sz w:val="16"/>
              </w:rPr>
              <w:t>證交所重大訊息</w:t>
            </w:r>
          </w:p>
        </w:tc>
        <w:tc>
          <w:tcPr>
            <w:tcW w:type="dxa" w:w="2160"/>
          </w:tcPr>
          <w:p>
            <w:r>
              <w:rPr>
                <w:sz w:val="16"/>
              </w:rPr>
              <w:t>冠軍(1806):公告本公司115年第二季會計師出具保留意見</w:t>
            </w:r>
          </w:p>
        </w:tc>
        <w:tc>
          <w:tcPr>
            <w:tcW w:type="dxa" w:w="2160"/>
          </w:tcPr>
          <w:p>
            <w:r>
              <w:rPr>
                <w:sz w:val="16"/>
              </w:rPr>
              <w:t>2026-08-14</w:t>
            </w:r>
          </w:p>
        </w:tc>
        <w:tc>
          <w:tcPr>
            <w:tcW w:type="dxa" w:w="2160"/>
          </w:tcPr>
          <w:p>
            <w:r>
              <w:rPr>
                <w:sz w:val="16"/>
              </w:rPr>
              <w:t>https://mops.twse.com.tw/mops/web/t05sr01_1#1806-1150814-163613</w:t>
            </w:r>
          </w:p>
        </w:tc>
      </w:tr>
      <w:tr>
        <w:tc>
          <w:tcPr>
            <w:tcW w:type="dxa" w:w="2160"/>
          </w:tcPr>
          <w:p>
            <w:r>
              <w:rPr>
                <w:sz w:val="16"/>
              </w:rPr>
              <w:t>證交所重大訊息</w:t>
            </w:r>
          </w:p>
        </w:tc>
        <w:tc>
          <w:tcPr>
            <w:tcW w:type="dxa" w:w="2160"/>
          </w:tcPr>
          <w:p>
            <w:r>
              <w:rPr>
                <w:sz w:val="16"/>
              </w:rPr>
              <w:t>日月光投控(3711):代子公司日月光半導體製造(股)公司公告 向長頂工程股份有限公司取得供營業用之廠務工程</w:t>
            </w:r>
          </w:p>
        </w:tc>
        <w:tc>
          <w:tcPr>
            <w:tcW w:type="dxa" w:w="2160"/>
          </w:tcPr>
          <w:p>
            <w:r>
              <w:rPr>
                <w:sz w:val="16"/>
              </w:rPr>
              <w:t>2026-08-14</w:t>
            </w:r>
          </w:p>
        </w:tc>
        <w:tc>
          <w:tcPr>
            <w:tcW w:type="dxa" w:w="2160"/>
          </w:tcPr>
          <w:p>
            <w:r>
              <w:rPr>
                <w:sz w:val="16"/>
              </w:rPr>
              <w:t>https://mops.twse.com.tw/mops/web/t05sr01_1#3711-1150814-164335</w:t>
            </w:r>
          </w:p>
        </w:tc>
      </w:tr>
      <w:tr>
        <w:tc>
          <w:tcPr>
            <w:tcW w:type="dxa" w:w="2160"/>
          </w:tcPr>
          <w:p>
            <w:r>
              <w:rPr>
                <w:sz w:val="16"/>
              </w:rPr>
              <w:t>證交所重大訊息</w:t>
            </w:r>
          </w:p>
        </w:tc>
        <w:tc>
          <w:tcPr>
            <w:tcW w:type="dxa" w:w="2160"/>
          </w:tcPr>
          <w:p>
            <w:r>
              <w:rPr>
                <w:sz w:val="16"/>
              </w:rPr>
              <w:t>凌巨(8105):公告本公司未於規定期限內公告申報經會計師核閱之財務報告</w:t>
            </w:r>
          </w:p>
        </w:tc>
        <w:tc>
          <w:tcPr>
            <w:tcW w:type="dxa" w:w="2160"/>
          </w:tcPr>
          <w:p>
            <w:r>
              <w:rPr>
                <w:sz w:val="16"/>
              </w:rPr>
              <w:t>2026-08-14</w:t>
            </w:r>
          </w:p>
        </w:tc>
        <w:tc>
          <w:tcPr>
            <w:tcW w:type="dxa" w:w="2160"/>
          </w:tcPr>
          <w:p>
            <w:r>
              <w:rPr>
                <w:sz w:val="16"/>
              </w:rPr>
              <w:t>https://mops.twse.com.tw/mops/web/t05sr01_1#8105-1150814-165553</w:t>
            </w:r>
          </w:p>
        </w:tc>
      </w:tr>
      <w:tr>
        <w:tc>
          <w:tcPr>
            <w:tcW w:type="dxa" w:w="2160"/>
          </w:tcPr>
          <w:p>
            <w:r>
              <w:rPr>
                <w:sz w:val="16"/>
              </w:rPr>
              <w:t>證交所重大訊息</w:t>
            </w:r>
          </w:p>
        </w:tc>
        <w:tc>
          <w:tcPr>
            <w:tcW w:type="dxa" w:w="2160"/>
          </w:tcPr>
          <w:p>
            <w:r>
              <w:rPr>
                <w:sz w:val="16"/>
              </w:rPr>
              <w:t>富邦金(2881):公告本公司暨主要子公司115年7月合併自結損益</w:t>
            </w:r>
          </w:p>
        </w:tc>
        <w:tc>
          <w:tcPr>
            <w:tcW w:type="dxa" w:w="2160"/>
          </w:tcPr>
          <w:p>
            <w:r>
              <w:rPr>
                <w:sz w:val="16"/>
              </w:rPr>
              <w:t>2026-08-14</w:t>
            </w:r>
          </w:p>
        </w:tc>
        <w:tc>
          <w:tcPr>
            <w:tcW w:type="dxa" w:w="2160"/>
          </w:tcPr>
          <w:p>
            <w:r>
              <w:rPr>
                <w:sz w:val="16"/>
              </w:rPr>
              <w:t>https://mops.twse.com.tw/mops/web/t05sr01_1#2881-1150814-170058</w:t>
            </w:r>
          </w:p>
        </w:tc>
      </w:tr>
      <w:tr>
        <w:tc>
          <w:tcPr>
            <w:tcW w:type="dxa" w:w="2160"/>
          </w:tcPr>
          <w:p>
            <w:r>
              <w:rPr>
                <w:sz w:val="16"/>
              </w:rPr>
              <w:t>證交所重大訊息</w:t>
            </w:r>
          </w:p>
        </w:tc>
        <w:tc>
          <w:tcPr>
            <w:tcW w:type="dxa" w:w="2160"/>
          </w:tcPr>
          <w:p>
            <w:r>
              <w:rPr>
                <w:sz w:val="16"/>
              </w:rPr>
              <w:t>宏碁(2353):公告本公司營運長辭任宏碁集團相關職務</w:t>
            </w:r>
          </w:p>
        </w:tc>
        <w:tc>
          <w:tcPr>
            <w:tcW w:type="dxa" w:w="2160"/>
          </w:tcPr>
          <w:p>
            <w:r>
              <w:rPr>
                <w:sz w:val="16"/>
              </w:rPr>
              <w:t>2026-08-14</w:t>
            </w:r>
          </w:p>
        </w:tc>
        <w:tc>
          <w:tcPr>
            <w:tcW w:type="dxa" w:w="2160"/>
          </w:tcPr>
          <w:p>
            <w:r>
              <w:rPr>
                <w:sz w:val="16"/>
              </w:rPr>
              <w:t>https://mops.twse.com.tw/mops/web/t05sr01_1#2353-1150814-170105</w:t>
            </w:r>
          </w:p>
        </w:tc>
      </w:tr>
      <w:tr>
        <w:tc>
          <w:tcPr>
            <w:tcW w:type="dxa" w:w="2160"/>
          </w:tcPr>
          <w:p>
            <w:r>
              <w:rPr>
                <w:sz w:val="16"/>
              </w:rPr>
              <w:t>證交所重大訊息</w:t>
            </w:r>
          </w:p>
        </w:tc>
        <w:tc>
          <w:tcPr>
            <w:tcW w:type="dxa" w:w="2160"/>
          </w:tcPr>
          <w:p>
            <w:r>
              <w:rPr>
                <w:sz w:val="16"/>
              </w:rPr>
              <w:t>桂盟(5306):本公司受邀參加凱基證券舉辦法人座談會</w:t>
            </w:r>
          </w:p>
        </w:tc>
        <w:tc>
          <w:tcPr>
            <w:tcW w:type="dxa" w:w="2160"/>
          </w:tcPr>
          <w:p>
            <w:r>
              <w:rPr>
                <w:sz w:val="16"/>
              </w:rPr>
              <w:t>2026-08-14</w:t>
            </w:r>
          </w:p>
        </w:tc>
        <w:tc>
          <w:tcPr>
            <w:tcW w:type="dxa" w:w="2160"/>
          </w:tcPr>
          <w:p>
            <w:r>
              <w:rPr>
                <w:sz w:val="16"/>
              </w:rPr>
              <w:t>https://mops.twse.com.tw/mops/web/t05sr01_1#5306-1150814-170107</w:t>
            </w:r>
          </w:p>
        </w:tc>
      </w:tr>
      <w:tr>
        <w:tc>
          <w:tcPr>
            <w:tcW w:type="dxa" w:w="2160"/>
          </w:tcPr>
          <w:p>
            <w:r>
              <w:rPr>
                <w:sz w:val="16"/>
              </w:rPr>
              <w:t>證交所重大訊息</w:t>
            </w:r>
          </w:p>
        </w:tc>
        <w:tc>
          <w:tcPr>
            <w:tcW w:type="dxa" w:w="2160"/>
          </w:tcPr>
          <w:p>
            <w:r>
              <w:rPr>
                <w:sz w:val="16"/>
              </w:rPr>
              <w:t>億光(2393):本公司受邀參加凱基證券舉辦之線上法說會</w:t>
            </w:r>
          </w:p>
        </w:tc>
        <w:tc>
          <w:tcPr>
            <w:tcW w:type="dxa" w:w="2160"/>
          </w:tcPr>
          <w:p>
            <w:r>
              <w:rPr>
                <w:sz w:val="16"/>
              </w:rPr>
              <w:t>2026-08-14</w:t>
            </w:r>
          </w:p>
        </w:tc>
        <w:tc>
          <w:tcPr>
            <w:tcW w:type="dxa" w:w="2160"/>
          </w:tcPr>
          <w:p>
            <w:r>
              <w:rPr>
                <w:sz w:val="16"/>
              </w:rPr>
              <w:t>https://mops.twse.com.tw/mops/web/t05sr01_1#2393-1150814-170443</w:t>
            </w:r>
          </w:p>
        </w:tc>
      </w:tr>
      <w:tr>
        <w:tc>
          <w:tcPr>
            <w:tcW w:type="dxa" w:w="2160"/>
          </w:tcPr>
          <w:p>
            <w:r>
              <w:rPr>
                <w:sz w:val="16"/>
              </w:rPr>
              <w:t>證交所重大訊息</w:t>
            </w:r>
          </w:p>
        </w:tc>
        <w:tc>
          <w:tcPr>
            <w:tcW w:type="dxa" w:w="2160"/>
          </w:tcPr>
          <w:p>
            <w:r>
              <w:rPr>
                <w:sz w:val="16"/>
              </w:rPr>
              <w:t>宏碁遊戲-創(6908):公告母公司改派法人董事代表人</w:t>
            </w:r>
          </w:p>
        </w:tc>
        <w:tc>
          <w:tcPr>
            <w:tcW w:type="dxa" w:w="2160"/>
          </w:tcPr>
          <w:p>
            <w:r>
              <w:rPr>
                <w:sz w:val="16"/>
              </w:rPr>
              <w:t>2026-08-14</w:t>
            </w:r>
          </w:p>
        </w:tc>
        <w:tc>
          <w:tcPr>
            <w:tcW w:type="dxa" w:w="2160"/>
          </w:tcPr>
          <w:p>
            <w:r>
              <w:rPr>
                <w:sz w:val="16"/>
              </w:rPr>
              <w:t>https://mops.twse.com.tw/mops/web/t05sr01_1#6908-1150814-170835</w:t>
            </w:r>
          </w:p>
        </w:tc>
      </w:tr>
      <w:tr>
        <w:tc>
          <w:tcPr>
            <w:tcW w:type="dxa" w:w="2160"/>
          </w:tcPr>
          <w:p>
            <w:r>
              <w:rPr>
                <w:sz w:val="16"/>
              </w:rPr>
              <w:t>證交所重大訊息</w:t>
            </w:r>
          </w:p>
        </w:tc>
        <w:tc>
          <w:tcPr>
            <w:tcW w:type="dxa" w:w="2160"/>
          </w:tcPr>
          <w:p>
            <w:r>
              <w:rPr>
                <w:sz w:val="16"/>
              </w:rPr>
              <w:t>宏碁遊戲-創(6908):公告本公司董事長異動</w:t>
            </w:r>
          </w:p>
        </w:tc>
        <w:tc>
          <w:tcPr>
            <w:tcW w:type="dxa" w:w="2160"/>
          </w:tcPr>
          <w:p>
            <w:r>
              <w:rPr>
                <w:sz w:val="16"/>
              </w:rPr>
              <w:t>2026-08-14</w:t>
            </w:r>
          </w:p>
        </w:tc>
        <w:tc>
          <w:tcPr>
            <w:tcW w:type="dxa" w:w="2160"/>
          </w:tcPr>
          <w:p>
            <w:r>
              <w:rPr>
                <w:sz w:val="16"/>
              </w:rPr>
              <w:t>https://mops.twse.com.tw/mops/web/t05sr01_1#6908-1150814-170847</w:t>
            </w:r>
          </w:p>
        </w:tc>
      </w:tr>
      <w:tr>
        <w:tc>
          <w:tcPr>
            <w:tcW w:type="dxa" w:w="2160"/>
          </w:tcPr>
          <w:p>
            <w:r>
              <w:rPr>
                <w:sz w:val="16"/>
              </w:rPr>
              <w:t>證交所重大訊息</w:t>
            </w:r>
          </w:p>
        </w:tc>
        <w:tc>
          <w:tcPr>
            <w:tcW w:type="dxa" w:w="2160"/>
          </w:tcPr>
          <w:p>
            <w:r>
              <w:rPr>
                <w:sz w:val="16"/>
              </w:rPr>
              <w:t>聯茂(6213):本公司受邀參加野村證券舉辦之"Nomura Asia Tech Tour 2026"</w:t>
            </w:r>
          </w:p>
        </w:tc>
        <w:tc>
          <w:tcPr>
            <w:tcW w:type="dxa" w:w="2160"/>
          </w:tcPr>
          <w:p>
            <w:r>
              <w:rPr>
                <w:sz w:val="16"/>
              </w:rPr>
              <w:t>2026-08-14</w:t>
            </w:r>
          </w:p>
        </w:tc>
        <w:tc>
          <w:tcPr>
            <w:tcW w:type="dxa" w:w="2160"/>
          </w:tcPr>
          <w:p>
            <w:r>
              <w:rPr>
                <w:sz w:val="16"/>
              </w:rPr>
              <w:t>https://mops.twse.com.tw/mops/web/t05sr01_1#6213-1150814-171751</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2026-08-14</w:t>
            </w:r>
          </w:p>
        </w:tc>
        <w:tc>
          <w:tcPr>
            <w:tcW w:type="dxa" w:w="2160"/>
          </w:tcPr>
          <w:p>
            <w:r>
              <w:rPr>
                <w:sz w:val="16"/>
              </w:rPr>
              <w:t>https://mops.twse.com.tw/mops/web/t05sr01_1#2323-1150814-172024</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2026-08-14</w:t>
            </w:r>
          </w:p>
        </w:tc>
        <w:tc>
          <w:tcPr>
            <w:tcW w:type="dxa" w:w="2160"/>
          </w:tcPr>
          <w:p>
            <w:r>
              <w:rPr>
                <w:sz w:val="16"/>
              </w:rPr>
              <w:t>https://mops.twse.com.tw/mops/web/t05sr01_1#2323-1150814-172116</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2026-08-14</w:t>
            </w:r>
          </w:p>
        </w:tc>
        <w:tc>
          <w:tcPr>
            <w:tcW w:type="dxa" w:w="2160"/>
          </w:tcPr>
          <w:p>
            <w:r>
              <w:rPr>
                <w:sz w:val="16"/>
              </w:rPr>
              <w:t>https://mops.twse.com.tw/mops/web/t05sr01_1#2323-1150814-172159</w:t>
            </w:r>
          </w:p>
        </w:tc>
      </w:tr>
      <w:tr>
        <w:tc>
          <w:tcPr>
            <w:tcW w:type="dxa" w:w="2160"/>
          </w:tcPr>
          <w:p>
            <w:r>
              <w:rPr>
                <w:sz w:val="16"/>
              </w:rPr>
              <w:t>證交所重大訊息</w:t>
            </w:r>
          </w:p>
        </w:tc>
        <w:tc>
          <w:tcPr>
            <w:tcW w:type="dxa" w:w="2160"/>
          </w:tcPr>
          <w:p>
            <w:r>
              <w:rPr>
                <w:sz w:val="16"/>
              </w:rPr>
              <w:t>技嘉(2376):公告本公司董事會通過115年度第二季合併財務報告</w:t>
            </w:r>
          </w:p>
        </w:tc>
        <w:tc>
          <w:tcPr>
            <w:tcW w:type="dxa" w:w="2160"/>
          </w:tcPr>
          <w:p>
            <w:r>
              <w:rPr>
                <w:sz w:val="16"/>
              </w:rPr>
              <w:t>2026-08-14</w:t>
            </w:r>
          </w:p>
        </w:tc>
        <w:tc>
          <w:tcPr>
            <w:tcW w:type="dxa" w:w="2160"/>
          </w:tcPr>
          <w:p>
            <w:r>
              <w:rPr>
                <w:sz w:val="16"/>
              </w:rPr>
              <w:t>https://mops.twse.com.tw/mops/web/t05sr01_1#2376-1150814-172623</w:t>
            </w:r>
          </w:p>
        </w:tc>
      </w:tr>
      <w:tr>
        <w:tc>
          <w:tcPr>
            <w:tcW w:type="dxa" w:w="2160"/>
          </w:tcPr>
          <w:p>
            <w:r>
              <w:rPr>
                <w:sz w:val="16"/>
              </w:rPr>
              <w:t>證交所重大訊息</w:t>
            </w:r>
          </w:p>
        </w:tc>
        <w:tc>
          <w:tcPr>
            <w:tcW w:type="dxa" w:w="2160"/>
          </w:tcPr>
          <w:p>
            <w:r>
              <w:rPr>
                <w:sz w:val="16"/>
              </w:rPr>
              <w:t>技嘉(2376):本公司辦理現金增資發行普通股參與發行海外存託憑證</w:t>
            </w:r>
          </w:p>
        </w:tc>
        <w:tc>
          <w:tcPr>
            <w:tcW w:type="dxa" w:w="2160"/>
          </w:tcPr>
          <w:p>
            <w:r>
              <w:rPr>
                <w:sz w:val="16"/>
              </w:rPr>
              <w:t>2026-08-14</w:t>
            </w:r>
          </w:p>
        </w:tc>
        <w:tc>
          <w:tcPr>
            <w:tcW w:type="dxa" w:w="2160"/>
          </w:tcPr>
          <w:p>
            <w:r>
              <w:rPr>
                <w:sz w:val="16"/>
              </w:rPr>
              <w:t>https://mops.twse.com.tw/mops/web/t05sr01_1#2376-1150814-172718</w:t>
            </w:r>
          </w:p>
        </w:tc>
      </w:tr>
      <w:tr>
        <w:tc>
          <w:tcPr>
            <w:tcW w:type="dxa" w:w="2160"/>
          </w:tcPr>
          <w:p>
            <w:r>
              <w:rPr>
                <w:sz w:val="16"/>
              </w:rPr>
              <w:t>證交所重大訊息</w:t>
            </w:r>
          </w:p>
        </w:tc>
        <w:tc>
          <w:tcPr>
            <w:tcW w:type="dxa" w:w="2160"/>
          </w:tcPr>
          <w:p>
            <w:r>
              <w:rPr>
                <w:sz w:val="16"/>
              </w:rPr>
              <w:t>雲豹能源(6869):本公司受邀參加凱基證券股份有限公司主辦之法人說明會， 向投資人說明本公司之營運概況、財務及業務相關</w:t>
            </w:r>
          </w:p>
        </w:tc>
        <w:tc>
          <w:tcPr>
            <w:tcW w:type="dxa" w:w="2160"/>
          </w:tcPr>
          <w:p>
            <w:r>
              <w:rPr>
                <w:sz w:val="16"/>
              </w:rPr>
              <w:t>2026-08-14</w:t>
            </w:r>
          </w:p>
        </w:tc>
        <w:tc>
          <w:tcPr>
            <w:tcW w:type="dxa" w:w="2160"/>
          </w:tcPr>
          <w:p>
            <w:r>
              <w:rPr>
                <w:sz w:val="16"/>
              </w:rPr>
              <w:t>https://mops.twse.com.tw/mops/web/t05sr01_1#6869-1150814-173035</w:t>
            </w:r>
          </w:p>
        </w:tc>
      </w:tr>
      <w:tr>
        <w:tc>
          <w:tcPr>
            <w:tcW w:type="dxa" w:w="2160"/>
          </w:tcPr>
          <w:p>
            <w:r>
              <w:rPr>
                <w:sz w:val="16"/>
              </w:rPr>
              <w:t>證交所重大訊息</w:t>
            </w:r>
          </w:p>
        </w:tc>
        <w:tc>
          <w:tcPr>
            <w:tcW w:type="dxa" w:w="2160"/>
          </w:tcPr>
          <w:p>
            <w:r>
              <w:rPr>
                <w:sz w:val="16"/>
              </w:rPr>
              <w:t>第一金(2892):公告本公司召開2026年第二季法人說明會</w:t>
            </w:r>
          </w:p>
        </w:tc>
        <w:tc>
          <w:tcPr>
            <w:tcW w:type="dxa" w:w="2160"/>
          </w:tcPr>
          <w:p>
            <w:r>
              <w:rPr>
                <w:sz w:val="16"/>
              </w:rPr>
              <w:t>2026-08-14</w:t>
            </w:r>
          </w:p>
        </w:tc>
        <w:tc>
          <w:tcPr>
            <w:tcW w:type="dxa" w:w="2160"/>
          </w:tcPr>
          <w:p>
            <w:r>
              <w:rPr>
                <w:sz w:val="16"/>
              </w:rPr>
              <w:t>https://mops.twse.com.tw/mops/web/t05sr01_1#2892-1150814-173414</w:t>
            </w:r>
          </w:p>
        </w:tc>
      </w:tr>
      <w:tr>
        <w:tc>
          <w:tcPr>
            <w:tcW w:type="dxa" w:w="2160"/>
          </w:tcPr>
          <w:p>
            <w:r>
              <w:rPr>
                <w:sz w:val="16"/>
              </w:rPr>
              <w:t>證交所重大訊息</w:t>
            </w:r>
          </w:p>
        </w:tc>
        <w:tc>
          <w:tcPr>
            <w:tcW w:type="dxa" w:w="2160"/>
          </w:tcPr>
          <w:p>
            <w:r>
              <w:rPr>
                <w:sz w:val="16"/>
              </w:rPr>
              <w:t>富邦金(2881):富邦金控代子公司富邦人壽公告董事會決議通過擬報經 保險局同意後，提前贖回105年度第一期無到期日累積</w:t>
            </w:r>
          </w:p>
        </w:tc>
        <w:tc>
          <w:tcPr>
            <w:tcW w:type="dxa" w:w="2160"/>
          </w:tcPr>
          <w:p>
            <w:r>
              <w:rPr>
                <w:sz w:val="16"/>
              </w:rPr>
              <w:t>2026-08-14</w:t>
            </w:r>
          </w:p>
        </w:tc>
        <w:tc>
          <w:tcPr>
            <w:tcW w:type="dxa" w:w="2160"/>
          </w:tcPr>
          <w:p>
            <w:r>
              <w:rPr>
                <w:sz w:val="16"/>
              </w:rPr>
              <w:t>https://mops.twse.com.tw/mops/web/t05sr01_1#2881-1150814-173634</w:t>
            </w:r>
          </w:p>
        </w:tc>
      </w:tr>
      <w:tr>
        <w:tc>
          <w:tcPr>
            <w:tcW w:type="dxa" w:w="2160"/>
          </w:tcPr>
          <w:p>
            <w:r>
              <w:rPr>
                <w:sz w:val="16"/>
              </w:rPr>
              <w:t>證交所重大訊息</w:t>
            </w:r>
          </w:p>
        </w:tc>
        <w:tc>
          <w:tcPr>
            <w:tcW w:type="dxa" w:w="2160"/>
          </w:tcPr>
          <w:p>
            <w:r>
              <w:rPr>
                <w:sz w:val="16"/>
              </w:rPr>
              <w:t>矽創(8016):公告取得台新巨龍基金</w:t>
            </w:r>
          </w:p>
        </w:tc>
        <w:tc>
          <w:tcPr>
            <w:tcW w:type="dxa" w:w="2160"/>
          </w:tcPr>
          <w:p>
            <w:r>
              <w:rPr>
                <w:sz w:val="16"/>
              </w:rPr>
              <w:t>2026-08-14</w:t>
            </w:r>
          </w:p>
        </w:tc>
        <w:tc>
          <w:tcPr>
            <w:tcW w:type="dxa" w:w="2160"/>
          </w:tcPr>
          <w:p>
            <w:r>
              <w:rPr>
                <w:sz w:val="16"/>
              </w:rPr>
              <w:t>https://mops.twse.com.tw/mops/web/t05sr01_1#8016-1150814-174200</w:t>
            </w:r>
          </w:p>
        </w:tc>
      </w:tr>
      <w:tr>
        <w:tc>
          <w:tcPr>
            <w:tcW w:type="dxa" w:w="2160"/>
          </w:tcPr>
          <w:p>
            <w:r>
              <w:rPr>
                <w:sz w:val="16"/>
              </w:rPr>
              <w:t>證交所重大訊息</w:t>
            </w:r>
          </w:p>
        </w:tc>
        <w:tc>
          <w:tcPr>
            <w:tcW w:type="dxa" w:w="2160"/>
          </w:tcPr>
          <w:p>
            <w:r>
              <w:rPr>
                <w:sz w:val="16"/>
              </w:rPr>
              <w:t>合庫金(5880):代子公司合作金庫人壽保險股份有限公司公告 財會主管異動</w:t>
            </w:r>
          </w:p>
        </w:tc>
        <w:tc>
          <w:tcPr>
            <w:tcW w:type="dxa" w:w="2160"/>
          </w:tcPr>
          <w:p>
            <w:r>
              <w:rPr>
                <w:sz w:val="16"/>
              </w:rPr>
              <w:t>2026-08-14</w:t>
            </w:r>
          </w:p>
        </w:tc>
        <w:tc>
          <w:tcPr>
            <w:tcW w:type="dxa" w:w="2160"/>
          </w:tcPr>
          <w:p>
            <w:r>
              <w:rPr>
                <w:sz w:val="16"/>
              </w:rPr>
              <w:t>https://mops.twse.com.tw/mops/web/t05sr01_1#5880-1150814-174250</w:t>
            </w:r>
          </w:p>
        </w:tc>
      </w:tr>
      <w:tr>
        <w:tc>
          <w:tcPr>
            <w:tcW w:type="dxa" w:w="2160"/>
          </w:tcPr>
          <w:p>
            <w:r>
              <w:rPr>
                <w:sz w:val="16"/>
              </w:rPr>
              <w:t>證交所重大訊息</w:t>
            </w:r>
          </w:p>
        </w:tc>
        <w:tc>
          <w:tcPr>
            <w:tcW w:type="dxa" w:w="2160"/>
          </w:tcPr>
          <w:p>
            <w:r>
              <w:rPr>
                <w:sz w:val="16"/>
              </w:rPr>
              <w:t>富邦金(2881):富邦金控代子公司富邦人壽公告取得 StepStone VC Secondaries Fund VII</w:t>
            </w:r>
          </w:p>
        </w:tc>
        <w:tc>
          <w:tcPr>
            <w:tcW w:type="dxa" w:w="2160"/>
          </w:tcPr>
          <w:p>
            <w:r>
              <w:rPr>
                <w:sz w:val="16"/>
              </w:rPr>
              <w:t>2026-08-14</w:t>
            </w:r>
          </w:p>
        </w:tc>
        <w:tc>
          <w:tcPr>
            <w:tcW w:type="dxa" w:w="2160"/>
          </w:tcPr>
          <w:p>
            <w:r>
              <w:rPr>
                <w:sz w:val="16"/>
              </w:rPr>
              <w:t>https://mops.twse.com.tw/mops/web/t05sr01_1#2881-1150814-175728</w:t>
            </w:r>
          </w:p>
        </w:tc>
      </w:tr>
      <w:tr>
        <w:tc>
          <w:tcPr>
            <w:tcW w:type="dxa" w:w="2160"/>
          </w:tcPr>
          <w:p>
            <w:r>
              <w:rPr>
                <w:sz w:val="16"/>
              </w:rPr>
              <w:t>證交所重大訊息</w:t>
            </w:r>
          </w:p>
        </w:tc>
        <w:tc>
          <w:tcPr>
            <w:tcW w:type="dxa" w:w="2160"/>
          </w:tcPr>
          <w:p>
            <w:r>
              <w:rPr>
                <w:sz w:val="16"/>
              </w:rPr>
              <w:t>富邦金(2881):富邦金控代子公司富邦人壽公告取得 Brookfield Infrastructure Fund VI</w:t>
            </w:r>
          </w:p>
        </w:tc>
        <w:tc>
          <w:tcPr>
            <w:tcW w:type="dxa" w:w="2160"/>
          </w:tcPr>
          <w:p>
            <w:r>
              <w:rPr>
                <w:sz w:val="16"/>
              </w:rPr>
              <w:t>2026-08-14</w:t>
            </w:r>
          </w:p>
        </w:tc>
        <w:tc>
          <w:tcPr>
            <w:tcW w:type="dxa" w:w="2160"/>
          </w:tcPr>
          <w:p>
            <w:r>
              <w:rPr>
                <w:sz w:val="16"/>
              </w:rPr>
              <w:t>https://mops.twse.com.tw/mops/web/t05sr01_1#2881-1150814-175803</w:t>
            </w:r>
          </w:p>
        </w:tc>
      </w:tr>
      <w:tr>
        <w:tc>
          <w:tcPr>
            <w:tcW w:type="dxa" w:w="2160"/>
          </w:tcPr>
          <w:p>
            <w:r>
              <w:rPr>
                <w:sz w:val="16"/>
              </w:rPr>
              <w:t>證交所重大訊息</w:t>
            </w:r>
          </w:p>
        </w:tc>
        <w:tc>
          <w:tcPr>
            <w:tcW w:type="dxa" w:w="2160"/>
          </w:tcPr>
          <w:p>
            <w:r>
              <w:rPr>
                <w:sz w:val="16"/>
              </w:rPr>
              <w:t>玉山金(2884):公告本公司提報董事會115年第2季合併財務報告</w:t>
            </w:r>
          </w:p>
        </w:tc>
        <w:tc>
          <w:tcPr>
            <w:tcW w:type="dxa" w:w="2160"/>
          </w:tcPr>
          <w:p>
            <w:r>
              <w:rPr>
                <w:sz w:val="16"/>
              </w:rPr>
              <w:t>2026-08-14</w:t>
            </w:r>
          </w:p>
        </w:tc>
        <w:tc>
          <w:tcPr>
            <w:tcW w:type="dxa" w:w="2160"/>
          </w:tcPr>
          <w:p>
            <w:r>
              <w:rPr>
                <w:sz w:val="16"/>
              </w:rPr>
              <w:t>https://mops.twse.com.tw/mops/web/t05sr01_1#2884-1150814-180023</w:t>
            </w:r>
          </w:p>
        </w:tc>
      </w:tr>
      <w:tr>
        <w:tc>
          <w:tcPr>
            <w:tcW w:type="dxa" w:w="2160"/>
          </w:tcPr>
          <w:p>
            <w:r>
              <w:rPr>
                <w:sz w:val="16"/>
              </w:rPr>
              <w:t>證交所重大訊息</w:t>
            </w:r>
          </w:p>
        </w:tc>
        <w:tc>
          <w:tcPr>
            <w:tcW w:type="dxa" w:w="2160"/>
          </w:tcPr>
          <w:p>
            <w:r>
              <w:rPr>
                <w:sz w:val="16"/>
              </w:rPr>
              <w:t>貿聯-KY(3665):公告本公司發行第七次海外無擔保轉換公司債已依中國 證券監督管理委員會發佈之「境內企業境外發行證券</w:t>
            </w:r>
          </w:p>
        </w:tc>
        <w:tc>
          <w:tcPr>
            <w:tcW w:type="dxa" w:w="2160"/>
          </w:tcPr>
          <w:p>
            <w:r>
              <w:rPr>
                <w:sz w:val="16"/>
              </w:rPr>
              <w:t>2026-08-14</w:t>
            </w:r>
          </w:p>
        </w:tc>
        <w:tc>
          <w:tcPr>
            <w:tcW w:type="dxa" w:w="2160"/>
          </w:tcPr>
          <w:p>
            <w:r>
              <w:rPr>
                <w:sz w:val="16"/>
              </w:rPr>
              <w:t>https://mops.twse.com.tw/mops/web/t05sr01_1#3665-1150814-183441</w:t>
            </w:r>
          </w:p>
        </w:tc>
      </w:tr>
      <w:tr>
        <w:tc>
          <w:tcPr>
            <w:tcW w:type="dxa" w:w="2160"/>
          </w:tcPr>
          <w:p>
            <w:r>
              <w:rPr>
                <w:sz w:val="16"/>
              </w:rPr>
              <w:t>證交所重大訊息</w:t>
            </w:r>
          </w:p>
        </w:tc>
        <w:tc>
          <w:tcPr>
            <w:tcW w:type="dxa" w:w="2160"/>
          </w:tcPr>
          <w:p>
            <w:r>
              <w:rPr>
                <w:sz w:val="16"/>
              </w:rPr>
              <w:t>貿聯-KY(3665):公告本公司現金增資發行普通股參與發行海外存託憑證 已依中國證券監督管理委員會發佈之「境內企業境外</w:t>
            </w:r>
          </w:p>
        </w:tc>
        <w:tc>
          <w:tcPr>
            <w:tcW w:type="dxa" w:w="2160"/>
          </w:tcPr>
          <w:p>
            <w:r>
              <w:rPr>
                <w:sz w:val="16"/>
              </w:rPr>
              <w:t>2026-08-14</w:t>
            </w:r>
          </w:p>
        </w:tc>
        <w:tc>
          <w:tcPr>
            <w:tcW w:type="dxa" w:w="2160"/>
          </w:tcPr>
          <w:p>
            <w:r>
              <w:rPr>
                <w:sz w:val="16"/>
              </w:rPr>
              <w:t>https://mops.twse.com.tw/mops/web/t05sr01_1#3665-1150814-183545</w:t>
            </w:r>
          </w:p>
        </w:tc>
      </w:tr>
      <w:tr>
        <w:tc>
          <w:tcPr>
            <w:tcW w:type="dxa" w:w="2160"/>
          </w:tcPr>
          <w:p>
            <w:r>
              <w:rPr>
                <w:sz w:val="16"/>
              </w:rPr>
              <w:t>證交所重大訊息</w:t>
            </w:r>
          </w:p>
        </w:tc>
        <w:tc>
          <w:tcPr>
            <w:tcW w:type="dxa" w:w="2160"/>
          </w:tcPr>
          <w:p>
            <w:r>
              <w:rPr>
                <w:sz w:val="16"/>
              </w:rPr>
              <w:t>星宇航空(2646):本公司取得1架A350自有客機相關訊息</w:t>
            </w:r>
          </w:p>
        </w:tc>
        <w:tc>
          <w:tcPr>
            <w:tcW w:type="dxa" w:w="2160"/>
          </w:tcPr>
          <w:p>
            <w:r>
              <w:rPr>
                <w:sz w:val="16"/>
              </w:rPr>
              <w:t>2026-08-14</w:t>
            </w:r>
          </w:p>
        </w:tc>
        <w:tc>
          <w:tcPr>
            <w:tcW w:type="dxa" w:w="2160"/>
          </w:tcPr>
          <w:p>
            <w:r>
              <w:rPr>
                <w:sz w:val="16"/>
              </w:rPr>
              <w:t>https://mops.twse.com.tw/mops/web/t05sr01_1#2646-1150814-230442</w:t>
            </w:r>
          </w:p>
        </w:tc>
      </w:tr>
      <w:tr>
        <w:tc>
          <w:tcPr>
            <w:tcW w:type="dxa" w:w="2160"/>
          </w:tcPr>
          <w:p>
            <w:r>
              <w:rPr>
                <w:sz w:val="16"/>
              </w:rPr>
              <w:t>證交所重大訊息</w:t>
            </w:r>
          </w:p>
        </w:tc>
        <w:tc>
          <w:tcPr>
            <w:tcW w:type="dxa" w:w="2160"/>
          </w:tcPr>
          <w:p>
            <w:r>
              <w:rPr>
                <w:sz w:val="16"/>
              </w:rPr>
              <w:t>永悅健康-創(7835):公告更正本公司115年第二季合併財務報告iXBRL會計師 意見種類及財務報告公告說明事項</w:t>
            </w:r>
          </w:p>
        </w:tc>
        <w:tc>
          <w:tcPr>
            <w:tcW w:type="dxa" w:w="2160"/>
          </w:tcPr>
          <w:p>
            <w:r>
              <w:rPr>
                <w:sz w:val="16"/>
              </w:rPr>
              <w:t>2026-08-15</w:t>
            </w:r>
          </w:p>
        </w:tc>
        <w:tc>
          <w:tcPr>
            <w:tcW w:type="dxa" w:w="2160"/>
          </w:tcPr>
          <w:p>
            <w:r>
              <w:rPr>
                <w:sz w:val="16"/>
              </w:rPr>
              <w:t>https://mops.twse.com.tw/mops/web/t05sr01_1#7835-1150815-15245</w:t>
            </w:r>
          </w:p>
        </w:tc>
      </w:tr>
      <w:tr>
        <w:tc>
          <w:tcPr>
            <w:tcW w:type="dxa" w:w="2160"/>
          </w:tcPr>
          <w:p>
            <w:r>
              <w:rPr>
                <w:sz w:val="16"/>
              </w:rPr>
              <w:t>證交所重大訊息</w:t>
            </w:r>
          </w:p>
        </w:tc>
        <w:tc>
          <w:tcPr>
            <w:tcW w:type="dxa" w:w="2160"/>
          </w:tcPr>
          <w:p>
            <w:r>
              <w:rPr>
                <w:sz w:val="16"/>
              </w:rPr>
              <w:t>台端(3432):依臺灣證券交易所股份有限公司臺證上一字第1121801204 號函辦理</w:t>
            </w:r>
          </w:p>
        </w:tc>
        <w:tc>
          <w:tcPr>
            <w:tcW w:type="dxa" w:w="2160"/>
          </w:tcPr>
          <w:p>
            <w:r>
              <w:rPr>
                <w:sz w:val="16"/>
              </w:rPr>
              <w:t>2026-08-15</w:t>
            </w:r>
          </w:p>
        </w:tc>
        <w:tc>
          <w:tcPr>
            <w:tcW w:type="dxa" w:w="2160"/>
          </w:tcPr>
          <w:p>
            <w:r>
              <w:rPr>
                <w:sz w:val="16"/>
              </w:rPr>
              <w:t>https://mops.twse.com.tw/mops/web/t05sr01_1#3432-1150815-90641</w:t>
            </w:r>
          </w:p>
        </w:tc>
      </w:tr>
      <w:tr>
        <w:tc>
          <w:tcPr>
            <w:tcW w:type="dxa" w:w="2160"/>
          </w:tcPr>
          <w:p>
            <w:r>
              <w:rPr>
                <w:sz w:val="16"/>
              </w:rPr>
              <w:t>證交所重大訊息</w:t>
            </w:r>
          </w:p>
        </w:tc>
        <w:tc>
          <w:tcPr>
            <w:tcW w:type="dxa" w:w="2160"/>
          </w:tcPr>
          <w:p>
            <w:r>
              <w:rPr>
                <w:sz w:val="16"/>
              </w:rPr>
              <w:t>宏碁遊戲-創(6908):代子公司Winking Studios Limited公告庫藏股執行情形</w:t>
            </w:r>
          </w:p>
        </w:tc>
        <w:tc>
          <w:tcPr>
            <w:tcW w:type="dxa" w:w="2160"/>
          </w:tcPr>
          <w:p>
            <w:r>
              <w:rPr>
                <w:sz w:val="16"/>
              </w:rPr>
              <w:t>2026-08-15</w:t>
            </w:r>
          </w:p>
        </w:tc>
        <w:tc>
          <w:tcPr>
            <w:tcW w:type="dxa" w:w="2160"/>
          </w:tcPr>
          <w:p>
            <w:r>
              <w:rPr>
                <w:sz w:val="16"/>
              </w:rPr>
              <w:t>https://mops.twse.com.tw/mops/web/t05sr01_1#6908-1150815-110140</w:t>
            </w:r>
          </w:p>
        </w:tc>
      </w:tr>
      <w:tr>
        <w:tc>
          <w:tcPr>
            <w:tcW w:type="dxa" w:w="2160"/>
          </w:tcPr>
          <w:p>
            <w:r>
              <w:rPr>
                <w:sz w:val="16"/>
              </w:rPr>
              <w:t>證交所重大訊息</w:t>
            </w:r>
          </w:p>
        </w:tc>
        <w:tc>
          <w:tcPr>
            <w:tcW w:type="dxa" w:w="2160"/>
          </w:tcPr>
          <w:p>
            <w:r>
              <w:rPr>
                <w:sz w:val="16"/>
              </w:rPr>
              <w:t>台中銀(2812):公告本公司受金管會裁罰案之說明</w:t>
            </w:r>
          </w:p>
        </w:tc>
        <w:tc>
          <w:tcPr>
            <w:tcW w:type="dxa" w:w="2160"/>
          </w:tcPr>
          <w:p>
            <w:r>
              <w:rPr>
                <w:sz w:val="16"/>
              </w:rPr>
              <w:t>2026-08-15</w:t>
            </w:r>
          </w:p>
        </w:tc>
        <w:tc>
          <w:tcPr>
            <w:tcW w:type="dxa" w:w="2160"/>
          </w:tcPr>
          <w:p>
            <w:r>
              <w:rPr>
                <w:sz w:val="16"/>
              </w:rPr>
              <w:t>https://mops.twse.com.tw/mops/web/t05sr01_1#2812-1150815-181505</w:t>
            </w:r>
          </w:p>
        </w:tc>
      </w:tr>
      <w:tr>
        <w:tc>
          <w:tcPr>
            <w:tcW w:type="dxa" w:w="2160"/>
          </w:tcPr>
          <w:p>
            <w:r>
              <w:rPr>
                <w:sz w:val="16"/>
              </w:rPr>
              <w:t>證交所重大訊息</w:t>
            </w:r>
          </w:p>
        </w:tc>
        <w:tc>
          <w:tcPr>
            <w:tcW w:type="dxa" w:w="2160"/>
          </w:tcPr>
          <w:p>
            <w:r>
              <w:rPr>
                <w:sz w:val="16"/>
              </w:rPr>
              <w:t>藥華藥(6446):本公司向衛福部食藥署（TFDA）申請變更Ropeginterferon alfa-2b（P1101）</w:t>
            </w:r>
          </w:p>
        </w:tc>
        <w:tc>
          <w:tcPr>
            <w:tcW w:type="dxa" w:w="2160"/>
          </w:tcPr>
          <w:p>
            <w:r>
              <w:rPr>
                <w:sz w:val="16"/>
              </w:rPr>
              <w:t>2026-08-16</w:t>
            </w:r>
          </w:p>
        </w:tc>
        <w:tc>
          <w:tcPr>
            <w:tcW w:type="dxa" w:w="2160"/>
          </w:tcPr>
          <w:p>
            <w:r>
              <w:rPr>
                <w:sz w:val="16"/>
              </w:rPr>
              <w:t>https://mops.twse.com.tw/mops/web/t05sr01_1#6446-1150816-113440</w:t>
            </w:r>
          </w:p>
        </w:tc>
      </w:tr>
      <w:tr>
        <w:tc>
          <w:tcPr>
            <w:tcW w:type="dxa" w:w="2160"/>
          </w:tcPr>
          <w:p>
            <w:r>
              <w:rPr>
                <w:sz w:val="16"/>
              </w:rPr>
              <w:t>警政時報(Yahoo轉載)</w:t>
            </w:r>
          </w:p>
        </w:tc>
        <w:tc>
          <w:tcPr>
            <w:tcW w:type="dxa" w:w="2160"/>
          </w:tcPr>
          <w:p>
            <w:r>
              <w:rPr>
                <w:sz w:val="16"/>
              </w:rPr>
              <w:t>「甲魚不只用燉的！」立馬吃一鍋玩出新吃法　18個月契作甲魚涮著吃</w:t>
            </w:r>
          </w:p>
        </w:tc>
        <w:tc>
          <w:tcPr>
            <w:tcW w:type="dxa" w:w="2160"/>
          </w:tcPr>
          <w:p>
            <w:r>
              <w:rPr>
                <w:sz w:val="16"/>
              </w:rPr>
              <w:t>2026-08-10</w:t>
            </w:r>
          </w:p>
        </w:tc>
        <w:tc>
          <w:tcPr>
            <w:tcW w:type="dxa" w:w="2160"/>
          </w:tcPr>
          <w:p>
            <w:r>
              <w:rPr>
                <w:sz w:val="16"/>
              </w:rPr>
              <w:t>https://tw.news.yahoo.com/%E7%94%B2%E9%AD%9A%E4%B8%8D%E5%8F%AA%E7%94%A8%E7%87%89%E7%9A%84-%E7%AB%8B%E9%A6%AC%E5%90%83-%E9%8D%8B%E7%8E%A9%E5%87%BA%E6%96%B0%E5%90%83%E6%B3%95-18%E5%80%8B%E6%9C%88%E5%A5%91%E4%BD%9C%E7%94%B2%E9%AD%9A%E6%B6%AE%E8%91%97%E5%90%83-074228394.html</w:t>
            </w:r>
          </w:p>
        </w:tc>
      </w:tr>
      <w:tr>
        <w:tc>
          <w:tcPr>
            <w:tcW w:type="dxa" w:w="2160"/>
          </w:tcPr>
          <w:p>
            <w:r>
              <w:rPr>
                <w:sz w:val="16"/>
              </w:rPr>
              <w:t>警政時報(Yahoo轉載)</w:t>
            </w:r>
          </w:p>
        </w:tc>
        <w:tc>
          <w:tcPr>
            <w:tcW w:type="dxa" w:w="2160"/>
          </w:tcPr>
          <w:p>
            <w:r>
              <w:rPr>
                <w:sz w:val="16"/>
              </w:rPr>
              <w:t>黃仁爭取逾一年有成果！軍機噪音補助調高近4成　明年元旦起上路、每5年檢討</w:t>
            </w:r>
          </w:p>
        </w:tc>
        <w:tc>
          <w:tcPr>
            <w:tcW w:type="dxa" w:w="2160"/>
          </w:tcPr>
          <w:p>
            <w:r>
              <w:rPr>
                <w:sz w:val="16"/>
              </w:rPr>
              <w:t>2026-08-11</w:t>
            </w:r>
          </w:p>
        </w:tc>
        <w:tc>
          <w:tcPr>
            <w:tcW w:type="dxa" w:w="2160"/>
          </w:tcPr>
          <w:p>
            <w:r>
              <w:rPr>
                <w:sz w:val="16"/>
              </w:rPr>
              <w:t>https://tw.news.yahoo.com/%E9%BB%83%E4%BB%81%E7%88%AD%E5%8F%96%E9%80%BE-%E5%B9%B4%E6%9C%89%E6%88%90%E6%9E%9C-%E8%BB%8D%E6%A9%9F%E5%99%AA%E9%9F%B3%E8%A3%9C%E5%8A%A9%E8%AA%BF%E9%AB%98%E8%BF%914%E6%88%90-%E6%98%8E%E5%B9%B4%E5%85%83%E6%97%A6%E8%B5%B7%E4%B8%8A%E8%B7%AF-%E6%AF%8F5%E5%B9%B4%E6%AA%A2%E8%A8%8E-024846919.html</w:t>
            </w:r>
          </w:p>
        </w:tc>
      </w:tr>
      <w:tr>
        <w:tc>
          <w:tcPr>
            <w:tcW w:type="dxa" w:w="2160"/>
          </w:tcPr>
          <w:p>
            <w:r>
              <w:rPr>
                <w:sz w:val="16"/>
              </w:rPr>
              <w:t>警政時報(Yahoo轉載)</w:t>
            </w:r>
          </w:p>
        </w:tc>
        <w:tc>
          <w:tcPr>
            <w:tcW w:type="dxa" w:w="2160"/>
          </w:tcPr>
          <w:p>
            <w:r>
              <w:rPr>
                <w:sz w:val="16"/>
              </w:rPr>
              <w:t>【觀點投書】韓傅之爭是小事，「國會尊嚴」才是大事</w:t>
            </w:r>
          </w:p>
        </w:tc>
        <w:tc>
          <w:tcPr>
            <w:tcW w:type="dxa" w:w="2160"/>
          </w:tcPr>
          <w:p>
            <w:r>
              <w:rPr>
                <w:sz w:val="16"/>
              </w:rPr>
              <w:t>2026-08-14</w:t>
            </w:r>
          </w:p>
        </w:tc>
        <w:tc>
          <w:tcPr>
            <w:tcW w:type="dxa" w:w="2160"/>
          </w:tcPr>
          <w:p>
            <w:r>
              <w:rPr>
                <w:sz w:val="16"/>
              </w:rPr>
              <w:t>https://tw.news.yahoo.com/%E8%A7%80%E9%BB%9E%E6%8A%95%E6%9B%B8-%E9%9F%93%E5%82%85%E4%B9%8B%E7%88%AD%E6%98%AF%E5%B0%8F%E4%BA%8B-%E5%9C%8B%E6%9C%83%E5%B0%8A%E5%9A%B4-%E6%89%8D%E6%98%AF%E5%A4%A7%E4%BA%8B-025409147.html</w:t>
            </w:r>
          </w:p>
        </w:tc>
      </w:tr>
      <w:tr>
        <w:tc>
          <w:tcPr>
            <w:tcW w:type="dxa" w:w="2160"/>
          </w:tcPr>
          <w:p>
            <w:r>
              <w:rPr>
                <w:sz w:val="16"/>
              </w:rPr>
              <w:t>警政時報(Yahoo轉載)</w:t>
            </w:r>
          </w:p>
        </w:tc>
        <w:tc>
          <w:tcPr>
            <w:tcW w:type="dxa" w:w="2160"/>
          </w:tcPr>
          <w:p>
            <w:r>
              <w:rPr>
                <w:sz w:val="16"/>
              </w:rPr>
              <w:t>張峻走訪花蓮果菜市場拜票　提「農業五大整合」打造產銷三贏</w:t>
            </w:r>
          </w:p>
        </w:tc>
        <w:tc>
          <w:tcPr>
            <w:tcW w:type="dxa" w:w="2160"/>
          </w:tcPr>
          <w:p>
            <w:r>
              <w:rPr>
                <w:sz w:val="16"/>
              </w:rPr>
              <w:t>2026-08-14</w:t>
            </w:r>
          </w:p>
        </w:tc>
        <w:tc>
          <w:tcPr>
            <w:tcW w:type="dxa" w:w="2160"/>
          </w:tcPr>
          <w:p>
            <w:r>
              <w:rPr>
                <w:sz w:val="16"/>
              </w:rPr>
              <w:t>https://tw.news.yahoo.com/%E5%BC%B5%E5%B3%BB%E8%B5%B0%E8%A8%AA%E8%8A%B1%E8%93%AE%E6%9E%9C%E8%8F%9C%E5%B8%82%E5%A0%B4%E6%8B%9C%E7%A5%A8-%E6%8F%90-%E8%BE%B2%E6%A5%AD%E4%BA%94%E5%A4%A7%E6%95%B4%E5%90%88-%E6%89%93%E9%80%A0%E7%94%A2%E9%8A%B7%E4%B8%89%E8%B4%8F-052830945.html</w:t>
            </w:r>
          </w:p>
        </w:tc>
      </w:tr>
      <w:tr>
        <w:tc>
          <w:tcPr>
            <w:tcW w:type="dxa" w:w="2160"/>
          </w:tcPr>
          <w:p>
            <w:r>
              <w:rPr>
                <w:sz w:val="16"/>
              </w:rPr>
              <w:t>警政時報(Yahoo轉載)</w:t>
            </w:r>
          </w:p>
        </w:tc>
        <w:tc>
          <w:tcPr>
            <w:tcW w:type="dxa" w:w="2160"/>
          </w:tcPr>
          <w:p>
            <w:r>
              <w:rPr>
                <w:sz w:val="16"/>
              </w:rPr>
              <w:t>誤以為皮夾遭竊！萬華分局員警調監視器追查　｢揭真相｣助失主尋回</w:t>
            </w:r>
          </w:p>
        </w:tc>
        <w:tc>
          <w:tcPr>
            <w:tcW w:type="dxa" w:w="2160"/>
          </w:tcPr>
          <w:p>
            <w:r>
              <w:rPr>
                <w:sz w:val="16"/>
              </w:rPr>
              <w:t>2026-08-14</w:t>
            </w:r>
          </w:p>
        </w:tc>
        <w:tc>
          <w:tcPr>
            <w:tcW w:type="dxa" w:w="2160"/>
          </w:tcPr>
          <w:p>
            <w:r>
              <w:rPr>
                <w:sz w:val="16"/>
              </w:rPr>
              <w:t>https://tw.news.yahoo.com/%E8%AA%A4%E4%BB%A5%E7%82%BA%E7%9A%AE%E5%A4%BE%E9%81%AD%E7%AB%8A-%E8%90%AC%E8%8F%AF%E5%88%86%E5%B1%80%E5%93%A1%E8%AD%A6%E8%AA%BF%E7%9B%A3%E8%A6%96%E5%99%A8%E8%BF%BD%E6%9F%A5-%E6%8F%AD%E7%9C%9F%E7%9B%B8-%E5%8A%A9%E5%A4%B1%E4%B8%BB%E5%B0%8B%E5%9B%9E-061515340.html</w:t>
            </w:r>
          </w:p>
        </w:tc>
      </w:tr>
      <w:tr>
        <w:tc>
          <w:tcPr>
            <w:tcW w:type="dxa" w:w="2160"/>
          </w:tcPr>
          <w:p>
            <w:r>
              <w:rPr>
                <w:sz w:val="16"/>
              </w:rPr>
              <w:t>警政時報(Yahoo轉載)</w:t>
            </w:r>
          </w:p>
        </w:tc>
        <w:tc>
          <w:tcPr>
            <w:tcW w:type="dxa" w:w="2160"/>
          </w:tcPr>
          <w:p>
            <w:r>
              <w:rPr>
                <w:sz w:val="16"/>
              </w:rPr>
              <w:t>RSG Taipei 2026 台北登場　匯聚敏捷領袖與企業高階決策者</w:t>
            </w:r>
          </w:p>
        </w:tc>
        <w:tc>
          <w:tcPr>
            <w:tcW w:type="dxa" w:w="2160"/>
          </w:tcPr>
          <w:p>
            <w:r>
              <w:rPr>
                <w:sz w:val="16"/>
              </w:rPr>
              <w:t>2026-08-17</w:t>
            </w:r>
          </w:p>
        </w:tc>
        <w:tc>
          <w:tcPr>
            <w:tcW w:type="dxa" w:w="2160"/>
          </w:tcPr>
          <w:p>
            <w:r>
              <w:rPr>
                <w:sz w:val="16"/>
              </w:rPr>
              <w:t>https://tw.news.yahoo.com/rsg-taipei-2026-%E5%8F%B0%E5%8C%97%E7%99%BB%E5%A0%B4-%E5%8C%AF%E8%81%9A%E6%95%8F%E6%8D%B7%E9%A0%98%E8%A2%96%E8%88%87%E4%BC%81%E6%A5%AD%E9%AB%98%E9%9A%8E%E6%B1%BA%E7%AD%96%E8%80%85-013904891.html</w:t>
            </w:r>
          </w:p>
        </w:tc>
      </w:tr>
      <w:tr>
        <w:tc>
          <w:tcPr>
            <w:tcW w:type="dxa" w:w="2160"/>
          </w:tcPr>
          <w:p>
            <w:r>
              <w:rPr>
                <w:sz w:val="16"/>
              </w:rPr>
              <w:t>警政時報(Yahoo轉載)</w:t>
            </w:r>
          </w:p>
        </w:tc>
        <w:tc>
          <w:tcPr>
            <w:tcW w:type="dxa" w:w="2160"/>
          </w:tcPr>
          <w:p>
            <w:r>
              <w:rPr>
                <w:sz w:val="16"/>
              </w:rPr>
              <w:t>第四屆全球頂尖敏捷CEO大獎14位企業領袖出爐　首度設立企業敏捷人才培育典範獎</w:t>
            </w:r>
          </w:p>
        </w:tc>
        <w:tc>
          <w:tcPr>
            <w:tcW w:type="dxa" w:w="2160"/>
          </w:tcPr>
          <w:p>
            <w:r>
              <w:rPr>
                <w:sz w:val="16"/>
              </w:rPr>
              <w:t>2026-08-17</w:t>
            </w:r>
          </w:p>
        </w:tc>
        <w:tc>
          <w:tcPr>
            <w:tcW w:type="dxa" w:w="2160"/>
          </w:tcPr>
          <w:p>
            <w:r>
              <w:rPr>
                <w:sz w:val="16"/>
              </w:rPr>
              <w:t>https://tw.news.yahoo.com/%E7%AC%AC%E5%9B%9B%E5%B1%86%E5%85%A8%E7%90%83%E9%A0%82%E5%B0%96%E6%95%8F%E6%8D%B7ceo%E5%A4%A7%E7%8D%8E14%E4%BD%8D%E4%BC%81%E6%A5%AD%E9%A0%98%E8%A2%96%E5%87%BA%E7%88%90-%E9%A6%96%E5%BA%A6%E8%A8%AD%E7%AB%8B%E4%BC%81%E6%A5%AD%E6%95%8F%E6%8D%B7%E4%BA%BA%E6%89%8D%E5%9F%B9%E8%82%B2%E5%85%B8%E7%AF%84%E7%8D%8E-013953820.html</w:t>
            </w:r>
          </w:p>
        </w:tc>
      </w:tr>
      <w:tr>
        <w:tc>
          <w:tcPr>
            <w:tcW w:type="dxa" w:w="2160"/>
          </w:tcPr>
          <w:p>
            <w:r>
              <w:rPr>
                <w:sz w:val="16"/>
              </w:rPr>
              <w:t>財訊(Yahoo轉載)</w:t>
            </w:r>
          </w:p>
        </w:tc>
        <w:tc>
          <w:tcPr>
            <w:tcW w:type="dxa" w:w="2160"/>
          </w:tcPr>
          <w:p>
            <w:r>
              <w:rPr>
                <w:sz w:val="16"/>
              </w:rPr>
              <w:t>台積電一句「為什麼不出貨？」讓林恩平下定決心！大立光300天急行軍搶攻CPO幕後</w:t>
            </w:r>
          </w:p>
        </w:tc>
        <w:tc>
          <w:tcPr>
            <w:tcW w:type="dxa" w:w="2160"/>
          </w:tcPr>
          <w:p>
            <w:r>
              <w:rPr>
                <w:sz w:val="16"/>
              </w:rPr>
              <w:t>2026-08-14</w:t>
            </w:r>
          </w:p>
        </w:tc>
        <w:tc>
          <w:tcPr>
            <w:tcW w:type="dxa" w:w="2160"/>
          </w:tcPr>
          <w:p>
            <w:r>
              <w:rPr>
                <w:sz w:val="16"/>
              </w:rPr>
              <w:t>https://tw.stock.yahoo.com/news/%E5%8F%B0%E7%A9%8D%E9%9B%BB%E4%B8%80%E5%8F%A5%E3%80%8C%E7%82%BA%E4%BB%80%E9%BA%BC%E4%B8%8D%E5%87%BA%E8%B2%A8%EF%BC%9F%E3%80%8D%E8%AE%93%E6%9E%97%E6%81%A9%E5%B9%B3%E4%B8%8B%E5%AE%9A%E6%B1%BA%E5%BF%83%EF%BC%81%E5%A4%A7%E7%AB%8B%E5%85%89300%E5%A4%A9%E6%80%A5%E8%A1%8C%E8%BB%8D%E6%90%B6%E6%94%BBcpo%E5%B9%95%E5%BE%8C-060120270.html</w:t>
            </w:r>
          </w:p>
        </w:tc>
      </w:tr>
      <w:tr>
        <w:tc>
          <w:tcPr>
            <w:tcW w:type="dxa" w:w="2160"/>
          </w:tcPr>
          <w:p>
            <w:r>
              <w:rPr>
                <w:sz w:val="16"/>
              </w:rPr>
              <w:t>財訊(Yahoo轉載)</w:t>
            </w:r>
          </w:p>
        </w:tc>
        <w:tc>
          <w:tcPr>
            <w:tcW w:type="dxa" w:w="2160"/>
          </w:tcPr>
          <w:p>
            <w:r>
              <w:rPr>
                <w:sz w:val="16"/>
              </w:rPr>
              <w:t>宏碁接管兩天閃辭  王貴增接任代理總經理  包租代管龍頭兆基掏空風暴全解析</w:t>
            </w:r>
          </w:p>
        </w:tc>
        <w:tc>
          <w:tcPr>
            <w:tcW w:type="dxa" w:w="2160"/>
          </w:tcPr>
          <w:p>
            <w:r>
              <w:rPr>
                <w:sz w:val="16"/>
              </w:rPr>
              <w:t>2026-08-14</w:t>
            </w:r>
          </w:p>
        </w:tc>
        <w:tc>
          <w:tcPr>
            <w:tcW w:type="dxa" w:w="2160"/>
          </w:tcPr>
          <w:p>
            <w:r>
              <w:rPr>
                <w:sz w:val="16"/>
              </w:rPr>
              <w:t>https://tw.stock.yahoo.com/news/%E5%AE%8F%E7%A2%81%E6%8E%A5%E7%AE%A1%E5%85%A9%E5%A4%A9%E9%96%83%E8%BE%AD-%E7%8E%8B%E8%B2%B4%E5%A2%9E%E6%8E%A5%E4%BB%BB%E4%BB%A3%E7%90%86%E7%B8%BD%E7%B6%93%E7%90%86-%E5%8C%85%E7%A7%9F%E4%BB%A3%E7%AE%A1%E9%BE%8D%E9%A0%AD%E5%85%86%E5%9F%BA%E6%8E%8F%E7%A9%BA%E9%A2%A8%E6%9A%B4%E5%85%A8%E8%A7%A3%E6%9E%90-061235303.html</w:t>
            </w:r>
          </w:p>
        </w:tc>
      </w:tr>
      <w:tr>
        <w:tc>
          <w:tcPr>
            <w:tcW w:type="dxa" w:w="2160"/>
          </w:tcPr>
          <w:p>
            <w:r>
              <w:rPr>
                <w:sz w:val="16"/>
              </w:rPr>
              <w:t>財訊(Yahoo轉載)</w:t>
            </w:r>
          </w:p>
        </w:tc>
        <w:tc>
          <w:tcPr>
            <w:tcW w:type="dxa" w:w="2160"/>
          </w:tcPr>
          <w:p>
            <w:r>
              <w:rPr>
                <w:sz w:val="16"/>
              </w:rPr>
              <w:t>2年前還是AI伺服器「門外漢」！仁寶喊話拚進中段班 台美越三地新廠明年全面量產</w:t>
            </w:r>
          </w:p>
        </w:tc>
        <w:tc>
          <w:tcPr>
            <w:tcW w:type="dxa" w:w="2160"/>
          </w:tcPr>
          <w:p>
            <w:r>
              <w:rPr>
                <w:sz w:val="16"/>
              </w:rPr>
              <w:t>2026-08-14</w:t>
            </w:r>
          </w:p>
        </w:tc>
        <w:tc>
          <w:tcPr>
            <w:tcW w:type="dxa" w:w="2160"/>
          </w:tcPr>
          <w:p>
            <w:r>
              <w:rPr>
                <w:sz w:val="16"/>
              </w:rPr>
              <w:t>https://tw.stock.yahoo.com/news/2%E5%B9%B4%E5%89%8D%E9%82%84%E6%98%AFai%E4%BC%BA%E6%9C%8D%E5%99%A8%E3%80%8C%E9%96%80%E5%A4%96%E6%BC%A2%E3%80%8D%EF%BC%81%E4%BB%81%E5%AF%B6%E5%96%8A%E8%A9%B1%E6%8B%9A%E9%80%B2%E4%B8%AD%E6%AE%B5%E7%8F%AD-%E5%8F%B0%E7%BE%8E%E8%B6%8A%E4%B8%89%E5%9C%B0%E6%96%B0%E5%BB%A0%E6%98%8E%E5%B9%B4%E5%85%A8%E9%9D%A2%E9%87%8F%E7%94%A2-061924210.html</w:t>
            </w:r>
          </w:p>
        </w:tc>
      </w:tr>
      <w:tr>
        <w:tc>
          <w:tcPr>
            <w:tcW w:type="dxa" w:w="2160"/>
          </w:tcPr>
          <w:p>
            <w:r>
              <w:rPr>
                <w:sz w:val="16"/>
              </w:rPr>
              <w:t>財訊(Yahoo轉載)</w:t>
            </w:r>
          </w:p>
        </w:tc>
        <w:tc>
          <w:tcPr>
            <w:tcW w:type="dxa" w:w="2160"/>
          </w:tcPr>
          <w:p>
            <w:r>
              <w:rPr>
                <w:sz w:val="16"/>
              </w:rPr>
              <w:t>臻鼎砸800億元大擴產！1.6T光模塊營收拚倍增　2027年要當高階光模塊PCB全球第一</w:t>
            </w:r>
          </w:p>
        </w:tc>
        <w:tc>
          <w:tcPr>
            <w:tcW w:type="dxa" w:w="2160"/>
          </w:tcPr>
          <w:p>
            <w:r>
              <w:rPr>
                <w:sz w:val="16"/>
              </w:rPr>
              <w:t>2026-08-14</w:t>
            </w:r>
          </w:p>
        </w:tc>
        <w:tc>
          <w:tcPr>
            <w:tcW w:type="dxa" w:w="2160"/>
          </w:tcPr>
          <w:p>
            <w:r>
              <w:rPr>
                <w:sz w:val="16"/>
              </w:rPr>
              <w:t>https://tw.stock.yahoo.com/news/%E8%87%BB%E9%BC%8E%E7%A0%B8800%E5%84%84%E5%85%83%E5%A4%A7%E6%93%B4%E7%94%A2%EF%BC%8116t%E5%85%89%E6%A8%A1%E5%A1%8A%E7%87%9F%E6%94%B6%E6%8B%9A%E5%80%8D%E5%A2%9E-2027%E5%B9%B4%E8%A6%81%E7%95%B6%E9%AB%98%E9%9A%8E%E5%85%89%E6%A8%A1%E5%A1%8Apcb%E5%85%A8%E7%90%83%E7%AC%AC%E4%B8%80-062202490.html</w:t>
            </w:r>
          </w:p>
        </w:tc>
      </w:tr>
      <w:tr>
        <w:tc>
          <w:tcPr>
            <w:tcW w:type="dxa" w:w="2160"/>
          </w:tcPr>
          <w:p>
            <w:r>
              <w:rPr>
                <w:sz w:val="16"/>
              </w:rPr>
              <w:t>財訊快報(Yahoo轉載)</w:t>
            </w:r>
          </w:p>
        </w:tc>
        <w:tc>
          <w:tcPr>
            <w:tcW w:type="dxa" w:w="2160"/>
          </w:tcPr>
          <w:p>
            <w:r>
              <w:rPr>
                <w:sz w:val="16"/>
              </w:rPr>
              <w:t>劍麟7月營收雙減，布局車用及AI散熱雙引擎</w:t>
            </w:r>
          </w:p>
        </w:tc>
        <w:tc>
          <w:tcPr>
            <w:tcW w:type="dxa" w:w="2160"/>
          </w:tcPr>
          <w:p>
            <w:r>
              <w:rPr>
                <w:sz w:val="16"/>
              </w:rPr>
              <w:t>2026-08-10</w:t>
            </w:r>
          </w:p>
        </w:tc>
        <w:tc>
          <w:tcPr>
            <w:tcW w:type="dxa" w:w="2160"/>
          </w:tcPr>
          <w:p>
            <w:r>
              <w:rPr>
                <w:sz w:val="16"/>
              </w:rPr>
              <w:t>https://tw.stock.yahoo.com/news/%E5%8A%8D%E9%BA%9F7%E6%9C%88%E7%87%9F%E6%94%B6%E9%9B%99%E6%B8%9B-%E5%B8%83%E5%B1%80%E8%BB%8A%E7%94%A8%E5%8F%8Aai%E6%95%A3%E7%86%B1%E9%9B%99%E5%BC%95%E6%93%8E-061238504.html</w:t>
            </w:r>
          </w:p>
        </w:tc>
      </w:tr>
      <w:tr>
        <w:tc>
          <w:tcPr>
            <w:tcW w:type="dxa" w:w="2160"/>
          </w:tcPr>
          <w:p>
            <w:r>
              <w:rPr>
                <w:sz w:val="16"/>
              </w:rPr>
              <w:t>財訊快報(Yahoo轉載)</w:t>
            </w:r>
          </w:p>
        </w:tc>
        <w:tc>
          <w:tcPr>
            <w:tcW w:type="dxa" w:w="2160"/>
          </w:tcPr>
          <w:p>
            <w:r>
              <w:rPr>
                <w:sz w:val="16"/>
              </w:rPr>
              <w:t>企業盈利強勁，摩根大通上調標普500指數年底目標價位至8,000點</w:t>
            </w:r>
          </w:p>
        </w:tc>
        <w:tc>
          <w:tcPr>
            <w:tcW w:type="dxa" w:w="2160"/>
          </w:tcPr>
          <w:p>
            <w:r>
              <w:rPr>
                <w:sz w:val="16"/>
              </w:rPr>
              <w:t>2026-08-10</w:t>
            </w:r>
          </w:p>
        </w:tc>
        <w:tc>
          <w:tcPr>
            <w:tcW w:type="dxa" w:w="2160"/>
          </w:tcPr>
          <w:p>
            <w:r>
              <w:rPr>
                <w:sz w:val="16"/>
              </w:rPr>
              <w:t>https://tw.stock.yahoo.com/news/%E4%BC%81%E6%A5%AD%E7%9B%88%E5%88%A9%E5%BC%B7%E5%8B%81-%E6%91%A9%E6%A0%B9%E5%A4%A7%E9%80%9A%E4%B8%8A%E8%AA%BF%E6%A8%99%E6%99%AE500%E6%8C%87%E6%95%B8%E5%B9%B4%E5%BA%95%E7%9B%AE%E6%A8%99%E5%83%B9%E4%BD%8D%E8%87%B38-000%E9%BB%9E-061341850.html</w:t>
            </w:r>
          </w:p>
        </w:tc>
      </w:tr>
      <w:tr>
        <w:tc>
          <w:tcPr>
            <w:tcW w:type="dxa" w:w="2160"/>
          </w:tcPr>
          <w:p>
            <w:r>
              <w:rPr>
                <w:sz w:val="16"/>
              </w:rPr>
              <w:t>財訊快報(Yahoo轉載)</w:t>
            </w:r>
          </w:p>
        </w:tc>
        <w:tc>
          <w:tcPr>
            <w:tcW w:type="dxa" w:w="2160"/>
          </w:tcPr>
          <w:p>
            <w:r>
              <w:rPr>
                <w:sz w:val="16"/>
              </w:rPr>
              <w:t>2奈米量產＋3奈米與先進封裝供不應求，台積電7月營收再創新高</w:t>
            </w:r>
          </w:p>
        </w:tc>
        <w:tc>
          <w:tcPr>
            <w:tcW w:type="dxa" w:w="2160"/>
          </w:tcPr>
          <w:p>
            <w:r>
              <w:rPr>
                <w:sz w:val="16"/>
              </w:rPr>
              <w:t>2026-08-10</w:t>
            </w:r>
          </w:p>
        </w:tc>
        <w:tc>
          <w:tcPr>
            <w:tcW w:type="dxa" w:w="2160"/>
          </w:tcPr>
          <w:p>
            <w:r>
              <w:rPr>
                <w:sz w:val="16"/>
              </w:rPr>
              <w:t>https://tw.stock.yahoo.com/news/2%E5%A5%88%E7%B1%B3%E9%87%8F%E7%94%A2-3%E5%A5%88%E7%B1%B3%E8%88%87%E5%85%88%E9%80%B2%E5%B0%81%E8%A3%9D%E4%BE%9B%E4%B8%8D%E6%87%89%E6%B1%82-%E5%8F%B0%E7%A9%8D%E9%9B%BB7%E6%9C%88%E7%87%9F%E6%94%B6%E5%86%8D%E5%89%B5%E6%96%B0%E9%AB%98-061453738.html</w:t>
            </w:r>
          </w:p>
        </w:tc>
      </w:tr>
      <w:tr>
        <w:tc>
          <w:tcPr>
            <w:tcW w:type="dxa" w:w="2160"/>
          </w:tcPr>
          <w:p>
            <w:r>
              <w:rPr>
                <w:sz w:val="16"/>
              </w:rPr>
              <w:t>財訊快報(Yahoo轉載)</w:t>
            </w:r>
          </w:p>
        </w:tc>
        <w:tc>
          <w:tcPr>
            <w:tcW w:type="dxa" w:w="2160"/>
          </w:tcPr>
          <w:p>
            <w:r>
              <w:rPr>
                <w:sz w:val="16"/>
              </w:rPr>
              <w:t>中國人形機器人H1全球出貨量比重逾97%，較美國確立早期領先優勢</w:t>
            </w:r>
          </w:p>
        </w:tc>
        <w:tc>
          <w:tcPr>
            <w:tcW w:type="dxa" w:w="2160"/>
          </w:tcPr>
          <w:p>
            <w:r>
              <w:rPr>
                <w:sz w:val="16"/>
              </w:rPr>
              <w:t>2026-08-10</w:t>
            </w:r>
          </w:p>
        </w:tc>
        <w:tc>
          <w:tcPr>
            <w:tcW w:type="dxa" w:w="2160"/>
          </w:tcPr>
          <w:p>
            <w:r>
              <w:rPr>
                <w:sz w:val="16"/>
              </w:rPr>
              <w:t>https://tw.stock.yahoo.com/news/%E4%B8%AD%E5%9C%8B%E4%BA%BA%E5%BD%A2%E6%A9%9F%E5%99%A8%E4%BA%BAh1%E5%85%A8%E7%90%83%E5%87%BA%E8%B2%A8%E9%87%8F%E6%AF%94%E9%87%8D%E9%80%BE97-%E8%BC%83%E7%BE%8E%E5%9C%8B%E7%A2%BA%E7%AB%8B%E6%97%A9%E6%9C%9F%E9%A0%98%E5%85%88%E5%84%AA%E5%8B%A2-062328122.html</w:t>
            </w:r>
          </w:p>
        </w:tc>
      </w:tr>
      <w:tr>
        <w:tc>
          <w:tcPr>
            <w:tcW w:type="dxa" w:w="2160"/>
          </w:tcPr>
          <w:p>
            <w:r>
              <w:rPr>
                <w:sz w:val="16"/>
              </w:rPr>
              <w:t>財訊快報(Yahoo轉載)</w:t>
            </w:r>
          </w:p>
        </w:tc>
        <w:tc>
          <w:tcPr>
            <w:tcW w:type="dxa" w:w="2160"/>
          </w:tcPr>
          <w:p>
            <w:r>
              <w:rPr>
                <w:sz w:val="16"/>
              </w:rPr>
              <w:t>永和都更案逆勢熱銷，友座建築線上6筆總銷220億、2年內再推5案逾200億</w:t>
            </w:r>
          </w:p>
        </w:tc>
        <w:tc>
          <w:tcPr>
            <w:tcW w:type="dxa" w:w="2160"/>
          </w:tcPr>
          <w:p>
            <w:r>
              <w:rPr>
                <w:sz w:val="16"/>
              </w:rPr>
              <w:t>2026-08-10</w:t>
            </w:r>
          </w:p>
        </w:tc>
        <w:tc>
          <w:tcPr>
            <w:tcW w:type="dxa" w:w="2160"/>
          </w:tcPr>
          <w:p>
            <w:r>
              <w:rPr>
                <w:sz w:val="16"/>
              </w:rPr>
              <w:t>https://tw.stock.yahoo.com/news/%E6%B0%B8%E5%92%8C%E9%83%BD%E6%9B%B4%E6%A1%88%E9%80%86%E5%8B%A2%E7%86%B1%E9%8A%B7-%E5%8F%8B%E5%BA%A7%E5%BB%BA%E7%AF%89%E7%B7%9A%E4%B8%8A6%E7%AD%86%E7%B8%BD%E9%8A%B7220%E5%84%84-2%E5%B9%B4%E5%85%A7%E5%86%8D%E6%8E%A85%E6%A1%88%E9%80%BE200%E5%84%84-062814746.html</w:t>
            </w:r>
          </w:p>
        </w:tc>
      </w:tr>
      <w:tr>
        <w:tc>
          <w:tcPr>
            <w:tcW w:type="dxa" w:w="2160"/>
          </w:tcPr>
          <w:p>
            <w:r>
              <w:rPr>
                <w:sz w:val="16"/>
              </w:rPr>
              <w:t>財訊快報(Yahoo轉載)</w:t>
            </w:r>
          </w:p>
        </w:tc>
        <w:tc>
          <w:tcPr>
            <w:tcW w:type="dxa" w:w="2160"/>
          </w:tcPr>
          <w:p>
            <w:r>
              <w:rPr>
                <w:sz w:val="16"/>
              </w:rPr>
              <w:t>台灣7月機械出口值年增逾18%，工具機出口同步成長</w:t>
            </w:r>
          </w:p>
        </w:tc>
        <w:tc>
          <w:tcPr>
            <w:tcW w:type="dxa" w:w="2160"/>
          </w:tcPr>
          <w:p>
            <w:r>
              <w:rPr>
                <w:sz w:val="16"/>
              </w:rPr>
              <w:t>2026-08-10</w:t>
            </w:r>
          </w:p>
        </w:tc>
        <w:tc>
          <w:tcPr>
            <w:tcW w:type="dxa" w:w="2160"/>
          </w:tcPr>
          <w:p>
            <w:r>
              <w:rPr>
                <w:sz w:val="16"/>
              </w:rPr>
              <w:t>https://tw.stock.yahoo.com/news/%E5%8F%B0%E7%81%A37%E6%9C%88%E6%A9%9F%E6%A2%B0%E5%87%BA%E5%8F%A3%E5%80%BC%E5%B9%B4%E5%A2%9E%E9%80%BE18-%E5%B7%A5%E5%85%B7%E6%A9%9F%E5%87%BA%E5%8F%A3%E5%90%8C%E6%AD%A5%E6%88%90%E9%95%B7-063235029.html</w:t>
            </w:r>
          </w:p>
        </w:tc>
      </w:tr>
      <w:tr>
        <w:tc>
          <w:tcPr>
            <w:tcW w:type="dxa" w:w="2160"/>
          </w:tcPr>
          <w:p>
            <w:r>
              <w:rPr>
                <w:sz w:val="16"/>
              </w:rPr>
              <w:t>財訊快報(Yahoo轉載)</w:t>
            </w:r>
          </w:p>
        </w:tc>
        <w:tc>
          <w:tcPr>
            <w:tcW w:type="dxa" w:w="2160"/>
          </w:tcPr>
          <w:p>
            <w:r>
              <w:rPr>
                <w:sz w:val="16"/>
              </w:rPr>
              <w:t>印尼總統提名Destry為印尼央行行長唯一候選人，印尼盾漲幅增至0.6%</w:t>
            </w:r>
          </w:p>
        </w:tc>
        <w:tc>
          <w:tcPr>
            <w:tcW w:type="dxa" w:w="2160"/>
          </w:tcPr>
          <w:p>
            <w:r>
              <w:rPr>
                <w:sz w:val="16"/>
              </w:rPr>
              <w:t>2026-08-10</w:t>
            </w:r>
          </w:p>
        </w:tc>
        <w:tc>
          <w:tcPr>
            <w:tcW w:type="dxa" w:w="2160"/>
          </w:tcPr>
          <w:p>
            <w:r>
              <w:rPr>
                <w:sz w:val="16"/>
              </w:rPr>
              <w:t>https://tw.stock.yahoo.com/news/%E5%8D%B0%E5%B0%BC%E7%B8%BD%E7%B5%B1%E6%8F%90%E5%90%8Ddestry%E7%82%BA%E5%8D%B0%E5%B0%BC%E5%A4%AE%E8%A1%8C%E8%A1%8C%E9%95%B7%E5%94%AF-%E5%80%99%E9%81%B8%E4%BA%BA-%E5%8D%B0%E5%B0%BC%E7%9B%BE%E6%BC%B2%E5%B9%85%E5%A2%9E%E8%87%B30-6-064416559.html</w:t>
            </w:r>
          </w:p>
        </w:tc>
      </w:tr>
      <w:tr>
        <w:tc>
          <w:tcPr>
            <w:tcW w:type="dxa" w:w="2160"/>
          </w:tcPr>
          <w:p>
            <w:r>
              <w:rPr>
                <w:sz w:val="16"/>
              </w:rPr>
              <w:t>財訊快報(Yahoo轉載)</w:t>
            </w:r>
          </w:p>
        </w:tc>
        <w:tc>
          <w:tcPr>
            <w:tcW w:type="dxa" w:w="2160"/>
          </w:tcPr>
          <w:p>
            <w:r>
              <w:rPr>
                <w:sz w:val="16"/>
              </w:rPr>
              <w:t>美國償債成本5年翻兩倍，殖利率上升恐加劇股市與科技板塊波動</w:t>
            </w:r>
          </w:p>
        </w:tc>
        <w:tc>
          <w:tcPr>
            <w:tcW w:type="dxa" w:w="2160"/>
          </w:tcPr>
          <w:p>
            <w:r>
              <w:rPr>
                <w:sz w:val="16"/>
              </w:rPr>
              <w:t>2026-08-10</w:t>
            </w:r>
          </w:p>
        </w:tc>
        <w:tc>
          <w:tcPr>
            <w:tcW w:type="dxa" w:w="2160"/>
          </w:tcPr>
          <w:p>
            <w:r>
              <w:rPr>
                <w:sz w:val="16"/>
              </w:rPr>
              <w:t>https://tw.stock.yahoo.com/news/%E7%BE%8E%E5%9C%8B%E5%84%9F%E5%82%B5%E6%88%90%E6%9C%AC5%E5%B9%B4%E7%BF%BB%E5%85%A9%E5%80%8D-%E6%AE%96%E5%88%A9%E7%8E%87%E4%B8%8A%E5%8D%87%E6%81%90%E5%8A%A0%E5%8A%87%E8%82%A1%E5%B8%82%E8%88%87%E7%A7%91%E6%8A%80%E6%9D%BF%E5%A1%8A%E6%B3%A2%E5%8B%95-065340426.html</w:t>
            </w:r>
          </w:p>
        </w:tc>
      </w:tr>
      <w:tr>
        <w:tc>
          <w:tcPr>
            <w:tcW w:type="dxa" w:w="2160"/>
          </w:tcPr>
          <w:p>
            <w:r>
              <w:rPr>
                <w:sz w:val="16"/>
              </w:rPr>
              <w:t>財訊快報(Yahoo轉載)</w:t>
            </w:r>
          </w:p>
        </w:tc>
        <w:tc>
          <w:tcPr>
            <w:tcW w:type="dxa" w:w="2160"/>
          </w:tcPr>
          <w:p>
            <w:r>
              <w:rPr>
                <w:sz w:val="16"/>
              </w:rPr>
              <w:t>美就業數據爆冷與日企財報利多共振，日經週一勁揚1,363.51點或2.08%</w:t>
            </w:r>
          </w:p>
        </w:tc>
        <w:tc>
          <w:tcPr>
            <w:tcW w:type="dxa" w:w="2160"/>
          </w:tcPr>
          <w:p>
            <w:r>
              <w:rPr>
                <w:sz w:val="16"/>
              </w:rPr>
              <w:t>2026-08-10</w:t>
            </w:r>
          </w:p>
        </w:tc>
        <w:tc>
          <w:tcPr>
            <w:tcW w:type="dxa" w:w="2160"/>
          </w:tcPr>
          <w:p>
            <w:r>
              <w:rPr>
                <w:sz w:val="16"/>
              </w:rPr>
              <w:t>https://tw.stock.yahoo.com/news/%E7%BE%8E%E5%B0%B1%E6%A5%AD%E6%95%B8%E6%93%9A%E7%88%86%E5%86%B7%E8%88%87%E6%97%A5%E4%BC%81%E8%B2%A1%E5%A0%B1%E5%88%A9%E5%A4%9A%E5%85%B1%E6%8C%AF-%E6%97%A5%E7%B6%93%E9%80%B1-%E5%8B%81%E6%8F%9A1-363-51%E9%BB%9E%E6%88%962-065825153.html</w:t>
            </w:r>
          </w:p>
        </w:tc>
      </w:tr>
      <w:tr>
        <w:tc>
          <w:tcPr>
            <w:tcW w:type="dxa" w:w="2160"/>
          </w:tcPr>
          <w:p>
            <w:r>
              <w:rPr>
                <w:sz w:val="16"/>
              </w:rPr>
              <w:t>財訊快報(Yahoo轉載)</w:t>
            </w:r>
          </w:p>
        </w:tc>
        <w:tc>
          <w:tcPr>
            <w:tcW w:type="dxa" w:w="2160"/>
          </w:tcPr>
          <w:p>
            <w:r>
              <w:rPr>
                <w:sz w:val="16"/>
              </w:rPr>
              <w:t>暑期娛樂需求＋3C新品上市帶動，富邦媒7月營收年增5.2%</w:t>
            </w:r>
          </w:p>
        </w:tc>
        <w:tc>
          <w:tcPr>
            <w:tcW w:type="dxa" w:w="2160"/>
          </w:tcPr>
          <w:p>
            <w:r>
              <w:rPr>
                <w:sz w:val="16"/>
              </w:rPr>
              <w:t>2026-08-10</w:t>
            </w:r>
          </w:p>
        </w:tc>
        <w:tc>
          <w:tcPr>
            <w:tcW w:type="dxa" w:w="2160"/>
          </w:tcPr>
          <w:p>
            <w:r>
              <w:rPr>
                <w:sz w:val="16"/>
              </w:rPr>
              <w:t>https://tw.stock.yahoo.com/news/%E6%9A%91%E6%9C%9F%E5%A8%9B%E6%A8%82%E9%9C%80%E6%B1%82-3c%E6%96%B0%E5%93%81%E4%B8%8A%E5%B8%82%E5%B8%B6%E5%8B%95-%E5%AF%8C%E9%82%A6%E5%AA%927%E6%9C%88%E7%87%9F%E6%94%B6%E5%B9%B4%E5%A2%9E5-2-065957757.html</w:t>
            </w:r>
          </w:p>
        </w:tc>
      </w:tr>
      <w:tr>
        <w:tc>
          <w:tcPr>
            <w:tcW w:type="dxa" w:w="2160"/>
          </w:tcPr>
          <w:p>
            <w:r>
              <w:rPr>
                <w:sz w:val="16"/>
              </w:rPr>
              <w:t>財訊快報(Yahoo轉載)</w:t>
            </w:r>
          </w:p>
        </w:tc>
        <w:tc>
          <w:tcPr>
            <w:tcW w:type="dxa" w:w="2160"/>
          </w:tcPr>
          <w:p>
            <w:r>
              <w:rPr>
                <w:sz w:val="16"/>
              </w:rPr>
              <w:t>記憶體漲價推升零組件成本，iPhone 18 Pro整機成本估大增38%</w:t>
            </w:r>
          </w:p>
        </w:tc>
        <w:tc>
          <w:tcPr>
            <w:tcW w:type="dxa" w:w="2160"/>
          </w:tcPr>
          <w:p>
            <w:r>
              <w:rPr>
                <w:sz w:val="16"/>
              </w:rPr>
              <w:t>2026-08-10</w:t>
            </w:r>
          </w:p>
        </w:tc>
        <w:tc>
          <w:tcPr>
            <w:tcW w:type="dxa" w:w="2160"/>
          </w:tcPr>
          <w:p>
            <w:r>
              <w:rPr>
                <w:sz w:val="16"/>
              </w:rPr>
              <w:t>https://tw.stock.yahoo.com/news/%E8%A8%98%E6%86%B6%E9%AB%94%E6%BC%B2%E5%83%B9%E6%8E%A8%E5%8D%87%E9%9B%B6%E7%B5%84%E4%BB%B6%E6%88%90%E6%9C%AC-iphone-18-pro%E6%95%B4%E6%A9%9F%E6%88%90%E6%9C%AC%E4%BC%B0%E5%A4%A7%E5%A2%9E38-070723166.html</w:t>
            </w:r>
          </w:p>
        </w:tc>
      </w:tr>
      <w:tr>
        <w:tc>
          <w:tcPr>
            <w:tcW w:type="dxa" w:w="2160"/>
          </w:tcPr>
          <w:p>
            <w:r>
              <w:rPr>
                <w:sz w:val="16"/>
              </w:rPr>
              <w:t>財訊快報(Yahoo轉載)</w:t>
            </w:r>
          </w:p>
        </w:tc>
        <w:tc>
          <w:tcPr>
            <w:tcW w:type="dxa" w:w="2160"/>
          </w:tcPr>
          <w:p>
            <w:r>
              <w:rPr>
                <w:sz w:val="16"/>
              </w:rPr>
              <w:t>三星HBM4良率傳逼近80%，Q3營收拚季增逾兩倍、年底市占率上看38%</w:t>
            </w:r>
          </w:p>
        </w:tc>
        <w:tc>
          <w:tcPr>
            <w:tcW w:type="dxa" w:w="2160"/>
          </w:tcPr>
          <w:p>
            <w:r>
              <w:rPr>
                <w:sz w:val="16"/>
              </w:rPr>
              <w:t>2026-08-10</w:t>
            </w:r>
          </w:p>
        </w:tc>
        <w:tc>
          <w:tcPr>
            <w:tcW w:type="dxa" w:w="2160"/>
          </w:tcPr>
          <w:p>
            <w:r>
              <w:rPr>
                <w:sz w:val="16"/>
              </w:rPr>
              <w:t>https://tw.stock.yahoo.com/news/%E4%B8%89%E6%98%9Fhbm4%E8%89%AF%E7%8E%87%E5%82%B3%E9%80%BC%E8%BF%9180-q3%E7%87%9F%E6%94%B6%E6%8B%9A%E5%AD%A3%E5%A2%9E%E9%80%BE%E5%85%A9%E5%80%8D-%E5%B9%B4%E5%BA%95%E5%B8%82%E5%8D%A0%E7%8E%87%E4%B8%8A%E7%9C%8B38-070834264.html</w:t>
            </w:r>
          </w:p>
        </w:tc>
      </w:tr>
      <w:tr>
        <w:tc>
          <w:tcPr>
            <w:tcW w:type="dxa" w:w="2160"/>
          </w:tcPr>
          <w:p>
            <w:r>
              <w:rPr>
                <w:sz w:val="16"/>
              </w:rPr>
              <w:t>財訊快報(Yahoo轉載)</w:t>
            </w:r>
          </w:p>
        </w:tc>
        <w:tc>
          <w:tcPr>
            <w:tcW w:type="dxa" w:w="2160"/>
          </w:tcPr>
          <w:p>
            <w:r>
              <w:rPr>
                <w:sz w:val="16"/>
              </w:rPr>
              <w:t>SK海力士砸54.3兆韓元擴產，KOSPI週一彈升0.65%、KOSDAQ飆6.97%</w:t>
            </w:r>
          </w:p>
        </w:tc>
        <w:tc>
          <w:tcPr>
            <w:tcW w:type="dxa" w:w="2160"/>
          </w:tcPr>
          <w:p>
            <w:r>
              <w:rPr>
                <w:sz w:val="16"/>
              </w:rPr>
              <w:t>2026-08-10</w:t>
            </w:r>
          </w:p>
        </w:tc>
        <w:tc>
          <w:tcPr>
            <w:tcW w:type="dxa" w:w="2160"/>
          </w:tcPr>
          <w:p>
            <w:r>
              <w:rPr>
                <w:sz w:val="16"/>
              </w:rPr>
              <w:t>https://tw.stock.yahoo.com/news/sk%E6%B5%B7%E5%8A%9B%E5%A3%AB%E7%A0%B854-3%E5%85%86%E9%9F%93%E5%85%83%E6%93%B4%E7%94%A2-kospi%E9%80%B1-%E5%BD%88%E5%8D%870-65-070902813.html</w:t>
            </w:r>
          </w:p>
        </w:tc>
      </w:tr>
      <w:tr>
        <w:tc>
          <w:tcPr>
            <w:tcW w:type="dxa" w:w="2160"/>
          </w:tcPr>
          <w:p>
            <w:r>
              <w:rPr>
                <w:sz w:val="16"/>
              </w:rPr>
              <w:t>財訊快報(Yahoo轉載)</w:t>
            </w:r>
          </w:p>
        </w:tc>
        <w:tc>
          <w:tcPr>
            <w:tcW w:type="dxa" w:w="2160"/>
          </w:tcPr>
          <w:p>
            <w:r>
              <w:rPr>
                <w:sz w:val="16"/>
              </w:rPr>
              <w:t>SK海力士出面指稱，尚未決定是否出售中國重慶工廠股權</w:t>
            </w:r>
          </w:p>
        </w:tc>
        <w:tc>
          <w:tcPr>
            <w:tcW w:type="dxa" w:w="2160"/>
          </w:tcPr>
          <w:p>
            <w:r>
              <w:rPr>
                <w:sz w:val="16"/>
              </w:rPr>
              <w:t>2026-08-10</w:t>
            </w:r>
          </w:p>
        </w:tc>
        <w:tc>
          <w:tcPr>
            <w:tcW w:type="dxa" w:w="2160"/>
          </w:tcPr>
          <w:p>
            <w:r>
              <w:rPr>
                <w:sz w:val="16"/>
              </w:rPr>
              <w:t>https://tw.stock.yahoo.com/news/sk%E6%B5%B7%E5%8A%9B%E5%A3%AB%E5%87%BA%E9%9D%A2%E6%8C%87%E7%A8%B1-%E5%B0%9A%E6%9C%AA%E6%B1%BA%E5%AE%9A%E6%98%AF%E5%90%A6%E5%87%BA%E5%94%AE%E4%B8%AD%E5%9C%8B%E9%87%8D%E6%85%B6%E5%B7%A5%E5%BB%A0%E8%82%A1%E6%AC%8A-070959069.html</w:t>
            </w:r>
          </w:p>
        </w:tc>
      </w:tr>
      <w:tr>
        <w:tc>
          <w:tcPr>
            <w:tcW w:type="dxa" w:w="2160"/>
          </w:tcPr>
          <w:p>
            <w:r>
              <w:rPr>
                <w:sz w:val="16"/>
              </w:rPr>
              <w:t>財訊快報(Yahoo轉載)</w:t>
            </w:r>
          </w:p>
        </w:tc>
        <w:tc>
          <w:tcPr>
            <w:tcW w:type="dxa" w:w="2160"/>
          </w:tcPr>
          <w:p>
            <w:r>
              <w:rPr>
                <w:sz w:val="16"/>
              </w:rPr>
              <w:t>需求強勁，光寶科7月營收190億元，月年雙增，前7月營收年增27%</w:t>
            </w:r>
          </w:p>
        </w:tc>
        <w:tc>
          <w:tcPr>
            <w:tcW w:type="dxa" w:w="2160"/>
          </w:tcPr>
          <w:p>
            <w:r>
              <w:rPr>
                <w:sz w:val="16"/>
              </w:rPr>
              <w:t>2026-08-10</w:t>
            </w:r>
          </w:p>
        </w:tc>
        <w:tc>
          <w:tcPr>
            <w:tcW w:type="dxa" w:w="2160"/>
          </w:tcPr>
          <w:p>
            <w:r>
              <w:rPr>
                <w:sz w:val="16"/>
              </w:rPr>
              <w:t>https://tw.stock.yahoo.com/news/%E9%9C%80%E6%B1%82%E5%BC%B7%E5%8B%81-%E5%85%89%E5%AF%B6%E7%A7%917%E6%9C%88%E7%87%9F%E6%94%B6190%E5%84%84%E5%85%83-%E6%9C%88%E5%B9%B4%E9%9B%99%E5%A2%9E-%E5%89%8D7%E6%9C%88%E7%87%9F%E6%94%B6%E5%B9%B4%E5%A2%9E27-071325418.html</w:t>
            </w:r>
          </w:p>
        </w:tc>
      </w:tr>
      <w:tr>
        <w:tc>
          <w:tcPr>
            <w:tcW w:type="dxa" w:w="2160"/>
          </w:tcPr>
          <w:p>
            <w:r>
              <w:rPr>
                <w:sz w:val="16"/>
              </w:rPr>
              <w:t>財訊快報(Yahoo轉載)</w:t>
            </w:r>
          </w:p>
        </w:tc>
        <w:tc>
          <w:tcPr>
            <w:tcW w:type="dxa" w:w="2160"/>
          </w:tcPr>
          <w:p>
            <w:r>
              <w:rPr>
                <w:sz w:val="16"/>
              </w:rPr>
              <w:t>東科-KY第二季每股小賺0.38元，估下半年營收跟上，Q4較過往同期好</w:t>
            </w:r>
          </w:p>
        </w:tc>
        <w:tc>
          <w:tcPr>
            <w:tcW w:type="dxa" w:w="2160"/>
          </w:tcPr>
          <w:p>
            <w:r>
              <w:rPr>
                <w:sz w:val="16"/>
              </w:rPr>
              <w:t>2026-08-10</w:t>
            </w:r>
          </w:p>
        </w:tc>
        <w:tc>
          <w:tcPr>
            <w:tcW w:type="dxa" w:w="2160"/>
          </w:tcPr>
          <w:p>
            <w:r>
              <w:rPr>
                <w:sz w:val="16"/>
              </w:rPr>
              <w:t>https://tw.stock.yahoo.com/news/%E6%9D%B1%E7%A7%91-ky%E7%AC%AC%E4%BA%8C%E5%AD%A3%E6%AF%8F%E8%82%A1%E5%B0%8F%E8%B3%BA0-38%E5%85%83-%E4%BC%B0%E4%B8%8B%E5%8D%8A%E5%B9%B4%E7%87%9F%E6%94%B6%E8%B7%9F%E4%B8%8A-q4%E8%BC%83%E9%81%8E%E5%BE%80%E5%90%8C%E6%9C%9F%E5%A5%BD-071512630.html</w:t>
            </w:r>
          </w:p>
        </w:tc>
      </w:tr>
      <w:tr>
        <w:tc>
          <w:tcPr>
            <w:tcW w:type="dxa" w:w="2160"/>
          </w:tcPr>
          <w:p>
            <w:r>
              <w:rPr>
                <w:sz w:val="16"/>
              </w:rPr>
              <w:t>財訊快報(Yahoo轉載)</w:t>
            </w:r>
          </w:p>
        </w:tc>
        <w:tc>
          <w:tcPr>
            <w:tcW w:type="dxa" w:w="2160"/>
          </w:tcPr>
          <w:p>
            <w:r>
              <w:rPr>
                <w:sz w:val="16"/>
              </w:rPr>
              <w:t>摩根大通看好下半年全球股市，週期股將跑贏低波動股票</w:t>
            </w:r>
          </w:p>
        </w:tc>
        <w:tc>
          <w:tcPr>
            <w:tcW w:type="dxa" w:w="2160"/>
          </w:tcPr>
          <w:p>
            <w:r>
              <w:rPr>
                <w:sz w:val="16"/>
              </w:rPr>
              <w:t>2026-08-10</w:t>
            </w:r>
          </w:p>
        </w:tc>
        <w:tc>
          <w:tcPr>
            <w:tcW w:type="dxa" w:w="2160"/>
          </w:tcPr>
          <w:p>
            <w:r>
              <w:rPr>
                <w:sz w:val="16"/>
              </w:rPr>
              <w:t>https://tw.stock.yahoo.com/news/%E6%91%A9%E6%A0%B9%E5%A4%A7%E9%80%9A%E7%9C%8B%E5%A5%BD%E4%B8%8B%E5%8D%8A%E5%B9%B4%E5%85%A8%E7%90%83%E8%82%A1%E5%B8%82-%E9%80%B1%E6%9C%9F%E8%82%A1%E5%B0%87%E8%B7%91%E8%B4%8F%E4%BD%8E%E6%B3%A2%E5%8B%95%E8%82%A1%E7%A5%A8-071520136.html</w:t>
            </w:r>
          </w:p>
        </w:tc>
      </w:tr>
      <w:tr>
        <w:tc>
          <w:tcPr>
            <w:tcW w:type="dxa" w:w="2160"/>
          </w:tcPr>
          <w:p>
            <w:r>
              <w:rPr>
                <w:sz w:val="16"/>
              </w:rPr>
              <w:t>財訊快報(Yahoo轉載)</w:t>
            </w:r>
          </w:p>
        </w:tc>
        <w:tc>
          <w:tcPr>
            <w:tcW w:type="dxa" w:w="2160"/>
          </w:tcPr>
          <w:p>
            <w:r>
              <w:rPr>
                <w:sz w:val="16"/>
              </w:rPr>
              <w:t>美儲蓄率一年來近腰斬，羅森伯格示警消費靠舉債支撐H2經濟恐降速</w:t>
            </w:r>
          </w:p>
        </w:tc>
        <w:tc>
          <w:tcPr>
            <w:tcW w:type="dxa" w:w="2160"/>
          </w:tcPr>
          <w:p>
            <w:r>
              <w:rPr>
                <w:sz w:val="16"/>
              </w:rPr>
              <w:t>2026-08-10</w:t>
            </w:r>
          </w:p>
        </w:tc>
        <w:tc>
          <w:tcPr>
            <w:tcW w:type="dxa" w:w="2160"/>
          </w:tcPr>
          <w:p>
            <w:r>
              <w:rPr>
                <w:sz w:val="16"/>
              </w:rPr>
              <w:t>https://tw.stock.yahoo.com/news/%E7%BE%8E%E5%84%B2%E8%93%84%E7%8E%87-%E5%B9%B4%E4%BE%86%E8%BF%91%E8%85%B0%E6%96%AC-%E7%BE%85%E6%A3%AE%E4%BC%AF%E6%A0%BC%E7%A4%BA%E8%AD%A6%E6%B6%88%E8%B2%BB%E9%9D%A0%E8%88%89%E5%82%B5%E6%94%AF%E6%92%90h2%E7%B6%93%E6%BF%9F%E6%81%90%E9%99%8D%E9%80%9F-072412483.html</w:t>
            </w:r>
          </w:p>
        </w:tc>
      </w:tr>
      <w:tr>
        <w:tc>
          <w:tcPr>
            <w:tcW w:type="dxa" w:w="2160"/>
          </w:tcPr>
          <w:p>
            <w:r>
              <w:rPr>
                <w:sz w:val="16"/>
              </w:rPr>
              <w:t>財訊快報(Yahoo轉載)</w:t>
            </w:r>
          </w:p>
        </w:tc>
        <w:tc>
          <w:tcPr>
            <w:tcW w:type="dxa" w:w="2160"/>
          </w:tcPr>
          <w:p>
            <w:r>
              <w:rPr>
                <w:sz w:val="16"/>
              </w:rPr>
              <w:t>科技類股領漲，道瓊歐洲600指數週一開盤上揚，三大股市漲跌互見</w:t>
            </w:r>
          </w:p>
        </w:tc>
        <w:tc>
          <w:tcPr>
            <w:tcW w:type="dxa" w:w="2160"/>
          </w:tcPr>
          <w:p>
            <w:r>
              <w:rPr>
                <w:sz w:val="16"/>
              </w:rPr>
              <w:t>2026-08-10</w:t>
            </w:r>
          </w:p>
        </w:tc>
        <w:tc>
          <w:tcPr>
            <w:tcW w:type="dxa" w:w="2160"/>
          </w:tcPr>
          <w:p>
            <w:r>
              <w:rPr>
                <w:sz w:val="16"/>
              </w:rPr>
              <w:t>https://tw.stock.yahoo.com/news/%E7%A7%91%E6%8A%80%E9%A1%9E%E8%82%A1%E9%A0%98%E6%BC%B2-%E9%81%93%E7%93%8A%E6%AD%90%E6%B4%B2600%E6%8C%87%E6%95%B8%E9%80%B1-%E9%96%8B%E7%9B%A4%E4%B8%8A%E6%8F%9A-%E4%B8%89%E5%A4%A7%E8%82%A1%E5%B8%82%E6%BC%B2%E8%B7%8C%E4%BA%92%E8%A6%8B-072851292.html</w:t>
            </w:r>
          </w:p>
        </w:tc>
      </w:tr>
      <w:tr>
        <w:tc>
          <w:tcPr>
            <w:tcW w:type="dxa" w:w="2160"/>
          </w:tcPr>
          <w:p>
            <w:r>
              <w:rPr>
                <w:sz w:val="16"/>
              </w:rPr>
              <w:t>財訊快報(Yahoo轉載)</w:t>
            </w:r>
          </w:p>
        </w:tc>
        <w:tc>
          <w:tcPr>
            <w:tcW w:type="dxa" w:w="2160"/>
          </w:tcPr>
          <w:p>
            <w:r>
              <w:rPr>
                <w:sz w:val="16"/>
              </w:rPr>
              <w:t>醫藥消費接棒科技股，滬指週一續漲0.67%，創指和科創50跌0.73%、0.36%</w:t>
            </w:r>
          </w:p>
        </w:tc>
        <w:tc>
          <w:tcPr>
            <w:tcW w:type="dxa" w:w="2160"/>
          </w:tcPr>
          <w:p>
            <w:r>
              <w:rPr>
                <w:sz w:val="16"/>
              </w:rPr>
              <w:t>2026-08-10</w:t>
            </w:r>
          </w:p>
        </w:tc>
        <w:tc>
          <w:tcPr>
            <w:tcW w:type="dxa" w:w="2160"/>
          </w:tcPr>
          <w:p>
            <w:r>
              <w:rPr>
                <w:sz w:val="16"/>
              </w:rPr>
              <w:t>https://tw.stock.yahoo.com/news/%E9%86%AB%E8%97%A5%E6%B6%88%E8%B2%BB%E6%8E%A5%E6%A3%92%E7%A7%91%E6%8A%80%E8%82%A1-%E6%BB%AC%E6%8C%87%E9%80%B1-%E7%BA%8C%E6%BC%B20-67-%E5%89%B5%E6%8C%87%E5%92%8C%E7%A7%91%E5%89%B550%E8%B7%8C0-073850810.html</w:t>
            </w:r>
          </w:p>
        </w:tc>
      </w:tr>
      <w:tr>
        <w:tc>
          <w:tcPr>
            <w:tcW w:type="dxa" w:w="2160"/>
          </w:tcPr>
          <w:p>
            <w:r>
              <w:rPr>
                <w:sz w:val="16"/>
              </w:rPr>
              <w:t>財訊快報(Yahoo轉載)</w:t>
            </w:r>
          </w:p>
        </w:tc>
        <w:tc>
          <w:tcPr>
            <w:tcW w:type="dxa" w:w="2160"/>
          </w:tcPr>
          <w:p>
            <w:r>
              <w:rPr>
                <w:sz w:val="16"/>
              </w:rPr>
              <w:t>永豐期貨：台股大漲盤中強勢站上45,000關卡！記憶體攻漲停</w:t>
            </w:r>
          </w:p>
        </w:tc>
        <w:tc>
          <w:tcPr>
            <w:tcW w:type="dxa" w:w="2160"/>
          </w:tcPr>
          <w:p>
            <w:r>
              <w:rPr>
                <w:sz w:val="16"/>
              </w:rPr>
              <w:t>2026-08-10</w:t>
            </w:r>
          </w:p>
        </w:tc>
        <w:tc>
          <w:tcPr>
            <w:tcW w:type="dxa" w:w="2160"/>
          </w:tcPr>
          <w:p>
            <w:r>
              <w:rPr>
                <w:sz w:val="16"/>
              </w:rPr>
              <w:t>https://tw.stock.yahoo.com/news/%E6%B0%B8%E8%B1%90%E6%9C%9F%E8%B2%A8-%E5%8F%B0%E8%82%A1%E5%A4%A7%E6%BC%B2%E7%9B%A4%E4%B8%AD%E5%BC%B7%E5%8B%A2%E7%AB%99%E4%B8%8A45-000%E9%97%9C%E5%8D%A1-%E8%A8%98%E6%86%B6%E9%AB%94%E6%94%BB%E6%BC%B2%E5%81%9C-074503867.html</w:t>
            </w:r>
          </w:p>
        </w:tc>
      </w:tr>
      <w:tr>
        <w:tc>
          <w:tcPr>
            <w:tcW w:type="dxa" w:w="2160"/>
          </w:tcPr>
          <w:p>
            <w:r>
              <w:rPr>
                <w:sz w:val="16"/>
              </w:rPr>
              <w:t>財訊快報(Yahoo轉載)</w:t>
            </w:r>
          </w:p>
        </w:tc>
        <w:tc>
          <w:tcPr>
            <w:tcW w:type="dxa" w:w="2160"/>
          </w:tcPr>
          <w:p>
            <w:r>
              <w:rPr>
                <w:sz w:val="16"/>
              </w:rPr>
              <w:t>米爾斯海默：伊朗掌握談判主動權，美持續動武反令德黑蘭姿態更硬</w:t>
            </w:r>
          </w:p>
        </w:tc>
        <w:tc>
          <w:tcPr>
            <w:tcW w:type="dxa" w:w="2160"/>
          </w:tcPr>
          <w:p>
            <w:r>
              <w:rPr>
                <w:sz w:val="16"/>
              </w:rPr>
              <w:t>2026-08-10</w:t>
            </w:r>
          </w:p>
        </w:tc>
        <w:tc>
          <w:tcPr>
            <w:tcW w:type="dxa" w:w="2160"/>
          </w:tcPr>
          <w:p>
            <w:r>
              <w:rPr>
                <w:sz w:val="16"/>
              </w:rPr>
              <w:t>https://tw.stock.yahoo.com/news/%E7%B1%B3%E7%88%BE%E6%96%AF%E6%B5%B7%E9%BB%98-%E4%BC%8A%E6%9C%97%E6%8E%8C%E6%8F%A1%E8%AB%87%E5%88%A4%E4%B8%BB%E5%8B%95%E6%AC%8A-%E7%BE%8E%E6%8C%81%E7%BA%8C%E5%8B%95%E6%AD%A6%E5%8F%8D%E4%BB%A4%E5%BE%B7%E9%BB%91%E8%98%AD%E5%A7%BF%E6%85%8B%E6%9B%B4%E7%A1%AC-075102465.html</w:t>
            </w:r>
          </w:p>
        </w:tc>
      </w:tr>
      <w:tr>
        <w:tc>
          <w:tcPr>
            <w:tcW w:type="dxa" w:w="2160"/>
          </w:tcPr>
          <w:p>
            <w:r>
              <w:rPr>
                <w:sz w:val="16"/>
              </w:rPr>
              <w:t>財訊快報(Yahoo轉載)</w:t>
            </w:r>
          </w:p>
        </w:tc>
        <w:tc>
          <w:tcPr>
            <w:tcW w:type="dxa" w:w="2160"/>
          </w:tcPr>
          <w:p>
            <w:r>
              <w:rPr>
                <w:sz w:val="16"/>
              </w:rPr>
              <w:t>B2B與AIoT專案成長，致伸7月營收年增9.3%，全年成長添助力</w:t>
            </w:r>
          </w:p>
        </w:tc>
        <w:tc>
          <w:tcPr>
            <w:tcW w:type="dxa" w:w="2160"/>
          </w:tcPr>
          <w:p>
            <w:r>
              <w:rPr>
                <w:sz w:val="16"/>
              </w:rPr>
              <w:t>2026-08-10</w:t>
            </w:r>
          </w:p>
        </w:tc>
        <w:tc>
          <w:tcPr>
            <w:tcW w:type="dxa" w:w="2160"/>
          </w:tcPr>
          <w:p>
            <w:r>
              <w:rPr>
                <w:sz w:val="16"/>
              </w:rPr>
              <w:t>https://tw.stock.yahoo.com/news/b2b%E8%88%87aiot%E5%B0%88%E6%A1%88%E6%88%90%E9%95%B7-%E8%87%B4%E4%BC%B87%E6%9C%88%E7%87%9F%E6%94%B6%E5%B9%B4%E5%A2%9E9-3-%E5%85%A8%E5%B9%B4%E6%88%90%E9%95%B7%E6%B7%BB%E5%8A%A9%E5%8A%9B-075301851.html</w:t>
            </w:r>
          </w:p>
        </w:tc>
      </w:tr>
      <w:tr>
        <w:tc>
          <w:tcPr>
            <w:tcW w:type="dxa" w:w="2160"/>
          </w:tcPr>
          <w:p>
            <w:r>
              <w:rPr>
                <w:sz w:val="16"/>
              </w:rPr>
              <w:t>財訊快報(Yahoo轉載)</w:t>
            </w:r>
          </w:p>
        </w:tc>
        <w:tc>
          <w:tcPr>
            <w:tcW w:type="dxa" w:w="2160"/>
          </w:tcPr>
          <w:p>
            <w:r>
              <w:rPr>
                <w:sz w:val="16"/>
              </w:rPr>
              <w:t>統一期貨：台指期日盤轉為高檔盤整行情，外資買超台股517.1億元</w:t>
            </w:r>
          </w:p>
        </w:tc>
        <w:tc>
          <w:tcPr>
            <w:tcW w:type="dxa" w:w="2160"/>
          </w:tcPr>
          <w:p>
            <w:r>
              <w:rPr>
                <w:sz w:val="16"/>
              </w:rPr>
              <w:t>2026-08-10</w:t>
            </w:r>
          </w:p>
        </w:tc>
        <w:tc>
          <w:tcPr>
            <w:tcW w:type="dxa" w:w="2160"/>
          </w:tcPr>
          <w:p>
            <w:r>
              <w:rPr>
                <w:sz w:val="16"/>
              </w:rPr>
              <w:t>https://tw.stock.yahoo.com/news/%E7%B5%B1-%E6%9C%9F%E8%B2%A8-%E5%8F%B0%E6%8C%87%E6%9C%9F%E6%97%A5%E7%9B%A4%E8%BD%89%E7%82%BA%E9%AB%98%E6%AA%94%E7%9B%A4%E6%95%B4%E8%A1%8C%E6%83%85-%E5%A4%96%E8%B3%87%E8%B2%B7%E8%B6%85%E5%8F%B0%E8%82%A1517-1%E5%84%84%E5%85%83-075450672.html</w:t>
            </w:r>
          </w:p>
        </w:tc>
      </w:tr>
      <w:tr>
        <w:tc>
          <w:tcPr>
            <w:tcW w:type="dxa" w:w="2160"/>
          </w:tcPr>
          <w:p>
            <w:r>
              <w:rPr>
                <w:sz w:val="16"/>
              </w:rPr>
              <w:t>財訊快報(Yahoo轉載)</w:t>
            </w:r>
          </w:p>
        </w:tc>
        <w:tc>
          <w:tcPr>
            <w:tcW w:type="dxa" w:w="2160"/>
          </w:tcPr>
          <w:p>
            <w:r>
              <w:rPr>
                <w:sz w:val="16"/>
              </w:rPr>
              <w:t>小摩稱海力士最壞時刻已過，駁HBM4半價傳聞，目標價上看275萬韓元</w:t>
            </w:r>
          </w:p>
        </w:tc>
        <w:tc>
          <w:tcPr>
            <w:tcW w:type="dxa" w:w="2160"/>
          </w:tcPr>
          <w:p>
            <w:r>
              <w:rPr>
                <w:sz w:val="16"/>
              </w:rPr>
              <w:t>2026-08-10</w:t>
            </w:r>
          </w:p>
        </w:tc>
        <w:tc>
          <w:tcPr>
            <w:tcW w:type="dxa" w:w="2160"/>
          </w:tcPr>
          <w:p>
            <w:r>
              <w:rPr>
                <w:sz w:val="16"/>
              </w:rPr>
              <w:t>https://tw.stock.yahoo.com/news/%E5%B0%8F%E6%91%A9%E7%A8%B1%E6%B5%B7%E5%8A%9B%E5%A3%AB%E6%9C%80%E5%A3%9E%E6%99%82%E5%88%BB%E5%B7%B2%E9%81%8E-%E9%A7%81hbm4%E5%8D%8A%E5%83%B9%E5%82%B3%E8%81%9E-%E7%9B%AE%E6%A8%99%E5%83%B9%E4%B8%8A%E7%9C%8B275%E8%90%AC%E9%9F%93%E5%85%83-075730343.html</w:t>
            </w:r>
          </w:p>
        </w:tc>
      </w:tr>
      <w:tr>
        <w:tc>
          <w:tcPr>
            <w:tcW w:type="dxa" w:w="2160"/>
          </w:tcPr>
          <w:p>
            <w:r>
              <w:rPr>
                <w:sz w:val="16"/>
              </w:rPr>
              <w:t>財訊快報(Yahoo轉載)</w:t>
            </w:r>
          </w:p>
        </w:tc>
        <w:tc>
          <w:tcPr>
            <w:tcW w:type="dxa" w:w="2160"/>
          </w:tcPr>
          <w:p>
            <w:r>
              <w:rPr>
                <w:sz w:val="16"/>
              </w:rPr>
              <w:t>美大型私募信貸基金違約率升至5年高點，AI衝擊軟體貸款成最大隱憂</w:t>
            </w:r>
          </w:p>
        </w:tc>
        <w:tc>
          <w:tcPr>
            <w:tcW w:type="dxa" w:w="2160"/>
          </w:tcPr>
          <w:p>
            <w:r>
              <w:rPr>
                <w:sz w:val="16"/>
              </w:rPr>
              <w:t>2026-08-10</w:t>
            </w:r>
          </w:p>
        </w:tc>
        <w:tc>
          <w:tcPr>
            <w:tcW w:type="dxa" w:w="2160"/>
          </w:tcPr>
          <w:p>
            <w:r>
              <w:rPr>
                <w:sz w:val="16"/>
              </w:rPr>
              <w:t>https://tw.stock.yahoo.com/news/%E7%BE%8E%E5%A4%A7%E5%9E%8B%E7%A7%81%E5%8B%9F%E4%BF%A1%E8%B2%B8%E5%9F%BA%E9%87%91%E9%81%95%E7%B4%84%E7%8E%87%E5%8D%87%E8%87%B35%E5%B9%B4%E9%AB%98%E9%BB%9E-ai%E8%A1%9D%E6%93%8A%E8%BB%9F%E9%AB%94%E8%B2%B8%E6%AC%BE%E6%88%90%E6%9C%80%E5%A4%A7%E9%9A%B1%E6%86%82-080013855.html</w:t>
            </w:r>
          </w:p>
        </w:tc>
      </w:tr>
      <w:tr>
        <w:tc>
          <w:tcPr>
            <w:tcW w:type="dxa" w:w="2160"/>
          </w:tcPr>
          <w:p>
            <w:r>
              <w:rPr>
                <w:sz w:val="16"/>
              </w:rPr>
              <w:t>財訊快報(Yahoo轉載)</w:t>
            </w:r>
          </w:p>
        </w:tc>
        <w:tc>
          <w:tcPr>
            <w:tcW w:type="dxa" w:w="2160"/>
          </w:tcPr>
          <w:p>
            <w:r>
              <w:rPr>
                <w:sz w:val="16"/>
              </w:rPr>
              <w:t>ING預測，美國CPI若降溫，歐元兌美元或上看1.16</w:t>
            </w:r>
          </w:p>
        </w:tc>
        <w:tc>
          <w:tcPr>
            <w:tcW w:type="dxa" w:w="2160"/>
          </w:tcPr>
          <w:p>
            <w:r>
              <w:rPr>
                <w:sz w:val="16"/>
              </w:rPr>
              <w:t>2026-08-10</w:t>
            </w:r>
          </w:p>
        </w:tc>
        <w:tc>
          <w:tcPr>
            <w:tcW w:type="dxa" w:w="2160"/>
          </w:tcPr>
          <w:p>
            <w:r>
              <w:rPr>
                <w:sz w:val="16"/>
              </w:rPr>
              <w:t>https://tw.stock.yahoo.com/news/ing%E9%A0%90%E6%B8%AC-%E7%BE%8E%E5%9C%8Bcpi%E8%8B%A5%E9%99%8D%E6%BA%AB-%E6%AD%90%E5%85%83%E5%85%8C%E7%BE%8E%E5%85%83%E6%88%96%E4%B8%8A%E7%9C%8B1-16-080208314.html</w:t>
            </w:r>
          </w:p>
        </w:tc>
      </w:tr>
      <w:tr>
        <w:tc>
          <w:tcPr>
            <w:tcW w:type="dxa" w:w="2160"/>
          </w:tcPr>
          <w:p>
            <w:r>
              <w:rPr>
                <w:sz w:val="16"/>
              </w:rPr>
              <w:t>財訊快報(Yahoo轉載)</w:t>
            </w:r>
          </w:p>
        </w:tc>
        <w:tc>
          <w:tcPr>
            <w:tcW w:type="dxa" w:w="2160"/>
          </w:tcPr>
          <w:p>
            <w:r>
              <w:rPr>
                <w:sz w:val="16"/>
              </w:rPr>
              <w:t>汎銓Q2虧轉盈、每股賺0.35元，CPO傳捷正與3至4家潛在對象談合作</w:t>
            </w:r>
          </w:p>
        </w:tc>
        <w:tc>
          <w:tcPr>
            <w:tcW w:type="dxa" w:w="2160"/>
          </w:tcPr>
          <w:p>
            <w:r>
              <w:rPr>
                <w:sz w:val="16"/>
              </w:rPr>
              <w:t>2026-08-10</w:t>
            </w:r>
          </w:p>
        </w:tc>
        <w:tc>
          <w:tcPr>
            <w:tcW w:type="dxa" w:w="2160"/>
          </w:tcPr>
          <w:p>
            <w:r>
              <w:rPr>
                <w:sz w:val="16"/>
              </w:rPr>
              <w:t>https://tw.stock.yahoo.com/news/%E6%B1%8E%E9%8A%93q2%E8%99%A7%E8%BD%89%E7%9B%88-%E6%AF%8F%E8%82%A1%E8%B3%BA0-35%E5%85%83-cpo%E5%82%B3%E6%8D%B7%E6%AD%A3%E8%88%873%E8%87%B34%E5%AE%B6%E6%BD%9B%E5%9C%A8%E5%B0%8D%E8%B1%A1%E8%AB%87%E5%90%88%E4%BD%9C-080440897.html</w:t>
            </w:r>
          </w:p>
        </w:tc>
      </w:tr>
      <w:tr>
        <w:tc>
          <w:tcPr>
            <w:tcW w:type="dxa" w:w="2160"/>
          </w:tcPr>
          <w:p>
            <w:r>
              <w:rPr>
                <w:sz w:val="16"/>
              </w:rPr>
              <w:t>財訊快報(Yahoo轉載)</w:t>
            </w:r>
          </w:p>
        </w:tc>
        <w:tc>
          <w:tcPr>
            <w:tcW w:type="dxa" w:w="2160"/>
          </w:tcPr>
          <w:p>
            <w:r>
              <w:rPr>
                <w:sz w:val="16"/>
              </w:rPr>
              <w:t>神達7月合併營收128.34億，年增近五成，明公告半年報，Q2毛利率受矚目</w:t>
            </w:r>
          </w:p>
        </w:tc>
        <w:tc>
          <w:tcPr>
            <w:tcW w:type="dxa" w:w="2160"/>
          </w:tcPr>
          <w:p>
            <w:r>
              <w:rPr>
                <w:sz w:val="16"/>
              </w:rPr>
              <w:t>2026-08-10</w:t>
            </w:r>
          </w:p>
        </w:tc>
        <w:tc>
          <w:tcPr>
            <w:tcW w:type="dxa" w:w="2160"/>
          </w:tcPr>
          <w:p>
            <w:r>
              <w:rPr>
                <w:sz w:val="16"/>
              </w:rPr>
              <w:t>https://tw.stock.yahoo.com/news/%E7%A5%9E%E9%81%947%E6%9C%88%E5%90%88%E4%BD%B5%E7%87%9F%E6%94%B6128-34%E5%84%84-%E5%B9%B4%E5%A2%9E%E8%BF%91%E4%BA%94%E6%88%90-%E6%98%8E%E5%85%AC%E5%91%8A%E5%8D%8A%E5%B9%B4%E5%A0%B1-q2%E6%AF%9B%E5%88%A9%E7%8E%87%E5%8F%97%E7%9F%9A%E7%9B%AE-080917332.html</w:t>
            </w:r>
          </w:p>
        </w:tc>
      </w:tr>
      <w:tr>
        <w:tc>
          <w:tcPr>
            <w:tcW w:type="dxa" w:w="2160"/>
          </w:tcPr>
          <w:p>
            <w:r>
              <w:rPr>
                <w:sz w:val="16"/>
              </w:rPr>
              <w:t>財訊快報(Yahoo轉載)</w:t>
            </w:r>
          </w:p>
        </w:tc>
        <w:tc>
          <w:tcPr>
            <w:tcW w:type="dxa" w:w="2160"/>
          </w:tcPr>
          <w:p>
            <w:r>
              <w:rPr>
                <w:sz w:val="16"/>
              </w:rPr>
              <w:t>淡季＋遞延干擾不減動能，保瑞7月營收仍創同期新高，Q3展望正向</w:t>
            </w:r>
          </w:p>
        </w:tc>
        <w:tc>
          <w:tcPr>
            <w:tcW w:type="dxa" w:w="2160"/>
          </w:tcPr>
          <w:p>
            <w:r>
              <w:rPr>
                <w:sz w:val="16"/>
              </w:rPr>
              <w:t>2026-08-10</w:t>
            </w:r>
          </w:p>
        </w:tc>
        <w:tc>
          <w:tcPr>
            <w:tcW w:type="dxa" w:w="2160"/>
          </w:tcPr>
          <w:p>
            <w:r>
              <w:rPr>
                <w:sz w:val="16"/>
              </w:rPr>
              <w:t>https://tw.stock.yahoo.com/news/%E6%B7%A1%E5%AD%A3-%E9%81%9E%E5%BB%B6%E5%B9%B2%E6%93%BE%E4%B8%8D%E6%B8%9B%E5%8B%95%E8%83%BD-%E4%BF%9D%E7%91%9E7%E6%9C%88%E7%87%9F%E6%94%B6%E4%BB%8D%E5%89%B5%E5%90%8C%E6%9C%9F%E6%96%B0%E9%AB%98-q3%E5%B1%95%E6%9C%9B%E6%AD%A3%E5%90%91-081128339.html</w:t>
            </w:r>
          </w:p>
        </w:tc>
      </w:tr>
      <w:tr>
        <w:tc>
          <w:tcPr>
            <w:tcW w:type="dxa" w:w="2160"/>
          </w:tcPr>
          <w:p>
            <w:r>
              <w:rPr>
                <w:sz w:val="16"/>
              </w:rPr>
              <w:t>財訊快報(Yahoo轉載)</w:t>
            </w:r>
          </w:p>
        </w:tc>
        <w:tc>
          <w:tcPr>
            <w:tcW w:type="dxa" w:w="2160"/>
          </w:tcPr>
          <w:p>
            <w:r>
              <w:rPr>
                <w:sz w:val="16"/>
              </w:rPr>
              <w:t>巴克萊數據顯示，日本投資者7月減持美債，買入歐洲已開發市場債券</w:t>
            </w:r>
          </w:p>
        </w:tc>
        <w:tc>
          <w:tcPr>
            <w:tcW w:type="dxa" w:w="2160"/>
          </w:tcPr>
          <w:p>
            <w:r>
              <w:rPr>
                <w:sz w:val="16"/>
              </w:rPr>
              <w:t>2026-08-10</w:t>
            </w:r>
          </w:p>
        </w:tc>
        <w:tc>
          <w:tcPr>
            <w:tcW w:type="dxa" w:w="2160"/>
          </w:tcPr>
          <w:p>
            <w:r>
              <w:rPr>
                <w:sz w:val="16"/>
              </w:rPr>
              <w:t>https://tw.stock.yahoo.com/news/%E5%B7%B4%E5%85%8B%E8%90%8A%E6%95%B8%E6%93%9A%E9%A1%AF%E7%A4%BA-%E6%97%A5%E6%9C%AC%E6%8A%95%E8%B3%87%E8%80%857%E6%9C%88%E6%B8%9B%E6%8C%81%E7%BE%8E%E5%82%B5-%E8%B2%B7%E5%85%A5%E6%AD%90%E6%B4%B2%E5%B7%B2%E9%96%8B%E7%99%BC%E5%B8%82%E5%A0%B4%E5%82%B5%E5%88%B8-082055407.html</w:t>
            </w:r>
          </w:p>
        </w:tc>
      </w:tr>
      <w:tr>
        <w:tc>
          <w:tcPr>
            <w:tcW w:type="dxa" w:w="2160"/>
          </w:tcPr>
          <w:p>
            <w:r>
              <w:rPr>
                <w:sz w:val="16"/>
              </w:rPr>
              <w:t>財訊快報(Yahoo轉載)</w:t>
            </w:r>
          </w:p>
        </w:tc>
        <w:tc>
          <w:tcPr>
            <w:tcW w:type="dxa" w:w="2160"/>
          </w:tcPr>
          <w:p>
            <w:r>
              <w:rPr>
                <w:sz w:val="16"/>
              </w:rPr>
              <w:t>外資回流助攻台股，新台幣兌美元週一升值5.7分，收32.231元</w:t>
            </w:r>
          </w:p>
        </w:tc>
        <w:tc>
          <w:tcPr>
            <w:tcW w:type="dxa" w:w="2160"/>
          </w:tcPr>
          <w:p>
            <w:r>
              <w:rPr>
                <w:sz w:val="16"/>
              </w:rPr>
              <w:t>2026-08-10</w:t>
            </w:r>
          </w:p>
        </w:tc>
        <w:tc>
          <w:tcPr>
            <w:tcW w:type="dxa" w:w="2160"/>
          </w:tcPr>
          <w:p>
            <w:r>
              <w:rPr>
                <w:sz w:val="16"/>
              </w:rPr>
              <w:t>https://tw.stock.yahoo.com/news/%E5%A4%96%E8%B3%87%E5%9B%9E%E6%B5%81%E5%8A%A9%E6%94%BB%E5%8F%B0%E8%82%A1-%E6%96%B0%E5%8F%B0%E5%B9%A3%E5%85%8C%E7%BE%8E%E5%85%83%E9%80%B1-%E5%8D%87%E5%80%BC5-7%E5%88%86-%E6%94%B632-082703306.html</w:t>
            </w:r>
          </w:p>
        </w:tc>
      </w:tr>
      <w:tr>
        <w:tc>
          <w:tcPr>
            <w:tcW w:type="dxa" w:w="2160"/>
          </w:tcPr>
          <w:p>
            <w:r>
              <w:rPr>
                <w:sz w:val="16"/>
              </w:rPr>
              <w:t>財訊快報(Yahoo轉載)</w:t>
            </w:r>
          </w:p>
        </w:tc>
        <w:tc>
          <w:tcPr>
            <w:tcW w:type="dxa" w:w="2160"/>
          </w:tcPr>
          <w:p>
            <w:r>
              <w:rPr>
                <w:sz w:val="16"/>
              </w:rPr>
              <w:t>搶攻金字塔尖端客戶商機，萬事達卡推世界傳奇卡，台灣上市時間尚未確定</w:t>
            </w:r>
          </w:p>
        </w:tc>
        <w:tc>
          <w:tcPr>
            <w:tcW w:type="dxa" w:w="2160"/>
          </w:tcPr>
          <w:p>
            <w:r>
              <w:rPr>
                <w:sz w:val="16"/>
              </w:rPr>
              <w:t>2026-08-10</w:t>
            </w:r>
          </w:p>
        </w:tc>
        <w:tc>
          <w:tcPr>
            <w:tcW w:type="dxa" w:w="2160"/>
          </w:tcPr>
          <w:p>
            <w:r>
              <w:rPr>
                <w:sz w:val="16"/>
              </w:rPr>
              <w:t>https://tw.stock.yahoo.com/news/%E6%90%B6%E6%94%BB%E9%87%91%E5%AD%97%E5%A1%94%E5%B0%96%E7%AB%AF%E5%AE%A2%E6%88%B6%E5%95%86%E6%A9%9F-%E8%90%AC%E4%BA%8B%E9%81%94%E5%8D%A1%E6%8E%A8%E4%B8%96%E7%95%8C%E5%82%B3%E5%A5%87%E5%8D%A1-%E5%8F%B0%E7%81%A3%E4%B8%8A%E5%B8%82%E6%99%82%E9%96%93%E5%B0%9A%E6%9C%AA%E7%A2%BA%E5%AE%9A-082739833.html</w:t>
            </w:r>
          </w:p>
        </w:tc>
      </w:tr>
      <w:tr>
        <w:tc>
          <w:tcPr>
            <w:tcW w:type="dxa" w:w="2160"/>
          </w:tcPr>
          <w:p>
            <w:r>
              <w:rPr>
                <w:sz w:val="16"/>
              </w:rPr>
              <w:t>財訊快報(Yahoo轉載)</w:t>
            </w:r>
          </w:p>
        </w:tc>
        <w:tc>
          <w:tcPr>
            <w:tcW w:type="dxa" w:w="2160"/>
          </w:tcPr>
          <w:p>
            <w:r>
              <w:rPr>
                <w:sz w:val="16"/>
              </w:rPr>
              <w:t>華碩、和碩7月業績暫蹲，H2先蹲後跳</w:t>
            </w:r>
          </w:p>
        </w:tc>
        <w:tc>
          <w:tcPr>
            <w:tcW w:type="dxa" w:w="2160"/>
          </w:tcPr>
          <w:p>
            <w:r>
              <w:rPr>
                <w:sz w:val="16"/>
              </w:rPr>
              <w:t>2026-08-10</w:t>
            </w:r>
          </w:p>
        </w:tc>
        <w:tc>
          <w:tcPr>
            <w:tcW w:type="dxa" w:w="2160"/>
          </w:tcPr>
          <w:p>
            <w:r>
              <w:rPr>
                <w:sz w:val="16"/>
              </w:rPr>
              <w:t>https://tw.stock.yahoo.com/news/%E8%8F%AF%E7%A2%A9-%E5%92%8C%E7%A2%A97%E6%9C%88%E6%A5%AD%E7%B8%BE%E6%9A%AB%E8%B9%B2-h2%E5%85%88%E8%B9%B2%E5%BE%8C%E8%B7%B3-082858610.html</w:t>
            </w:r>
          </w:p>
        </w:tc>
      </w:tr>
      <w:tr>
        <w:tc>
          <w:tcPr>
            <w:tcW w:type="dxa" w:w="2160"/>
          </w:tcPr>
          <w:p>
            <w:r>
              <w:rPr>
                <w:sz w:val="16"/>
              </w:rPr>
              <w:t>財訊快報(Yahoo轉載)</w:t>
            </w:r>
          </w:p>
        </w:tc>
        <w:tc>
          <w:tcPr>
            <w:tcW w:type="dxa" w:w="2160"/>
          </w:tcPr>
          <w:p>
            <w:r>
              <w:rPr>
                <w:sz w:val="16"/>
              </w:rPr>
              <w:t>恆指週一上揚269.46點或1.05%，四大類股悉數走高，工商業類股領漲</w:t>
            </w:r>
          </w:p>
        </w:tc>
        <w:tc>
          <w:tcPr>
            <w:tcW w:type="dxa" w:w="2160"/>
          </w:tcPr>
          <w:p>
            <w:r>
              <w:rPr>
                <w:sz w:val="16"/>
              </w:rPr>
              <w:t>2026-08-10</w:t>
            </w:r>
          </w:p>
        </w:tc>
        <w:tc>
          <w:tcPr>
            <w:tcW w:type="dxa" w:w="2160"/>
          </w:tcPr>
          <w:p>
            <w:r>
              <w:rPr>
                <w:sz w:val="16"/>
              </w:rPr>
              <w:t>https://tw.stock.yahoo.com/news/%E6%81%86%E6%8C%87%E9%80%B1-%E4%B8%8A%E6%8F%9A269-46%E9%BB%9E%E6%88%961-05-%E5%9B%9B%E5%A4%A7%E9%A1%9E%E8%82%A1%E6%82%89%E6%95%B8%E8%B5%B0%E9%AB%98-083027519.html</w:t>
            </w:r>
          </w:p>
        </w:tc>
      </w:tr>
      <w:tr>
        <w:tc>
          <w:tcPr>
            <w:tcW w:type="dxa" w:w="2160"/>
          </w:tcPr>
          <w:p>
            <w:r>
              <w:rPr>
                <w:sz w:val="16"/>
              </w:rPr>
              <w:t>財訊快報(Yahoo轉載)</w:t>
            </w:r>
          </w:p>
        </w:tc>
        <w:tc>
          <w:tcPr>
            <w:tcW w:type="dxa" w:w="2160"/>
          </w:tcPr>
          <w:p>
            <w:r>
              <w:rPr>
                <w:sz w:val="16"/>
              </w:rPr>
              <w:t>安圖斯7月業績創高，H1 EPS 1.45元，持續搶攻AI基建商機</w:t>
            </w:r>
          </w:p>
        </w:tc>
        <w:tc>
          <w:tcPr>
            <w:tcW w:type="dxa" w:w="2160"/>
          </w:tcPr>
          <w:p>
            <w:r>
              <w:rPr>
                <w:sz w:val="16"/>
              </w:rPr>
              <w:t>2026-08-10</w:t>
            </w:r>
          </w:p>
        </w:tc>
        <w:tc>
          <w:tcPr>
            <w:tcW w:type="dxa" w:w="2160"/>
          </w:tcPr>
          <w:p>
            <w:r>
              <w:rPr>
                <w:sz w:val="16"/>
              </w:rPr>
              <w:t>https://tw.stock.yahoo.com/news/%E5%AE%89%E5%9C%96%E6%96%AF7%E6%9C%88%E6%A5%AD%E7%B8%BE%E5%89%B5%E9%AB%98-h1-eps-1-45%E5%85%83-083454600.html</w:t>
            </w:r>
          </w:p>
        </w:tc>
      </w:tr>
      <w:tr>
        <w:tc>
          <w:tcPr>
            <w:tcW w:type="dxa" w:w="2160"/>
          </w:tcPr>
          <w:p>
            <w:r>
              <w:rPr>
                <w:sz w:val="16"/>
              </w:rPr>
              <w:t>財訊快報(Yahoo轉載)</w:t>
            </w:r>
          </w:p>
        </w:tc>
        <w:tc>
          <w:tcPr>
            <w:tcW w:type="dxa" w:w="2160"/>
          </w:tcPr>
          <w:p>
            <w:r>
              <w:rPr>
                <w:sz w:val="16"/>
              </w:rPr>
              <w:t>信驊宣布將參加OCP APAC Summit，秀兩大新世代技術亮點</w:t>
            </w:r>
          </w:p>
        </w:tc>
        <w:tc>
          <w:tcPr>
            <w:tcW w:type="dxa" w:w="2160"/>
          </w:tcPr>
          <w:p>
            <w:r>
              <w:rPr>
                <w:sz w:val="16"/>
              </w:rPr>
              <w:t>2026-08-10</w:t>
            </w:r>
          </w:p>
        </w:tc>
        <w:tc>
          <w:tcPr>
            <w:tcW w:type="dxa" w:w="2160"/>
          </w:tcPr>
          <w:p>
            <w:r>
              <w:rPr>
                <w:sz w:val="16"/>
              </w:rPr>
              <w:t>https://tw.stock.yahoo.com/news/%E4%BF%A1%E9%A9%8A%E5%AE%A3%E5%B8%83%E5%B0%87%E5%8F%83%E5%8A%A0ocp-apac-summit-%E7%A7%80%E5%85%A9%E5%A4%A7%E6%96%B0%E4%B8%96%E4%BB%A3%E6%8A%80%E8%A1%93%E4%BA%AE%E9%BB%9E-084001745.html</w:t>
            </w:r>
          </w:p>
        </w:tc>
      </w:tr>
      <w:tr>
        <w:tc>
          <w:tcPr>
            <w:tcW w:type="dxa" w:w="2160"/>
          </w:tcPr>
          <w:p>
            <w:r>
              <w:rPr>
                <w:sz w:val="16"/>
              </w:rPr>
              <w:t>財訊快報(Yahoo轉載)</w:t>
            </w:r>
          </w:p>
        </w:tc>
        <w:tc>
          <w:tcPr>
            <w:tcW w:type="dxa" w:w="2160"/>
          </w:tcPr>
          <w:p>
            <w:r>
              <w:rPr>
                <w:sz w:val="16"/>
              </w:rPr>
              <w:t>台驊控股7月營收28.13億元，月、年雙成長，前7月營收年增9.74%</w:t>
            </w:r>
          </w:p>
        </w:tc>
        <w:tc>
          <w:tcPr>
            <w:tcW w:type="dxa" w:w="2160"/>
          </w:tcPr>
          <w:p>
            <w:r>
              <w:rPr>
                <w:sz w:val="16"/>
              </w:rPr>
              <w:t>2026-08-10</w:t>
            </w:r>
          </w:p>
        </w:tc>
        <w:tc>
          <w:tcPr>
            <w:tcW w:type="dxa" w:w="2160"/>
          </w:tcPr>
          <w:p>
            <w:r>
              <w:rPr>
                <w:sz w:val="16"/>
              </w:rPr>
              <w:t>https://tw.stock.yahoo.com/news/%E5%8F%B0%E9%A9%8A%E6%8E%A7%E8%82%A17%E6%9C%88%E7%87%9F%E6%94%B628-13%E5%84%84%E5%85%83-%E6%9C%88-%E5%B9%B4%E9%9B%99%E6%88%90%E9%95%B7-%E5%89%8D7%E6%9C%88%E7%87%9F%E6%94%B6%E5%B9%B4%E5%A2%9E9-084226176.html</w:t>
            </w:r>
          </w:p>
        </w:tc>
      </w:tr>
      <w:tr>
        <w:tc>
          <w:tcPr>
            <w:tcW w:type="dxa" w:w="2160"/>
          </w:tcPr>
          <w:p>
            <w:r>
              <w:rPr>
                <w:sz w:val="16"/>
              </w:rPr>
              <w:t>財訊快報(Yahoo轉載)</w:t>
            </w:r>
          </w:p>
        </w:tc>
        <w:tc>
          <w:tcPr>
            <w:tcW w:type="dxa" w:w="2160"/>
          </w:tcPr>
          <w:p>
            <w:r>
              <w:rPr>
                <w:sz w:val="16"/>
              </w:rPr>
              <w:t>AI應用續旺，國巨*7月營收續創單月新高，華新科創93個月高點</w:t>
            </w:r>
          </w:p>
        </w:tc>
        <w:tc>
          <w:tcPr>
            <w:tcW w:type="dxa" w:w="2160"/>
          </w:tcPr>
          <w:p>
            <w:r>
              <w:rPr>
                <w:sz w:val="16"/>
              </w:rPr>
              <w:t>2026-08-10</w:t>
            </w:r>
          </w:p>
        </w:tc>
        <w:tc>
          <w:tcPr>
            <w:tcW w:type="dxa" w:w="2160"/>
          </w:tcPr>
          <w:p>
            <w:r>
              <w:rPr>
                <w:sz w:val="16"/>
              </w:rPr>
              <w:t>https://tw.stock.yahoo.com/news/ai%E6%87%89%E7%94%A8%E7%BA%8C%E6%97%BA-%E5%9C%8B%E5%B7%A8-7%E6%9C%88%E7%87%9F%E6%94%B6%E7%BA%8C%E5%89%B5%E5%96%AE%E6%9C%88%E6%96%B0%E9%AB%98-%E8%8F%AF%E6%96%B0%E7%A7%91%E5%89%B593%E5%80%8B%E6%9C%88%E9%AB%98%E9%BB%9E-084633570.html</w:t>
            </w:r>
          </w:p>
        </w:tc>
      </w:tr>
      <w:tr>
        <w:tc>
          <w:tcPr>
            <w:tcW w:type="dxa" w:w="2160"/>
          </w:tcPr>
          <w:p>
            <w:r>
              <w:rPr>
                <w:sz w:val="16"/>
              </w:rPr>
              <w:t>財訊快報(Yahoo轉載)</w:t>
            </w:r>
          </w:p>
        </w:tc>
        <w:tc>
          <w:tcPr>
            <w:tcW w:type="dxa" w:w="2160"/>
          </w:tcPr>
          <w:p>
            <w:r>
              <w:rPr>
                <w:sz w:val="16"/>
              </w:rPr>
              <w:t>鑽石投資領投新析完成A+輪募資2千萬美元增資，搶攻空間蛋白質體學商機</w:t>
            </w:r>
          </w:p>
        </w:tc>
        <w:tc>
          <w:tcPr>
            <w:tcW w:type="dxa" w:w="2160"/>
          </w:tcPr>
          <w:p>
            <w:r>
              <w:rPr>
                <w:sz w:val="16"/>
              </w:rPr>
              <w:t>2026-08-10</w:t>
            </w:r>
          </w:p>
        </w:tc>
        <w:tc>
          <w:tcPr>
            <w:tcW w:type="dxa" w:w="2160"/>
          </w:tcPr>
          <w:p>
            <w:r>
              <w:rPr>
                <w:sz w:val="16"/>
              </w:rPr>
              <w:t>https://tw.stock.yahoo.com/news/%E9%91%BD%E7%9F%B3%E6%8A%95%E8%B3%87%E9%A0%98%E6%8A%95%E6%96%B0%E6%9E%90%E5%AE%8C%E6%88%90a-%E8%BC%AA%E5%8B%9F%E8%B3%872%E5%8D%83%E8%90%AC%E7%BE%8E%E5%85%83%E5%A2%9E%E8%B3%87-%E6%90%B6%E6%94%BB%E7%A9%BA%E9%96%93%E8%9B%8B%E7%99%BD%E8%B3%AA%E9%AB%94%E5%AD%B8%E5%95%86%E6%A9%9F-085026183.html</w:t>
            </w:r>
          </w:p>
        </w:tc>
      </w:tr>
      <w:tr>
        <w:tc>
          <w:tcPr>
            <w:tcW w:type="dxa" w:w="2160"/>
          </w:tcPr>
          <w:p>
            <w:r>
              <w:rPr>
                <w:sz w:val="16"/>
              </w:rPr>
              <w:t>財訊快報(Yahoo轉載)</w:t>
            </w:r>
          </w:p>
        </w:tc>
        <w:tc>
          <w:tcPr>
            <w:tcW w:type="dxa" w:w="2160"/>
          </w:tcPr>
          <w:p>
            <w:r>
              <w:rPr>
                <w:sz w:val="16"/>
              </w:rPr>
              <w:t>晶華H1獲利創高，每股賺8.62元，看好暑假國旅與餐飲熱度延續</w:t>
            </w:r>
          </w:p>
        </w:tc>
        <w:tc>
          <w:tcPr>
            <w:tcW w:type="dxa" w:w="2160"/>
          </w:tcPr>
          <w:p>
            <w:r>
              <w:rPr>
                <w:sz w:val="16"/>
              </w:rPr>
              <w:t>2026-08-10</w:t>
            </w:r>
          </w:p>
        </w:tc>
        <w:tc>
          <w:tcPr>
            <w:tcW w:type="dxa" w:w="2160"/>
          </w:tcPr>
          <w:p>
            <w:r>
              <w:rPr>
                <w:sz w:val="16"/>
              </w:rPr>
              <w:t>https://tw.stock.yahoo.com/news/%E6%99%B6%E8%8F%AFh1%E7%8D%B2%E5%88%A9%E5%89%B5%E9%AB%98-%E6%AF%8F%E8%82%A1%E8%B3%BA8-62%E5%85%83-%E7%9C%8B%E5%A5%BD%E6%9A%91%E5%81%87%E5%9C%8B%E6%97%85%E8%88%87%E9%A4%90%E9%A3%B2%E7%86%B1%E5%BA%A6%E5%BB%B6%E7%BA%8C-085143191.html</w:t>
            </w:r>
          </w:p>
        </w:tc>
      </w:tr>
      <w:tr>
        <w:tc>
          <w:tcPr>
            <w:tcW w:type="dxa" w:w="2160"/>
          </w:tcPr>
          <w:p>
            <w:r>
              <w:rPr>
                <w:sz w:val="16"/>
              </w:rPr>
              <w:t>財訊快報(Yahoo轉載)</w:t>
            </w:r>
          </w:p>
        </w:tc>
        <w:tc>
          <w:tcPr>
            <w:tcW w:type="dxa" w:w="2160"/>
          </w:tcPr>
          <w:p>
            <w:r>
              <w:rPr>
                <w:sz w:val="16"/>
              </w:rPr>
              <w:t>慧榮攻代理式AI儲存QoS，新一代PerformaShape技術問世</w:t>
            </w:r>
          </w:p>
        </w:tc>
        <w:tc>
          <w:tcPr>
            <w:tcW w:type="dxa" w:w="2160"/>
          </w:tcPr>
          <w:p>
            <w:r>
              <w:rPr>
                <w:sz w:val="16"/>
              </w:rPr>
              <w:t>2026-08-10</w:t>
            </w:r>
          </w:p>
        </w:tc>
        <w:tc>
          <w:tcPr>
            <w:tcW w:type="dxa" w:w="2160"/>
          </w:tcPr>
          <w:p>
            <w:r>
              <w:rPr>
                <w:sz w:val="16"/>
              </w:rPr>
              <w:t>https://tw.stock.yahoo.com/news/%E6%85%A7%E6%A6%AE%E6%94%BB%E4%BB%A3%E7%90%86%E5%BC%8Fai%E5%84%B2%E5%AD%98qos-%E6%96%B0-%E4%BB%A3performashape%E6%8A%80%E8%A1%93%E5%95%8F%E4%B8%96-085313200.html</w:t>
            </w:r>
          </w:p>
        </w:tc>
      </w:tr>
      <w:tr>
        <w:tc>
          <w:tcPr>
            <w:tcW w:type="dxa" w:w="2160"/>
          </w:tcPr>
          <w:p>
            <w:r>
              <w:rPr>
                <w:sz w:val="16"/>
              </w:rPr>
              <w:t>財訊快報(Yahoo轉載)</w:t>
            </w:r>
          </w:p>
        </w:tc>
        <w:tc>
          <w:tcPr>
            <w:tcW w:type="dxa" w:w="2160"/>
          </w:tcPr>
          <w:p>
            <w:r>
              <w:rPr>
                <w:sz w:val="16"/>
              </w:rPr>
              <w:t>聯博投信：AI熱潮延燒，中小型科技股接棒</w:t>
            </w:r>
          </w:p>
        </w:tc>
        <w:tc>
          <w:tcPr>
            <w:tcW w:type="dxa" w:w="2160"/>
          </w:tcPr>
          <w:p>
            <w:r>
              <w:rPr>
                <w:sz w:val="16"/>
              </w:rPr>
              <w:t>2026-08-10</w:t>
            </w:r>
          </w:p>
        </w:tc>
        <w:tc>
          <w:tcPr>
            <w:tcW w:type="dxa" w:w="2160"/>
          </w:tcPr>
          <w:p>
            <w:r>
              <w:rPr>
                <w:sz w:val="16"/>
              </w:rPr>
              <w:t>https://tw.stock.yahoo.com/news/%E8%81%AF%E5%8D%9A%E6%8A%95%E4%BF%A1-ai%E7%86%B1%E6%BD%AE%E5%BB%B6%E7%87%92-%E4%B8%AD%E5%B0%8F%E5%9E%8B%E7%A7%91%E6%8A%80%E8%82%A1%E6%8E%A5%E6%A3%92-085319548.html</w:t>
            </w:r>
          </w:p>
        </w:tc>
      </w:tr>
      <w:tr>
        <w:tc>
          <w:tcPr>
            <w:tcW w:type="dxa" w:w="2160"/>
          </w:tcPr>
          <w:p>
            <w:r>
              <w:rPr>
                <w:sz w:val="16"/>
              </w:rPr>
              <w:t>財訊快報(Yahoo轉載)</w:t>
            </w:r>
          </w:p>
        </w:tc>
        <w:tc>
          <w:tcPr>
            <w:tcW w:type="dxa" w:w="2160"/>
          </w:tcPr>
          <w:p>
            <w:r>
              <w:rPr>
                <w:sz w:val="16"/>
              </w:rPr>
              <w:t>能率亞洲Q2獲利飆高，EPS突破1元，大易橙、Agility壓陣，H2動能充沛</w:t>
            </w:r>
          </w:p>
        </w:tc>
        <w:tc>
          <w:tcPr>
            <w:tcW w:type="dxa" w:w="2160"/>
          </w:tcPr>
          <w:p>
            <w:r>
              <w:rPr>
                <w:sz w:val="16"/>
              </w:rPr>
              <w:t>2026-08-10</w:t>
            </w:r>
          </w:p>
        </w:tc>
        <w:tc>
          <w:tcPr>
            <w:tcW w:type="dxa" w:w="2160"/>
          </w:tcPr>
          <w:p>
            <w:r>
              <w:rPr>
                <w:sz w:val="16"/>
              </w:rPr>
              <w:t>https://tw.stock.yahoo.com/news/%E8%83%BD%E7%8E%87%E4%BA%9E%E6%B4%B2q2%E7%8D%B2%E5%88%A9%E9%A3%86%E9%AB%98-eps%E7%AA%81%E7%A0%B41%E5%85%83-%E5%A4%A7%E6%98%93%E6%A9%99-agility%E5%A3%93%E9%99%A3-h2%E5%8B%95%E8%83%BD%E5%85%85%E6%B2%9B-085837195.html</w:t>
            </w:r>
          </w:p>
        </w:tc>
      </w:tr>
      <w:tr>
        <w:tc>
          <w:tcPr>
            <w:tcW w:type="dxa" w:w="2160"/>
          </w:tcPr>
          <w:p>
            <w:r>
              <w:rPr>
                <w:sz w:val="16"/>
              </w:rPr>
              <w:t>財訊快報(Yahoo轉載)</w:t>
            </w:r>
          </w:p>
        </w:tc>
        <w:tc>
          <w:tcPr>
            <w:tcW w:type="dxa" w:w="2160"/>
          </w:tcPr>
          <w:p>
            <w:r>
              <w:rPr>
                <w:sz w:val="16"/>
              </w:rPr>
              <w:t>長榮航7月營收創次高，前7月創同期新高，12/1起開航印度德里直飛航線</w:t>
            </w:r>
          </w:p>
        </w:tc>
        <w:tc>
          <w:tcPr>
            <w:tcW w:type="dxa" w:w="2160"/>
          </w:tcPr>
          <w:p>
            <w:r>
              <w:rPr>
                <w:sz w:val="16"/>
              </w:rPr>
              <w:t>2026-08-10</w:t>
            </w:r>
          </w:p>
        </w:tc>
        <w:tc>
          <w:tcPr>
            <w:tcW w:type="dxa" w:w="2160"/>
          </w:tcPr>
          <w:p>
            <w:r>
              <w:rPr>
                <w:sz w:val="16"/>
              </w:rPr>
              <w:t>https://tw.stock.yahoo.com/news/%E9%95%B7%E6%A6%AE%E8%88%AA7%E6%9C%88%E7%87%9F%E6%94%B6%E5%89%B5%E6%AC%A1%E9%AB%98-%E5%89%8D7%E6%9C%88%E5%89%B5%E5%90%8C%E6%9C%9F%E6%96%B0%E9%AB%98-12-1%E8%B5%B7%E9%96%8B%E8%88%AA%E5%8D%B0%E5%BA%A6%E5%BE%B7%E9%87%8C%E7%9B%B4%E9%A3%9B%E8%88%AA%E7%B7%9A-090024726.html</w:t>
            </w:r>
          </w:p>
        </w:tc>
      </w:tr>
      <w:tr>
        <w:tc>
          <w:tcPr>
            <w:tcW w:type="dxa" w:w="2160"/>
          </w:tcPr>
          <w:p>
            <w:r>
              <w:rPr>
                <w:sz w:val="16"/>
              </w:rPr>
              <w:t>財訊快報(Yahoo轉載)</w:t>
            </w:r>
          </w:p>
        </w:tc>
        <w:tc>
          <w:tcPr>
            <w:tcW w:type="dxa" w:w="2160"/>
          </w:tcPr>
          <w:p>
            <w:r>
              <w:rPr>
                <w:sz w:val="16"/>
              </w:rPr>
              <w:t>遠傳前7月EPS 2.46元，各項財務指標持續成長</w:t>
            </w:r>
          </w:p>
        </w:tc>
        <w:tc>
          <w:tcPr>
            <w:tcW w:type="dxa" w:w="2160"/>
          </w:tcPr>
          <w:p>
            <w:r>
              <w:rPr>
                <w:sz w:val="16"/>
              </w:rPr>
              <w:t>2026-08-10</w:t>
            </w:r>
          </w:p>
        </w:tc>
        <w:tc>
          <w:tcPr>
            <w:tcW w:type="dxa" w:w="2160"/>
          </w:tcPr>
          <w:p>
            <w:r>
              <w:rPr>
                <w:sz w:val="16"/>
              </w:rPr>
              <w:t>https://tw.stock.yahoo.com/news/%E9%81%A0%E5%82%B3%E5%89%8D7%E6%9C%88eps-2-46%E5%85%83-%E5%90%84%E9%A0%85%E8%B2%A1%E5%8B%99%E6%8C%87%E6%A8%99%E6%8C%81%E7%BA%8C%E6%88%90%E9%95%B7-090257747.html</w:t>
            </w:r>
          </w:p>
        </w:tc>
      </w:tr>
      <w:tr>
        <w:tc>
          <w:tcPr>
            <w:tcW w:type="dxa" w:w="2160"/>
          </w:tcPr>
          <w:p>
            <w:r>
              <w:rPr>
                <w:sz w:val="16"/>
              </w:rPr>
              <w:t>財訊快報(Yahoo轉載)</w:t>
            </w:r>
          </w:p>
        </w:tc>
        <w:tc>
          <w:tcPr>
            <w:tcW w:type="dxa" w:w="2160"/>
          </w:tcPr>
          <w:p>
            <w:r>
              <w:rPr>
                <w:sz w:val="16"/>
              </w:rPr>
              <w:t>CNY和CNH早盤連袂小升，續遊走42個月高點</w:t>
            </w:r>
          </w:p>
        </w:tc>
        <w:tc>
          <w:tcPr>
            <w:tcW w:type="dxa" w:w="2160"/>
          </w:tcPr>
          <w:p>
            <w:r>
              <w:rPr>
                <w:sz w:val="16"/>
              </w:rPr>
              <w:t>2026-08-11</w:t>
            </w:r>
          </w:p>
        </w:tc>
        <w:tc>
          <w:tcPr>
            <w:tcW w:type="dxa" w:w="2160"/>
          </w:tcPr>
          <w:p>
            <w:r>
              <w:rPr>
                <w:sz w:val="16"/>
              </w:rPr>
              <w:t>https://tw.stock.yahoo.com/news/cny%E5%92%8Ccnh%E6%97%A9%E7%9B%A4%E9%80%A3%E8%A2%82%E5%B0%8F%E5%8D%87-%E7%BA%8C%E9%81%8A%E8%B5%B042%E5%80%8B%E6%9C%88%E9%AB%98%E9%BB%9E-023629005.html</w:t>
            </w:r>
          </w:p>
        </w:tc>
      </w:tr>
      <w:tr>
        <w:tc>
          <w:tcPr>
            <w:tcW w:type="dxa" w:w="2160"/>
          </w:tcPr>
          <w:p>
            <w:r>
              <w:rPr>
                <w:sz w:val="16"/>
              </w:rPr>
              <w:t>財訊快報(Yahoo轉載)</w:t>
            </w:r>
          </w:p>
        </w:tc>
        <w:tc>
          <w:tcPr>
            <w:tcW w:type="dxa" w:w="2160"/>
          </w:tcPr>
          <w:p>
            <w:r>
              <w:rPr>
                <w:sz w:val="16"/>
              </w:rPr>
              <w:t>封測巨頭Amkor傳評估出售中國業務股權，估值約10-15億美元</w:t>
            </w:r>
          </w:p>
        </w:tc>
        <w:tc>
          <w:tcPr>
            <w:tcW w:type="dxa" w:w="2160"/>
          </w:tcPr>
          <w:p>
            <w:r>
              <w:rPr>
                <w:sz w:val="16"/>
              </w:rPr>
              <w:t>2026-08-11</w:t>
            </w:r>
          </w:p>
        </w:tc>
        <w:tc>
          <w:tcPr>
            <w:tcW w:type="dxa" w:w="2160"/>
          </w:tcPr>
          <w:p>
            <w:r>
              <w:rPr>
                <w:sz w:val="16"/>
              </w:rPr>
              <w:t>https://tw.stock.yahoo.com/news/%E5%B0%81%E6%B8%AC%E5%B7%A8%E9%A0%ADamkor%E5%82%B3%E8%A9%95%E4%BC%B0%E5%87%BA%E5%94%AE%E4%B8%AD%E5%9C%8B%E6%A5%AD%E5%8B%99%E8%82%A1%E6%AC%8A-%E4%BC%B0%E5%80%BC%E7%B4%8410-15%E5%84%84%E7%BE%8E%E5%85%83-024249742.html</w:t>
            </w:r>
          </w:p>
        </w:tc>
      </w:tr>
      <w:tr>
        <w:tc>
          <w:tcPr>
            <w:tcW w:type="dxa" w:w="2160"/>
          </w:tcPr>
          <w:p>
            <w:r>
              <w:rPr>
                <w:sz w:val="16"/>
              </w:rPr>
              <w:t>財訊快報(Yahoo轉載)</w:t>
            </w:r>
          </w:p>
        </w:tc>
        <w:tc>
          <w:tcPr>
            <w:tcW w:type="dxa" w:w="2160"/>
          </w:tcPr>
          <w:p>
            <w:r>
              <w:rPr>
                <w:sz w:val="16"/>
              </w:rPr>
              <w:t>鈺齊-KY7月營收攀43個月新高，盤中股價漲近5%</w:t>
            </w:r>
          </w:p>
        </w:tc>
        <w:tc>
          <w:tcPr>
            <w:tcW w:type="dxa" w:w="2160"/>
          </w:tcPr>
          <w:p>
            <w:r>
              <w:rPr>
                <w:sz w:val="16"/>
              </w:rPr>
              <w:t>2026-08-11</w:t>
            </w:r>
          </w:p>
        </w:tc>
        <w:tc>
          <w:tcPr>
            <w:tcW w:type="dxa" w:w="2160"/>
          </w:tcPr>
          <w:p>
            <w:r>
              <w:rPr>
                <w:sz w:val="16"/>
              </w:rPr>
              <w:t>https://tw.stock.yahoo.com/news/%E9%88%BA%E9%BD%8A-ky7%E6%9C%88%E7%87%9F%E6%94%B6%E6%94%8043%E5%80%8B%E6%9C%88%E6%96%B0%E9%AB%98-%E7%9B%A4%E4%B8%AD%E8%82%A1%E5%83%B9%E6%BC%B2%E8%BF%915-024321554.html</w:t>
            </w:r>
          </w:p>
        </w:tc>
      </w:tr>
      <w:tr>
        <w:tc>
          <w:tcPr>
            <w:tcW w:type="dxa" w:w="2160"/>
          </w:tcPr>
          <w:p>
            <w:r>
              <w:rPr>
                <w:sz w:val="16"/>
              </w:rPr>
              <w:t>財訊快報(Yahoo轉載)</w:t>
            </w:r>
          </w:p>
        </w:tc>
        <w:tc>
          <w:tcPr>
            <w:tcW w:type="dxa" w:w="2160"/>
          </w:tcPr>
          <w:p>
            <w:r>
              <w:rPr>
                <w:sz w:val="16"/>
              </w:rPr>
              <w:t>攸泰科技H1每股虧損0.34元，衛星業務噴發，7月營收躍升</w:t>
            </w:r>
          </w:p>
        </w:tc>
        <w:tc>
          <w:tcPr>
            <w:tcW w:type="dxa" w:w="2160"/>
          </w:tcPr>
          <w:p>
            <w:r>
              <w:rPr>
                <w:sz w:val="16"/>
              </w:rPr>
              <w:t>2026-08-11</w:t>
            </w:r>
          </w:p>
        </w:tc>
        <w:tc>
          <w:tcPr>
            <w:tcW w:type="dxa" w:w="2160"/>
          </w:tcPr>
          <w:p>
            <w:r>
              <w:rPr>
                <w:sz w:val="16"/>
              </w:rPr>
              <w:t>https://tw.stock.yahoo.com/news/%E6%94%B8%E6%B3%B0%E7%A7%91%E6%8A%80h1%E6%AF%8F%E8%82%A1%E8%99%A7%E6%90%8D0-34%E5%85%83-%E8%A1%9B%E6%98%9F%E6%A5%AD%E5%8B%99%E5%99%B4%E7%99%BC-7%E6%9C%88%E7%87%9F%E6%94%B6%E8%BA%8D%E5%8D%87-025302641.html</w:t>
            </w:r>
          </w:p>
        </w:tc>
      </w:tr>
      <w:tr>
        <w:tc>
          <w:tcPr>
            <w:tcW w:type="dxa" w:w="2160"/>
          </w:tcPr>
          <w:p>
            <w:r>
              <w:rPr>
                <w:sz w:val="16"/>
              </w:rPr>
              <w:t>財訊快報(Yahoo轉載)</w:t>
            </w:r>
          </w:p>
        </w:tc>
        <w:tc>
          <w:tcPr>
            <w:tcW w:type="dxa" w:w="2160"/>
          </w:tcPr>
          <w:p>
            <w:r>
              <w:rPr>
                <w:sz w:val="16"/>
              </w:rPr>
              <w:t>三星電子HBM市占估2027年超越海力士，本益比溢價或將擴大</w:t>
            </w:r>
          </w:p>
        </w:tc>
        <w:tc>
          <w:tcPr>
            <w:tcW w:type="dxa" w:w="2160"/>
          </w:tcPr>
          <w:p>
            <w:r>
              <w:rPr>
                <w:sz w:val="16"/>
              </w:rPr>
              <w:t>2026-08-11</w:t>
            </w:r>
          </w:p>
        </w:tc>
        <w:tc>
          <w:tcPr>
            <w:tcW w:type="dxa" w:w="2160"/>
          </w:tcPr>
          <w:p>
            <w:r>
              <w:rPr>
                <w:sz w:val="16"/>
              </w:rPr>
              <w:t>https://tw.stock.yahoo.com/news/%E4%B8%89%E6%98%9F%E9%9B%BB%E5%AD%90hbm%E5%B8%82%E5%8D%A0%E4%BC%B02027%E5%B9%B4%E8%B6%85%E8%B6%8A%E6%B5%B7%E5%8A%9B%E5%A3%AB-%E6%9C%AC%E7%9B%8A%E6%AF%94%E6%BA%A2%E5%83%B9%E6%88%96%E5%B0%87%E6%93%B4%E5%A4%A7-025448082.html</w:t>
            </w:r>
          </w:p>
        </w:tc>
      </w:tr>
      <w:tr>
        <w:tc>
          <w:tcPr>
            <w:tcW w:type="dxa" w:w="2160"/>
          </w:tcPr>
          <w:p>
            <w:r>
              <w:rPr>
                <w:sz w:val="16"/>
              </w:rPr>
              <w:t>財訊快報(Yahoo轉載)</w:t>
            </w:r>
          </w:p>
        </w:tc>
        <w:tc>
          <w:tcPr>
            <w:tcW w:type="dxa" w:w="2160"/>
          </w:tcPr>
          <w:p>
            <w:r>
              <w:rPr>
                <w:sz w:val="16"/>
              </w:rPr>
              <w:t>N超純創業板首秀，盤中暴漲665%，中籤者每籤帳面獲利突破20萬人民幣</w:t>
            </w:r>
          </w:p>
        </w:tc>
        <w:tc>
          <w:tcPr>
            <w:tcW w:type="dxa" w:w="2160"/>
          </w:tcPr>
          <w:p>
            <w:r>
              <w:rPr>
                <w:sz w:val="16"/>
              </w:rPr>
              <w:t>2026-08-11</w:t>
            </w:r>
          </w:p>
        </w:tc>
        <w:tc>
          <w:tcPr>
            <w:tcW w:type="dxa" w:w="2160"/>
          </w:tcPr>
          <w:p>
            <w:r>
              <w:rPr>
                <w:sz w:val="16"/>
              </w:rPr>
              <w:t>https://tw.stock.yahoo.com/news/n%E8%B6%85%E7%B4%94%E5%89%B5%E6%A5%AD%E6%9D%BF%E9%A6%96%E7%A7%80-%E7%9B%A4%E4%B8%AD%E6%9A%B4%E6%BC%B2665-%E4%B8%AD%E7%B1%A4%E8%80%85%E6%AF%8F%E7%B1%A4%E5%B8%B3%E9%9D%A2%E7%8D%B2%E5%88%A9%E7%AA%81%E7%A0%B420%E8%90%AC%E4%BA%BA%E6%B0%91%E5%B9%A3-025714295.html</w:t>
            </w:r>
          </w:p>
        </w:tc>
      </w:tr>
      <w:tr>
        <w:tc>
          <w:tcPr>
            <w:tcW w:type="dxa" w:w="2160"/>
          </w:tcPr>
          <w:p>
            <w:r>
              <w:rPr>
                <w:sz w:val="16"/>
              </w:rPr>
              <w:t>財訊快報(Yahoo轉載)</w:t>
            </w:r>
          </w:p>
        </w:tc>
        <w:tc>
          <w:tcPr>
            <w:tcW w:type="dxa" w:w="2160"/>
          </w:tcPr>
          <w:p>
            <w:r>
              <w:rPr>
                <w:sz w:val="16"/>
              </w:rPr>
              <w:t>元山上半年每股盈餘0.97元，車用與HPC雙核心事業齊步擴張</w:t>
            </w:r>
          </w:p>
        </w:tc>
        <w:tc>
          <w:tcPr>
            <w:tcW w:type="dxa" w:w="2160"/>
          </w:tcPr>
          <w:p>
            <w:r>
              <w:rPr>
                <w:sz w:val="16"/>
              </w:rPr>
              <w:t>2026-08-11</w:t>
            </w:r>
          </w:p>
        </w:tc>
        <w:tc>
          <w:tcPr>
            <w:tcW w:type="dxa" w:w="2160"/>
          </w:tcPr>
          <w:p>
            <w:r>
              <w:rPr>
                <w:sz w:val="16"/>
              </w:rPr>
              <w:t>https://tw.stock.yahoo.com/news/%E5%85%83%E5%B1%B1%E4%B8%8A%E5%8D%8A%E5%B9%B4%E6%AF%8F%E8%82%A1%E7%9B%88%E9%A4%980-97%E5%85%83-%E8%BB%8A%E7%94%A8%E8%88%87hpc%E9%9B%99%E6%A0%B8%E5%BF%83%E4%BA%8B%E6%A5%AD%E9%BD%8A%E6%AD%A5%E6%93%B4%E5%BC%B5-025900254.html</w:t>
            </w:r>
          </w:p>
        </w:tc>
      </w:tr>
      <w:tr>
        <w:tc>
          <w:tcPr>
            <w:tcW w:type="dxa" w:w="2160"/>
          </w:tcPr>
          <w:p>
            <w:r>
              <w:rPr>
                <w:sz w:val="16"/>
              </w:rPr>
              <w:t>財訊快報(Yahoo轉載)</w:t>
            </w:r>
          </w:p>
        </w:tc>
        <w:tc>
          <w:tcPr>
            <w:tcW w:type="dxa" w:w="2160"/>
          </w:tcPr>
          <w:p>
            <w:r>
              <w:rPr>
                <w:sz w:val="16"/>
              </w:rPr>
              <w:t>研調機構稱H2全球NB出貨量逐季下滑，台雙A品牌Q3可望表現最佳</w:t>
            </w:r>
          </w:p>
        </w:tc>
        <w:tc>
          <w:tcPr>
            <w:tcW w:type="dxa" w:w="2160"/>
          </w:tcPr>
          <w:p>
            <w:r>
              <w:rPr>
                <w:sz w:val="16"/>
              </w:rPr>
              <w:t>2026-08-11</w:t>
            </w:r>
          </w:p>
        </w:tc>
        <w:tc>
          <w:tcPr>
            <w:tcW w:type="dxa" w:w="2160"/>
          </w:tcPr>
          <w:p>
            <w:r>
              <w:rPr>
                <w:sz w:val="16"/>
              </w:rPr>
              <w:t>https://tw.stock.yahoo.com/news/%E7%A0%94%E8%AA%BF%E6%A9%9F%E6%A7%8B%E7%A8%B1h2%E5%85%A8%E7%90%83nb%E5%87%BA%E8%B2%A8%E9%87%8F%E9%80%90%E5%AD%A3%E4%B8%8B%E6%BB%91-%E5%8F%B0%E9%9B%99a%E5%93%81%E7%89%8Cq3%E5%8F%AF%E6%9C%9B%E8%A1%A8%E7%8F%BE%E6%9C%80%E4%BD%B3-030221562.html</w:t>
            </w:r>
          </w:p>
        </w:tc>
      </w:tr>
      <w:tr>
        <w:tc>
          <w:tcPr>
            <w:tcW w:type="dxa" w:w="2160"/>
          </w:tcPr>
          <w:p>
            <w:r>
              <w:rPr>
                <w:sz w:val="16"/>
              </w:rPr>
              <w:t>財訊快報(Yahoo轉載)</w:t>
            </w:r>
          </w:p>
        </w:tc>
        <w:tc>
          <w:tcPr>
            <w:tcW w:type="dxa" w:w="2160"/>
          </w:tcPr>
          <w:p>
            <w:r>
              <w:rPr>
                <w:sz w:val="16"/>
              </w:rPr>
              <w:t>旺季效益助攻，統一超、全家7月營收雙創單月歷史新高</w:t>
            </w:r>
          </w:p>
        </w:tc>
        <w:tc>
          <w:tcPr>
            <w:tcW w:type="dxa" w:w="2160"/>
          </w:tcPr>
          <w:p>
            <w:r>
              <w:rPr>
                <w:sz w:val="16"/>
              </w:rPr>
              <w:t>2026-08-11</w:t>
            </w:r>
          </w:p>
        </w:tc>
        <w:tc>
          <w:tcPr>
            <w:tcW w:type="dxa" w:w="2160"/>
          </w:tcPr>
          <w:p>
            <w:r>
              <w:rPr>
                <w:sz w:val="16"/>
              </w:rPr>
              <w:t>https://tw.stock.yahoo.com/news/%E6%97%BA%E5%AD%A3%E6%95%88%E7%9B%8A%E5%8A%A9%E6%94%BB-%E7%B5%B1-%E8%B6%85-%E5%85%A8%E5%AE%B67%E6%9C%88%E7%87%9F%E6%94%B6%E9%9B%99%E5%89%B5%E5%96%AE%E6%9C%88%E6%AD%B7%E5%8F%B2%E6%96%B0%E9%AB%98-030254463.html</w:t>
            </w:r>
          </w:p>
        </w:tc>
      </w:tr>
      <w:tr>
        <w:tc>
          <w:tcPr>
            <w:tcW w:type="dxa" w:w="2160"/>
          </w:tcPr>
          <w:p>
            <w:r>
              <w:rPr>
                <w:sz w:val="16"/>
              </w:rPr>
              <w:t>財訊快報(Yahoo轉載)</w:t>
            </w:r>
          </w:p>
        </w:tc>
        <w:tc>
          <w:tcPr>
            <w:tcW w:type="dxa" w:w="2160"/>
          </w:tcPr>
          <w:p>
            <w:r>
              <w:rPr>
                <w:sz w:val="16"/>
              </w:rPr>
              <w:t>威力德Q2營收、獲利、EPS三創高，7月營收再攻頂，全年拚雙位數成長</w:t>
            </w:r>
          </w:p>
        </w:tc>
        <w:tc>
          <w:tcPr>
            <w:tcW w:type="dxa" w:w="2160"/>
          </w:tcPr>
          <w:p>
            <w:r>
              <w:rPr>
                <w:sz w:val="16"/>
              </w:rPr>
              <w:t>2026-08-11</w:t>
            </w:r>
          </w:p>
        </w:tc>
        <w:tc>
          <w:tcPr>
            <w:tcW w:type="dxa" w:w="2160"/>
          </w:tcPr>
          <w:p>
            <w:r>
              <w:rPr>
                <w:sz w:val="16"/>
              </w:rPr>
              <w:t>https://tw.stock.yahoo.com/news/%E5%A8%81%E5%8A%9B%E5%BE%B7q2%E7%87%9F%E6%94%B6-%E7%8D%B2%E5%88%A9-eps%E4%B8%89%E5%89%B5%E9%AB%98-7%E6%9C%88%E7%87%9F%E6%94%B6%E5%86%8D%E6%94%BB%E9%A0%82-%E5%85%A8%E5%B9%B4%E6%8B%9A%E9%9B%99%E4%BD%8D%E6%95%B8%E6%88%90%E9%95%B7-030437721.html</w:t>
            </w:r>
          </w:p>
        </w:tc>
      </w:tr>
      <w:tr>
        <w:tc>
          <w:tcPr>
            <w:tcW w:type="dxa" w:w="2160"/>
          </w:tcPr>
          <w:p>
            <w:r>
              <w:rPr>
                <w:sz w:val="16"/>
              </w:rPr>
              <w:t>財訊快報(Yahoo轉載)</w:t>
            </w:r>
          </w:p>
        </w:tc>
        <w:tc>
          <w:tcPr>
            <w:tcW w:type="dxa" w:w="2160"/>
          </w:tcPr>
          <w:p>
            <w:r>
              <w:rPr>
                <w:sz w:val="16"/>
              </w:rPr>
              <w:t>弘塑旗下佳霖代理青輝半導體鍵合及精密表面處理設備</w:t>
            </w:r>
          </w:p>
        </w:tc>
        <w:tc>
          <w:tcPr>
            <w:tcW w:type="dxa" w:w="2160"/>
          </w:tcPr>
          <w:p>
            <w:r>
              <w:rPr>
                <w:sz w:val="16"/>
              </w:rPr>
              <w:t>2026-08-11</w:t>
            </w:r>
          </w:p>
        </w:tc>
        <w:tc>
          <w:tcPr>
            <w:tcW w:type="dxa" w:w="2160"/>
          </w:tcPr>
          <w:p>
            <w:r>
              <w:rPr>
                <w:sz w:val="16"/>
              </w:rPr>
              <w:t>https://tw.stock.yahoo.com/news/%E5%BC%98%E5%A1%91%E6%97%97%E4%B8%8B%E4%BD%B3%E9%9C%96%E4%BB%A3%E7%90%86%E9%9D%92%E8%BC%9D%E5%8D%8A%E5%B0%8E%E9%AB%94%E9%8D%B5%E5%90%88%E5%8F%8A%E7%B2%BE%E5%AF%86%E8%A1%A8%E9%9D%A2%E8%99%95%E7%90%86%E8%A8%AD%E5%82%99-030455061.html</w:t>
            </w:r>
          </w:p>
        </w:tc>
      </w:tr>
      <w:tr>
        <w:tc>
          <w:tcPr>
            <w:tcW w:type="dxa" w:w="2160"/>
          </w:tcPr>
          <w:p>
            <w:r>
              <w:rPr>
                <w:sz w:val="16"/>
              </w:rPr>
              <w:t>財訊快報(Yahoo轉載)</w:t>
            </w:r>
          </w:p>
        </w:tc>
        <w:tc>
          <w:tcPr>
            <w:tcW w:type="dxa" w:w="2160"/>
          </w:tcPr>
          <w:p>
            <w:r>
              <w:rPr>
                <w:sz w:val="16"/>
              </w:rPr>
              <w:t>中嘉寬頻攜1Finity、辰隆科技，完成400G APN全光網路部署</w:t>
            </w:r>
          </w:p>
        </w:tc>
        <w:tc>
          <w:tcPr>
            <w:tcW w:type="dxa" w:w="2160"/>
          </w:tcPr>
          <w:p>
            <w:r>
              <w:rPr>
                <w:sz w:val="16"/>
              </w:rPr>
              <w:t>2026-08-11</w:t>
            </w:r>
          </w:p>
        </w:tc>
        <w:tc>
          <w:tcPr>
            <w:tcW w:type="dxa" w:w="2160"/>
          </w:tcPr>
          <w:p>
            <w:r>
              <w:rPr>
                <w:sz w:val="16"/>
              </w:rPr>
              <w:t>https://tw.stock.yahoo.com/news/%E4%B8%AD%E5%98%89%E5%AF%AC%E9%A0%BB%E6%94%9C1finity-%E8%BE%B0%E9%9A%86%E7%A7%91%E6%8A%80-%E5%AE%8C%E6%88%90400g-apn%E5%85%A8%E5%85%89%E7%B6%B2%E8%B7%AF%E9%83%A8%E7%BD%B2-042128942.html</w:t>
            </w:r>
          </w:p>
        </w:tc>
      </w:tr>
      <w:tr>
        <w:tc>
          <w:tcPr>
            <w:tcW w:type="dxa" w:w="2160"/>
          </w:tcPr>
          <w:p>
            <w:r>
              <w:rPr>
                <w:sz w:val="16"/>
              </w:rPr>
              <w:t>財訊快報(Yahoo轉載)</w:t>
            </w:r>
          </w:p>
        </w:tc>
        <w:tc>
          <w:tcPr>
            <w:tcW w:type="dxa" w:w="2160"/>
          </w:tcPr>
          <w:p>
            <w:r>
              <w:rPr>
                <w:sz w:val="16"/>
              </w:rPr>
              <w:t>焦點股：財報亮麗+7月業績攀高，新普股價今逼近漲停強勢表態</w:t>
            </w:r>
          </w:p>
        </w:tc>
        <w:tc>
          <w:tcPr>
            <w:tcW w:type="dxa" w:w="2160"/>
          </w:tcPr>
          <w:p>
            <w:r>
              <w:rPr>
                <w:sz w:val="16"/>
              </w:rPr>
              <w:t>2026-08-11</w:t>
            </w:r>
          </w:p>
        </w:tc>
        <w:tc>
          <w:tcPr>
            <w:tcW w:type="dxa" w:w="2160"/>
          </w:tcPr>
          <w:p>
            <w:r>
              <w:rPr>
                <w:sz w:val="16"/>
              </w:rPr>
              <w:t>https://tw.stock.yahoo.com/news/%E7%84%A6%E9%BB%9E%E8%82%A1-%E8%B2%A1%E5%A0%B1%E4%BA%AE%E9%BA%97-7%E6%9C%88%E6%A5%AD%E7%B8%BE%E6%94%80%E9%AB%98-%E6%96%B0%E6%99%AE%E8%82%A1%E5%83%B9%E4%BB%8A%E9%80%BC%E8%BF%91%E6%BC%B2%E5%81%9C%E5%BC%B7%E5%8B%A2%E8%A1%A8%E6%85%8B-042801769.html</w:t>
            </w:r>
          </w:p>
        </w:tc>
      </w:tr>
      <w:tr>
        <w:tc>
          <w:tcPr>
            <w:tcW w:type="dxa" w:w="2160"/>
          </w:tcPr>
          <w:p>
            <w:r>
              <w:rPr>
                <w:sz w:val="16"/>
              </w:rPr>
              <w:t>財訊快報(Yahoo轉載)</w:t>
            </w:r>
          </w:p>
        </w:tc>
        <w:tc>
          <w:tcPr>
            <w:tcW w:type="dxa" w:w="2160"/>
          </w:tcPr>
          <w:p>
            <w:r>
              <w:rPr>
                <w:sz w:val="16"/>
              </w:rPr>
              <w:t>川普簽署行政令調整兒童疫苗計畫，推動MMR疫苗拆分單獨接種</w:t>
            </w:r>
          </w:p>
        </w:tc>
        <w:tc>
          <w:tcPr>
            <w:tcW w:type="dxa" w:w="2160"/>
          </w:tcPr>
          <w:p>
            <w:r>
              <w:rPr>
                <w:sz w:val="16"/>
              </w:rPr>
              <w:t>2026-08-11</w:t>
            </w:r>
          </w:p>
        </w:tc>
        <w:tc>
          <w:tcPr>
            <w:tcW w:type="dxa" w:w="2160"/>
          </w:tcPr>
          <w:p>
            <w:r>
              <w:rPr>
                <w:sz w:val="16"/>
              </w:rPr>
              <w:t>https://tw.stock.yahoo.com/news/%E5%B7%9D%E6%99%AE%E7%B0%BD%E7%BD%B2%E8%A1%8C%E6%94%BF%E4%BB%A4%E8%AA%BF%E6%95%B4%E5%85%92%E7%AB%A5%E7%96%AB%E8%8B%97%E8%A8%88%E7%95%AB-%E6%8E%A8%E5%8B%95mmr%E7%96%AB%E8%8B%97%E6%8B%86%E5%88%86%E5%96%AE%E7%8D%A8%E6%8E%A5%E7%A8%AE-043858870.html</w:t>
            </w:r>
          </w:p>
        </w:tc>
      </w:tr>
      <w:tr>
        <w:tc>
          <w:tcPr>
            <w:tcW w:type="dxa" w:w="2160"/>
          </w:tcPr>
          <w:p>
            <w:r>
              <w:rPr>
                <w:sz w:val="16"/>
              </w:rPr>
              <w:t>財訊快報(Yahoo轉載)</w:t>
            </w:r>
          </w:p>
        </w:tc>
        <w:tc>
          <w:tcPr>
            <w:tcW w:type="dxa" w:w="2160"/>
          </w:tcPr>
          <w:p>
            <w:r>
              <w:rPr>
                <w:sz w:val="16"/>
              </w:rPr>
              <w:t>AI熱潮降溫，新藥創新與併購升溫促醫藥類股成新避風港</w:t>
            </w:r>
          </w:p>
        </w:tc>
        <w:tc>
          <w:tcPr>
            <w:tcW w:type="dxa" w:w="2160"/>
          </w:tcPr>
          <w:p>
            <w:r>
              <w:rPr>
                <w:sz w:val="16"/>
              </w:rPr>
              <w:t>2026-08-11</w:t>
            </w:r>
          </w:p>
        </w:tc>
        <w:tc>
          <w:tcPr>
            <w:tcW w:type="dxa" w:w="2160"/>
          </w:tcPr>
          <w:p>
            <w:r>
              <w:rPr>
                <w:sz w:val="16"/>
              </w:rPr>
              <w:t>https://tw.stock.yahoo.com/news/ai%E7%86%B1%E6%BD%AE%E9%99%8D%E6%BA%AB-%E6%96%B0%E8%97%A5%E5%89%B5%E6%96%B0%E8%88%87%E4%BD%B5%E8%B3%BC%E5%8D%87%E6%BA%AB%E4%BF%83%E9%86%AB%E8%97%A5%E9%A1%9E%E8%82%A1%E6%88%90%E6%96%B0%E9%81%BF%E9%A2%A8%E6%B8%AF-044628608.html</w:t>
            </w:r>
          </w:p>
        </w:tc>
      </w:tr>
      <w:tr>
        <w:tc>
          <w:tcPr>
            <w:tcW w:type="dxa" w:w="2160"/>
          </w:tcPr>
          <w:p>
            <w:r>
              <w:rPr>
                <w:sz w:val="16"/>
              </w:rPr>
              <w:t>財訊快報(Yahoo轉載)</w:t>
            </w:r>
          </w:p>
        </w:tc>
        <w:tc>
          <w:tcPr>
            <w:tcW w:type="dxa" w:w="2160"/>
          </w:tcPr>
          <w:p>
            <w:r>
              <w:rPr>
                <w:sz w:val="16"/>
              </w:rPr>
              <w:t>澳洲央行如預期維持利率4.35%不變，示警通膨回落恐延至2027年底</w:t>
            </w:r>
          </w:p>
        </w:tc>
        <w:tc>
          <w:tcPr>
            <w:tcW w:type="dxa" w:w="2160"/>
          </w:tcPr>
          <w:p>
            <w:r>
              <w:rPr>
                <w:sz w:val="16"/>
              </w:rPr>
              <w:t>2026-08-11</w:t>
            </w:r>
          </w:p>
        </w:tc>
        <w:tc>
          <w:tcPr>
            <w:tcW w:type="dxa" w:w="2160"/>
          </w:tcPr>
          <w:p>
            <w:r>
              <w:rPr>
                <w:sz w:val="16"/>
              </w:rPr>
              <w:t>https://tw.stock.yahoo.com/news/%E6%BE%B3%E6%B4%B2%E5%A4%AE%E8%A1%8C%E5%A6%82%E9%A0%90%E6%9C%9F%E7%B6%AD%E6%8C%81%E5%88%A9%E7%8E%874-35-%E4%B8%8D%E8%AE%8A-%E7%A4%BA%E8%AD%A6%E9%80%9A%E8%86%A8%E5%9B%9E%E8%90%BD%E6%81%90%E5%BB%B6%E8%87%B32027%E5%B9%B4%E5%BA%95-045029797.html</w:t>
            </w:r>
          </w:p>
        </w:tc>
      </w:tr>
      <w:tr>
        <w:tc>
          <w:tcPr>
            <w:tcW w:type="dxa" w:w="2160"/>
          </w:tcPr>
          <w:p>
            <w:r>
              <w:rPr>
                <w:sz w:val="16"/>
              </w:rPr>
              <w:t>財訊快報(Yahoo轉載)</w:t>
            </w:r>
          </w:p>
        </w:tc>
        <w:tc>
          <w:tcPr>
            <w:tcW w:type="dxa" w:w="2160"/>
          </w:tcPr>
          <w:p>
            <w:r>
              <w:rPr>
                <w:sz w:val="16"/>
              </w:rPr>
              <w:t>澳洲央行按兵不動，澳幣匯價與公債殖利率雙雙走低</w:t>
            </w:r>
          </w:p>
        </w:tc>
        <w:tc>
          <w:tcPr>
            <w:tcW w:type="dxa" w:w="2160"/>
          </w:tcPr>
          <w:p>
            <w:r>
              <w:rPr>
                <w:sz w:val="16"/>
              </w:rPr>
              <w:t>2026-08-11</w:t>
            </w:r>
          </w:p>
        </w:tc>
        <w:tc>
          <w:tcPr>
            <w:tcW w:type="dxa" w:w="2160"/>
          </w:tcPr>
          <w:p>
            <w:r>
              <w:rPr>
                <w:sz w:val="16"/>
              </w:rPr>
              <w:t>https://tw.stock.yahoo.com/news/%E6%BE%B3%E6%B4%B2%E5%A4%AE%E8%A1%8C%E6%8C%89%E5%85%B5%E4%B8%8D%E5%8B%95-%E6%BE%B3%E5%B9%A3%E5%8C%AF%E5%83%B9%E8%88%87%E5%85%AC%E5%82%B5%E6%AE%96%E5%88%A9%E7%8E%87%E9%9B%99%E9%9B%99%E8%B5%B0%E4%BD%8E-045225589.html</w:t>
            </w:r>
          </w:p>
        </w:tc>
      </w:tr>
      <w:tr>
        <w:tc>
          <w:tcPr>
            <w:tcW w:type="dxa" w:w="2160"/>
          </w:tcPr>
          <w:p>
            <w:r>
              <w:rPr>
                <w:sz w:val="16"/>
              </w:rPr>
              <w:t>財訊快報(Yahoo轉載)</w:t>
            </w:r>
          </w:p>
        </w:tc>
        <w:tc>
          <w:tcPr>
            <w:tcW w:type="dxa" w:w="2160"/>
          </w:tcPr>
          <w:p>
            <w:r>
              <w:rPr>
                <w:sz w:val="16"/>
              </w:rPr>
              <w:t>臺美集保結算機構深化合作，強化複委託交割安全與公司行動服務</w:t>
            </w:r>
          </w:p>
        </w:tc>
        <w:tc>
          <w:tcPr>
            <w:tcW w:type="dxa" w:w="2160"/>
          </w:tcPr>
          <w:p>
            <w:r>
              <w:rPr>
                <w:sz w:val="16"/>
              </w:rPr>
              <w:t>2026-08-11</w:t>
            </w:r>
          </w:p>
        </w:tc>
        <w:tc>
          <w:tcPr>
            <w:tcW w:type="dxa" w:w="2160"/>
          </w:tcPr>
          <w:p>
            <w:r>
              <w:rPr>
                <w:sz w:val="16"/>
              </w:rPr>
              <w:t>https://tw.stock.yahoo.com/news/%E8%87%BA%E7%BE%8E%E9%9B%86%E4%BF%9D%E7%B5%90%E7%AE%97%E6%A9%9F%E6%A7%8B%E6%B7%B1%E5%8C%96%E5%90%88%E4%BD%9C-%E5%BC%B7%E5%8C%96%E8%A4%87%E5%A7%94%E8%A8%97%E4%BA%A4%E5%89%B2%E5%AE%89%E5%85%A8%E8%88%87%E5%85%AC%E5%8F%B8%E8%A1%8C%E5%8B%95%E6%9C%8D%E5%8B%99-045433559.html</w:t>
            </w:r>
          </w:p>
        </w:tc>
      </w:tr>
      <w:tr>
        <w:tc>
          <w:tcPr>
            <w:tcW w:type="dxa" w:w="2160"/>
          </w:tcPr>
          <w:p>
            <w:r>
              <w:rPr>
                <w:sz w:val="16"/>
              </w:rPr>
              <w:t>財訊快報(Yahoo轉載)</w:t>
            </w:r>
          </w:p>
        </w:tc>
        <w:tc>
          <w:tcPr>
            <w:tcW w:type="dxa" w:w="2160"/>
          </w:tcPr>
          <w:p>
            <w:r>
              <w:rPr>
                <w:sz w:val="16"/>
              </w:rPr>
              <w:t>AI需求帶動，新聿科H1獲利寫同期新高，EPS 4.55元，持續擴產因應</w:t>
            </w:r>
          </w:p>
        </w:tc>
        <w:tc>
          <w:tcPr>
            <w:tcW w:type="dxa" w:w="2160"/>
          </w:tcPr>
          <w:p>
            <w:r>
              <w:rPr>
                <w:sz w:val="16"/>
              </w:rPr>
              <w:t>2026-08-11</w:t>
            </w:r>
          </w:p>
        </w:tc>
        <w:tc>
          <w:tcPr>
            <w:tcW w:type="dxa" w:w="2160"/>
          </w:tcPr>
          <w:p>
            <w:r>
              <w:rPr>
                <w:sz w:val="16"/>
              </w:rPr>
              <w:t>https://tw.stock.yahoo.com/news/ai%E9%9C%80%E6%B1%82%E5%B8%B6%E5%8B%95-%E6%96%B0%E8%81%BF%E7%A7%91h1%E7%8D%B2%E5%88%A9%E5%AF%AB%E5%90%8C%E6%9C%9F%E6%96%B0%E9%AB%98-eps-4-55%E5%85%83-060405171.html</w:t>
            </w:r>
          </w:p>
        </w:tc>
      </w:tr>
      <w:tr>
        <w:tc>
          <w:tcPr>
            <w:tcW w:type="dxa" w:w="2160"/>
          </w:tcPr>
          <w:p>
            <w:r>
              <w:rPr>
                <w:sz w:val="16"/>
              </w:rPr>
              <w:t>財訊快報(Yahoo轉載)</w:t>
            </w:r>
          </w:p>
        </w:tc>
        <w:tc>
          <w:tcPr>
            <w:tcW w:type="dxa" w:w="2160"/>
          </w:tcPr>
          <w:p>
            <w:r>
              <w:rPr>
                <w:sz w:val="16"/>
              </w:rPr>
              <w:t>川普媒體Q2虧損擴大至2.38億美元，數位資產帳面損失拖累</w:t>
            </w:r>
          </w:p>
        </w:tc>
        <w:tc>
          <w:tcPr>
            <w:tcW w:type="dxa" w:w="2160"/>
          </w:tcPr>
          <w:p>
            <w:r>
              <w:rPr>
                <w:sz w:val="16"/>
              </w:rPr>
              <w:t>2026-08-11</w:t>
            </w:r>
          </w:p>
        </w:tc>
        <w:tc>
          <w:tcPr>
            <w:tcW w:type="dxa" w:w="2160"/>
          </w:tcPr>
          <w:p>
            <w:r>
              <w:rPr>
                <w:sz w:val="16"/>
              </w:rPr>
              <w:t>https://tw.stock.yahoo.com/news/%E5%B7%9D%E6%99%AE%E5%AA%92%E9%AB%94q2%E8%99%A7%E6%90%8D%E6%93%B4%E5%A4%A7%E8%87%B32-38%E5%84%84%E7%BE%8E%E5%85%83-%E6%95%B8%E4%BD%8D%E8%B3%87%E7%94%A2%E5%B8%B3%E9%9D%A2%E6%90%8D%E5%A4%B1%E6%8B%96%E7%B4%AF-061119352.html</w:t>
            </w:r>
          </w:p>
        </w:tc>
      </w:tr>
      <w:tr>
        <w:tc>
          <w:tcPr>
            <w:tcW w:type="dxa" w:w="2160"/>
          </w:tcPr>
          <w:p>
            <w:r>
              <w:rPr>
                <w:sz w:val="16"/>
              </w:rPr>
              <w:t>財訊快報(Yahoo轉載)</w:t>
            </w:r>
          </w:p>
        </w:tc>
        <w:tc>
          <w:tcPr>
            <w:tcW w:type="dxa" w:w="2160"/>
          </w:tcPr>
          <w:p>
            <w:r>
              <w:rPr>
                <w:sz w:val="16"/>
              </w:rPr>
              <w:t>英國近四分之三地區陷入乾旱，逾2700萬人用水受限</w:t>
            </w:r>
          </w:p>
        </w:tc>
        <w:tc>
          <w:tcPr>
            <w:tcW w:type="dxa" w:w="2160"/>
          </w:tcPr>
          <w:p>
            <w:r>
              <w:rPr>
                <w:sz w:val="16"/>
              </w:rPr>
              <w:t>2026-08-11</w:t>
            </w:r>
          </w:p>
        </w:tc>
        <w:tc>
          <w:tcPr>
            <w:tcW w:type="dxa" w:w="2160"/>
          </w:tcPr>
          <w:p>
            <w:r>
              <w:rPr>
                <w:sz w:val="16"/>
              </w:rPr>
              <w:t>https://tw.stock.yahoo.com/news/%E8%8B%B1%E5%9C%8B%E8%BF%91%E5%9B%9B%E5%88%86%E4%B9%8B%E4%B8%89%E5%9C%B0%E5%8D%80%E9%99%B7%E5%85%A5%E4%B9%BE%E6%97%B1-%E9%80%BE2700%E8%90%AC%E4%BA%BA%E7%94%A8%E6%B0%B4%E5%8F%97%E9%99%90-061718861.html</w:t>
            </w:r>
          </w:p>
        </w:tc>
      </w:tr>
      <w:tr>
        <w:tc>
          <w:tcPr>
            <w:tcW w:type="dxa" w:w="2160"/>
          </w:tcPr>
          <w:p>
            <w:r>
              <w:rPr>
                <w:sz w:val="16"/>
              </w:rPr>
              <w:t>財訊快報(Yahoo轉載)</w:t>
            </w:r>
          </w:p>
        </w:tc>
        <w:tc>
          <w:tcPr>
            <w:tcW w:type="dxa" w:w="2160"/>
          </w:tcPr>
          <w:p>
            <w:r>
              <w:rPr>
                <w:sz w:val="16"/>
              </w:rPr>
              <w:t>SK海力士導入PSM技術，推進High-NA EUV製程布局下一代DRAM</w:t>
            </w:r>
          </w:p>
        </w:tc>
        <w:tc>
          <w:tcPr>
            <w:tcW w:type="dxa" w:w="2160"/>
          </w:tcPr>
          <w:p>
            <w:r>
              <w:rPr>
                <w:sz w:val="16"/>
              </w:rPr>
              <w:t>2026-08-11</w:t>
            </w:r>
          </w:p>
        </w:tc>
        <w:tc>
          <w:tcPr>
            <w:tcW w:type="dxa" w:w="2160"/>
          </w:tcPr>
          <w:p>
            <w:r>
              <w:rPr>
                <w:sz w:val="16"/>
              </w:rPr>
              <w:t>https://tw.stock.yahoo.com/news/sk%E6%B5%B7%E5%8A%9B%E5%A3%AB%E5%B0%8E%E5%85%A5psm%E6%8A%80%E8%A1%93-%E6%8E%A8%E9%80%B2high-na-euv%E8%A3%BD%E7%A8%8B%E5%B8%83%E5%B1%80%E4%B8%8B-%E4%BB%A3dram-061941562.html</w:t>
            </w:r>
          </w:p>
        </w:tc>
      </w:tr>
      <w:tr>
        <w:tc>
          <w:tcPr>
            <w:tcW w:type="dxa" w:w="2160"/>
          </w:tcPr>
          <w:p>
            <w:r>
              <w:rPr>
                <w:sz w:val="16"/>
              </w:rPr>
              <w:t>財訊快報(Yahoo轉載)</w:t>
            </w:r>
          </w:p>
        </w:tc>
        <w:tc>
          <w:tcPr>
            <w:tcW w:type="dxa" w:w="2160"/>
          </w:tcPr>
          <w:p>
            <w:r>
              <w:rPr>
                <w:sz w:val="16"/>
              </w:rPr>
              <w:t>金興精密上半年每股盈餘0.9元，無人載具馬達小量出貨Q3完成佈建優化</w:t>
            </w:r>
          </w:p>
        </w:tc>
        <w:tc>
          <w:tcPr>
            <w:tcW w:type="dxa" w:w="2160"/>
          </w:tcPr>
          <w:p>
            <w:r>
              <w:rPr>
                <w:sz w:val="16"/>
              </w:rPr>
              <w:t>2026-08-11</w:t>
            </w:r>
          </w:p>
        </w:tc>
        <w:tc>
          <w:tcPr>
            <w:tcW w:type="dxa" w:w="2160"/>
          </w:tcPr>
          <w:p>
            <w:r>
              <w:rPr>
                <w:sz w:val="16"/>
              </w:rPr>
              <w:t>https://tw.stock.yahoo.com/news/%E9%87%91%E8%88%88%E7%B2%BE%E5%AF%86%E4%B8%8A%E5%8D%8A%E5%B9%B4%E6%AF%8F%E8%82%A1%E7%9B%88%E9%A4%980-9%E5%85%83-%E7%84%A1%E4%BA%BA%E8%BC%89%E5%85%B7%E9%A6%AC%E9%81%94%E5%B0%8F%E9%87%8F%E5%87%BA%E8%B2%A8q3%E5%AE%8C%E6%88%90%E4%BD%88%E5%BB%BA%E5%84%AA%E5%8C%96-062000286.html</w:t>
            </w:r>
          </w:p>
        </w:tc>
      </w:tr>
      <w:tr>
        <w:tc>
          <w:tcPr>
            <w:tcW w:type="dxa" w:w="2160"/>
          </w:tcPr>
          <w:p>
            <w:r>
              <w:rPr>
                <w:sz w:val="16"/>
              </w:rPr>
              <w:t>財訊快報(Yahoo轉載)</w:t>
            </w:r>
          </w:p>
        </w:tc>
        <w:tc>
          <w:tcPr>
            <w:tcW w:type="dxa" w:w="2160"/>
          </w:tcPr>
          <w:p>
            <w:r>
              <w:rPr>
                <w:sz w:val="16"/>
              </w:rPr>
              <w:t>哥倫比亞強震已釀132死、570傷，全國32城嚴重受災</w:t>
            </w:r>
          </w:p>
        </w:tc>
        <w:tc>
          <w:tcPr>
            <w:tcW w:type="dxa" w:w="2160"/>
          </w:tcPr>
          <w:p>
            <w:r>
              <w:rPr>
                <w:sz w:val="16"/>
              </w:rPr>
              <w:t>2026-08-11</w:t>
            </w:r>
          </w:p>
        </w:tc>
        <w:tc>
          <w:tcPr>
            <w:tcW w:type="dxa" w:w="2160"/>
          </w:tcPr>
          <w:p>
            <w:r>
              <w:rPr>
                <w:sz w:val="16"/>
              </w:rPr>
              <w:t>https://tw.stock.yahoo.com/news/%E5%93%A5%E5%80%AB%E6%AF%94%E4%BA%9E%E5%BC%B7%E9%9C%87%E5%B7%B2%E9%87%80132%E6%AD%BB-570%E5%82%B7-%E5%85%A8%E5%9C%8B32%E5%9F%8E%E5%9A%B4%E9%87%8D%E5%8F%97%E7%81%BD-062424106.html</w:t>
            </w:r>
          </w:p>
        </w:tc>
      </w:tr>
      <w:tr>
        <w:tc>
          <w:tcPr>
            <w:tcW w:type="dxa" w:w="2160"/>
          </w:tcPr>
          <w:p>
            <w:r>
              <w:rPr>
                <w:sz w:val="16"/>
              </w:rPr>
              <w:t>財訊快報(Yahoo轉載)</w:t>
            </w:r>
          </w:p>
        </w:tc>
        <w:tc>
          <w:tcPr>
            <w:tcW w:type="dxa" w:w="2160"/>
          </w:tcPr>
          <w:p>
            <w:r>
              <w:rPr>
                <w:sz w:val="16"/>
              </w:rPr>
              <w:t>永豐期貨：成交量收縮至8,690億！台股高檔洗盤小漲</w:t>
            </w:r>
          </w:p>
        </w:tc>
        <w:tc>
          <w:tcPr>
            <w:tcW w:type="dxa" w:w="2160"/>
          </w:tcPr>
          <w:p>
            <w:r>
              <w:rPr>
                <w:sz w:val="16"/>
              </w:rPr>
              <w:t>2026-08-11</w:t>
            </w:r>
          </w:p>
        </w:tc>
        <w:tc>
          <w:tcPr>
            <w:tcW w:type="dxa" w:w="2160"/>
          </w:tcPr>
          <w:p>
            <w:r>
              <w:rPr>
                <w:sz w:val="16"/>
              </w:rPr>
              <w:t>https://tw.stock.yahoo.com/news/%E6%B0%B8%E8%B1%90%E6%9C%9F%E8%B2%A8-%E6%88%90%E4%BA%A4%E9%87%8F%E6%94%B6%E7%B8%AE%E8%87%B38-690%E5%84%84-%E5%8F%B0%E8%82%A1%E9%AB%98%E6%AA%94%E6%B4%97%E7%9B%A4%E5%B0%8F%E6%BC%B2-072206618.html</w:t>
            </w:r>
          </w:p>
        </w:tc>
      </w:tr>
      <w:tr>
        <w:tc>
          <w:tcPr>
            <w:tcW w:type="dxa" w:w="2160"/>
          </w:tcPr>
          <w:p>
            <w:r>
              <w:rPr>
                <w:sz w:val="16"/>
              </w:rPr>
              <w:t>財訊快報(Yahoo轉載)</w:t>
            </w:r>
          </w:p>
        </w:tc>
        <w:tc>
          <w:tcPr>
            <w:tcW w:type="dxa" w:w="2160"/>
          </w:tcPr>
          <w:p>
            <w:r>
              <w:rPr>
                <w:sz w:val="16"/>
              </w:rPr>
              <w:t>Austal美國業務獲韓華高達12億美元收購提議，週二股價飆近18%</w:t>
            </w:r>
          </w:p>
        </w:tc>
        <w:tc>
          <w:tcPr>
            <w:tcW w:type="dxa" w:w="2160"/>
          </w:tcPr>
          <w:p>
            <w:r>
              <w:rPr>
                <w:sz w:val="16"/>
              </w:rPr>
              <w:t>2026-08-11</w:t>
            </w:r>
          </w:p>
        </w:tc>
        <w:tc>
          <w:tcPr>
            <w:tcW w:type="dxa" w:w="2160"/>
          </w:tcPr>
          <w:p>
            <w:r>
              <w:rPr>
                <w:sz w:val="16"/>
              </w:rPr>
              <w:t>https://tw.stock.yahoo.com/news/austal%E7%BE%8E%E5%9C%8B%E6%A5%AD%E5%8B%99%E7%8D%B2%E9%9F%93%E8%8F%AF%E9%AB%98%E9%81%9412%E5%84%84%E7%BE%8E%E5%85%83%E6%94%B6%E8%B3%BC%E6%8F%90%E8%AD%B0-%E9%80%B1%E4%BA%8C%E8%82%A1%E5%83%B9%E9%A3%86%E8%BF%9118-072309480.html</w:t>
            </w:r>
          </w:p>
        </w:tc>
      </w:tr>
      <w:tr>
        <w:tc>
          <w:tcPr>
            <w:tcW w:type="dxa" w:w="2160"/>
          </w:tcPr>
          <w:p>
            <w:r>
              <w:rPr>
                <w:sz w:val="16"/>
              </w:rPr>
              <w:t>財訊快報(Yahoo轉載)</w:t>
            </w:r>
          </w:p>
        </w:tc>
        <w:tc>
          <w:tcPr>
            <w:tcW w:type="dxa" w:w="2160"/>
          </w:tcPr>
          <w:p>
            <w:r>
              <w:rPr>
                <w:sz w:val="16"/>
              </w:rPr>
              <w:t>小摩亞太企業銀行收入增逾20%，2027年維持擴大招聘</w:t>
            </w:r>
          </w:p>
        </w:tc>
        <w:tc>
          <w:tcPr>
            <w:tcW w:type="dxa" w:w="2160"/>
          </w:tcPr>
          <w:p>
            <w:r>
              <w:rPr>
                <w:sz w:val="16"/>
              </w:rPr>
              <w:t>2026-08-11</w:t>
            </w:r>
          </w:p>
        </w:tc>
        <w:tc>
          <w:tcPr>
            <w:tcW w:type="dxa" w:w="2160"/>
          </w:tcPr>
          <w:p>
            <w:r>
              <w:rPr>
                <w:sz w:val="16"/>
              </w:rPr>
              <w:t>https://tw.stock.yahoo.com/news/%E5%B0%8F%E6%91%A9%E4%BA%9E%E5%A4%AA%E4%BC%81%E6%A5%AD%E9%8A%80%E8%A1%8C%E6%94%B6%E5%85%A5%E5%A2%9E%E9%80%BE20-2027%E5%B9%B4%E7%B6%AD%E6%8C%81%E6%93%B4%E5%A4%A7%E6%8B%9B%E8%81%98-072421944.html</w:t>
            </w:r>
          </w:p>
        </w:tc>
      </w:tr>
      <w:tr>
        <w:tc>
          <w:tcPr>
            <w:tcW w:type="dxa" w:w="2160"/>
          </w:tcPr>
          <w:p>
            <w:r>
              <w:rPr>
                <w:sz w:val="16"/>
              </w:rPr>
              <w:t>財訊快報(Yahoo轉載)</w:t>
            </w:r>
          </w:p>
        </w:tc>
        <w:tc>
          <w:tcPr>
            <w:tcW w:type="dxa" w:w="2160"/>
          </w:tcPr>
          <w:p>
            <w:r>
              <w:rPr>
                <w:sz w:val="16"/>
              </w:rPr>
              <w:t>三星Galaxy Z系列旗艦折疊機台灣早鳥預購今取貨，預購較上一代增近3成</w:t>
            </w:r>
          </w:p>
        </w:tc>
        <w:tc>
          <w:tcPr>
            <w:tcW w:type="dxa" w:w="2160"/>
          </w:tcPr>
          <w:p>
            <w:r>
              <w:rPr>
                <w:sz w:val="16"/>
              </w:rPr>
              <w:t>2026-08-11</w:t>
            </w:r>
          </w:p>
        </w:tc>
        <w:tc>
          <w:tcPr>
            <w:tcW w:type="dxa" w:w="2160"/>
          </w:tcPr>
          <w:p>
            <w:r>
              <w:rPr>
                <w:sz w:val="16"/>
              </w:rPr>
              <w:t>https://tw.stock.yahoo.com/news/%E4%B8%89%E6%98%9Fgalaxy-z%E7%B3%BB%E5%88%97%E6%97%97%E8%89%A6%E6%8A%98%E7%96%8A%E6%A9%9F%E5%8F%B0%E7%81%A3%E6%97%A9%E9%B3%A5%E9%A0%90%E8%B3%BC%E4%BB%8A%E5%8F%96%E8%B2%A8-%E9%A0%90%E8%B3%BC%E8%BC%83%E4%B8%8A-%E4%BB%A3%E5%A2%9E%E8%BF%913%E6%88%90-072555252.html</w:t>
            </w:r>
          </w:p>
        </w:tc>
      </w:tr>
      <w:tr>
        <w:tc>
          <w:tcPr>
            <w:tcW w:type="dxa" w:w="2160"/>
          </w:tcPr>
          <w:p>
            <w:r>
              <w:rPr>
                <w:sz w:val="16"/>
              </w:rPr>
              <w:t>財訊快報(Yahoo轉載)</w:t>
            </w:r>
          </w:p>
        </w:tc>
        <w:tc>
          <w:tcPr>
            <w:tcW w:type="dxa" w:w="2160"/>
          </w:tcPr>
          <w:p>
            <w:r>
              <w:rPr>
                <w:sz w:val="16"/>
              </w:rPr>
              <w:t>道瓊歐洲Stoxx 600週二早盤上揚，主要股市漲多跌少，能源類股搶眼</w:t>
            </w:r>
          </w:p>
        </w:tc>
        <w:tc>
          <w:tcPr>
            <w:tcW w:type="dxa" w:w="2160"/>
          </w:tcPr>
          <w:p>
            <w:r>
              <w:rPr>
                <w:sz w:val="16"/>
              </w:rPr>
              <w:t>2026-08-11</w:t>
            </w:r>
          </w:p>
        </w:tc>
        <w:tc>
          <w:tcPr>
            <w:tcW w:type="dxa" w:w="2160"/>
          </w:tcPr>
          <w:p>
            <w:r>
              <w:rPr>
                <w:sz w:val="16"/>
              </w:rPr>
              <w:t>https://tw.stock.yahoo.com/news/%E9%81%93%E7%93%8A%E6%AD%90%E6%B4%B2stoxx-600%E9%80%B1%E4%BA%8C%E6%97%A9%E7%9B%A4%E4%B8%8A%E6%8F%9A-%E4%B8%BB%E8%A6%81%E8%82%A1%E5%B8%82%E6%BC%B2%E5%A4%9A%E8%B7%8C%E5%B0%91-%E8%83%BD%E6%BA%90%E9%A1%9E%E8%82%A1%E6%90%B6%E7%9C%BC-072934980.html</w:t>
            </w:r>
          </w:p>
        </w:tc>
      </w:tr>
      <w:tr>
        <w:tc>
          <w:tcPr>
            <w:tcW w:type="dxa" w:w="2160"/>
          </w:tcPr>
          <w:p>
            <w:r>
              <w:rPr>
                <w:sz w:val="16"/>
              </w:rPr>
              <w:t>財訊快報(Yahoo轉載)</w:t>
            </w:r>
          </w:p>
        </w:tc>
        <w:tc>
          <w:tcPr>
            <w:tcW w:type="dxa" w:w="2160"/>
          </w:tcPr>
          <w:p>
            <w:r>
              <w:rPr>
                <w:sz w:val="16"/>
              </w:rPr>
              <w:t>和椿半導體自動化訂單看至明年，下半年營運優於去年，全年審慎樂觀</w:t>
            </w:r>
          </w:p>
        </w:tc>
        <w:tc>
          <w:tcPr>
            <w:tcW w:type="dxa" w:w="2160"/>
          </w:tcPr>
          <w:p>
            <w:r>
              <w:rPr>
                <w:sz w:val="16"/>
              </w:rPr>
              <w:t>2026-08-11</w:t>
            </w:r>
          </w:p>
        </w:tc>
        <w:tc>
          <w:tcPr>
            <w:tcW w:type="dxa" w:w="2160"/>
          </w:tcPr>
          <w:p>
            <w:r>
              <w:rPr>
                <w:sz w:val="16"/>
              </w:rPr>
              <w:t>https://tw.stock.yahoo.com/news/%E5%92%8C%E6%A4%BF%E5%8D%8A%E5%B0%8E%E9%AB%94%E8%87%AA%E5%8B%95%E5%8C%96%E8%A8%82%E5%96%AE%E7%9C%8B%E8%87%B3%E6%98%8E%E5%B9%B4-%E4%B8%8B%E5%8D%8A%E5%B9%B4%E7%87%9F%E9%81%8B%E5%84%AA%E6%96%BC%E5%8E%BB%E5%B9%B4-%E5%85%A8%E5%B9%B4%E5%AF%A9%E6%85%8E%E6%A8%82%E8%A7%80-072939975.html</w:t>
            </w:r>
          </w:p>
        </w:tc>
      </w:tr>
      <w:tr>
        <w:tc>
          <w:tcPr>
            <w:tcW w:type="dxa" w:w="2160"/>
          </w:tcPr>
          <w:p>
            <w:r>
              <w:rPr>
                <w:sz w:val="16"/>
              </w:rPr>
              <w:t>財訊快報(Yahoo轉載)</w:t>
            </w:r>
          </w:p>
        </w:tc>
        <w:tc>
          <w:tcPr>
            <w:tcW w:type="dxa" w:w="2160"/>
          </w:tcPr>
          <w:p>
            <w:r>
              <w:rPr>
                <w:sz w:val="16"/>
              </w:rPr>
              <w:t>臻鼎-KY加快全球擴產腳步，單一標準廠房產值上看100-120億元</w:t>
            </w:r>
          </w:p>
        </w:tc>
        <w:tc>
          <w:tcPr>
            <w:tcW w:type="dxa" w:w="2160"/>
          </w:tcPr>
          <w:p>
            <w:r>
              <w:rPr>
                <w:sz w:val="16"/>
              </w:rPr>
              <w:t>2026-08-11</w:t>
            </w:r>
          </w:p>
        </w:tc>
        <w:tc>
          <w:tcPr>
            <w:tcW w:type="dxa" w:w="2160"/>
          </w:tcPr>
          <w:p>
            <w:r>
              <w:rPr>
                <w:sz w:val="16"/>
              </w:rPr>
              <w:t>https://tw.stock.yahoo.com/news/%E8%87%BB%E9%BC%8E-ky%E5%8A%A0%E5%BF%AB%E5%85%A8%E7%90%83%E6%93%B4%E7%94%A2%E8%85%B3%E6%AD%A5-%E5%96%AE-%E6%A8%99%E6%BA%96%E5%BB%A0%E6%88%BF%E7%94%A2%E5%80%BC%E4%B8%8A%E7%9C%8B100-120%E5%84%84%E5%85%83-073019783.html</w:t>
            </w:r>
          </w:p>
        </w:tc>
      </w:tr>
      <w:tr>
        <w:tc>
          <w:tcPr>
            <w:tcW w:type="dxa" w:w="2160"/>
          </w:tcPr>
          <w:p>
            <w:r>
              <w:rPr>
                <w:sz w:val="16"/>
              </w:rPr>
              <w:t>財訊快報(Yahoo轉載)</w:t>
            </w:r>
          </w:p>
        </w:tc>
        <w:tc>
          <w:tcPr>
            <w:tcW w:type="dxa" w:w="2160"/>
          </w:tcPr>
          <w:p>
            <w:r>
              <w:rPr>
                <w:sz w:val="16"/>
              </w:rPr>
              <w:t>AI交期拉長至36週，日電貿積極備貨，看好後續業績持續走高</w:t>
            </w:r>
          </w:p>
        </w:tc>
        <w:tc>
          <w:tcPr>
            <w:tcW w:type="dxa" w:w="2160"/>
          </w:tcPr>
          <w:p>
            <w:r>
              <w:rPr>
                <w:sz w:val="16"/>
              </w:rPr>
              <w:t>2026-08-11</w:t>
            </w:r>
          </w:p>
        </w:tc>
        <w:tc>
          <w:tcPr>
            <w:tcW w:type="dxa" w:w="2160"/>
          </w:tcPr>
          <w:p>
            <w:r>
              <w:rPr>
                <w:sz w:val="16"/>
              </w:rPr>
              <w:t>https://tw.stock.yahoo.com/news/ai%E4%BA%A4%E6%9C%9F%E6%8B%89%E9%95%B7%E8%87%B336%E9%80%B1-%E6%97%A5%E9%9B%BB%E8%B2%BF%E7%A9%8D%E6%A5%B5%E5%82%99%E8%B2%A8-%E7%9C%8B%E5%A5%BD%E5%BE%8C%E7%BA%8C%E6%A5%AD%E7%B8%BE%E6%8C%81%E7%BA%8C%E8%B5%B0%E9%AB%98-073135492.html</w:t>
            </w:r>
          </w:p>
        </w:tc>
      </w:tr>
      <w:tr>
        <w:tc>
          <w:tcPr>
            <w:tcW w:type="dxa" w:w="2160"/>
          </w:tcPr>
          <w:p>
            <w:r>
              <w:rPr>
                <w:sz w:val="16"/>
              </w:rPr>
              <w:t>財訊快報(Yahoo轉載)</w:t>
            </w:r>
          </w:p>
        </w:tc>
        <w:tc>
          <w:tcPr>
            <w:tcW w:type="dxa" w:w="2160"/>
          </w:tcPr>
          <w:p>
            <w:r>
              <w:rPr>
                <w:sz w:val="16"/>
              </w:rPr>
              <w:t>安葆上半年獲利創新高，在手訂單直逼150億元，能見度至2028年</w:t>
            </w:r>
          </w:p>
        </w:tc>
        <w:tc>
          <w:tcPr>
            <w:tcW w:type="dxa" w:w="2160"/>
          </w:tcPr>
          <w:p>
            <w:r>
              <w:rPr>
                <w:sz w:val="16"/>
              </w:rPr>
              <w:t>2026-08-11</w:t>
            </w:r>
          </w:p>
        </w:tc>
        <w:tc>
          <w:tcPr>
            <w:tcW w:type="dxa" w:w="2160"/>
          </w:tcPr>
          <w:p>
            <w:r>
              <w:rPr>
                <w:sz w:val="16"/>
              </w:rPr>
              <w:t>https://tw.stock.yahoo.com/news/%E5%AE%89%E8%91%86%E4%B8%8A%E5%8D%8A%E5%B9%B4%E7%8D%B2%E5%88%A9%E5%89%B5%E6%96%B0%E9%AB%98-%E5%9C%A8%E6%89%8B%E8%A8%82%E5%96%AE%E7%9B%B4%E9%80%BC150%E5%84%84%E5%85%83-%E8%83%BD%E8%A6%8B%E5%BA%A6%E8%87%B32028%E5%B9%B4-073434430.html</w:t>
            </w:r>
          </w:p>
        </w:tc>
      </w:tr>
      <w:tr>
        <w:tc>
          <w:tcPr>
            <w:tcW w:type="dxa" w:w="2160"/>
          </w:tcPr>
          <w:p>
            <w:r>
              <w:rPr>
                <w:sz w:val="16"/>
              </w:rPr>
              <w:t>財訊快報(Yahoo轉載)</w:t>
            </w:r>
          </w:p>
        </w:tc>
        <w:tc>
          <w:tcPr>
            <w:tcW w:type="dxa" w:w="2160"/>
          </w:tcPr>
          <w:p>
            <w:r>
              <w:rPr>
                <w:sz w:val="16"/>
              </w:rPr>
              <w:t>尾盤賣壓加重，滬指週二跌0.82%六個交易日首黑，創業板逆勢收漲0.34%</w:t>
            </w:r>
          </w:p>
        </w:tc>
        <w:tc>
          <w:tcPr>
            <w:tcW w:type="dxa" w:w="2160"/>
          </w:tcPr>
          <w:p>
            <w:r>
              <w:rPr>
                <w:sz w:val="16"/>
              </w:rPr>
              <w:t>2026-08-11</w:t>
            </w:r>
          </w:p>
        </w:tc>
        <w:tc>
          <w:tcPr>
            <w:tcW w:type="dxa" w:w="2160"/>
          </w:tcPr>
          <w:p>
            <w:r>
              <w:rPr>
                <w:sz w:val="16"/>
              </w:rPr>
              <w:t>https://tw.stock.yahoo.com/news/%E5%B0%BE%E7%9B%A4%E8%B3%A3%E5%A3%93%E5%8A%A0%E9%87%8D-%E6%BB%AC%E6%8C%87%E9%80%B1%E4%BA%8C%E8%B7%8C0-82-%E5%85%AD%E5%80%8B%E4%BA%A4%E6%98%93%E6%97%A5%E9%A6%96%E9%BB%91-%E5%89%B5%E6%A5%AD%E6%9D%BF%E9%80%86%E5%8B%A2%E6%94%B6%E6%BC%B20-073758805.html</w:t>
            </w:r>
          </w:p>
        </w:tc>
      </w:tr>
      <w:tr>
        <w:tc>
          <w:tcPr>
            <w:tcW w:type="dxa" w:w="2160"/>
          </w:tcPr>
          <w:p>
            <w:r>
              <w:rPr>
                <w:sz w:val="16"/>
              </w:rPr>
              <w:t>財訊快報(Yahoo轉載)</w:t>
            </w:r>
          </w:p>
        </w:tc>
        <w:tc>
          <w:tcPr>
            <w:tcW w:type="dxa" w:w="2160"/>
          </w:tcPr>
          <w:p>
            <w:r>
              <w:rPr>
                <w:sz w:val="16"/>
              </w:rPr>
              <w:t>兩份通膨報告牽動9月決策，華許面臨上任後首場信譽大考</w:t>
            </w:r>
          </w:p>
        </w:tc>
        <w:tc>
          <w:tcPr>
            <w:tcW w:type="dxa" w:w="2160"/>
          </w:tcPr>
          <w:p>
            <w:r>
              <w:rPr>
                <w:sz w:val="16"/>
              </w:rPr>
              <w:t>2026-08-11</w:t>
            </w:r>
          </w:p>
        </w:tc>
        <w:tc>
          <w:tcPr>
            <w:tcW w:type="dxa" w:w="2160"/>
          </w:tcPr>
          <w:p>
            <w:r>
              <w:rPr>
                <w:sz w:val="16"/>
              </w:rPr>
              <w:t>https://tw.stock.yahoo.com/news/%E5%85%A9%E4%BB%BD%E9%80%9A%E8%86%A8%E5%A0%B1%E5%91%8A%E7%89%BD%E5%8B%959%E6%9C%88%E6%B1%BA%E7%AD%96-%E8%8F%AF%E8%A8%B1%E9%9D%A2%E8%87%A8%E4%B8%8A%E4%BB%BB%E5%BE%8C%E9%A6%96%E5%A0%B4%E4%BF%A1%E8%AD%BD%E5%A4%A7%E8%80%83-074401273.html</w:t>
            </w:r>
          </w:p>
        </w:tc>
      </w:tr>
      <w:tr>
        <w:tc>
          <w:tcPr>
            <w:tcW w:type="dxa" w:w="2160"/>
          </w:tcPr>
          <w:p>
            <w:r>
              <w:rPr>
                <w:sz w:val="16"/>
              </w:rPr>
              <w:t>財訊快報(Yahoo轉載)</w:t>
            </w:r>
          </w:p>
        </w:tc>
        <w:tc>
          <w:tcPr>
            <w:tcW w:type="dxa" w:w="2160"/>
          </w:tcPr>
          <w:p>
            <w:r>
              <w:rPr>
                <w:sz w:val="16"/>
              </w:rPr>
              <w:t>建碁上半年EPS 2.75元，7月業績持強，邊緣AI應用拓商機</w:t>
            </w:r>
          </w:p>
        </w:tc>
        <w:tc>
          <w:tcPr>
            <w:tcW w:type="dxa" w:w="2160"/>
          </w:tcPr>
          <w:p>
            <w:r>
              <w:rPr>
                <w:sz w:val="16"/>
              </w:rPr>
              <w:t>2026-08-11</w:t>
            </w:r>
          </w:p>
        </w:tc>
        <w:tc>
          <w:tcPr>
            <w:tcW w:type="dxa" w:w="2160"/>
          </w:tcPr>
          <w:p>
            <w:r>
              <w:rPr>
                <w:sz w:val="16"/>
              </w:rPr>
              <w:t>https://tw.stock.yahoo.com/news/%E5%BB%BA%E7%A2%81%E4%B8%8A%E5%8D%8A%E5%B9%B4eps-2-75%E5%85%83-7%E6%9C%88%E6%A5%AD%E7%B8%BE%E6%8C%81%E5%BC%B7-%E9%82%8A%E7%B7%A3ai%E6%87%89%E7%94%A8%E6%8B%93%E5%95%86%E6%A9%9F-074458057.html</w:t>
            </w:r>
          </w:p>
        </w:tc>
      </w:tr>
      <w:tr>
        <w:tc>
          <w:tcPr>
            <w:tcW w:type="dxa" w:w="2160"/>
          </w:tcPr>
          <w:p>
            <w:r>
              <w:rPr>
                <w:sz w:val="16"/>
              </w:rPr>
              <w:t>財訊快報(Yahoo轉載)</w:t>
            </w:r>
          </w:p>
        </w:tc>
        <w:tc>
          <w:tcPr>
            <w:tcW w:type="dxa" w:w="2160"/>
          </w:tcPr>
          <w:p>
            <w:r>
              <w:rPr>
                <w:sz w:val="16"/>
              </w:rPr>
              <w:t>極端高溫重創歐洲經濟，損失恐達數千億歐元並推升通膨</w:t>
            </w:r>
          </w:p>
        </w:tc>
        <w:tc>
          <w:tcPr>
            <w:tcW w:type="dxa" w:w="2160"/>
          </w:tcPr>
          <w:p>
            <w:r>
              <w:rPr>
                <w:sz w:val="16"/>
              </w:rPr>
              <w:t>2026-08-11</w:t>
            </w:r>
          </w:p>
        </w:tc>
        <w:tc>
          <w:tcPr>
            <w:tcW w:type="dxa" w:w="2160"/>
          </w:tcPr>
          <w:p>
            <w:r>
              <w:rPr>
                <w:sz w:val="16"/>
              </w:rPr>
              <w:t>https://tw.stock.yahoo.com/news/%E6%A5%B5%E7%AB%AF%E9%AB%98%E6%BA%AB%E9%87%8D%E5%89%B5%E6%AD%90%E6%B4%B2%E7%B6%93%E6%BF%9F-%E6%90%8D%E5%A4%B1%E6%81%90%E9%81%94%E6%95%B8%E5%8D%83%E5%84%84%E6%AD%90%E5%85%83%E4%B8%A6%E6%8E%A8%E5%8D%87%E9%80%9A%E8%86%A8-074851882.html</w:t>
            </w:r>
          </w:p>
        </w:tc>
      </w:tr>
      <w:tr>
        <w:tc>
          <w:tcPr>
            <w:tcW w:type="dxa" w:w="2160"/>
          </w:tcPr>
          <w:p>
            <w:r>
              <w:rPr>
                <w:sz w:val="16"/>
              </w:rPr>
              <w:t>財訊快報(Yahoo轉載)</w:t>
            </w:r>
          </w:p>
        </w:tc>
        <w:tc>
          <w:tcPr>
            <w:tcW w:type="dxa" w:w="2160"/>
          </w:tcPr>
          <w:p>
            <w:r>
              <w:rPr>
                <w:sz w:val="16"/>
              </w:rPr>
              <w:t>俄羅斯最高法院禁止反戰政黨參選，亞博盧黨將提出上訴</w:t>
            </w:r>
          </w:p>
        </w:tc>
        <w:tc>
          <w:tcPr>
            <w:tcW w:type="dxa" w:w="2160"/>
          </w:tcPr>
          <w:p>
            <w:r>
              <w:rPr>
                <w:sz w:val="16"/>
              </w:rPr>
              <w:t>2026-08-11</w:t>
            </w:r>
          </w:p>
        </w:tc>
        <w:tc>
          <w:tcPr>
            <w:tcW w:type="dxa" w:w="2160"/>
          </w:tcPr>
          <w:p>
            <w:r>
              <w:rPr>
                <w:sz w:val="16"/>
              </w:rPr>
              <w:t>https://tw.stock.yahoo.com/news/%E4%BF%84%E7%BE%85%E6%96%AF%E6%9C%80%E9%AB%98%E6%B3%95%E9%99%A2%E7%A6%81%E6%AD%A2%E5%8F%8D%E6%88%B0%E6%94%BF%E9%BB%A8%E5%8F%83%E9%81%B8-%E4%BA%9E%E5%8D%9A%E7%9B%A7%E9%BB%A8%E5%B0%87%E6%8F%90%E5%87%BA%E4%B8%8A%E8%A8%B4-075238233.html</w:t>
            </w:r>
          </w:p>
        </w:tc>
      </w:tr>
      <w:tr>
        <w:tc>
          <w:tcPr>
            <w:tcW w:type="dxa" w:w="2160"/>
          </w:tcPr>
          <w:p>
            <w:r>
              <w:rPr>
                <w:sz w:val="16"/>
              </w:rPr>
              <w:t>財訊快報(Yahoo轉載)</w:t>
            </w:r>
          </w:p>
        </w:tc>
        <w:tc>
          <w:tcPr>
            <w:tcW w:type="dxa" w:w="2160"/>
          </w:tcPr>
          <w:p>
            <w:r>
              <w:rPr>
                <w:sz w:val="16"/>
              </w:rPr>
              <w:t>統一期貨：川普反要求伊朗賠戰損、油價大漲，台指期反彈承壓</w:t>
            </w:r>
          </w:p>
        </w:tc>
        <w:tc>
          <w:tcPr>
            <w:tcW w:type="dxa" w:w="2160"/>
          </w:tcPr>
          <w:p>
            <w:r>
              <w:rPr>
                <w:sz w:val="16"/>
              </w:rPr>
              <w:t>2026-08-11</w:t>
            </w:r>
          </w:p>
        </w:tc>
        <w:tc>
          <w:tcPr>
            <w:tcW w:type="dxa" w:w="2160"/>
          </w:tcPr>
          <w:p>
            <w:r>
              <w:rPr>
                <w:sz w:val="16"/>
              </w:rPr>
              <w:t>https://tw.stock.yahoo.com/news/%E7%B5%B1-%E6%9C%9F%E8%B2%A8-%E5%B7%9D%E6%99%AE%E5%8F%8D%E8%A6%81%E6%B1%82%E4%BC%8A%E6%9C%97%E8%B3%A0%E6%88%B0%E6%90%8D-%E6%B2%B9%E5%83%B9%E5%A4%A7%E6%BC%B2-%E5%8F%B0%E6%8C%87%E6%9C%9F%E5%8F%8D%E5%BD%88%E6%89%BF%E5%A3%93-075837069.html</w:t>
            </w:r>
          </w:p>
        </w:tc>
      </w:tr>
      <w:tr>
        <w:tc>
          <w:tcPr>
            <w:tcW w:type="dxa" w:w="2160"/>
          </w:tcPr>
          <w:p>
            <w:r>
              <w:rPr>
                <w:sz w:val="16"/>
              </w:rPr>
              <w:t>財訊快報(Yahoo轉載)</w:t>
            </w:r>
          </w:p>
        </w:tc>
        <w:tc>
          <w:tcPr>
            <w:tcW w:type="dxa" w:w="2160"/>
          </w:tcPr>
          <w:p>
            <w:r>
              <w:rPr>
                <w:sz w:val="16"/>
              </w:rPr>
              <w:t>東捷資訊上半年EPS1.86元，ERP建置案推進，營運動能回溫</w:t>
            </w:r>
          </w:p>
        </w:tc>
        <w:tc>
          <w:tcPr>
            <w:tcW w:type="dxa" w:w="2160"/>
          </w:tcPr>
          <w:p>
            <w:r>
              <w:rPr>
                <w:sz w:val="16"/>
              </w:rPr>
              <w:t>2026-08-11</w:t>
            </w:r>
          </w:p>
        </w:tc>
        <w:tc>
          <w:tcPr>
            <w:tcW w:type="dxa" w:w="2160"/>
          </w:tcPr>
          <w:p>
            <w:r>
              <w:rPr>
                <w:sz w:val="16"/>
              </w:rPr>
              <w:t>https://tw.stock.yahoo.com/news/%E6%9D%B1%E6%8D%B7%E8%B3%87%E8%A8%8A%E4%B8%8A%E5%8D%8A%E5%B9%B4eps1-86%E5%85%83-erp%E5%BB%BA%E7%BD%AE%E6%A1%88%E6%8E%A8%E9%80%B2-%E7%87%9F%E9%81%8B%E5%8B%95%E8%83%BD%E5%9B%9E%E6%BA%AB-080156955.html</w:t>
            </w:r>
          </w:p>
        </w:tc>
      </w:tr>
      <w:tr>
        <w:tc>
          <w:tcPr>
            <w:tcW w:type="dxa" w:w="2160"/>
          </w:tcPr>
          <w:p>
            <w:r>
              <w:rPr>
                <w:sz w:val="16"/>
              </w:rPr>
              <w:t>財訊快報(Yahoo轉載)</w:t>
            </w:r>
          </w:p>
        </w:tc>
        <w:tc>
          <w:tcPr>
            <w:tcW w:type="dxa" w:w="2160"/>
          </w:tcPr>
          <w:p>
            <w:r>
              <w:rPr>
                <w:sz w:val="16"/>
              </w:rPr>
              <w:t>仁寶砸逾40億打造大溪製造中心，AI伺服器業務衝鋒</w:t>
            </w:r>
          </w:p>
        </w:tc>
        <w:tc>
          <w:tcPr>
            <w:tcW w:type="dxa" w:w="2160"/>
          </w:tcPr>
          <w:p>
            <w:r>
              <w:rPr>
                <w:sz w:val="16"/>
              </w:rPr>
              <w:t>2026-08-11</w:t>
            </w:r>
          </w:p>
        </w:tc>
        <w:tc>
          <w:tcPr>
            <w:tcW w:type="dxa" w:w="2160"/>
          </w:tcPr>
          <w:p>
            <w:r>
              <w:rPr>
                <w:sz w:val="16"/>
              </w:rPr>
              <w:t>https://tw.stock.yahoo.com/news/%E4%BB%81%E5%AF%B6%E7%A0%B8%E9%80%BE40%E5%84%84%E6%89%93%E9%80%A0%E5%A4%A7%E6%BA%AA%E8%A3%BD%E9%80%A0%E4%B8%AD%E5%BF%83-ai%E4%BC%BA%E6%9C%8D%E5%99%A8%E6%A5%AD%E5%8B%99%E8%A1%9D%E9%8B%92-080240992.html</w:t>
            </w:r>
          </w:p>
        </w:tc>
      </w:tr>
      <w:tr>
        <w:tc>
          <w:tcPr>
            <w:tcW w:type="dxa" w:w="2160"/>
          </w:tcPr>
          <w:p>
            <w:r>
              <w:rPr>
                <w:sz w:val="16"/>
              </w:rPr>
              <w:t>財訊快報(Yahoo轉載)</w:t>
            </w:r>
          </w:p>
        </w:tc>
        <w:tc>
          <w:tcPr>
            <w:tcW w:type="dxa" w:w="2160"/>
          </w:tcPr>
          <w:p>
            <w:r>
              <w:rPr>
                <w:sz w:val="16"/>
              </w:rPr>
              <w:t>搶攻AI伺服器與無人機市場，安力-KY營運倒吃甘蔗，H2營運估勝H1</w:t>
            </w:r>
          </w:p>
        </w:tc>
        <w:tc>
          <w:tcPr>
            <w:tcW w:type="dxa" w:w="2160"/>
          </w:tcPr>
          <w:p>
            <w:r>
              <w:rPr>
                <w:sz w:val="16"/>
              </w:rPr>
              <w:t>2026-08-11</w:t>
            </w:r>
          </w:p>
        </w:tc>
        <w:tc>
          <w:tcPr>
            <w:tcW w:type="dxa" w:w="2160"/>
          </w:tcPr>
          <w:p>
            <w:r>
              <w:rPr>
                <w:sz w:val="16"/>
              </w:rPr>
              <w:t>https://tw.stock.yahoo.com/news/%E6%90%B6%E6%94%BBai%E4%BC%BA%E6%9C%8D%E5%99%A8%E8%88%87%E7%84%A1%E4%BA%BA%E6%A9%9F%E5%B8%82%E5%A0%B4-%E5%AE%89%E5%8A%9B-ky%E7%87%9F%E9%81%8B%E5%80%92%E5%90%83%E7%94%98%E8%94%97-h2%E7%87%9F%E9%81%8B%E4%BC%B0%E5%8B%9Dh1-081236783.html</w:t>
            </w:r>
          </w:p>
        </w:tc>
      </w:tr>
      <w:tr>
        <w:tc>
          <w:tcPr>
            <w:tcW w:type="dxa" w:w="2160"/>
          </w:tcPr>
          <w:p>
            <w:r>
              <w:rPr>
                <w:sz w:val="16"/>
              </w:rPr>
              <w:t>財訊快報(Yahoo轉載)</w:t>
            </w:r>
          </w:p>
        </w:tc>
        <w:tc>
          <w:tcPr>
            <w:tcW w:type="dxa" w:w="2160"/>
          </w:tcPr>
          <w:p>
            <w:r>
              <w:rPr>
                <w:sz w:val="16"/>
              </w:rPr>
              <w:t>聚恆-創上半年每股盈餘1.16元，逾50億專案接棒挹注營運</w:t>
            </w:r>
          </w:p>
        </w:tc>
        <w:tc>
          <w:tcPr>
            <w:tcW w:type="dxa" w:w="2160"/>
          </w:tcPr>
          <w:p>
            <w:r>
              <w:rPr>
                <w:sz w:val="16"/>
              </w:rPr>
              <w:t>2026-08-11</w:t>
            </w:r>
          </w:p>
        </w:tc>
        <w:tc>
          <w:tcPr>
            <w:tcW w:type="dxa" w:w="2160"/>
          </w:tcPr>
          <w:p>
            <w:r>
              <w:rPr>
                <w:sz w:val="16"/>
              </w:rPr>
              <w:t>https://tw.stock.yahoo.com/news/%E8%81%9A%E6%81%86-%E5%89%B5%E4%B8%8A%E5%8D%8A%E5%B9%B4%E6%AF%8F%E8%82%A1%E7%9B%88%E9%A4%981-16%E5%85%83-%E9%80%BE50%E5%84%84%E5%B0%88%E6%A1%88%E6%8E%A5%E6%A3%92%E6%8C%B9%E6%B3%A8%E7%87%9F%E9%81%8B-081651249.html</w:t>
            </w:r>
          </w:p>
        </w:tc>
      </w:tr>
      <w:tr>
        <w:tc>
          <w:tcPr>
            <w:tcW w:type="dxa" w:w="2160"/>
          </w:tcPr>
          <w:p>
            <w:r>
              <w:rPr>
                <w:sz w:val="16"/>
              </w:rPr>
              <w:t>財訊快報(Yahoo轉載)</w:t>
            </w:r>
          </w:p>
        </w:tc>
        <w:tc>
          <w:tcPr>
            <w:tcW w:type="dxa" w:w="2160"/>
          </w:tcPr>
          <w:p>
            <w:r>
              <w:rPr>
                <w:sz w:val="16"/>
              </w:rPr>
              <w:t>巨有科技Q2獲利創新高，單季每股賺2.59元，在手訂單維持高檔</w:t>
            </w:r>
          </w:p>
        </w:tc>
        <w:tc>
          <w:tcPr>
            <w:tcW w:type="dxa" w:w="2160"/>
          </w:tcPr>
          <w:p>
            <w:r>
              <w:rPr>
                <w:sz w:val="16"/>
              </w:rPr>
              <w:t>2026-08-11</w:t>
            </w:r>
          </w:p>
        </w:tc>
        <w:tc>
          <w:tcPr>
            <w:tcW w:type="dxa" w:w="2160"/>
          </w:tcPr>
          <w:p>
            <w:r>
              <w:rPr>
                <w:sz w:val="16"/>
              </w:rPr>
              <w:t>https://tw.stock.yahoo.com/news/%E5%B7%A8%E6%9C%89%E7%A7%91%E6%8A%80q2%E7%8D%B2%E5%88%A9%E5%89%B5%E6%96%B0%E9%AB%98-%E5%96%AE%E5%AD%A3%E6%AF%8F%E8%82%A1%E8%B3%BA2-59%E5%85%83-%E5%9C%A8%E6%89%8B%E8%A8%82%E5%96%AE%E7%B6%AD%E6%8C%81%E9%AB%98%E6%AA%94-082922454.html</w:t>
            </w:r>
          </w:p>
        </w:tc>
      </w:tr>
      <w:tr>
        <w:tc>
          <w:tcPr>
            <w:tcW w:type="dxa" w:w="2160"/>
          </w:tcPr>
          <w:p>
            <w:r>
              <w:rPr>
                <w:sz w:val="16"/>
              </w:rPr>
              <w:t>財訊快報(Yahoo轉載)</w:t>
            </w:r>
          </w:p>
        </w:tc>
        <w:tc>
          <w:tcPr>
            <w:tcW w:type="dxa" w:w="2160"/>
          </w:tcPr>
          <w:p>
            <w:r>
              <w:rPr>
                <w:sz w:val="16"/>
              </w:rPr>
              <w:t>寶成7月營收月增3.2%，製鞋、通路待回溫，前7月營收年減2.6%</w:t>
            </w:r>
          </w:p>
        </w:tc>
        <w:tc>
          <w:tcPr>
            <w:tcW w:type="dxa" w:w="2160"/>
          </w:tcPr>
          <w:p>
            <w:r>
              <w:rPr>
                <w:sz w:val="16"/>
              </w:rPr>
              <w:t>2026-08-11</w:t>
            </w:r>
          </w:p>
        </w:tc>
        <w:tc>
          <w:tcPr>
            <w:tcW w:type="dxa" w:w="2160"/>
          </w:tcPr>
          <w:p>
            <w:r>
              <w:rPr>
                <w:sz w:val="16"/>
              </w:rPr>
              <w:t>https://tw.stock.yahoo.com/news/%E5%AF%B6%E6%88%907%E6%9C%88%E7%87%9F%E6%94%B6%E6%9C%88%E5%A2%9E3-2-%E8%A3%BD%E9%9E%8B-%E9%80%9A%E8%B7%AF%E5%BE%85%E5%9B%9E%E6%BA%AB-%E5%89%8D7%E6%9C%88%E7%87%9F%E6%94%B6%E5%B9%B4%E6%B8%9B2-083018087.html</w:t>
            </w:r>
          </w:p>
        </w:tc>
      </w:tr>
      <w:tr>
        <w:tc>
          <w:tcPr>
            <w:tcW w:type="dxa" w:w="2160"/>
          </w:tcPr>
          <w:p>
            <w:r>
              <w:rPr>
                <w:sz w:val="16"/>
              </w:rPr>
              <w:t>財訊快報(Yahoo轉載)</w:t>
            </w:r>
          </w:p>
        </w:tc>
        <w:tc>
          <w:tcPr>
            <w:tcW w:type="dxa" w:w="2160"/>
          </w:tcPr>
          <w:p>
            <w:r>
              <w:rPr>
                <w:sz w:val="16"/>
              </w:rPr>
              <w:t>恆生指數週二走跌1.10%，四大類股悉數下滑，聚焦美通膨數據公布</w:t>
            </w:r>
          </w:p>
        </w:tc>
        <w:tc>
          <w:tcPr>
            <w:tcW w:type="dxa" w:w="2160"/>
          </w:tcPr>
          <w:p>
            <w:r>
              <w:rPr>
                <w:sz w:val="16"/>
              </w:rPr>
              <w:t>2026-08-11</w:t>
            </w:r>
          </w:p>
        </w:tc>
        <w:tc>
          <w:tcPr>
            <w:tcW w:type="dxa" w:w="2160"/>
          </w:tcPr>
          <w:p>
            <w:r>
              <w:rPr>
                <w:sz w:val="16"/>
              </w:rPr>
              <w:t>https://tw.stock.yahoo.com/news/%E6%81%86%E7%94%9F%E6%8C%87%E6%95%B8%E9%80%B1%E4%BA%8C%E8%B5%B0%E8%B7%8C1-10-%E5%9B%9B%E5%A4%A7%E9%A1%9E%E8%82%A1%E6%82%89%E6%95%B8%E4%B8%8B%E6%BB%91-%E8%81%9A%E7%84%A6%E7%BE%8E%E9%80%9A%E8%86%A8%E6%95%B8%E6%93%9A%E5%85%AC%E5%B8%83-083114746.html</w:t>
            </w:r>
          </w:p>
        </w:tc>
      </w:tr>
      <w:tr>
        <w:tc>
          <w:tcPr>
            <w:tcW w:type="dxa" w:w="2160"/>
          </w:tcPr>
          <w:p>
            <w:r>
              <w:rPr>
                <w:sz w:val="16"/>
              </w:rPr>
              <w:t>財訊快報(Yahoo轉載)</w:t>
            </w:r>
          </w:p>
        </w:tc>
        <w:tc>
          <w:tcPr>
            <w:tcW w:type="dxa" w:w="2160"/>
          </w:tcPr>
          <w:p>
            <w:r>
              <w:rPr>
                <w:sz w:val="16"/>
              </w:rPr>
              <w:t>中磊Q2獲利跳，上半年EPS 2.59元，看旺下半年營運</w:t>
            </w:r>
          </w:p>
        </w:tc>
        <w:tc>
          <w:tcPr>
            <w:tcW w:type="dxa" w:w="2160"/>
          </w:tcPr>
          <w:p>
            <w:r>
              <w:rPr>
                <w:sz w:val="16"/>
              </w:rPr>
              <w:t>2026-08-11</w:t>
            </w:r>
          </w:p>
        </w:tc>
        <w:tc>
          <w:tcPr>
            <w:tcW w:type="dxa" w:w="2160"/>
          </w:tcPr>
          <w:p>
            <w:r>
              <w:rPr>
                <w:sz w:val="16"/>
              </w:rPr>
              <w:t>https://tw.stock.yahoo.com/news/%E4%B8%AD%E7%A3%8Aq2%E7%8D%B2%E5%88%A9%E8%B7%B3-%E4%B8%8A%E5%8D%8A%E5%B9%B4eps-2-59%E5%85%83-%E7%9C%8B%E6%97%BA%E4%B8%8B%E5%8D%8A%E5%B9%B4%E7%87%9F%E9%81%8B-084524398.html</w:t>
            </w:r>
          </w:p>
        </w:tc>
      </w:tr>
      <w:tr>
        <w:tc>
          <w:tcPr>
            <w:tcW w:type="dxa" w:w="2160"/>
          </w:tcPr>
          <w:p>
            <w:r>
              <w:rPr>
                <w:sz w:val="16"/>
              </w:rPr>
              <w:t>財訊快報(Yahoo轉載)</w:t>
            </w:r>
          </w:p>
        </w:tc>
        <w:tc>
          <w:tcPr>
            <w:tcW w:type="dxa" w:w="2160"/>
          </w:tcPr>
          <w:p>
            <w:r>
              <w:rPr>
                <w:sz w:val="16"/>
              </w:rPr>
              <w:t>台灣持盈＋中國轉盈，乾杯H1重返獲利，H2台灣持續展店拼動能</w:t>
            </w:r>
          </w:p>
        </w:tc>
        <w:tc>
          <w:tcPr>
            <w:tcW w:type="dxa" w:w="2160"/>
          </w:tcPr>
          <w:p>
            <w:r>
              <w:rPr>
                <w:sz w:val="16"/>
              </w:rPr>
              <w:t>2026-08-11</w:t>
            </w:r>
          </w:p>
        </w:tc>
        <w:tc>
          <w:tcPr>
            <w:tcW w:type="dxa" w:w="2160"/>
          </w:tcPr>
          <w:p>
            <w:r>
              <w:rPr>
                <w:sz w:val="16"/>
              </w:rPr>
              <w:t>https://tw.stock.yahoo.com/news/%E5%8F%B0%E7%81%A3%E6%8C%81%E7%9B%88-%E4%B8%AD%E5%9C%8B%E8%BD%89%E7%9B%88-%E4%B9%BE%E6%9D%AFh1%E9%87%8D%E8%BF%94%E7%8D%B2%E5%88%A9-h2%E5%8F%B0%E7%81%A3%E6%8C%81%E7%BA%8C%E5%B1%95%E5%BA%97%E6%8B%BC%E5%8B%95%E8%83%BD-084535479.html</w:t>
            </w:r>
          </w:p>
        </w:tc>
      </w:tr>
      <w:tr>
        <w:tc>
          <w:tcPr>
            <w:tcW w:type="dxa" w:w="2160"/>
          </w:tcPr>
          <w:p>
            <w:r>
              <w:rPr>
                <w:sz w:val="16"/>
              </w:rPr>
              <w:t>財訊快報(Yahoo轉載)</w:t>
            </w:r>
          </w:p>
        </w:tc>
        <w:tc>
          <w:tcPr>
            <w:tcW w:type="dxa" w:w="2160"/>
          </w:tcPr>
          <w:p>
            <w:r>
              <w:rPr>
                <w:sz w:val="16"/>
              </w:rPr>
              <w:t>英業達Q2每股盈餘衝破1元創高，H2逐季走揚，毛利率回升</w:t>
            </w:r>
          </w:p>
        </w:tc>
        <w:tc>
          <w:tcPr>
            <w:tcW w:type="dxa" w:w="2160"/>
          </w:tcPr>
          <w:p>
            <w:r>
              <w:rPr>
                <w:sz w:val="16"/>
              </w:rPr>
              <w:t>2026-08-11</w:t>
            </w:r>
          </w:p>
        </w:tc>
        <w:tc>
          <w:tcPr>
            <w:tcW w:type="dxa" w:w="2160"/>
          </w:tcPr>
          <w:p>
            <w:r>
              <w:rPr>
                <w:sz w:val="16"/>
              </w:rPr>
              <w:t>https://tw.stock.yahoo.com/news/%E8%8B%B1%E6%A5%AD%E9%81%94q2%E6%AF%8F%E8%82%A1%E7%9B%88%E9%A4%98%E8%A1%9D%E7%A0%B41%E5%85%83%E5%89%B5%E9%AB%98-h2%E9%80%90%E5%AD%A3%E8%B5%B0%E6%8F%9A-%E6%AF%9B%E5%88%A9%E7%8E%87%E5%9B%9E%E5%8D%87-084728600.html</w:t>
            </w:r>
          </w:p>
        </w:tc>
      </w:tr>
      <w:tr>
        <w:tc>
          <w:tcPr>
            <w:tcW w:type="dxa" w:w="2160"/>
          </w:tcPr>
          <w:p>
            <w:r>
              <w:rPr>
                <w:sz w:val="16"/>
              </w:rPr>
              <w:t>財訊快報(Yahoo轉載)</w:t>
            </w:r>
          </w:p>
        </w:tc>
        <w:tc>
          <w:tcPr>
            <w:tcW w:type="dxa" w:w="2160"/>
          </w:tcPr>
          <w:p>
            <w:r>
              <w:rPr>
                <w:sz w:val="16"/>
              </w:rPr>
              <w:t>原相上半年EPS 6.11元，估Q3營收與Q2相當，毛利率穩健</w:t>
            </w:r>
          </w:p>
        </w:tc>
        <w:tc>
          <w:tcPr>
            <w:tcW w:type="dxa" w:w="2160"/>
          </w:tcPr>
          <w:p>
            <w:r>
              <w:rPr>
                <w:sz w:val="16"/>
              </w:rPr>
              <w:t>2026-08-11</w:t>
            </w:r>
          </w:p>
        </w:tc>
        <w:tc>
          <w:tcPr>
            <w:tcW w:type="dxa" w:w="2160"/>
          </w:tcPr>
          <w:p>
            <w:r>
              <w:rPr>
                <w:sz w:val="16"/>
              </w:rPr>
              <w:t>https://tw.stock.yahoo.com/news/%E5%8E%9F%E7%9B%B8%E4%B8%8A%E5%8D%8A%E5%B9%B4eps-6-11%E5%85%83-%E4%BC%B0q3%E7%87%9F%E6%94%B6%E8%88%87q2%E7%9B%B8%E7%95%B6-%E6%AF%9B%E5%88%A9%E7%8E%87%E7%A9%A9%E5%81%A5-084900776.html</w:t>
            </w:r>
          </w:p>
        </w:tc>
      </w:tr>
      <w:tr>
        <w:tc>
          <w:tcPr>
            <w:tcW w:type="dxa" w:w="2160"/>
          </w:tcPr>
          <w:p>
            <w:r>
              <w:rPr>
                <w:sz w:val="16"/>
              </w:rPr>
              <w:t>財訊快報(Yahoo轉載)</w:t>
            </w:r>
          </w:p>
        </w:tc>
        <w:tc>
          <w:tcPr>
            <w:tcW w:type="dxa" w:w="2160"/>
          </w:tcPr>
          <w:p>
            <w:r>
              <w:rPr>
                <w:sz w:val="16"/>
              </w:rPr>
              <w:t>神達拓美AI基建市場，旗下神雲加州據點擴建工程開幕</w:t>
            </w:r>
          </w:p>
        </w:tc>
        <w:tc>
          <w:tcPr>
            <w:tcW w:type="dxa" w:w="2160"/>
          </w:tcPr>
          <w:p>
            <w:r>
              <w:rPr>
                <w:sz w:val="16"/>
              </w:rPr>
              <w:t>2026-08-11</w:t>
            </w:r>
          </w:p>
        </w:tc>
        <w:tc>
          <w:tcPr>
            <w:tcW w:type="dxa" w:w="2160"/>
          </w:tcPr>
          <w:p>
            <w:r>
              <w:rPr>
                <w:sz w:val="16"/>
              </w:rPr>
              <w:t>https://tw.stock.yahoo.com/news/%E7%A5%9E%E9%81%94%E6%8B%93%E7%BE%8Eai%E5%9F%BA%E5%BB%BA%E5%B8%82%E5%A0%B4-%E6%97%97%E4%B8%8B%E7%A5%9E%E9%9B%B2%E5%8A%A0%E5%B7%9E%E6%93%9A%E9%BB%9E%E6%93%B4%E5%BB%BA%E5%B7%A5%E7%A8%8B%E9%96%8B%E5%B9%95-085503313.html</w:t>
            </w:r>
          </w:p>
        </w:tc>
      </w:tr>
      <w:tr>
        <w:tc>
          <w:tcPr>
            <w:tcW w:type="dxa" w:w="2160"/>
          </w:tcPr>
          <w:p>
            <w:r>
              <w:rPr>
                <w:sz w:val="16"/>
              </w:rPr>
              <w:t>財訊快報(Yahoo轉載)</w:t>
            </w:r>
          </w:p>
        </w:tc>
        <w:tc>
          <w:tcPr>
            <w:tcW w:type="dxa" w:w="2160"/>
          </w:tcPr>
          <w:p>
            <w:r>
              <w:rPr>
                <w:sz w:val="16"/>
              </w:rPr>
              <w:t>北部頂級住宅建商震大建設仁愛路都更案正式公銷，今年推案突破百億規模</w:t>
            </w:r>
          </w:p>
        </w:tc>
        <w:tc>
          <w:tcPr>
            <w:tcW w:type="dxa" w:w="2160"/>
          </w:tcPr>
          <w:p>
            <w:r>
              <w:rPr>
                <w:sz w:val="16"/>
              </w:rPr>
              <w:t>2026-08-11</w:t>
            </w:r>
          </w:p>
        </w:tc>
        <w:tc>
          <w:tcPr>
            <w:tcW w:type="dxa" w:w="2160"/>
          </w:tcPr>
          <w:p>
            <w:r>
              <w:rPr>
                <w:sz w:val="16"/>
              </w:rPr>
              <w:t>https://tw.stock.yahoo.com/news/%E5%8C%97%E9%83%A8%E9%A0%82%E7%B4%9A%E4%BD%8F%E5%AE%85%E5%BB%BA%E5%95%86%E9%9C%87%E5%A4%A7%E5%BB%BA%E8%A8%AD%E4%BB%81%E6%84%9B%E8%B7%AF%E9%83%BD%E6%9B%B4%E6%A1%88%E6%AD%A3%E5%BC%8F%E5%85%AC%E9%8A%B7-%E4%BB%8A%E5%B9%B4%E6%8E%A8%E6%A1%88%E7%AA%81%E7%A0%B4%E7%99%BE%E5%84%84%E8%A6%8F%E6%A8%A1-085802837.html</w:t>
            </w:r>
          </w:p>
        </w:tc>
      </w:tr>
      <w:tr>
        <w:tc>
          <w:tcPr>
            <w:tcW w:type="dxa" w:w="2160"/>
          </w:tcPr>
          <w:p>
            <w:r>
              <w:rPr>
                <w:sz w:val="16"/>
              </w:rPr>
              <w:t>財訊快報(Yahoo轉載)</w:t>
            </w:r>
          </w:p>
        </w:tc>
        <w:tc>
          <w:tcPr>
            <w:tcW w:type="dxa" w:w="2160"/>
          </w:tcPr>
          <w:p>
            <w:r>
              <w:rPr>
                <w:sz w:val="16"/>
              </w:rPr>
              <w:t>臻鼎-KY Q2、上半年每股賺2.19元與3.55 元，今年資本支出逾800億元</w:t>
            </w:r>
          </w:p>
        </w:tc>
        <w:tc>
          <w:tcPr>
            <w:tcW w:type="dxa" w:w="2160"/>
          </w:tcPr>
          <w:p>
            <w:r>
              <w:rPr>
                <w:sz w:val="16"/>
              </w:rPr>
              <w:t>2026-08-11</w:t>
            </w:r>
          </w:p>
        </w:tc>
        <w:tc>
          <w:tcPr>
            <w:tcW w:type="dxa" w:w="2160"/>
          </w:tcPr>
          <w:p>
            <w:r>
              <w:rPr>
                <w:sz w:val="16"/>
              </w:rPr>
              <w:t>https://tw.stock.yahoo.com/news/%E8%87%BB%E9%BC%8E-ky-q2-%E4%B8%8A%E5%8D%8A%E5%B9%B4%E6%AF%8F%E8%82%A1%E8%B3%BA2-19%E5%85%83%E8%88%873-090112806.html</w:t>
            </w:r>
          </w:p>
        </w:tc>
      </w:tr>
      <w:tr>
        <w:tc>
          <w:tcPr>
            <w:tcW w:type="dxa" w:w="2160"/>
          </w:tcPr>
          <w:p>
            <w:r>
              <w:rPr>
                <w:sz w:val="16"/>
              </w:rPr>
              <w:t>財訊快報(Yahoo轉載)</w:t>
            </w:r>
          </w:p>
        </w:tc>
        <w:tc>
          <w:tcPr>
            <w:tcW w:type="dxa" w:w="2160"/>
          </w:tcPr>
          <w:p>
            <w:r>
              <w:rPr>
                <w:sz w:val="16"/>
              </w:rPr>
              <w:t>可成H1每股盈餘5.14元，AI新品可望帶旺H2向上，本週再祭庫藏股3.3萬張</w:t>
            </w:r>
          </w:p>
        </w:tc>
        <w:tc>
          <w:tcPr>
            <w:tcW w:type="dxa" w:w="2160"/>
          </w:tcPr>
          <w:p>
            <w:r>
              <w:rPr>
                <w:sz w:val="16"/>
              </w:rPr>
              <w:t>2026-08-11</w:t>
            </w:r>
          </w:p>
        </w:tc>
        <w:tc>
          <w:tcPr>
            <w:tcW w:type="dxa" w:w="2160"/>
          </w:tcPr>
          <w:p>
            <w:r>
              <w:rPr>
                <w:sz w:val="16"/>
              </w:rPr>
              <w:t>https://tw.stock.yahoo.com/news/%E5%8F%AF%E6%88%90h1%E6%AF%8F%E8%82%A1%E7%9B%88%E9%A4%985-14%E5%85%83-ai%E6%96%B0%E5%93%81%E5%8F%AF%E6%9C%9B%E5%B8%B6%E6%97%BAh2%E5%90%91%E4%B8%8A-%E6%9C%AC%E9%80%B1%E5%86%8D%E7%A5%AD%E5%BA%AB%E8%97%8F%E8%82%A13-3%E8%90%AC%E5%BC%B5-090754971.html</w:t>
            </w:r>
          </w:p>
        </w:tc>
      </w:tr>
      <w:tr>
        <w:tc>
          <w:tcPr>
            <w:tcW w:type="dxa" w:w="2160"/>
          </w:tcPr>
          <w:p>
            <w:r>
              <w:rPr>
                <w:sz w:val="16"/>
              </w:rPr>
              <w:t>財訊快報(Yahoo轉載)</w:t>
            </w:r>
          </w:p>
        </w:tc>
        <w:tc>
          <w:tcPr>
            <w:tcW w:type="dxa" w:w="2160"/>
          </w:tcPr>
          <w:p>
            <w:r>
              <w:rPr>
                <w:sz w:val="16"/>
              </w:rPr>
              <w:t>美元指數三天急彈0.32%，人民幣橫盤、靜待美國CPI定調升息預期</w:t>
            </w:r>
          </w:p>
        </w:tc>
        <w:tc>
          <w:tcPr>
            <w:tcW w:type="dxa" w:w="2160"/>
          </w:tcPr>
          <w:p>
            <w:r>
              <w:rPr>
                <w:sz w:val="16"/>
              </w:rPr>
              <w:t>2026-08-12</w:t>
            </w:r>
          </w:p>
        </w:tc>
        <w:tc>
          <w:tcPr>
            <w:tcW w:type="dxa" w:w="2160"/>
          </w:tcPr>
          <w:p>
            <w:r>
              <w:rPr>
                <w:sz w:val="16"/>
              </w:rPr>
              <w:t>https://tw.stock.yahoo.com/news/%E7%BE%8E%E5%85%83%E6%8C%87%E6%95%B8%E4%B8%89%E5%A4%A9%E6%80%A5%E5%BD%880-32-%E4%BA%BA%E6%B0%91%E5%B9%A3%E6%A9%AB%E7%9B%A4-%E9%9D%9C%E5%BE%85%E7%BE%8E%E5%9C%8Bcpi%E5%AE%9A%E8%AA%BF%E5%8D%87%E6%81%AF%E9%A0%90%E6%9C%9F-023840049.html</w:t>
            </w:r>
          </w:p>
        </w:tc>
      </w:tr>
      <w:tr>
        <w:tc>
          <w:tcPr>
            <w:tcW w:type="dxa" w:w="2160"/>
          </w:tcPr>
          <w:p>
            <w:r>
              <w:rPr>
                <w:sz w:val="16"/>
              </w:rPr>
              <w:t>財訊快報(Yahoo轉載)</w:t>
            </w:r>
          </w:p>
        </w:tc>
        <w:tc>
          <w:tcPr>
            <w:tcW w:type="dxa" w:w="2160"/>
          </w:tcPr>
          <w:p>
            <w:r>
              <w:rPr>
                <w:sz w:val="16"/>
              </w:rPr>
              <w:t>紐西蘭總理盧克森再過黨內信任投票，但國家黨民調仍落後在野的工黨</w:t>
            </w:r>
          </w:p>
        </w:tc>
        <w:tc>
          <w:tcPr>
            <w:tcW w:type="dxa" w:w="2160"/>
          </w:tcPr>
          <w:p>
            <w:r>
              <w:rPr>
                <w:sz w:val="16"/>
              </w:rPr>
              <w:t>2026-08-12</w:t>
            </w:r>
          </w:p>
        </w:tc>
        <w:tc>
          <w:tcPr>
            <w:tcW w:type="dxa" w:w="2160"/>
          </w:tcPr>
          <w:p>
            <w:r>
              <w:rPr>
                <w:sz w:val="16"/>
              </w:rPr>
              <w:t>https://tw.stock.yahoo.com/news/%E7%B4%90%E8%A5%BF%E8%98%AD%E7%B8%BD%E7%90%86%E7%9B%A7%E5%85%8B%E6%A3%AE%E5%86%8D%E9%81%8E%E9%BB%A8%E5%85%A7%E4%BF%A1%E4%BB%BB%E6%8A%95%E7%A5%A8-%E4%BD%86%E5%9C%8B%E5%AE%B6%E9%BB%A8%E6%B0%91%E8%AA%BF%E4%BB%8D%E8%90%BD%E5%BE%8C%E5%9C%A8%E9%87%8E%E7%9A%84%E5%B7%A5%E9%BB%A8-023925808.html</w:t>
            </w:r>
          </w:p>
        </w:tc>
      </w:tr>
      <w:tr>
        <w:tc>
          <w:tcPr>
            <w:tcW w:type="dxa" w:w="2160"/>
          </w:tcPr>
          <w:p>
            <w:r>
              <w:rPr>
                <w:sz w:val="16"/>
              </w:rPr>
              <w:t>財訊快報(Yahoo轉載)</w:t>
            </w:r>
          </w:p>
        </w:tc>
        <w:tc>
          <w:tcPr>
            <w:tcW w:type="dxa" w:w="2160"/>
          </w:tcPr>
          <w:p>
            <w:r>
              <w:rPr>
                <w:sz w:val="16"/>
              </w:rPr>
              <w:t>雷笛克光學Q2終結連5季虧損，估Q3營運有望持續成長</w:t>
            </w:r>
          </w:p>
        </w:tc>
        <w:tc>
          <w:tcPr>
            <w:tcW w:type="dxa" w:w="2160"/>
          </w:tcPr>
          <w:p>
            <w:r>
              <w:rPr>
                <w:sz w:val="16"/>
              </w:rPr>
              <w:t>2026-08-12</w:t>
            </w:r>
          </w:p>
        </w:tc>
        <w:tc>
          <w:tcPr>
            <w:tcW w:type="dxa" w:w="2160"/>
          </w:tcPr>
          <w:p>
            <w:r>
              <w:rPr>
                <w:sz w:val="16"/>
              </w:rPr>
              <w:t>https://tw.stock.yahoo.com/news/%E9%9B%B7%E7%AC%9B%E5%85%8B%E5%85%89%E5%AD%B8q2%E7%B5%82%E7%B5%90%E9%80%A35%E5%AD%A3%E8%99%A7%E6%90%8D-%E4%BC%B0q3%E7%87%9F%E9%81%8B%E6%9C%89%E6%9C%9B%E6%8C%81%E7%BA%8C%E6%88%90%E9%95%B7-024113488.html</w:t>
            </w:r>
          </w:p>
        </w:tc>
      </w:tr>
      <w:tr>
        <w:tc>
          <w:tcPr>
            <w:tcW w:type="dxa" w:w="2160"/>
          </w:tcPr>
          <w:p>
            <w:r>
              <w:rPr>
                <w:sz w:val="16"/>
              </w:rPr>
              <w:t>財訊快報(Yahoo轉載)</w:t>
            </w:r>
          </w:p>
        </w:tc>
        <w:tc>
          <w:tcPr>
            <w:tcW w:type="dxa" w:w="2160"/>
          </w:tcPr>
          <w:p>
            <w:r>
              <w:rPr>
                <w:sz w:val="16"/>
              </w:rPr>
              <w:t>咖哩豬排指數顯示日圓嚴重低估， Geoff Yu稱較大麥克指數更貼切</w:t>
            </w:r>
          </w:p>
        </w:tc>
        <w:tc>
          <w:tcPr>
            <w:tcW w:type="dxa" w:w="2160"/>
          </w:tcPr>
          <w:p>
            <w:r>
              <w:rPr>
                <w:sz w:val="16"/>
              </w:rPr>
              <w:t>2026-08-12</w:t>
            </w:r>
          </w:p>
        </w:tc>
        <w:tc>
          <w:tcPr>
            <w:tcW w:type="dxa" w:w="2160"/>
          </w:tcPr>
          <w:p>
            <w:r>
              <w:rPr>
                <w:sz w:val="16"/>
              </w:rPr>
              <w:t>https://tw.stock.yahoo.com/news/%E5%92%96%E5%93%A9%E8%B1%AC%E6%8E%92%E6%8C%87%E6%95%B8%E9%A1%AF%E7%A4%BA%E6%97%A5%E5%9C%93%E5%9A%B4%E9%87%8D%E4%BD%8E%E4%BC%B0-geoff-yu%E7%A8%B1%E8%BC%83%E5%A4%A7%E9%BA%A5%E5%85%8B%E6%8C%87%E6%95%B8%E6%9B%B4%E8%B2%BC%E5%88%87-024514956.html</w:t>
            </w:r>
          </w:p>
        </w:tc>
      </w:tr>
      <w:tr>
        <w:tc>
          <w:tcPr>
            <w:tcW w:type="dxa" w:w="2160"/>
          </w:tcPr>
          <w:p>
            <w:r>
              <w:rPr>
                <w:sz w:val="16"/>
              </w:rPr>
              <w:t>財訊快報(Yahoo轉載)</w:t>
            </w:r>
          </w:p>
        </w:tc>
        <w:tc>
          <w:tcPr>
            <w:tcW w:type="dxa" w:w="2160"/>
          </w:tcPr>
          <w:p>
            <w:r>
              <w:rPr>
                <w:sz w:val="16"/>
              </w:rPr>
              <w:t>高力業績表現亮眼，上半年每股盈餘8.69元，股價盤中漲停鎖住</w:t>
            </w:r>
          </w:p>
        </w:tc>
        <w:tc>
          <w:tcPr>
            <w:tcW w:type="dxa" w:w="2160"/>
          </w:tcPr>
          <w:p>
            <w:r>
              <w:rPr>
                <w:sz w:val="16"/>
              </w:rPr>
              <w:t>2026-08-12</w:t>
            </w:r>
          </w:p>
        </w:tc>
        <w:tc>
          <w:tcPr>
            <w:tcW w:type="dxa" w:w="2160"/>
          </w:tcPr>
          <w:p>
            <w:r>
              <w:rPr>
                <w:sz w:val="16"/>
              </w:rPr>
              <w:t>https://tw.stock.yahoo.com/news/%E9%AB%98%E5%8A%9B%E6%A5%AD%E7%B8%BE%E8%A1%A8%E7%8F%BE%E4%BA%AE%E7%9C%BC-%E4%B8%8A%E5%8D%8A%E5%B9%B4%E6%AF%8F%E8%82%A1%E7%9B%88%E9%A4%988-69%E5%85%83-%E8%82%A1%E5%83%B9%E7%9B%A4%E4%B8%AD%E6%BC%B2%E5%81%9C%E9%8E%96%E4%BD%8F-024855603.html</w:t>
            </w:r>
          </w:p>
        </w:tc>
      </w:tr>
      <w:tr>
        <w:tc>
          <w:tcPr>
            <w:tcW w:type="dxa" w:w="2160"/>
          </w:tcPr>
          <w:p>
            <w:r>
              <w:rPr>
                <w:sz w:val="16"/>
              </w:rPr>
              <w:t>財訊快報(Yahoo轉載)</w:t>
            </w:r>
          </w:p>
        </w:tc>
        <w:tc>
          <w:tcPr>
            <w:tcW w:type="dxa" w:w="2160"/>
          </w:tcPr>
          <w:p>
            <w:r>
              <w:rPr>
                <w:sz w:val="16"/>
              </w:rPr>
              <w:t>柏文Q2獲利創單季新高，H1賺逾半股本，H2持續展店衝刺營運</w:t>
            </w:r>
          </w:p>
        </w:tc>
        <w:tc>
          <w:tcPr>
            <w:tcW w:type="dxa" w:w="2160"/>
          </w:tcPr>
          <w:p>
            <w:r>
              <w:rPr>
                <w:sz w:val="16"/>
              </w:rPr>
              <w:t>2026-08-12</w:t>
            </w:r>
          </w:p>
        </w:tc>
        <w:tc>
          <w:tcPr>
            <w:tcW w:type="dxa" w:w="2160"/>
          </w:tcPr>
          <w:p>
            <w:r>
              <w:rPr>
                <w:sz w:val="16"/>
              </w:rPr>
              <w:t>https://tw.stock.yahoo.com/news/%E6%9F%8F%E6%96%87q2%E7%8D%B2%E5%88%A9%E5%89%B5%E5%96%AE%E5%AD%A3%E6%96%B0%E9%AB%98-h1%E8%B3%BA%E9%80%BE%E5%8D%8A%E8%82%A1%E6%9C%AC-h2%E6%8C%81%E7%BA%8C%E5%B1%95%E5%BA%97%E8%A1%9D%E5%88%BA%E7%87%9F%E9%81%8B-025427270.html</w:t>
            </w:r>
          </w:p>
        </w:tc>
      </w:tr>
      <w:tr>
        <w:tc>
          <w:tcPr>
            <w:tcW w:type="dxa" w:w="2160"/>
          </w:tcPr>
          <w:p>
            <w:r>
              <w:rPr>
                <w:sz w:val="16"/>
              </w:rPr>
              <w:t>財訊快報(Yahoo轉載)</w:t>
            </w:r>
          </w:p>
        </w:tc>
        <w:tc>
          <w:tcPr>
            <w:tcW w:type="dxa" w:w="2160"/>
          </w:tcPr>
          <w:p>
            <w:r>
              <w:rPr>
                <w:sz w:val="16"/>
              </w:rPr>
              <w:t>藥華藥Q2毛利率94.3%創高，上半年每股大賺11.35元，下半年續創高峰</w:t>
            </w:r>
          </w:p>
        </w:tc>
        <w:tc>
          <w:tcPr>
            <w:tcW w:type="dxa" w:w="2160"/>
          </w:tcPr>
          <w:p>
            <w:r>
              <w:rPr>
                <w:sz w:val="16"/>
              </w:rPr>
              <w:t>2026-08-12</w:t>
            </w:r>
          </w:p>
        </w:tc>
        <w:tc>
          <w:tcPr>
            <w:tcW w:type="dxa" w:w="2160"/>
          </w:tcPr>
          <w:p>
            <w:r>
              <w:rPr>
                <w:sz w:val="16"/>
              </w:rPr>
              <w:t>https://tw.stock.yahoo.com/news/%E8%97%A5%E8%8F%AF%E8%97%A5q2%E6%AF%9B%E5%88%A9%E7%8E%8794-3-%E5%89%B5%E9%AB%98-%E4%B8%8A%E5%8D%8A%E5%B9%B4%E6%AF%8F%E8%82%A1%E5%A4%A7%E8%B3%BA11-35%E5%85%83-025908326.html</w:t>
            </w:r>
          </w:p>
        </w:tc>
      </w:tr>
      <w:tr>
        <w:tc>
          <w:tcPr>
            <w:tcW w:type="dxa" w:w="2160"/>
          </w:tcPr>
          <w:p>
            <w:r>
              <w:rPr>
                <w:sz w:val="16"/>
              </w:rPr>
              <w:t>財訊快報(Yahoo轉載)</w:t>
            </w:r>
          </w:p>
        </w:tc>
        <w:tc>
          <w:tcPr>
            <w:tcW w:type="dxa" w:w="2160"/>
          </w:tcPr>
          <w:p>
            <w:r>
              <w:rPr>
                <w:sz w:val="16"/>
              </w:rPr>
              <w:t>美銀：美核心CPI若僅月增0.1%，Fed 9月升息機率直接出局</w:t>
            </w:r>
          </w:p>
        </w:tc>
        <w:tc>
          <w:tcPr>
            <w:tcW w:type="dxa" w:w="2160"/>
          </w:tcPr>
          <w:p>
            <w:r>
              <w:rPr>
                <w:sz w:val="16"/>
              </w:rPr>
              <w:t>2026-08-12</w:t>
            </w:r>
          </w:p>
        </w:tc>
        <w:tc>
          <w:tcPr>
            <w:tcW w:type="dxa" w:w="2160"/>
          </w:tcPr>
          <w:p>
            <w:r>
              <w:rPr>
                <w:sz w:val="16"/>
              </w:rPr>
              <w:t>https://tw.stock.yahoo.com/news/%E7%BE%8E%E9%8A%80-%E7%BE%8E%E6%A0%B8%E5%BF%83cpi%E8%8B%A5%E5%83%85%E6%9C%88%E5%A2%9E0-1-fed-9%E6%9C%88%E5%8D%87%E6%81%AF%E6%A9%9F%E7%8E%87%E7%9B%B4%E6%8E%A5%E5%87%BA%E5%B1%80-043617438.html</w:t>
            </w:r>
          </w:p>
        </w:tc>
      </w:tr>
      <w:tr>
        <w:tc>
          <w:tcPr>
            <w:tcW w:type="dxa" w:w="2160"/>
          </w:tcPr>
          <w:p>
            <w:r>
              <w:rPr>
                <w:sz w:val="16"/>
              </w:rPr>
              <w:t>財訊快報(Yahoo轉載)</w:t>
            </w:r>
          </w:p>
        </w:tc>
        <w:tc>
          <w:tcPr>
            <w:tcW w:type="dxa" w:w="2160"/>
          </w:tcPr>
          <w:p>
            <w:r>
              <w:rPr>
                <w:sz w:val="16"/>
              </w:rPr>
              <w:t>聯強旗下群環宣布在台獨家代理東擎AI產品，強攻企業AI落地商機</w:t>
            </w:r>
          </w:p>
        </w:tc>
        <w:tc>
          <w:tcPr>
            <w:tcW w:type="dxa" w:w="2160"/>
          </w:tcPr>
          <w:p>
            <w:r>
              <w:rPr>
                <w:sz w:val="16"/>
              </w:rPr>
              <w:t>2026-08-12</w:t>
            </w:r>
          </w:p>
        </w:tc>
        <w:tc>
          <w:tcPr>
            <w:tcW w:type="dxa" w:w="2160"/>
          </w:tcPr>
          <w:p>
            <w:r>
              <w:rPr>
                <w:sz w:val="16"/>
              </w:rPr>
              <w:t>https://tw.stock.yahoo.com/news/%E8%81%AF%E5%BC%B7%E6%97%97%E4%B8%8B%E7%BE%A4%E7%92%B0%E5%AE%A3%E5%B8%83%E5%9C%A8%E5%8F%B0%E7%8D%A8%E5%AE%B6%E4%BB%A3%E7%90%86%E6%9D%B1%E6%93%8Eai%E7%94%A2%E5%93%81-%E5%BC%B7%E6%94%BB%E4%BC%81%E6%A5%ADai%E8%90%BD%E5%9C%B0%E5%95%86%E6%A9%9F-044000645.html</w:t>
            </w:r>
          </w:p>
        </w:tc>
      </w:tr>
      <w:tr>
        <w:tc>
          <w:tcPr>
            <w:tcW w:type="dxa" w:w="2160"/>
          </w:tcPr>
          <w:p>
            <w:r>
              <w:rPr>
                <w:sz w:val="16"/>
              </w:rPr>
              <w:t>財訊快報(Yahoo轉載)</w:t>
            </w:r>
          </w:p>
        </w:tc>
        <w:tc>
          <w:tcPr>
            <w:tcW w:type="dxa" w:w="2160"/>
          </w:tcPr>
          <w:p>
            <w:r>
              <w:rPr>
                <w:sz w:val="16"/>
              </w:rPr>
              <w:t>焦點股：Q2獲利倍增＋先進製程動能延續，中砂季線高檔震盪</w:t>
            </w:r>
          </w:p>
        </w:tc>
        <w:tc>
          <w:tcPr>
            <w:tcW w:type="dxa" w:w="2160"/>
          </w:tcPr>
          <w:p>
            <w:r>
              <w:rPr>
                <w:sz w:val="16"/>
              </w:rPr>
              <w:t>2026-08-12</w:t>
            </w:r>
          </w:p>
        </w:tc>
        <w:tc>
          <w:tcPr>
            <w:tcW w:type="dxa" w:w="2160"/>
          </w:tcPr>
          <w:p>
            <w:r>
              <w:rPr>
                <w:sz w:val="16"/>
              </w:rPr>
              <w:t>https://tw.stock.yahoo.com/news/%E7%84%A6%E9%BB%9E%E8%82%A1-q2%E7%8D%B2%E5%88%A9%E5%80%8D%E5%A2%9E-%E5%85%88%E9%80%B2%E8%A3%BD%E7%A8%8B%E5%8B%95%E8%83%BD%E5%BB%B6%E7%BA%8C-%E4%B8%AD%E7%A0%82%E5%AD%A3%E7%B7%9A%E9%AB%98%E6%AA%94%E9%9C%87%E7%9B%AA-044816401.html</w:t>
            </w:r>
          </w:p>
        </w:tc>
      </w:tr>
      <w:tr>
        <w:tc>
          <w:tcPr>
            <w:tcW w:type="dxa" w:w="2160"/>
          </w:tcPr>
          <w:p>
            <w:r>
              <w:rPr>
                <w:sz w:val="16"/>
              </w:rPr>
              <w:t>財訊快報(Yahoo轉載)</w:t>
            </w:r>
          </w:p>
        </w:tc>
        <w:tc>
          <w:tcPr>
            <w:tcW w:type="dxa" w:w="2160"/>
          </w:tcPr>
          <w:p>
            <w:r>
              <w:rPr>
                <w:sz w:val="16"/>
              </w:rPr>
              <w:t>宏碁旗下海柏特營收獲利衝高，入主大馬手機維修公司Miifix，業績添翼</w:t>
            </w:r>
          </w:p>
        </w:tc>
        <w:tc>
          <w:tcPr>
            <w:tcW w:type="dxa" w:w="2160"/>
          </w:tcPr>
          <w:p>
            <w:r>
              <w:rPr>
                <w:sz w:val="16"/>
              </w:rPr>
              <w:t>2026-08-12</w:t>
            </w:r>
          </w:p>
        </w:tc>
        <w:tc>
          <w:tcPr>
            <w:tcW w:type="dxa" w:w="2160"/>
          </w:tcPr>
          <w:p>
            <w:r>
              <w:rPr>
                <w:sz w:val="16"/>
              </w:rPr>
              <w:t>https://tw.stock.yahoo.com/news/%E5%AE%8F%E7%A2%81%E6%97%97%E4%B8%8B%E6%B5%B7%E6%9F%8F%E7%89%B9%E7%87%9F%E6%94%B6%E7%8D%B2%E5%88%A9%E8%A1%9D%E9%AB%98-%E5%85%A5%E4%B8%BB%E5%A4%A7%E9%A6%AC%E6%89%8B%E6%A9%9F%E7%B6%AD%E4%BF%AE%E5%85%AC%E5%8F%B8miifix-%E6%A5%AD%E7%B8%BE%E6%B7%BB%E7%BF%BC-045017243.html</w:t>
            </w:r>
          </w:p>
        </w:tc>
      </w:tr>
      <w:tr>
        <w:tc>
          <w:tcPr>
            <w:tcW w:type="dxa" w:w="2160"/>
          </w:tcPr>
          <w:p>
            <w:r>
              <w:rPr>
                <w:sz w:val="16"/>
              </w:rPr>
              <w:t>財訊快報(Yahoo轉載)</w:t>
            </w:r>
          </w:p>
        </w:tc>
        <w:tc>
          <w:tcPr>
            <w:tcW w:type="dxa" w:w="2160"/>
          </w:tcPr>
          <w:p>
            <w:r>
              <w:rPr>
                <w:sz w:val="16"/>
              </w:rPr>
              <w:t>全球流動性動能去年底見頂，Howell示警資金撤離金融市場美股難再飆</w:t>
            </w:r>
          </w:p>
        </w:tc>
        <w:tc>
          <w:tcPr>
            <w:tcW w:type="dxa" w:w="2160"/>
          </w:tcPr>
          <w:p>
            <w:r>
              <w:rPr>
                <w:sz w:val="16"/>
              </w:rPr>
              <w:t>2026-08-12</w:t>
            </w:r>
          </w:p>
        </w:tc>
        <w:tc>
          <w:tcPr>
            <w:tcW w:type="dxa" w:w="2160"/>
          </w:tcPr>
          <w:p>
            <w:r>
              <w:rPr>
                <w:sz w:val="16"/>
              </w:rPr>
              <w:t>https://tw.stock.yahoo.com/news/%E5%85%A8%E7%90%83%E6%B5%81%E5%8B%95%E6%80%A7%E5%8B%95%E8%83%BD%E5%8E%BB%E5%B9%B4%E5%BA%95%E8%A6%8B%E9%A0%82-howell%E7%A4%BA%E8%AD%A6%E8%B3%87%E9%87%91%E6%92%A4%E9%9B%A2%E9%87%91%E8%9E%8D%E5%B8%82%E5%A0%B4%E7%BE%8E%E8%82%A1%E9%9B%A3%E5%86%8D%E9%A3%86-045131038.html</w:t>
            </w:r>
          </w:p>
        </w:tc>
      </w:tr>
      <w:tr>
        <w:tc>
          <w:tcPr>
            <w:tcW w:type="dxa" w:w="2160"/>
          </w:tcPr>
          <w:p>
            <w:r>
              <w:rPr>
                <w:sz w:val="16"/>
              </w:rPr>
              <w:t>財訊快報(Yahoo轉載)</w:t>
            </w:r>
          </w:p>
        </w:tc>
        <w:tc>
          <w:tcPr>
            <w:tcW w:type="dxa" w:w="2160"/>
          </w:tcPr>
          <w:p>
            <w:r>
              <w:rPr>
                <w:sz w:val="16"/>
              </w:rPr>
              <w:t>馬斯克：AI營收9月超車所有業務，五年後占SpaceX價值99%</w:t>
            </w:r>
          </w:p>
        </w:tc>
        <w:tc>
          <w:tcPr>
            <w:tcW w:type="dxa" w:w="2160"/>
          </w:tcPr>
          <w:p>
            <w:r>
              <w:rPr>
                <w:sz w:val="16"/>
              </w:rPr>
              <w:t>2026-08-12</w:t>
            </w:r>
          </w:p>
        </w:tc>
        <w:tc>
          <w:tcPr>
            <w:tcW w:type="dxa" w:w="2160"/>
          </w:tcPr>
          <w:p>
            <w:r>
              <w:rPr>
                <w:sz w:val="16"/>
              </w:rPr>
              <w:t>https://tw.stock.yahoo.com/news/%E9%A6%AC%E6%96%AF%E5%85%8B-ai%E7%87%9F%E6%94%B69%E6%9C%88%E8%B6%85%E8%BB%8A%E6%89%80%E6%9C%89%E6%A5%AD%E5%8B%99-%E4%BA%94%E5%B9%B4%E5%BE%8C%E5%8D%A0spacex%E5%83%B9%E5%80%BC99-050017576.html</w:t>
            </w:r>
          </w:p>
        </w:tc>
      </w:tr>
      <w:tr>
        <w:tc>
          <w:tcPr>
            <w:tcW w:type="dxa" w:w="2160"/>
          </w:tcPr>
          <w:p>
            <w:r>
              <w:rPr>
                <w:sz w:val="16"/>
              </w:rPr>
              <w:t>財訊快報(Yahoo轉載)</w:t>
            </w:r>
          </w:p>
        </w:tc>
        <w:tc>
          <w:tcPr>
            <w:tcW w:type="dxa" w:w="2160"/>
          </w:tcPr>
          <w:p>
            <w:r>
              <w:rPr>
                <w:sz w:val="16"/>
              </w:rPr>
              <w:t>波士頓聯儲總裁柯林斯稱，伊朗戰爭加劇低收入美國人生活成本壓力</w:t>
            </w:r>
          </w:p>
        </w:tc>
        <w:tc>
          <w:tcPr>
            <w:tcW w:type="dxa" w:w="2160"/>
          </w:tcPr>
          <w:p>
            <w:r>
              <w:rPr>
                <w:sz w:val="16"/>
              </w:rPr>
              <w:t>2026-08-12</w:t>
            </w:r>
          </w:p>
        </w:tc>
        <w:tc>
          <w:tcPr>
            <w:tcW w:type="dxa" w:w="2160"/>
          </w:tcPr>
          <w:p>
            <w:r>
              <w:rPr>
                <w:sz w:val="16"/>
              </w:rPr>
              <w:t>https://tw.stock.yahoo.com/news/%E6%B3%A2%E5%A3%AB%E9%A0%93%E8%81%AF%E5%84%B2%E7%B8%BD%E8%A3%81%E6%9F%AF%E6%9E%97%E6%96%AF%E7%A8%B1-%E4%BC%8A%E6%9C%97%E6%88%B0%E7%88%AD%E5%8A%A0%E5%8A%87%E4%BD%8E%E6%94%B6%E5%85%A5%E7%BE%8E%E5%9C%8B%E4%BA%BA%E7%94%9F%E6%B4%BB%E6%88%90%E6%9C%AC%E5%A3%93%E5%8A%9B-052243031.html</w:t>
            </w:r>
          </w:p>
        </w:tc>
      </w:tr>
      <w:tr>
        <w:tc>
          <w:tcPr>
            <w:tcW w:type="dxa" w:w="2160"/>
          </w:tcPr>
          <w:p>
            <w:r>
              <w:rPr>
                <w:sz w:val="16"/>
              </w:rPr>
              <w:t>財訊快報(Yahoo轉載)</w:t>
            </w:r>
          </w:p>
        </w:tc>
        <w:tc>
          <w:tcPr>
            <w:tcW w:type="dxa" w:w="2160"/>
          </w:tcPr>
          <w:p>
            <w:r>
              <w:rPr>
                <w:sz w:val="16"/>
              </w:rPr>
              <w:t>野村開展黃金交易和托管服務，助力新加坡金融地位</w:t>
            </w:r>
          </w:p>
        </w:tc>
        <w:tc>
          <w:tcPr>
            <w:tcW w:type="dxa" w:w="2160"/>
          </w:tcPr>
          <w:p>
            <w:r>
              <w:rPr>
                <w:sz w:val="16"/>
              </w:rPr>
              <w:t>2026-08-12</w:t>
            </w:r>
          </w:p>
        </w:tc>
        <w:tc>
          <w:tcPr>
            <w:tcW w:type="dxa" w:w="2160"/>
          </w:tcPr>
          <w:p>
            <w:r>
              <w:rPr>
                <w:sz w:val="16"/>
              </w:rPr>
              <w:t>https://tw.stock.yahoo.com/news/%E9%87%8E%E6%9D%91%E9%96%8B%E5%B1%95%E9%BB%83%E9%87%91%E4%BA%A4%E6%98%93%E5%92%8C%E6%89%98%E7%AE%A1%E6%9C%8D%E5%8B%99-%E5%8A%A9%E5%8A%9B%E6%96%B0%E5%8A%A0%E5%9D%A1%E9%87%91%E8%9E%8D%E5%9C%B0%E4%BD%8D-052706422.html</w:t>
            </w:r>
          </w:p>
        </w:tc>
      </w:tr>
      <w:tr>
        <w:tc>
          <w:tcPr>
            <w:tcW w:type="dxa" w:w="2160"/>
          </w:tcPr>
          <w:p>
            <w:r>
              <w:rPr>
                <w:sz w:val="16"/>
              </w:rPr>
              <w:t>財訊快報(Yahoo轉載)</w:t>
            </w:r>
          </w:p>
        </w:tc>
        <w:tc>
          <w:tcPr>
            <w:tcW w:type="dxa" w:w="2160"/>
          </w:tcPr>
          <w:p>
            <w:r>
              <w:rPr>
                <w:sz w:val="16"/>
              </w:rPr>
              <w:t>日本強化國防戰略，傳詢問銀行和壽險業者對國防產業投融資情況</w:t>
            </w:r>
          </w:p>
        </w:tc>
        <w:tc>
          <w:tcPr>
            <w:tcW w:type="dxa" w:w="2160"/>
          </w:tcPr>
          <w:p>
            <w:r>
              <w:rPr>
                <w:sz w:val="16"/>
              </w:rPr>
              <w:t>2026-08-12</w:t>
            </w:r>
          </w:p>
        </w:tc>
        <w:tc>
          <w:tcPr>
            <w:tcW w:type="dxa" w:w="2160"/>
          </w:tcPr>
          <w:p>
            <w:r>
              <w:rPr>
                <w:sz w:val="16"/>
              </w:rPr>
              <w:t>https://tw.stock.yahoo.com/news/%E6%97%A5%E6%9C%AC%E5%BC%B7%E5%8C%96%E5%9C%8B%E9%98%B2%E6%88%B0%E7%95%A5-%E5%82%B3%E8%A9%A2%E5%95%8F%E9%8A%80%E8%A1%8C%E5%92%8C%E5%A3%BD%E9%9A%AA%E6%A5%AD%E8%80%85%E5%B0%8D%E5%9C%8B%E9%98%B2%E7%94%A2%E6%A5%AD%E6%8A%95%E8%9E%8D%E8%B3%87%E6%83%85%E6%B3%81-061212207.html</w:t>
            </w:r>
          </w:p>
        </w:tc>
      </w:tr>
      <w:tr>
        <w:tc>
          <w:tcPr>
            <w:tcW w:type="dxa" w:w="2160"/>
          </w:tcPr>
          <w:p>
            <w:r>
              <w:rPr>
                <w:sz w:val="16"/>
              </w:rPr>
              <w:t>財訊快報(Yahoo轉載)</w:t>
            </w:r>
          </w:p>
        </w:tc>
        <w:tc>
          <w:tcPr>
            <w:tcW w:type="dxa" w:w="2160"/>
          </w:tcPr>
          <w:p>
            <w:r>
              <w:rPr>
                <w:sz w:val="16"/>
              </w:rPr>
              <w:t>中東局勢持續緊張，荷姆茲海峽船隻通行量降至八艘，創一週低點</w:t>
            </w:r>
          </w:p>
        </w:tc>
        <w:tc>
          <w:tcPr>
            <w:tcW w:type="dxa" w:w="2160"/>
          </w:tcPr>
          <w:p>
            <w:r>
              <w:rPr>
                <w:sz w:val="16"/>
              </w:rPr>
              <w:t>2026-08-12</w:t>
            </w:r>
          </w:p>
        </w:tc>
        <w:tc>
          <w:tcPr>
            <w:tcW w:type="dxa" w:w="2160"/>
          </w:tcPr>
          <w:p>
            <w:r>
              <w:rPr>
                <w:sz w:val="16"/>
              </w:rPr>
              <w:t>https://tw.stock.yahoo.com/news/%E4%B8%AD%E6%9D%B1%E5%B1%80%E5%8B%A2%E6%8C%81%E7%BA%8C%E7%B7%8A%E5%BC%B5-%E8%8D%B7%E5%A7%86%E8%8C%B2%E6%B5%B7%E5%B3%BD%E8%88%B9%E9%9A%BB%E9%80%9A%E8%A1%8C%E9%87%8F%E9%99%8D%E8%87%B3%E5%85%AB%E8%89%98-%E5%89%B5-%E9%80%B1%E4%BD%8E%E9%BB%9E-061645244.html</w:t>
            </w:r>
          </w:p>
        </w:tc>
      </w:tr>
      <w:tr>
        <w:tc>
          <w:tcPr>
            <w:tcW w:type="dxa" w:w="2160"/>
          </w:tcPr>
          <w:p>
            <w:r>
              <w:rPr>
                <w:sz w:val="16"/>
              </w:rPr>
              <w:t>財訊快報(Yahoo轉載)</w:t>
            </w:r>
          </w:p>
        </w:tc>
        <w:tc>
          <w:tcPr>
            <w:tcW w:type="dxa" w:w="2160"/>
          </w:tcPr>
          <w:p>
            <w:r>
              <w:rPr>
                <w:sz w:val="16"/>
              </w:rPr>
              <w:t>日本7月份工具機訂單年增50.4%，連續第13個月上揚</w:t>
            </w:r>
          </w:p>
        </w:tc>
        <w:tc>
          <w:tcPr>
            <w:tcW w:type="dxa" w:w="2160"/>
          </w:tcPr>
          <w:p>
            <w:r>
              <w:rPr>
                <w:sz w:val="16"/>
              </w:rPr>
              <w:t>2026-08-12</w:t>
            </w:r>
          </w:p>
        </w:tc>
        <w:tc>
          <w:tcPr>
            <w:tcW w:type="dxa" w:w="2160"/>
          </w:tcPr>
          <w:p>
            <w:r>
              <w:rPr>
                <w:sz w:val="16"/>
              </w:rPr>
              <w:t>https://tw.stock.yahoo.com/news/%E6%97%A5%E6%9C%AC7%E6%9C%88%E4%BB%BD%E5%B7%A5%E5%85%B7%E6%A9%9F%E8%A8%82%E5%96%AE%E5%B9%B4%E5%A2%9E50-4-%E9%80%A3%E7%BA%8C%E7%AC%AC13%E5%80%8B%E6%9C%88%E4%B8%8A%E6%8F%9A-062143064.html</w:t>
            </w:r>
          </w:p>
        </w:tc>
      </w:tr>
      <w:tr>
        <w:tc>
          <w:tcPr>
            <w:tcW w:type="dxa" w:w="2160"/>
          </w:tcPr>
          <w:p>
            <w:r>
              <w:rPr>
                <w:sz w:val="16"/>
              </w:rPr>
              <w:t>財訊快報(Yahoo轉載)</w:t>
            </w:r>
          </w:p>
        </w:tc>
        <w:tc>
          <w:tcPr>
            <w:tcW w:type="dxa" w:w="2160"/>
          </w:tcPr>
          <w:p>
            <w:r>
              <w:rPr>
                <w:sz w:val="16"/>
              </w:rPr>
              <w:t>SEMI曹世綸：半導體進入結構、缺陷、成本三大變化，量檢測成主角</w:t>
            </w:r>
          </w:p>
        </w:tc>
        <w:tc>
          <w:tcPr>
            <w:tcW w:type="dxa" w:w="2160"/>
          </w:tcPr>
          <w:p>
            <w:r>
              <w:rPr>
                <w:sz w:val="16"/>
              </w:rPr>
              <w:t>2026-08-12</w:t>
            </w:r>
          </w:p>
        </w:tc>
        <w:tc>
          <w:tcPr>
            <w:tcW w:type="dxa" w:w="2160"/>
          </w:tcPr>
          <w:p>
            <w:r>
              <w:rPr>
                <w:sz w:val="16"/>
              </w:rPr>
              <w:t>https://tw.stock.yahoo.com/news/semi%E6%9B%B9%E4%B8%96%E7%B6%B8-%E5%8D%8A%E5%B0%8E%E9%AB%94%E9%80%B2%E5%85%A5%E7%B5%90%E6%A7%8B-%E7%BC%BA%E9%99%B7-%E6%88%90%E6%9C%AC%E4%B8%89%E5%A4%A7%E8%AE%8A%E5%8C%96-%E9%87%8F%E6%AA%A2%E6%B8%AC%E6%88%90%E4%B8%BB%E8%A7%92-062724573.html</w:t>
            </w:r>
          </w:p>
        </w:tc>
      </w:tr>
      <w:tr>
        <w:tc>
          <w:tcPr>
            <w:tcW w:type="dxa" w:w="2160"/>
          </w:tcPr>
          <w:p>
            <w:r>
              <w:rPr>
                <w:sz w:val="16"/>
              </w:rPr>
              <w:t>財訊快報(Yahoo轉載)</w:t>
            </w:r>
          </w:p>
        </w:tc>
        <w:tc>
          <w:tcPr>
            <w:tcW w:type="dxa" w:w="2160"/>
          </w:tcPr>
          <w:p>
            <w:r>
              <w:rPr>
                <w:sz w:val="16"/>
              </w:rPr>
              <w:t>東京匯市早盤美元指數失守100關卡，日圓翻揚，英鎊和歐元追低</w:t>
            </w:r>
          </w:p>
        </w:tc>
        <w:tc>
          <w:tcPr>
            <w:tcW w:type="dxa" w:w="2160"/>
          </w:tcPr>
          <w:p>
            <w:r>
              <w:rPr>
                <w:sz w:val="16"/>
              </w:rPr>
              <w:t>2026-08-13</w:t>
            </w:r>
          </w:p>
        </w:tc>
        <w:tc>
          <w:tcPr>
            <w:tcW w:type="dxa" w:w="2160"/>
          </w:tcPr>
          <w:p>
            <w:r>
              <w:rPr>
                <w:sz w:val="16"/>
              </w:rPr>
              <w:t>https://tw.stock.yahoo.com/news/%E6%9D%B1%E4%BA%AC%E5%8C%AF%E5%B8%82%E6%97%A9%E7%9B%A4%E7%BE%8E%E5%85%83%E6%8C%87%E6%95%B8%E5%A4%B1%E5%AE%88100%E9%97%9C%E5%8D%A1-%E6%97%A5%E5%9C%93%E7%BF%BB%E6%8F%9A-%E8%8B%B1%E9%8E%8A%E5%92%8C%E6%AD%90%E5%85%83%E8%BF%BD%E4%BD%8E-024136131.html</w:t>
            </w:r>
          </w:p>
        </w:tc>
      </w:tr>
      <w:tr>
        <w:tc>
          <w:tcPr>
            <w:tcW w:type="dxa" w:w="2160"/>
          </w:tcPr>
          <w:p>
            <w:r>
              <w:rPr>
                <w:sz w:val="16"/>
              </w:rPr>
              <w:t>財訊快報(Yahoo轉載)</w:t>
            </w:r>
          </w:p>
        </w:tc>
        <w:tc>
          <w:tcPr>
            <w:tcW w:type="dxa" w:w="2160"/>
          </w:tcPr>
          <w:p>
            <w:r>
              <w:rPr>
                <w:sz w:val="16"/>
              </w:rPr>
              <w:t>人民幣中間價小幅下調，CNY、CNH早盤連袂走升，同步遊走6.74上方</w:t>
            </w:r>
          </w:p>
        </w:tc>
        <w:tc>
          <w:tcPr>
            <w:tcW w:type="dxa" w:w="2160"/>
          </w:tcPr>
          <w:p>
            <w:r>
              <w:rPr>
                <w:sz w:val="16"/>
              </w:rPr>
              <w:t>2026-08-13</w:t>
            </w:r>
          </w:p>
        </w:tc>
        <w:tc>
          <w:tcPr>
            <w:tcW w:type="dxa" w:w="2160"/>
          </w:tcPr>
          <w:p>
            <w:r>
              <w:rPr>
                <w:sz w:val="16"/>
              </w:rPr>
              <w:t>https://tw.stock.yahoo.com/news/%E4%BA%BA%E6%B0%91%E5%B9%A3%E4%B8%AD%E9%96%93%E5%83%B9%E5%B0%8F%E5%B9%85%E4%B8%8B%E8%AA%BF-cny-cnh%E6%97%A9%E7%9B%A4%E9%80%A3%E8%A2%82%E8%B5%B0%E5%8D%87-%E5%90%8C%E6%AD%A5%E9%81%8A%E8%B5%B06-74%E4%B8%8A%E6%96%B9-024958793.html</w:t>
            </w:r>
          </w:p>
        </w:tc>
      </w:tr>
      <w:tr>
        <w:tc>
          <w:tcPr>
            <w:tcW w:type="dxa" w:w="2160"/>
          </w:tcPr>
          <w:p>
            <w:r>
              <w:rPr>
                <w:sz w:val="16"/>
              </w:rPr>
              <w:t>財訊快報(Yahoo轉載)</w:t>
            </w:r>
          </w:p>
        </w:tc>
        <w:tc>
          <w:tcPr>
            <w:tcW w:type="dxa" w:w="2160"/>
          </w:tcPr>
          <w:p>
            <w:r>
              <w:rPr>
                <w:sz w:val="16"/>
              </w:rPr>
              <w:t>旺矽好會賺，單季EPS逾15元，估下半年營運優於上半年，預告不漲價</w:t>
            </w:r>
          </w:p>
        </w:tc>
        <w:tc>
          <w:tcPr>
            <w:tcW w:type="dxa" w:w="2160"/>
          </w:tcPr>
          <w:p>
            <w:r>
              <w:rPr>
                <w:sz w:val="16"/>
              </w:rPr>
              <w:t>2026-08-13</w:t>
            </w:r>
          </w:p>
        </w:tc>
        <w:tc>
          <w:tcPr>
            <w:tcW w:type="dxa" w:w="2160"/>
          </w:tcPr>
          <w:p>
            <w:r>
              <w:rPr>
                <w:sz w:val="16"/>
              </w:rPr>
              <w:t>https://tw.stock.yahoo.com/news/%E6%97%BA%E7%9F%BD%E5%A5%BD%E6%9C%83%E8%B3%BA-%E5%96%AE%E5%AD%A3eps%E9%80%BE15%E5%85%83-%E4%BC%B0%E4%B8%8B%E5%8D%8A%E5%B9%B4%E7%87%9F%E9%81%8B%E5%84%AA%E6%96%BC%E4%B8%8A%E5%8D%8A%E5%B9%B4-%E9%A0%90%E5%91%8A%E4%B8%8D%E6%BC%B2%E5%83%B9-025457269.html</w:t>
            </w:r>
          </w:p>
        </w:tc>
      </w:tr>
      <w:tr>
        <w:tc>
          <w:tcPr>
            <w:tcW w:type="dxa" w:w="2160"/>
          </w:tcPr>
          <w:p>
            <w:r>
              <w:rPr>
                <w:sz w:val="16"/>
              </w:rPr>
              <w:t>財訊快報(Yahoo轉載)</w:t>
            </w:r>
          </w:p>
        </w:tc>
        <w:tc>
          <w:tcPr>
            <w:tcW w:type="dxa" w:w="2160"/>
          </w:tcPr>
          <w:p>
            <w:r>
              <w:rPr>
                <w:sz w:val="16"/>
              </w:rPr>
              <w:t>CoreWeave新增風險示警，轉用非輝達晶片恐耗費鉅資並衝擊供貨</w:t>
            </w:r>
          </w:p>
        </w:tc>
        <w:tc>
          <w:tcPr>
            <w:tcW w:type="dxa" w:w="2160"/>
          </w:tcPr>
          <w:p>
            <w:r>
              <w:rPr>
                <w:sz w:val="16"/>
              </w:rPr>
              <w:t>2026-08-13</w:t>
            </w:r>
          </w:p>
        </w:tc>
        <w:tc>
          <w:tcPr>
            <w:tcW w:type="dxa" w:w="2160"/>
          </w:tcPr>
          <w:p>
            <w:r>
              <w:rPr>
                <w:sz w:val="16"/>
              </w:rPr>
              <w:t>https://tw.stock.yahoo.com/news/coreweave%E6%96%B0%E5%A2%9E%E9%A2%A8%E9%9A%AA%E7%A4%BA%E8%AD%A6-%E8%BD%89%E7%94%A8%E9%9D%9E%E8%BC%9D%E9%81%94%E6%99%B6%E7%89%87%E6%81%90%E8%80%97%E8%B2%BB%E9%89%85%E8%B3%87%E4%B8%A6%E8%A1%9D%E6%93%8A%E4%BE%9B%E8%B2%A8-030307626.html</w:t>
            </w:r>
          </w:p>
        </w:tc>
      </w:tr>
      <w:tr>
        <w:tc>
          <w:tcPr>
            <w:tcW w:type="dxa" w:w="2160"/>
          </w:tcPr>
          <w:p>
            <w:r>
              <w:rPr>
                <w:sz w:val="16"/>
              </w:rPr>
              <w:t>財訊快報(Yahoo轉載)</w:t>
            </w:r>
          </w:p>
        </w:tc>
        <w:tc>
          <w:tcPr>
            <w:tcW w:type="dxa" w:w="2160"/>
          </w:tcPr>
          <w:p>
            <w:r>
              <w:rPr>
                <w:sz w:val="16"/>
              </w:rPr>
              <w:t>中國轉板上市續升溫，今年來52家新三板企業轉戰A股，49家登北交所</w:t>
            </w:r>
          </w:p>
        </w:tc>
        <w:tc>
          <w:tcPr>
            <w:tcW w:type="dxa" w:w="2160"/>
          </w:tcPr>
          <w:p>
            <w:r>
              <w:rPr>
                <w:sz w:val="16"/>
              </w:rPr>
              <w:t>2026-08-13</w:t>
            </w:r>
          </w:p>
        </w:tc>
        <w:tc>
          <w:tcPr>
            <w:tcW w:type="dxa" w:w="2160"/>
          </w:tcPr>
          <w:p>
            <w:r>
              <w:rPr>
                <w:sz w:val="16"/>
              </w:rPr>
              <w:t>https://tw.stock.yahoo.com/news/%E4%B8%AD%E5%9C%8B%E8%BD%89%E6%9D%BF%E4%B8%8A%E5%B8%82%E7%BA%8C%E5%8D%87%E6%BA%AB-%E4%BB%8A%E5%B9%B4%E4%BE%8652%E5%AE%B6%E6%96%B0%E4%B8%89%E6%9D%BF%E4%BC%81%E6%A5%AD%E8%BD%89%E6%88%B0a%E8%82%A1-49%E5%AE%B6%E7%99%BB%E5%8C%97%E4%BA%A4%E6%89%80-030826879.html</w:t>
            </w:r>
          </w:p>
        </w:tc>
      </w:tr>
      <w:tr>
        <w:tc>
          <w:tcPr>
            <w:tcW w:type="dxa" w:w="2160"/>
          </w:tcPr>
          <w:p>
            <w:r>
              <w:rPr>
                <w:sz w:val="16"/>
              </w:rPr>
              <w:t>財訊快報(Yahoo轉載)</w:t>
            </w:r>
          </w:p>
        </w:tc>
        <w:tc>
          <w:tcPr>
            <w:tcW w:type="dxa" w:w="2160"/>
          </w:tcPr>
          <w:p>
            <w:r>
              <w:rPr>
                <w:sz w:val="16"/>
              </w:rPr>
              <w:t>布林施壓DeepMind加速Gemini，權力轉向加州總部、旗艦模型延後推出</w:t>
            </w:r>
          </w:p>
        </w:tc>
        <w:tc>
          <w:tcPr>
            <w:tcW w:type="dxa" w:w="2160"/>
          </w:tcPr>
          <w:p>
            <w:r>
              <w:rPr>
                <w:sz w:val="16"/>
              </w:rPr>
              <w:t>2026-08-13</w:t>
            </w:r>
          </w:p>
        </w:tc>
        <w:tc>
          <w:tcPr>
            <w:tcW w:type="dxa" w:w="2160"/>
          </w:tcPr>
          <w:p>
            <w:r>
              <w:rPr>
                <w:sz w:val="16"/>
              </w:rPr>
              <w:t>https://tw.stock.yahoo.com/news/%E5%B8%83%E6%9E%97%E6%96%BD%E5%A3%93deepmind%E5%8A%A0%E9%80%9Fgemini-%E6%AC%8A%E5%8A%9B%E8%BD%89%E5%90%91%E5%8A%A0%E5%B7%9E%E7%B8%BD%E9%83%A8-%E6%97%97%E8%89%A6%E6%A8%A1%E5%9E%8B%E5%BB%B6%E5%BE%8C%E6%8E%A8%E5%87%BA-042746372.html</w:t>
            </w:r>
          </w:p>
        </w:tc>
      </w:tr>
      <w:tr>
        <w:tc>
          <w:tcPr>
            <w:tcW w:type="dxa" w:w="2160"/>
          </w:tcPr>
          <w:p>
            <w:r>
              <w:rPr>
                <w:sz w:val="16"/>
              </w:rPr>
              <w:t>財訊快報(Yahoo轉載)</w:t>
            </w:r>
          </w:p>
        </w:tc>
        <w:tc>
          <w:tcPr>
            <w:tcW w:type="dxa" w:w="2160"/>
          </w:tcPr>
          <w:p>
            <w:r>
              <w:rPr>
                <w:sz w:val="16"/>
              </w:rPr>
              <w:t>福特2030年起將林肯航海家移回美國生產，避開52.5%中國進口關稅</w:t>
            </w:r>
          </w:p>
        </w:tc>
        <w:tc>
          <w:tcPr>
            <w:tcW w:type="dxa" w:w="2160"/>
          </w:tcPr>
          <w:p>
            <w:r>
              <w:rPr>
                <w:sz w:val="16"/>
              </w:rPr>
              <w:t>2026-08-13</w:t>
            </w:r>
          </w:p>
        </w:tc>
        <w:tc>
          <w:tcPr>
            <w:tcW w:type="dxa" w:w="2160"/>
          </w:tcPr>
          <w:p>
            <w:r>
              <w:rPr>
                <w:sz w:val="16"/>
              </w:rPr>
              <w:t>https://tw.stock.yahoo.com/news/%E7%A6%8F%E7%89%B92030%E5%B9%B4%E8%B5%B7%E5%B0%87%E6%9E%97%E8%82%AF%E8%88%AA%E6%B5%B7%E5%AE%B6%E7%A7%BB%E5%9B%9E%E7%BE%8E%E5%9C%8B%E7%94%9F%E7%94%A2-%E9%81%BF%E9%96%8B52-5-%E4%B8%AD%E5%9C%8B%E9%80%B2%E5%8F%A3%E9%97%9C%E7%A8%85-042932678.html</w:t>
            </w:r>
          </w:p>
        </w:tc>
      </w:tr>
      <w:tr>
        <w:tc>
          <w:tcPr>
            <w:tcW w:type="dxa" w:w="2160"/>
          </w:tcPr>
          <w:p>
            <w:r>
              <w:rPr>
                <w:sz w:val="16"/>
              </w:rPr>
              <w:t>財訊快報(Yahoo轉載)</w:t>
            </w:r>
          </w:p>
        </w:tc>
        <w:tc>
          <w:tcPr>
            <w:tcW w:type="dxa" w:w="2160"/>
          </w:tcPr>
          <w:p>
            <w:r>
              <w:rPr>
                <w:sz w:val="16"/>
              </w:rPr>
              <w:t>中國「十五五」首列住房為大宗耐用品之首，樓市政策轉向存量提質</w:t>
            </w:r>
          </w:p>
        </w:tc>
        <w:tc>
          <w:tcPr>
            <w:tcW w:type="dxa" w:w="2160"/>
          </w:tcPr>
          <w:p>
            <w:r>
              <w:rPr>
                <w:sz w:val="16"/>
              </w:rPr>
              <w:t>2026-08-13</w:t>
            </w:r>
          </w:p>
        </w:tc>
        <w:tc>
          <w:tcPr>
            <w:tcW w:type="dxa" w:w="2160"/>
          </w:tcPr>
          <w:p>
            <w:r>
              <w:rPr>
                <w:sz w:val="16"/>
              </w:rPr>
              <w:t>https://tw.stock.yahoo.com/news/%E4%B8%AD%E5%9C%8B-%E5%8D%81%E4%BA%94%E4%BA%94-%E9%A6%96%E5%88%97%E4%BD%8F%E6%88%BF%E7%82%BA%E5%A4%A7%E5%AE%97%E8%80%90%E7%94%A8%E5%93%81%E4%B9%8B%E9%A6%96-%E6%A8%93%E5%B8%82%E6%94%BF%E7%AD%96%E8%BD%89%E5%90%91%E5%AD%98%E9%87%8F%E6%8F%90%E8%B3%AA-043202929.html</w:t>
            </w:r>
          </w:p>
        </w:tc>
      </w:tr>
      <w:tr>
        <w:tc>
          <w:tcPr>
            <w:tcW w:type="dxa" w:w="2160"/>
          </w:tcPr>
          <w:p>
            <w:r>
              <w:rPr>
                <w:sz w:val="16"/>
              </w:rPr>
              <w:t>財訊快報(Yahoo轉載)</w:t>
            </w:r>
          </w:p>
        </w:tc>
        <w:tc>
          <w:tcPr>
            <w:tcW w:type="dxa" w:w="2160"/>
          </w:tcPr>
          <w:p>
            <w:r>
              <w:rPr>
                <w:sz w:val="16"/>
              </w:rPr>
              <w:t>中國加快採購美國大豆，國企主導，民營壓榨商因關稅觀望</w:t>
            </w:r>
          </w:p>
        </w:tc>
        <w:tc>
          <w:tcPr>
            <w:tcW w:type="dxa" w:w="2160"/>
          </w:tcPr>
          <w:p>
            <w:r>
              <w:rPr>
                <w:sz w:val="16"/>
              </w:rPr>
              <w:t>2026-08-13</w:t>
            </w:r>
          </w:p>
        </w:tc>
        <w:tc>
          <w:tcPr>
            <w:tcW w:type="dxa" w:w="2160"/>
          </w:tcPr>
          <w:p>
            <w:r>
              <w:rPr>
                <w:sz w:val="16"/>
              </w:rPr>
              <w:t>https://tw.stock.yahoo.com/news/%E4%B8%AD%E5%9C%8B%E5%8A%A0%E5%BF%AB%E6%8E%A1%E8%B3%BC%E7%BE%8E%E5%9C%8B%E5%A4%A7%E8%B1%86-%E5%9C%8B%E4%BC%81%E4%B8%BB%E5%B0%8E-%E6%B0%91%E7%87%9F%E5%A3%93%E6%A6%A8%E5%95%86%E5%9B%A0%E9%97%9C%E7%A8%85%E8%A7%80%E6%9C%9B-043431588.html</w:t>
            </w:r>
          </w:p>
        </w:tc>
      </w:tr>
      <w:tr>
        <w:tc>
          <w:tcPr>
            <w:tcW w:type="dxa" w:w="2160"/>
          </w:tcPr>
          <w:p>
            <w:r>
              <w:rPr>
                <w:sz w:val="16"/>
              </w:rPr>
              <w:t>財訊快報(Yahoo轉載)</w:t>
            </w:r>
          </w:p>
        </w:tc>
        <w:tc>
          <w:tcPr>
            <w:tcW w:type="dxa" w:w="2160"/>
          </w:tcPr>
          <w:p>
            <w:r>
              <w:rPr>
                <w:sz w:val="16"/>
              </w:rPr>
              <w:t>普丁警告對等扣押歐洲商船，俄歐海上制裁對抗升級</w:t>
            </w:r>
          </w:p>
        </w:tc>
        <w:tc>
          <w:tcPr>
            <w:tcW w:type="dxa" w:w="2160"/>
          </w:tcPr>
          <w:p>
            <w:r>
              <w:rPr>
                <w:sz w:val="16"/>
              </w:rPr>
              <w:t>2026-08-13</w:t>
            </w:r>
          </w:p>
        </w:tc>
        <w:tc>
          <w:tcPr>
            <w:tcW w:type="dxa" w:w="2160"/>
          </w:tcPr>
          <w:p>
            <w:r>
              <w:rPr>
                <w:sz w:val="16"/>
              </w:rPr>
              <w:t>https://tw.stock.yahoo.com/news/%E6%99%AE%E4%B8%81%E8%AD%A6%E5%91%8A%E5%B0%8D%E7%AD%89%E6%89%A3%E6%8A%BC%E6%AD%90%E6%B4%B2%E5%95%86%E8%88%B9-%E4%BF%84%E6%AD%90%E6%B5%B7%E4%B8%8A%E5%88%B6%E8%A3%81%E5%B0%8D%E6%8A%97%E5%8D%87%E7%B4%9A-043653649.html</w:t>
            </w:r>
          </w:p>
        </w:tc>
      </w:tr>
      <w:tr>
        <w:tc>
          <w:tcPr>
            <w:tcW w:type="dxa" w:w="2160"/>
          </w:tcPr>
          <w:p>
            <w:r>
              <w:rPr>
                <w:sz w:val="16"/>
              </w:rPr>
              <w:t>財訊快報(Yahoo轉載)</w:t>
            </w:r>
          </w:p>
        </w:tc>
        <w:tc>
          <w:tcPr>
            <w:tcW w:type="dxa" w:w="2160"/>
          </w:tcPr>
          <w:p>
            <w:r>
              <w:rPr>
                <w:sz w:val="16"/>
              </w:rPr>
              <w:t>焦點股：記憶體＋代工報價調升，力積電下半年漲價效應湧現</w:t>
            </w:r>
          </w:p>
        </w:tc>
        <w:tc>
          <w:tcPr>
            <w:tcW w:type="dxa" w:w="2160"/>
          </w:tcPr>
          <w:p>
            <w:r>
              <w:rPr>
                <w:sz w:val="16"/>
              </w:rPr>
              <w:t>2026-08-13</w:t>
            </w:r>
          </w:p>
        </w:tc>
        <w:tc>
          <w:tcPr>
            <w:tcW w:type="dxa" w:w="2160"/>
          </w:tcPr>
          <w:p>
            <w:r>
              <w:rPr>
                <w:sz w:val="16"/>
              </w:rPr>
              <w:t>https://tw.stock.yahoo.com/news/%E7%84%A6%E9%BB%9E%E8%82%A1-%E8%A8%98%E6%86%B6%E9%AB%94-%E4%BB%A3%E5%B7%A5%E5%A0%B1%E5%83%B9%E8%AA%BF%E5%8D%87-%E5%8A%9B%E7%A9%8D%E9%9B%BB%E4%B8%8B%E5%8D%8A%E5%B9%B4%E6%BC%B2%E5%83%B9%E6%95%88%E6%87%89%E6%B9%A7%E7%8F%BE-044524257.html</w:t>
            </w:r>
          </w:p>
        </w:tc>
      </w:tr>
      <w:tr>
        <w:tc>
          <w:tcPr>
            <w:tcW w:type="dxa" w:w="2160"/>
          </w:tcPr>
          <w:p>
            <w:r>
              <w:rPr>
                <w:sz w:val="16"/>
              </w:rPr>
              <w:t>財訊快報(Yahoo轉載)</w:t>
            </w:r>
          </w:p>
        </w:tc>
        <w:tc>
          <w:tcPr>
            <w:tcW w:type="dxa" w:w="2160"/>
          </w:tcPr>
          <w:p>
            <w:r>
              <w:rPr>
                <w:sz w:val="16"/>
              </w:rPr>
              <w:t>南俊國際毛利率續創新高，獲利爆發，Q3業績估創新高，毛利率續揚</w:t>
            </w:r>
          </w:p>
        </w:tc>
        <w:tc>
          <w:tcPr>
            <w:tcW w:type="dxa" w:w="2160"/>
          </w:tcPr>
          <w:p>
            <w:r>
              <w:rPr>
                <w:sz w:val="16"/>
              </w:rPr>
              <w:t>2026-08-13</w:t>
            </w:r>
          </w:p>
        </w:tc>
        <w:tc>
          <w:tcPr>
            <w:tcW w:type="dxa" w:w="2160"/>
          </w:tcPr>
          <w:p>
            <w:r>
              <w:rPr>
                <w:sz w:val="16"/>
              </w:rPr>
              <w:t>https://tw.stock.yahoo.com/news/%E5%8D%97%E4%BF%8A%E5%9C%8B%E9%9A%9B%E6%AF%9B%E5%88%A9%E7%8E%87%E7%BA%8C%E5%89%B5%E6%96%B0%E9%AB%98-%E7%8D%B2%E5%88%A9%E7%88%86%E7%99%BC-q3%E6%A5%AD%E7%B8%BE%E4%BC%B0%E5%89%B5%E6%96%B0%E9%AB%98-%E6%AF%9B%E5%88%A9%E7%8E%87%E7%BA%8C%E6%8F%9A-045847631.html</w:t>
            </w:r>
          </w:p>
        </w:tc>
      </w:tr>
      <w:tr>
        <w:tc>
          <w:tcPr>
            <w:tcW w:type="dxa" w:w="2160"/>
          </w:tcPr>
          <w:p>
            <w:r>
              <w:rPr>
                <w:sz w:val="16"/>
              </w:rPr>
              <w:t>財訊快報(Yahoo轉載)</w:t>
            </w:r>
          </w:p>
        </w:tc>
        <w:tc>
          <w:tcPr>
            <w:tcW w:type="dxa" w:w="2160"/>
          </w:tcPr>
          <w:p>
            <w:r>
              <w:rPr>
                <w:sz w:val="16"/>
              </w:rPr>
              <w:t>Meta澳洲封禁逾75萬個未成年帳號，AI助力年齡管制</w:t>
            </w:r>
          </w:p>
        </w:tc>
        <w:tc>
          <w:tcPr>
            <w:tcW w:type="dxa" w:w="2160"/>
          </w:tcPr>
          <w:p>
            <w:r>
              <w:rPr>
                <w:sz w:val="16"/>
              </w:rPr>
              <w:t>2026-08-13</w:t>
            </w:r>
          </w:p>
        </w:tc>
        <w:tc>
          <w:tcPr>
            <w:tcW w:type="dxa" w:w="2160"/>
          </w:tcPr>
          <w:p>
            <w:r>
              <w:rPr>
                <w:sz w:val="16"/>
              </w:rPr>
              <w:t>https://tw.stock.yahoo.com/news/meta%E6%BE%B3%E6%B4%B2%E5%B0%81%E7%A6%81%E9%80%BE75%E8%90%AC%E5%80%8B%E6%9C%AA%E6%88%90%E5%B9%B4%E5%B8%B3%E8%99%9F-ai%E5%8A%A9%E5%8A%9B%E5%B9%B4%E9%BD%A1%E7%AE%A1%E5%88%B6-051832279.html</w:t>
            </w:r>
          </w:p>
        </w:tc>
      </w:tr>
      <w:tr>
        <w:tc>
          <w:tcPr>
            <w:tcW w:type="dxa" w:w="2160"/>
          </w:tcPr>
          <w:p>
            <w:r>
              <w:rPr>
                <w:sz w:val="16"/>
              </w:rPr>
              <w:t>財訊快報(Yahoo轉載)</w:t>
            </w:r>
          </w:p>
        </w:tc>
        <w:tc>
          <w:tcPr>
            <w:tcW w:type="dxa" w:w="2160"/>
          </w:tcPr>
          <w:p>
            <w:r>
              <w:rPr>
                <w:sz w:val="16"/>
              </w:rPr>
              <w:t>高市政府力挺日銀近期升息，最快9月啟動下一步</w:t>
            </w:r>
          </w:p>
        </w:tc>
        <w:tc>
          <w:tcPr>
            <w:tcW w:type="dxa" w:w="2160"/>
          </w:tcPr>
          <w:p>
            <w:r>
              <w:rPr>
                <w:sz w:val="16"/>
              </w:rPr>
              <w:t>2026-08-13</w:t>
            </w:r>
          </w:p>
        </w:tc>
        <w:tc>
          <w:tcPr>
            <w:tcW w:type="dxa" w:w="2160"/>
          </w:tcPr>
          <w:p>
            <w:r>
              <w:rPr>
                <w:sz w:val="16"/>
              </w:rPr>
              <w:t>https://tw.stock.yahoo.com/news/%E9%AB%98%E5%B8%82%E6%94%BF%E5%BA%9C%E5%8A%9B%E6%8C%BA%E6%97%A5%E9%8A%80%E8%BF%91%E6%9C%9F%E5%8D%87%E6%81%AF-%E6%9C%80%E5%BF%AB9%E6%9C%88%E5%95%9F%E5%8B%95%E4%B8%8B-%E6%AD%A5-052018695.html</w:t>
            </w:r>
          </w:p>
        </w:tc>
      </w:tr>
      <w:tr>
        <w:tc>
          <w:tcPr>
            <w:tcW w:type="dxa" w:w="2160"/>
          </w:tcPr>
          <w:p>
            <w:r>
              <w:rPr>
                <w:sz w:val="16"/>
              </w:rPr>
              <w:t>財訊快報(Yahoo轉載)</w:t>
            </w:r>
          </w:p>
        </w:tc>
        <w:tc>
          <w:tcPr>
            <w:tcW w:type="dxa" w:w="2160"/>
          </w:tcPr>
          <w:p>
            <w:r>
              <w:rPr>
                <w:sz w:val="16"/>
              </w:rPr>
              <w:t>聯想集團年度第一季營收269.4億美元，年增43%，優於預期</w:t>
            </w:r>
          </w:p>
        </w:tc>
        <w:tc>
          <w:tcPr>
            <w:tcW w:type="dxa" w:w="2160"/>
          </w:tcPr>
          <w:p>
            <w:r>
              <w:rPr>
                <w:sz w:val="16"/>
              </w:rPr>
              <w:t>2026-08-13</w:t>
            </w:r>
          </w:p>
        </w:tc>
        <w:tc>
          <w:tcPr>
            <w:tcW w:type="dxa" w:w="2160"/>
          </w:tcPr>
          <w:p>
            <w:r>
              <w:rPr>
                <w:sz w:val="16"/>
              </w:rPr>
              <w:t>https://tw.stock.yahoo.com/news/%E8%81%AF%E6%83%B3%E9%9B%86%E5%9C%98%E5%B9%B4%E5%BA%A6%E7%AC%AC-%E5%AD%A3%E7%87%9F%E6%94%B6269-4%E5%84%84%E7%BE%8E%E5%85%83-%E5%B9%B4%E5%A2%9E43-%E5%84%AA%E6%96%BC%E9%A0%90%E6%9C%9F-052756772.html</w:t>
            </w:r>
          </w:p>
        </w:tc>
      </w:tr>
      <w:tr>
        <w:tc>
          <w:tcPr>
            <w:tcW w:type="dxa" w:w="2160"/>
          </w:tcPr>
          <w:p>
            <w:r>
              <w:rPr>
                <w:sz w:val="16"/>
              </w:rPr>
              <w:t>財訊快報(Yahoo轉載)</w:t>
            </w:r>
          </w:p>
        </w:tc>
        <w:tc>
          <w:tcPr>
            <w:tcW w:type="dxa" w:w="2160"/>
          </w:tcPr>
          <w:p>
            <w:r>
              <w:rPr>
                <w:sz w:val="16"/>
              </w:rPr>
              <w:t>李在明示警房地產泡沫，稱威脅韓國社會與經濟</w:t>
            </w:r>
          </w:p>
        </w:tc>
        <w:tc>
          <w:tcPr>
            <w:tcW w:type="dxa" w:w="2160"/>
          </w:tcPr>
          <w:p>
            <w:r>
              <w:rPr>
                <w:sz w:val="16"/>
              </w:rPr>
              <w:t>2026-08-13</w:t>
            </w:r>
          </w:p>
        </w:tc>
        <w:tc>
          <w:tcPr>
            <w:tcW w:type="dxa" w:w="2160"/>
          </w:tcPr>
          <w:p>
            <w:r>
              <w:rPr>
                <w:sz w:val="16"/>
              </w:rPr>
              <w:t>https://tw.stock.yahoo.com/news/%E6%9D%8E%E5%9C%A8%E6%98%8E%E7%A4%BA%E8%AD%A6%E6%88%BF%E5%9C%B0%E7%94%A2%E6%B3%A1%E6%B2%AB-%E7%A8%B1%E5%A8%81%E8%84%85%E9%9F%93%E5%9C%8B%E7%A4%BE%E6%9C%83%E8%88%87%E7%B6%93%E6%BF%9F-060927842.html</w:t>
            </w:r>
          </w:p>
        </w:tc>
      </w:tr>
      <w:tr>
        <w:tc>
          <w:tcPr>
            <w:tcW w:type="dxa" w:w="2160"/>
          </w:tcPr>
          <w:p>
            <w:r>
              <w:rPr>
                <w:sz w:val="16"/>
              </w:rPr>
              <w:t>財訊快報(Yahoo轉載)</w:t>
            </w:r>
          </w:p>
        </w:tc>
        <w:tc>
          <w:tcPr>
            <w:tcW w:type="dxa" w:w="2160"/>
          </w:tcPr>
          <w:p>
            <w:r>
              <w:rPr>
                <w:sz w:val="16"/>
              </w:rPr>
              <w:t>人民幣升速放緩，美元升息機率下降後或重新加快升值腳步</w:t>
            </w:r>
          </w:p>
        </w:tc>
        <w:tc>
          <w:tcPr>
            <w:tcW w:type="dxa" w:w="2160"/>
          </w:tcPr>
          <w:p>
            <w:r>
              <w:rPr>
                <w:sz w:val="16"/>
              </w:rPr>
              <w:t>2026-08-13</w:t>
            </w:r>
          </w:p>
        </w:tc>
        <w:tc>
          <w:tcPr>
            <w:tcW w:type="dxa" w:w="2160"/>
          </w:tcPr>
          <w:p>
            <w:r>
              <w:rPr>
                <w:sz w:val="16"/>
              </w:rPr>
              <w:t>https://tw.stock.yahoo.com/news/%E4%BA%BA%E6%B0%91%E5%B9%A3%E5%8D%87%E9%80%9F%E6%94%BE%E7%B7%A9-%E7%BE%8E%E5%85%83%E5%8D%87%E6%81%AF%E6%A9%9F%E7%8E%87%E4%B8%8B%E9%99%8D%E5%BE%8C%E6%88%96%E9%87%8D%E6%96%B0%E5%8A%A0%E5%BF%AB%E5%8D%87%E5%80%BC%E8%85%B3%E6%AD%A5-061859907.html</w:t>
            </w:r>
          </w:p>
        </w:tc>
      </w:tr>
      <w:tr>
        <w:tc>
          <w:tcPr>
            <w:tcW w:type="dxa" w:w="2160"/>
          </w:tcPr>
          <w:p>
            <w:r>
              <w:rPr>
                <w:sz w:val="16"/>
              </w:rPr>
              <w:t>財訊快報(Yahoo轉載)</w:t>
            </w:r>
          </w:p>
        </w:tc>
        <w:tc>
          <w:tcPr>
            <w:tcW w:type="dxa" w:w="2160"/>
          </w:tcPr>
          <w:p>
            <w:r>
              <w:rPr>
                <w:sz w:val="16"/>
              </w:rPr>
              <w:t>台股大漲503點，櫃買同步走強，記憶體、被動元件接棒點火</w:t>
            </w:r>
          </w:p>
        </w:tc>
        <w:tc>
          <w:tcPr>
            <w:tcW w:type="dxa" w:w="2160"/>
          </w:tcPr>
          <w:p>
            <w:r>
              <w:rPr>
                <w:sz w:val="16"/>
              </w:rPr>
              <w:t>2026-08-13</w:t>
            </w:r>
          </w:p>
        </w:tc>
        <w:tc>
          <w:tcPr>
            <w:tcW w:type="dxa" w:w="2160"/>
          </w:tcPr>
          <w:p>
            <w:r>
              <w:rPr>
                <w:sz w:val="16"/>
              </w:rPr>
              <w:t>https://tw.stock.yahoo.com/news/%E5%8F%B0%E8%82%A1%E5%A4%A7%E6%BC%B2503%E9%BB%9E-%E6%AB%83%E8%B2%B7%E5%90%8C%E6%AD%A5%E8%B5%B0%E5%BC%B7-%E8%A8%98%E6%86%B6%E9%AB%94-%E8%A2%AB%E5%8B%95%E5%85%83%E4%BB%B6%E6%8E%A5%E6%A3%92%E9%BB%9E%E7%81%AB-062735223.html</w:t>
            </w:r>
          </w:p>
        </w:tc>
      </w:tr>
      <w:tr>
        <w:tc>
          <w:tcPr>
            <w:tcW w:type="dxa" w:w="2160"/>
          </w:tcPr>
          <w:p>
            <w:r>
              <w:rPr>
                <w:sz w:val="16"/>
              </w:rPr>
              <w:t>財訊快報(Yahoo轉載)</w:t>
            </w:r>
          </w:p>
        </w:tc>
        <w:tc>
          <w:tcPr>
            <w:tcW w:type="dxa" w:w="2160"/>
          </w:tcPr>
          <w:p>
            <w:r>
              <w:rPr>
                <w:sz w:val="16"/>
              </w:rPr>
              <w:t>玉山金H1獲利再創高，前7月EPS 1.51元，9/1完成與三商壽合併案</w:t>
            </w:r>
          </w:p>
        </w:tc>
        <w:tc>
          <w:tcPr>
            <w:tcW w:type="dxa" w:w="2160"/>
          </w:tcPr>
          <w:p>
            <w:r>
              <w:rPr>
                <w:sz w:val="16"/>
              </w:rPr>
              <w:t>2026-08-13</w:t>
            </w:r>
          </w:p>
        </w:tc>
        <w:tc>
          <w:tcPr>
            <w:tcW w:type="dxa" w:w="2160"/>
          </w:tcPr>
          <w:p>
            <w:r>
              <w:rPr>
                <w:sz w:val="16"/>
              </w:rPr>
              <w:t>https://tw.stock.yahoo.com/news/%E7%8E%89%E5%B1%B1%E9%87%91h1%E7%8D%B2%E5%88%A9%E5%86%8D%E5%89%B5%E9%AB%98-%E5%89%8D7%E6%9C%88eps-1-51%E5%85%83-9-063326804.html</w:t>
            </w:r>
          </w:p>
        </w:tc>
      </w:tr>
      <w:tr>
        <w:tc>
          <w:tcPr>
            <w:tcW w:type="dxa" w:w="2160"/>
          </w:tcPr>
          <w:p>
            <w:r>
              <w:rPr>
                <w:sz w:val="16"/>
              </w:rPr>
              <w:t>財訊快報(Yahoo轉載)</w:t>
            </w:r>
          </w:p>
        </w:tc>
        <w:tc>
          <w:tcPr>
            <w:tcW w:type="dxa" w:w="2160"/>
          </w:tcPr>
          <w:p>
            <w:r>
              <w:rPr>
                <w:sz w:val="16"/>
              </w:rPr>
              <w:t>寶晶能源*上半年每股盈餘0.69元，售電業績毛利率攀升至56％</w:t>
            </w:r>
          </w:p>
        </w:tc>
        <w:tc>
          <w:tcPr>
            <w:tcW w:type="dxa" w:w="2160"/>
          </w:tcPr>
          <w:p>
            <w:r>
              <w:rPr>
                <w:sz w:val="16"/>
              </w:rPr>
              <w:t>2026-08-14</w:t>
            </w:r>
          </w:p>
        </w:tc>
        <w:tc>
          <w:tcPr>
            <w:tcW w:type="dxa" w:w="2160"/>
          </w:tcPr>
          <w:p>
            <w:r>
              <w:rPr>
                <w:sz w:val="16"/>
              </w:rPr>
              <w:t>https://tw.stock.yahoo.com/news/%E5%AF%B6%E6%99%B6%E8%83%BD%E6%BA%90-%E4%B8%8A%E5%8D%8A%E5%B9%B4%E6%AF%8F%E8%82%A1%E7%9B%88%E9%A4%980-69%E5%85%83-%E5%94%AE%E9%9B%BB%E6%A5%AD%E7%B8%BE%E6%AF%9B%E5%88%A9%E7%8E%87%E6%94%80%E5%8D%87%E8%87%B356-023559197.html</w:t>
            </w:r>
          </w:p>
        </w:tc>
      </w:tr>
      <w:tr>
        <w:tc>
          <w:tcPr>
            <w:tcW w:type="dxa" w:w="2160"/>
          </w:tcPr>
          <w:p>
            <w:r>
              <w:rPr>
                <w:sz w:val="16"/>
              </w:rPr>
              <w:t>財訊快報(Yahoo轉載)</w:t>
            </w:r>
          </w:p>
        </w:tc>
        <w:tc>
          <w:tcPr>
            <w:tcW w:type="dxa" w:w="2160"/>
          </w:tcPr>
          <w:p>
            <w:r>
              <w:rPr>
                <w:sz w:val="16"/>
              </w:rPr>
              <w:t>馬斯克持股SpaceX達48.4%、市值逾9,000億美元，表決權超過82%</w:t>
            </w:r>
          </w:p>
        </w:tc>
        <w:tc>
          <w:tcPr>
            <w:tcW w:type="dxa" w:w="2160"/>
          </w:tcPr>
          <w:p>
            <w:r>
              <w:rPr>
                <w:sz w:val="16"/>
              </w:rPr>
              <w:t>2026-08-14</w:t>
            </w:r>
          </w:p>
        </w:tc>
        <w:tc>
          <w:tcPr>
            <w:tcW w:type="dxa" w:w="2160"/>
          </w:tcPr>
          <w:p>
            <w:r>
              <w:rPr>
                <w:sz w:val="16"/>
              </w:rPr>
              <w:t>https://tw.stock.yahoo.com/news/%E9%A6%AC%E6%96%AF%E5%85%8B%E6%8C%81%E8%82%A1spacex%E9%81%9448-4-%E5%B8%82%E5%80%BC%E9%80%BE9-000%E5%84%84%E7%BE%8E%E5%85%83-%E8%A1%A8%E6%B1%BA%E6%AC%8A%E8%B6%85%E9%81%8E82-024042289.html</w:t>
            </w:r>
          </w:p>
        </w:tc>
      </w:tr>
      <w:tr>
        <w:tc>
          <w:tcPr>
            <w:tcW w:type="dxa" w:w="2160"/>
          </w:tcPr>
          <w:p>
            <w:r>
              <w:rPr>
                <w:sz w:val="16"/>
              </w:rPr>
              <w:t>財訊快報(Yahoo轉載)</w:t>
            </w:r>
          </w:p>
        </w:tc>
        <w:tc>
          <w:tcPr>
            <w:tcW w:type="dxa" w:w="2160"/>
          </w:tcPr>
          <w:p>
            <w:r>
              <w:rPr>
                <w:sz w:val="16"/>
              </w:rPr>
              <w:t>中間價創波段新高，CNY盤中改寫42個月新高，惟CNH微貶</w:t>
            </w:r>
          </w:p>
        </w:tc>
        <w:tc>
          <w:tcPr>
            <w:tcW w:type="dxa" w:w="2160"/>
          </w:tcPr>
          <w:p>
            <w:r>
              <w:rPr>
                <w:sz w:val="16"/>
              </w:rPr>
              <w:t>2026-08-14</w:t>
            </w:r>
          </w:p>
        </w:tc>
        <w:tc>
          <w:tcPr>
            <w:tcW w:type="dxa" w:w="2160"/>
          </w:tcPr>
          <w:p>
            <w:r>
              <w:rPr>
                <w:sz w:val="16"/>
              </w:rPr>
              <w:t>https://tw.stock.yahoo.com/news/%E4%B8%AD%E9%96%93%E5%83%B9%E5%89%B5%E6%B3%A2%E6%AE%B5%E6%96%B0%E9%AB%98-cny%E7%9B%A4%E4%B8%AD%E6%94%B9%E5%AF%AB42%E5%80%8B%E6%9C%88%E6%96%B0%E9%AB%98-%E6%83%9Fcnh%E5%BE%AE%E8%B2%B6-024103859.html</w:t>
            </w:r>
          </w:p>
        </w:tc>
      </w:tr>
      <w:tr>
        <w:tc>
          <w:tcPr>
            <w:tcW w:type="dxa" w:w="2160"/>
          </w:tcPr>
          <w:p>
            <w:r>
              <w:rPr>
                <w:sz w:val="16"/>
              </w:rPr>
              <w:t>財訊快報(Yahoo轉載)</w:t>
            </w:r>
          </w:p>
        </w:tc>
        <w:tc>
          <w:tcPr>
            <w:tcW w:type="dxa" w:w="2160"/>
          </w:tcPr>
          <w:p>
            <w:r>
              <w:rPr>
                <w:sz w:val="16"/>
              </w:rPr>
              <w:t>中國醫療股創新能力續增，高成長兼低估值利多成近期贏家</w:t>
            </w:r>
          </w:p>
        </w:tc>
        <w:tc>
          <w:tcPr>
            <w:tcW w:type="dxa" w:w="2160"/>
          </w:tcPr>
          <w:p>
            <w:r>
              <w:rPr>
                <w:sz w:val="16"/>
              </w:rPr>
              <w:t>2026-08-14</w:t>
            </w:r>
          </w:p>
        </w:tc>
        <w:tc>
          <w:tcPr>
            <w:tcW w:type="dxa" w:w="2160"/>
          </w:tcPr>
          <w:p>
            <w:r>
              <w:rPr>
                <w:sz w:val="16"/>
              </w:rPr>
              <w:t>https://tw.stock.yahoo.com/news/%E4%B8%AD%E5%9C%8B%E9%86%AB%E7%99%82%E8%82%A1%E5%89%B5%E6%96%B0%E8%83%BD%E5%8A%9B%E7%BA%8C%E5%A2%9E-%E9%AB%98%E6%88%90%E9%95%B7%E5%85%BC%E4%BD%8E%E4%BC%B0%E5%80%BC%E5%88%A9%E5%A4%9A%E6%88%90%E8%BF%91%E6%9C%9F%E8%B4%8F%E5%AE%B6-024540756.html</w:t>
            </w:r>
          </w:p>
        </w:tc>
      </w:tr>
      <w:tr>
        <w:tc>
          <w:tcPr>
            <w:tcW w:type="dxa" w:w="2160"/>
          </w:tcPr>
          <w:p>
            <w:r>
              <w:rPr>
                <w:sz w:val="16"/>
              </w:rPr>
              <w:t>財訊快報(Yahoo轉載)</w:t>
            </w:r>
          </w:p>
        </w:tc>
        <w:tc>
          <w:tcPr>
            <w:tcW w:type="dxa" w:w="2160"/>
          </w:tcPr>
          <w:p>
            <w:r>
              <w:rPr>
                <w:sz w:val="16"/>
              </w:rPr>
              <w:t>台股高檔震盪，類股輪動啟動，漢翔、龍德成軍工族群焦點</w:t>
            </w:r>
          </w:p>
        </w:tc>
        <w:tc>
          <w:tcPr>
            <w:tcW w:type="dxa" w:w="2160"/>
          </w:tcPr>
          <w:p>
            <w:r>
              <w:rPr>
                <w:sz w:val="16"/>
              </w:rPr>
              <w:t>2026-08-14</w:t>
            </w:r>
          </w:p>
        </w:tc>
        <w:tc>
          <w:tcPr>
            <w:tcW w:type="dxa" w:w="2160"/>
          </w:tcPr>
          <w:p>
            <w:r>
              <w:rPr>
                <w:sz w:val="16"/>
              </w:rPr>
              <w:t>https://tw.stock.yahoo.com/news/%E5%8F%B0%E8%82%A1%E9%AB%98%E6%AA%94%E9%9C%87%E7%9B%AA-%E9%A1%9E%E8%82%A1%E8%BC%AA%E5%8B%95%E5%95%9F%E5%8B%95-%E6%BC%A2%E7%BF%94-%E9%BE%8D%E5%BE%B7%E6%88%90%E8%BB%8D%E5%B7%A5%E6%97%8F%E7%BE%A4%E7%84%A6%E9%BB%9E-025117980.html</w:t>
            </w:r>
          </w:p>
        </w:tc>
      </w:tr>
      <w:tr>
        <w:tc>
          <w:tcPr>
            <w:tcW w:type="dxa" w:w="2160"/>
          </w:tcPr>
          <w:p>
            <w:r>
              <w:rPr>
                <w:sz w:val="16"/>
              </w:rPr>
              <w:t>財訊快報(Yahoo轉載)</w:t>
            </w:r>
          </w:p>
        </w:tc>
        <w:tc>
          <w:tcPr>
            <w:tcW w:type="dxa" w:w="2160"/>
          </w:tcPr>
          <w:p>
            <w:r>
              <w:rPr>
                <w:sz w:val="16"/>
              </w:rPr>
              <w:t>艾克曼大改投資組合，新增Netflix等六檔持股，NFLX、PSUS週四同步收漲</w:t>
            </w:r>
          </w:p>
        </w:tc>
        <w:tc>
          <w:tcPr>
            <w:tcW w:type="dxa" w:w="2160"/>
          </w:tcPr>
          <w:p>
            <w:r>
              <w:rPr>
                <w:sz w:val="16"/>
              </w:rPr>
              <w:t>2026-08-14</w:t>
            </w:r>
          </w:p>
        </w:tc>
        <w:tc>
          <w:tcPr>
            <w:tcW w:type="dxa" w:w="2160"/>
          </w:tcPr>
          <w:p>
            <w:r>
              <w:rPr>
                <w:sz w:val="16"/>
              </w:rPr>
              <w:t>https://tw.stock.yahoo.com/news/%E8%89%BE%E5%85%8B%E6%9B%BC%E5%A4%A7%E6%94%B9%E6%8A%95%E8%B3%87%E7%B5%84%E5%90%88-%E6%96%B0%E5%A2%9Enetflix%E7%AD%89%E5%85%AD%E6%AA%94%E6%8C%81%E8%82%A1-nflx-psus%E9%80%B1%E5%9B%9B%E5%90%8C%E6%AD%A5%E6%94%B6%E6%BC%B2-025200076.html</w:t>
            </w:r>
          </w:p>
        </w:tc>
      </w:tr>
      <w:tr>
        <w:tc>
          <w:tcPr>
            <w:tcW w:type="dxa" w:w="2160"/>
          </w:tcPr>
          <w:p>
            <w:r>
              <w:rPr>
                <w:sz w:val="16"/>
              </w:rPr>
              <w:t>財訊快報(Yahoo轉載)</w:t>
            </w:r>
          </w:p>
        </w:tc>
        <w:tc>
          <w:tcPr>
            <w:tcW w:type="dxa" w:w="2160"/>
          </w:tcPr>
          <w:p>
            <w:r>
              <w:rPr>
                <w:sz w:val="16"/>
              </w:rPr>
              <w:t>焦點股：安葆訂單能見度高，股價量增回升重回季線</w:t>
            </w:r>
          </w:p>
        </w:tc>
        <w:tc>
          <w:tcPr>
            <w:tcW w:type="dxa" w:w="2160"/>
          </w:tcPr>
          <w:p>
            <w:r>
              <w:rPr>
                <w:sz w:val="16"/>
              </w:rPr>
              <w:t>2026-08-14</w:t>
            </w:r>
          </w:p>
        </w:tc>
        <w:tc>
          <w:tcPr>
            <w:tcW w:type="dxa" w:w="2160"/>
          </w:tcPr>
          <w:p>
            <w:r>
              <w:rPr>
                <w:sz w:val="16"/>
              </w:rPr>
              <w:t>https://tw.stock.yahoo.com/news/%E7%84%A6%E9%BB%9E%E8%82%A1-%E5%AE%89%E8%91%86%E8%A8%82%E5%96%AE%E8%83%BD%E8%A6%8B%E5%BA%A6%E9%AB%98-%E8%82%A1%E5%83%B9%E9%87%8F%E5%A2%9E%E5%9B%9E%E5%8D%87%E9%87%8D%E5%9B%9E%E5%AD%A3%E7%B7%9A-030056316.html</w:t>
            </w:r>
          </w:p>
        </w:tc>
      </w:tr>
      <w:tr>
        <w:tc>
          <w:tcPr>
            <w:tcW w:type="dxa" w:w="2160"/>
          </w:tcPr>
          <w:p>
            <w:r>
              <w:rPr>
                <w:sz w:val="16"/>
              </w:rPr>
              <w:t>財訊快報(Yahoo轉載)</w:t>
            </w:r>
          </w:p>
        </w:tc>
        <w:tc>
          <w:tcPr>
            <w:tcW w:type="dxa" w:w="2160"/>
          </w:tcPr>
          <w:p>
            <w:r>
              <w:rPr>
                <w:sz w:val="16"/>
              </w:rPr>
              <w:t>廣積取得國際資安認證，邊緣AI添實力，半年報繳佳績，今年EPS衝6元</w:t>
            </w:r>
          </w:p>
        </w:tc>
        <w:tc>
          <w:tcPr>
            <w:tcW w:type="dxa" w:w="2160"/>
          </w:tcPr>
          <w:p>
            <w:r>
              <w:rPr>
                <w:sz w:val="16"/>
              </w:rPr>
              <w:t>2026-08-14</w:t>
            </w:r>
          </w:p>
        </w:tc>
        <w:tc>
          <w:tcPr>
            <w:tcW w:type="dxa" w:w="2160"/>
          </w:tcPr>
          <w:p>
            <w:r>
              <w:rPr>
                <w:sz w:val="16"/>
              </w:rPr>
              <w:t>https://tw.stock.yahoo.com/news/%E5%BB%A3%E7%A9%8D%E5%8F%96%E5%BE%97%E5%9C%8B%E9%9A%9B%E8%B3%87%E5%AE%89%E8%AA%8D%E8%AD%89-%E9%82%8A%E7%B7%A3ai%E6%B7%BB%E5%AF%A6%E5%8A%9B-%E5%8D%8A%E5%B9%B4%E5%A0%B1%E7%B9%B3%E4%BD%B3%E7%B8%BE-%E4%BB%8A%E5%B9%B4eps%E8%A1%9D6%E5%85%83-045715464.html</w:t>
            </w:r>
          </w:p>
        </w:tc>
      </w:tr>
      <w:tr>
        <w:tc>
          <w:tcPr>
            <w:tcW w:type="dxa" w:w="2160"/>
          </w:tcPr>
          <w:p>
            <w:r>
              <w:rPr>
                <w:sz w:val="16"/>
              </w:rPr>
              <w:t>財訊快報(Yahoo轉載)</w:t>
            </w:r>
          </w:p>
        </w:tc>
        <w:tc>
          <w:tcPr>
            <w:tcW w:type="dxa" w:w="2160"/>
          </w:tcPr>
          <w:p>
            <w:r>
              <w:rPr>
                <w:sz w:val="16"/>
              </w:rPr>
              <w:t>匯僑設計H1每股盈餘0.69元，廠辦、商辦裝修需求帶動在手訂單穩增</w:t>
            </w:r>
          </w:p>
        </w:tc>
        <w:tc>
          <w:tcPr>
            <w:tcW w:type="dxa" w:w="2160"/>
          </w:tcPr>
          <w:p>
            <w:r>
              <w:rPr>
                <w:sz w:val="16"/>
              </w:rPr>
              <w:t>2026-08-14</w:t>
            </w:r>
          </w:p>
        </w:tc>
        <w:tc>
          <w:tcPr>
            <w:tcW w:type="dxa" w:w="2160"/>
          </w:tcPr>
          <w:p>
            <w:r>
              <w:rPr>
                <w:sz w:val="16"/>
              </w:rPr>
              <w:t>https://tw.stock.yahoo.com/news/%E5%8C%AF%E5%83%91%E8%A8%AD%E8%A8%88h1%E6%AF%8F%E8%82%A1%E7%9B%88%E9%A4%980-69%E5%85%83-%E5%BB%A0%E8%BE%A6-%E5%95%86%E8%BE%A6%E8%A3%9D%E4%BF%AE%E9%9C%80%E6%B1%82%E5%B8%B6%E5%8B%95%E5%9C%A8%E6%89%8B%E8%A8%82%E5%96%AE%E7%A9%A9%E5%A2%9E-062057292.html</w:t>
            </w:r>
          </w:p>
        </w:tc>
      </w:tr>
      <w:tr>
        <w:tc>
          <w:tcPr>
            <w:tcW w:type="dxa" w:w="2160"/>
          </w:tcPr>
          <w:p>
            <w:r>
              <w:rPr>
                <w:sz w:val="16"/>
              </w:rPr>
              <w:t>財訊快報(Yahoo轉載)</w:t>
            </w:r>
          </w:p>
        </w:tc>
        <w:tc>
          <w:tcPr>
            <w:tcW w:type="dxa" w:w="2160"/>
          </w:tcPr>
          <w:p>
            <w:r>
              <w:rPr>
                <w:sz w:val="16"/>
              </w:rPr>
              <w:t>LG Innotek上半年營收或有逾10%來自蘋果，業務覆蓋光學模組與封裝</w:t>
            </w:r>
          </w:p>
        </w:tc>
        <w:tc>
          <w:tcPr>
            <w:tcW w:type="dxa" w:w="2160"/>
          </w:tcPr>
          <w:p>
            <w:r>
              <w:rPr>
                <w:sz w:val="16"/>
              </w:rPr>
              <w:t>2026-08-14</w:t>
            </w:r>
          </w:p>
        </w:tc>
        <w:tc>
          <w:tcPr>
            <w:tcW w:type="dxa" w:w="2160"/>
          </w:tcPr>
          <w:p>
            <w:r>
              <w:rPr>
                <w:sz w:val="16"/>
              </w:rPr>
              <w:t>https://tw.stock.yahoo.com/news/lg-innotek%E4%B8%8A%E5%8D%8A%E5%B9%B4%E7%87%9F%E6%94%B6%E6%88%96%E6%9C%89%E9%80%BE10-%E4%BE%86%E8%87%AA%E8%98%8B%E6%9E%9C-%E6%A5%AD%E5%8B%99%E8%A6%86%E8%93%8B%E5%85%89%E5%AD%B8%E6%A8%A1%E7%B5%84%E8%88%87%E5%B0%81%E8%A3%9D-063313440.html</w:t>
            </w:r>
          </w:p>
        </w:tc>
      </w:tr>
      <w:tr>
        <w:tc>
          <w:tcPr>
            <w:tcW w:type="dxa" w:w="2160"/>
          </w:tcPr>
          <w:p>
            <w:r>
              <w:rPr>
                <w:sz w:val="16"/>
              </w:rPr>
              <w:t>財訊快報(Yahoo轉載)</w:t>
            </w:r>
          </w:p>
        </w:tc>
        <w:tc>
          <w:tcPr>
            <w:tcW w:type="dxa" w:w="2160"/>
          </w:tcPr>
          <w:p>
            <w:r>
              <w:rPr>
                <w:sz w:val="16"/>
              </w:rPr>
              <w:t>Omdia研究顯示，FPD舊廠設備投資占比2027年升至近4成</w:t>
            </w:r>
          </w:p>
        </w:tc>
        <w:tc>
          <w:tcPr>
            <w:tcW w:type="dxa" w:w="2160"/>
          </w:tcPr>
          <w:p>
            <w:r>
              <w:rPr>
                <w:sz w:val="16"/>
              </w:rPr>
              <w:t>2026-08-17</w:t>
            </w:r>
          </w:p>
        </w:tc>
        <w:tc>
          <w:tcPr>
            <w:tcW w:type="dxa" w:w="2160"/>
          </w:tcPr>
          <w:p>
            <w:r>
              <w:rPr>
                <w:sz w:val="16"/>
              </w:rPr>
              <w:t>https://tw.stock.yahoo.com/news/%E7%A0%94%E8%AA%BF%E4%BC%B0-2027%E5%B9%B4%E5%B9%B3%E6%9D%BF%E9%A1%AF%E7%A4%BA%E5%99%A8%E8%A8%AD%E5%82%99%E5%8D%A0%E6%AF%94%E4%BE%86%E5%88%B040-%E5%89%B5%E6%AD%B7%E5%8F%B2%E6%96%B0%E9%AB%98-012043877.html</w:t>
            </w:r>
          </w:p>
        </w:tc>
      </w:tr>
      <w:tr>
        <w:tc>
          <w:tcPr>
            <w:tcW w:type="dxa" w:w="2160"/>
          </w:tcPr>
          <w:p>
            <w:r>
              <w:rPr>
                <w:sz w:val="16"/>
              </w:rPr>
              <w:t>財訊快報(Yahoo轉載)</w:t>
            </w:r>
          </w:p>
        </w:tc>
        <w:tc>
          <w:tcPr>
            <w:tcW w:type="dxa" w:w="2160"/>
          </w:tcPr>
          <w:p>
            <w:r>
              <w:rPr>
                <w:sz w:val="16"/>
              </w:rPr>
              <w:t>Fed 9月按兵不動機率升至66.9%，美元指數東京盤走低、日圓連二升</w:t>
            </w:r>
          </w:p>
        </w:tc>
        <w:tc>
          <w:tcPr>
            <w:tcW w:type="dxa" w:w="2160"/>
          </w:tcPr>
          <w:p>
            <w:r>
              <w:rPr>
                <w:sz w:val="16"/>
              </w:rPr>
              <w:t>2026-08-17</w:t>
            </w:r>
          </w:p>
        </w:tc>
        <w:tc>
          <w:tcPr>
            <w:tcW w:type="dxa" w:w="2160"/>
          </w:tcPr>
          <w:p>
            <w:r>
              <w:rPr>
                <w:sz w:val="16"/>
              </w:rPr>
              <w:t>https://tw.stock.yahoo.com/news/fed-9%E6%9C%88%E6%8C%89%E5%85%B5%E4%B8%8D%E5%8B%95%E6%A9%9F%E7%8E%87%E5%8D%87%E8%87%B366-9-%E7%BE%8E%E5%85%83%E6%8C%87%E6%95%B8%E6%9D%B1%E4%BA%AC%E7%9B%A4%E8%B5%B0%E4%BD%8E-%E6%97%A5%E5%9C%93%E9%80%A3%E4%BA%8C%E5%8D%87-012905801.html</w:t>
            </w:r>
          </w:p>
        </w:tc>
      </w:tr>
      <w:tr>
        <w:tc>
          <w:tcPr>
            <w:tcW w:type="dxa" w:w="2160"/>
          </w:tcPr>
          <w:p>
            <w:r>
              <w:rPr>
                <w:sz w:val="16"/>
              </w:rPr>
              <w:t>財訊快報(Yahoo轉載)</w:t>
            </w:r>
          </w:p>
        </w:tc>
        <w:tc>
          <w:tcPr>
            <w:tcW w:type="dxa" w:w="2160"/>
          </w:tcPr>
          <w:p>
            <w:r>
              <w:rPr>
                <w:sz w:val="16"/>
              </w:rPr>
              <w:t>智慧計算解決方案需求強勁，壁仞科技上半年虧損有望大幅收斂</w:t>
            </w:r>
          </w:p>
        </w:tc>
        <w:tc>
          <w:tcPr>
            <w:tcW w:type="dxa" w:w="2160"/>
          </w:tcPr>
          <w:p>
            <w:r>
              <w:rPr>
                <w:sz w:val="16"/>
              </w:rPr>
              <w:t>2026-08-17</w:t>
            </w:r>
          </w:p>
        </w:tc>
        <w:tc>
          <w:tcPr>
            <w:tcW w:type="dxa" w:w="2160"/>
          </w:tcPr>
          <w:p>
            <w:r>
              <w:rPr>
                <w:sz w:val="16"/>
              </w:rPr>
              <w:t>https://tw.stock.yahoo.com/news/%E6%99%BA%E6%85%A7%E8%A8%88%E7%AE%97%E8%A7%A3%E6%B1%BA%E6%96%B9%E6%A1%88%E9%9C%80%E6%B1%82%E5%BC%B7%E5%8B%81-%E5%A3%81%E4%BB%9E%E7%A7%91%E6%8A%80%E4%B8%8A%E5%8D%8A%E5%B9%B4%E8%99%A7%E6%90%8D%E6%9C%89%E6%9C%9B%E5%A4%A7%E5%B9%85%E6%94%B6%E6%96%82-013234052.html</w:t>
            </w:r>
          </w:p>
        </w:tc>
      </w:tr>
      <w:tr>
        <w:tc>
          <w:tcPr>
            <w:tcW w:type="dxa" w:w="2160"/>
          </w:tcPr>
          <w:p>
            <w:r>
              <w:rPr>
                <w:sz w:val="16"/>
              </w:rPr>
              <w:t>財訊快報(Yahoo轉載)</w:t>
            </w:r>
          </w:p>
        </w:tc>
        <w:tc>
          <w:tcPr>
            <w:tcW w:type="dxa" w:w="2160"/>
          </w:tcPr>
          <w:p>
            <w:r>
              <w:rPr>
                <w:sz w:val="16"/>
              </w:rPr>
              <w:t>兩大期油電子盤初漲跌互見，陷入橫盤整理格局</w:t>
            </w:r>
          </w:p>
        </w:tc>
        <w:tc>
          <w:tcPr>
            <w:tcW w:type="dxa" w:w="2160"/>
          </w:tcPr>
          <w:p>
            <w:r>
              <w:rPr>
                <w:sz w:val="16"/>
              </w:rPr>
              <w:t>2026-08-17</w:t>
            </w:r>
          </w:p>
        </w:tc>
        <w:tc>
          <w:tcPr>
            <w:tcW w:type="dxa" w:w="2160"/>
          </w:tcPr>
          <w:p>
            <w:r>
              <w:rPr>
                <w:sz w:val="16"/>
              </w:rPr>
              <w:t>https://tw.stock.yahoo.com/news/%E5%85%A9%E5%A4%A7%E6%9C%9F%E6%B2%B9%E9%9B%BB%E5%AD%90%E7%9B%A4%E5%88%9D%E6%BC%B2%E8%B7%8C%E4%BA%92%E8%A6%8B-%E9%99%B7%E5%85%A5%E6%A9%AB%E7%9B%A4%E6%95%B4%E7%90%86%E6%A0%BC%E5%B1%80-013548118.html</w:t>
            </w:r>
          </w:p>
        </w:tc>
      </w:tr>
      <w:tr>
        <w:tc>
          <w:tcPr>
            <w:tcW w:type="dxa" w:w="2160"/>
          </w:tcPr>
          <w:p>
            <w:r>
              <w:rPr>
                <w:sz w:val="16"/>
              </w:rPr>
              <w:t>財訊快報(Yahoo轉載)</w:t>
            </w:r>
          </w:p>
        </w:tc>
        <w:tc>
          <w:tcPr>
            <w:tcW w:type="dxa" w:w="2160"/>
          </w:tcPr>
          <w:p>
            <w:r>
              <w:rPr>
                <w:sz w:val="16"/>
              </w:rPr>
              <w:t>晟德緊急祭2萬張庫藏股奏效，今股價止跌反彈3%，填息逾5成</w:t>
            </w:r>
          </w:p>
        </w:tc>
        <w:tc>
          <w:tcPr>
            <w:tcW w:type="dxa" w:w="2160"/>
          </w:tcPr>
          <w:p>
            <w:r>
              <w:rPr>
                <w:sz w:val="16"/>
              </w:rPr>
              <w:t>2026-08-17</w:t>
            </w:r>
          </w:p>
        </w:tc>
        <w:tc>
          <w:tcPr>
            <w:tcW w:type="dxa" w:w="2160"/>
          </w:tcPr>
          <w:p>
            <w:r>
              <w:rPr>
                <w:sz w:val="16"/>
              </w:rPr>
              <w:t>https://tw.stock.yahoo.com/news/%E6%99%9F%E5%BE%B7%E7%B7%8A%E6%80%A5%E7%A5%AD2%E8%90%AC%E5%BC%B5%E5%BA%AB%E8%97%8F%E8%82%A1%E5%A5%8F%E6%95%88-%E4%BB%8A%E8%82%A1%E5%83%B9%E6%AD%A2%E8%B7%8C%E5%8F%8D%E5%BD%883-%E5%A1%AB%E6%81%AF%E9%80%BE5%E6%88%90-014132164.html</w:t>
            </w:r>
          </w:p>
        </w:tc>
      </w:tr>
      <w:tr>
        <w:tc>
          <w:tcPr>
            <w:tcW w:type="dxa" w:w="2160"/>
          </w:tcPr>
          <w:p>
            <w:r>
              <w:rPr>
                <w:sz w:val="16"/>
              </w:rPr>
              <w:t>財訊快報(Yahoo轉載)</w:t>
            </w:r>
          </w:p>
        </w:tc>
        <w:tc>
          <w:tcPr>
            <w:tcW w:type="dxa" w:w="2160"/>
          </w:tcPr>
          <w:p>
            <w:r>
              <w:rPr>
                <w:sz w:val="16"/>
              </w:rPr>
              <w:t>藥明康德遭五角大廈點名仍狂飆，香港掛牌股價年初至今翻倍創新高</w:t>
            </w:r>
          </w:p>
        </w:tc>
        <w:tc>
          <w:tcPr>
            <w:tcW w:type="dxa" w:w="2160"/>
          </w:tcPr>
          <w:p>
            <w:r>
              <w:rPr>
                <w:sz w:val="16"/>
              </w:rPr>
              <w:t>2026-08-17</w:t>
            </w:r>
          </w:p>
        </w:tc>
        <w:tc>
          <w:tcPr>
            <w:tcW w:type="dxa" w:w="2160"/>
          </w:tcPr>
          <w:p>
            <w:r>
              <w:rPr>
                <w:sz w:val="16"/>
              </w:rPr>
              <w:t>https://tw.stock.yahoo.com/news/%E8%97%A5%E6%98%8E%E5%BA%B7%E5%BE%B7%E9%81%AD%E4%BA%94%E8%A7%92%E5%A4%A7%E5%BB%88%E9%BB%9E%E5%90%8D%E4%BB%8D%E7%8B%82%E9%A3%86-%E9%A6%99%E6%B8%AF%E6%8E%9B%E7%89%8C%E8%82%A1%E5%83%B9%E5%B9%B4%E5%88%9D%E8%87%B3%E4%BB%8A%E7%BF%BB%E5%80%8D%E5%89%B5%E6%96%B0%E9%AB%98-014506270.html</w:t>
            </w:r>
          </w:p>
        </w:tc>
      </w:tr>
      <w:tr>
        <w:tc>
          <w:tcPr>
            <w:tcW w:type="dxa" w:w="2160"/>
          </w:tcPr>
          <w:p>
            <w:r>
              <w:rPr>
                <w:sz w:val="16"/>
              </w:rPr>
              <w:t>賣厝阿明(Yahoo轉載)</w:t>
            </w:r>
          </w:p>
        </w:tc>
        <w:tc>
          <w:tcPr>
            <w:tcW w:type="dxa" w:w="2160"/>
          </w:tcPr>
          <w:p>
            <w:r>
              <w:rPr>
                <w:sz w:val="16"/>
              </w:rPr>
              <w:t>保險達人》半年狂賣4263億！12張「百億神單」出列　投資型保單越熱越要看懂3件事</w:t>
            </w:r>
          </w:p>
        </w:tc>
        <w:tc>
          <w:tcPr>
            <w:tcW w:type="dxa" w:w="2160"/>
          </w:tcPr>
          <w:p>
            <w:r>
              <w:rPr>
                <w:sz w:val="16"/>
              </w:rPr>
              <w:t>2026-08-11</w:t>
            </w:r>
          </w:p>
        </w:tc>
        <w:tc>
          <w:tcPr>
            <w:tcW w:type="dxa" w:w="2160"/>
          </w:tcPr>
          <w:p>
            <w:r>
              <w:rPr>
                <w:sz w:val="16"/>
              </w:rPr>
              <w:t>https://tw.stock.yahoo.com/news/%E4%BF%9D%E9%9A%AA%E9%81%94%E4%BA%BA%E3%80%8B%E5%8D%8A%E5%B9%B4%E7%8B%82%E8%B3%A34263%E5%84%84%EF%BC%8112%E5%BC%B5%E3%80%8C%E7%99%BE%E5%84%84%E7%A5%9E%E5%96%AE%E3%80%8D%E5%87%BA%E5%88%97-%E6%8A%95%E8%B3%87%E5%9E%8B%E4%BF%9D%E5%96%AE%E8%B6%8A%E7%86%B1%E8%B6%8A%E8%A6%81%E7%9C%8B%E6%87%823%E4%BB%B6%E4%BA%8B-095700481.html</w:t>
            </w:r>
          </w:p>
        </w:tc>
      </w:tr>
      <w:tr>
        <w:tc>
          <w:tcPr>
            <w:tcW w:type="dxa" w:w="2160"/>
          </w:tcPr>
          <w:p>
            <w:r>
              <w:rPr>
                <w:sz w:val="16"/>
              </w:rPr>
              <w:t>賣厝阿明(Yahoo轉載)</w:t>
            </w:r>
          </w:p>
        </w:tc>
        <w:tc>
          <w:tcPr>
            <w:tcW w:type="dxa" w:w="2160"/>
          </w:tcPr>
          <w:p>
            <w:r>
              <w:rPr>
                <w:sz w:val="16"/>
              </w:rPr>
              <w:t>昔高喊打房正義、今跪求鬆綁！學者「華麗轉身」背後，是誰在急著開後門？</w:t>
            </w:r>
          </w:p>
        </w:tc>
        <w:tc>
          <w:tcPr>
            <w:tcW w:type="dxa" w:w="2160"/>
          </w:tcPr>
          <w:p>
            <w:r>
              <w:rPr>
                <w:sz w:val="16"/>
              </w:rPr>
              <w:t>2026-08-12</w:t>
            </w:r>
          </w:p>
        </w:tc>
        <w:tc>
          <w:tcPr>
            <w:tcW w:type="dxa" w:w="2160"/>
          </w:tcPr>
          <w:p>
            <w:r>
              <w:rPr>
                <w:sz w:val="16"/>
              </w:rPr>
              <w:t>https://tw.stock.yahoo.com/news/%E6%98%94%E9%AB%98%E5%96%8A%E6%89%93%E6%88%BF%E6%AD%A3%E7%BE%A9%E3%80%81%E4%BB%8A%E8%B7%AA%E6%B1%82%E9%AC%86%E7%B6%81%EF%BC%81%E5%AD%B8%E8%80%85%E3%80%8C%E8%8F%AF%E9%BA%97%E8%BD%89%E8%BA%AB%E3%80%8D%E8%83%8C%E5%BE%8C%EF%BC%8C%E6%98%AF%E8%AA%B0%E5%9C%A8%E6%80%A5%E8%91%97%E9%96%8B%E5%BE%8C%E9%96%80%EF%BC%9F-030000222.html</w:t>
            </w:r>
          </w:p>
        </w:tc>
      </w:tr>
      <w:tr>
        <w:tc>
          <w:tcPr>
            <w:tcW w:type="dxa" w:w="2160"/>
          </w:tcPr>
          <w:p>
            <w:r>
              <w:rPr>
                <w:sz w:val="16"/>
              </w:rPr>
              <w:t>賣厝阿明(Yahoo轉載)</w:t>
            </w:r>
          </w:p>
        </w:tc>
        <w:tc>
          <w:tcPr>
            <w:tcW w:type="dxa" w:w="2160"/>
          </w:tcPr>
          <w:p>
            <w:r>
              <w:rPr>
                <w:sz w:val="16"/>
              </w:rPr>
              <w:t>寄居蟹6640戶啟動大轉銜！誰先接、誰後接？單一業者最多能拿多少？服務品質誰把關？</w:t>
            </w:r>
          </w:p>
        </w:tc>
        <w:tc>
          <w:tcPr>
            <w:tcW w:type="dxa" w:w="2160"/>
          </w:tcPr>
          <w:p>
            <w:r>
              <w:rPr>
                <w:sz w:val="16"/>
              </w:rPr>
              <w:t>2026-08-13</w:t>
            </w:r>
          </w:p>
        </w:tc>
        <w:tc>
          <w:tcPr>
            <w:tcW w:type="dxa" w:w="2160"/>
          </w:tcPr>
          <w:p>
            <w:r>
              <w:rPr>
                <w:sz w:val="16"/>
              </w:rPr>
              <w:t>https://tw.stock.yahoo.com/news/%E5%AF%84%E5%B1%85%E8%9F%B96640%E6%88%B6%E5%95%9F%E5%8B%95%E5%A4%A7%E8%BD%89%E9%8A%9C%EF%BC%81%E8%AA%B0%E5%85%88%E6%8E%A5%E3%80%81%E8%AA%B0%E5%BE%8C%E6%8E%A5%EF%BC%9F%E5%96%AE%E4%B8%80%E6%A5%AD%E8%80%85%E6%9C%80%E5%A4%9A%E8%83%BD%E6%8B%BF%E5%A4%9A%E5%B0%91%EF%BC%9F%E6%9C%8D%E5%8B%99%E5%93%81%E8%B3%AA%E8%AA%B0%E6%8A%8A%E9%97%9C%EF%BC%9F-064600014.html</w:t>
            </w:r>
          </w:p>
        </w:tc>
      </w:tr>
      <w:tr>
        <w:tc>
          <w:tcPr>
            <w:tcW w:type="dxa" w:w="2160"/>
          </w:tcPr>
          <w:p>
            <w:r>
              <w:rPr>
                <w:sz w:val="16"/>
              </w:rPr>
              <w:t>遠見雜誌(Yahoo轉載)</w:t>
            </w:r>
          </w:p>
        </w:tc>
        <w:tc>
          <w:tcPr>
            <w:tcW w:type="dxa" w:w="2160"/>
          </w:tcPr>
          <w:p>
            <w:r>
              <w:rPr>
                <w:sz w:val="16"/>
              </w:rPr>
              <w:t>厚植臺灣軟實力！遠見‧天下文化創辦人高希均辭世，文化部將呈請總統明令褒揚</w:t>
            </w:r>
          </w:p>
        </w:tc>
        <w:tc>
          <w:tcPr>
            <w:tcW w:type="dxa" w:w="2160"/>
          </w:tcPr>
          <w:p>
            <w:r>
              <w:rPr>
                <w:sz w:val="16"/>
              </w:rPr>
              <w:t>2026-08-10</w:t>
            </w:r>
          </w:p>
        </w:tc>
        <w:tc>
          <w:tcPr>
            <w:tcW w:type="dxa" w:w="2160"/>
          </w:tcPr>
          <w:p>
            <w:r>
              <w:rPr>
                <w:sz w:val="16"/>
              </w:rPr>
              <w:t>https://tw.news.yahoo.com/%E5%8E%9A%E6%A4%8D%E8%87%BA%E7%81%A3%E8%BB%9F%E5%AF%A6%E5%8A%9B-%E9%81%A0%E8%A6%8B-%E5%A4%A9%E4%B8%8B%E6%96%87%E5%8C%96%E5%89%B5%E8%BE%A6%E4%BA%BA%E9%AB%98%E5%B8%8C%E5%9D%87%E8%BE%AD%E4%B8%96-%E6%96%87%E5%8C%96%E9%83%A8%E5%B0%87%E5%91%88%E8%AB%8B%E7%B8%BD%E7%B5%B1%E6%98%8E%E4%BB%A4%E8%A4%92%E6%8F%9A-090800075.html</w:t>
            </w:r>
          </w:p>
        </w:tc>
      </w:tr>
      <w:tr>
        <w:tc>
          <w:tcPr>
            <w:tcW w:type="dxa" w:w="2160"/>
          </w:tcPr>
          <w:p>
            <w:r>
              <w:rPr>
                <w:sz w:val="16"/>
              </w:rPr>
              <w:t>鏡報(Yahoo轉載)</w:t>
            </w:r>
          </w:p>
        </w:tc>
        <w:tc>
          <w:tcPr>
            <w:tcW w:type="dxa" w:w="2160"/>
          </w:tcPr>
          <w:p>
            <w:r>
              <w:rPr>
                <w:sz w:val="16"/>
              </w:rPr>
              <w:t>財報過後兩樣情　華碩奔漲停　外資齊喊多的鴻海跌近3%</w:t>
            </w:r>
          </w:p>
        </w:tc>
        <w:tc>
          <w:tcPr>
            <w:tcW w:type="dxa" w:w="2160"/>
          </w:tcPr>
          <w:p>
            <w:r>
              <w:rPr>
                <w:sz w:val="16"/>
              </w:rPr>
              <w:t>2026-08-13</w:t>
            </w:r>
          </w:p>
        </w:tc>
        <w:tc>
          <w:tcPr>
            <w:tcW w:type="dxa" w:w="2160"/>
          </w:tcPr>
          <w:p>
            <w:r>
              <w:rPr>
                <w:sz w:val="16"/>
              </w:rPr>
              <w:t>https://tw.news.yahoo.com/%E8%B2%A1%E5%A0%B1%E9%81%8E%E5%BE%8C%E5%85%A9%E6%A8%A3%E6%83%85-%E8%8F%AF%E7%A2%A9%E5%A5%94%E6%BC%B2%E5%81%9C-%E5%A4%96%E8%B3%87%E9%BD%8A%E5%96%8A%E5%A4%9A%E7%9A%84%E9%B4%BB%E6%B5%B7%E8%B7%8C%E8%BF%913-045000927.html</w:t>
            </w:r>
          </w:p>
        </w:tc>
      </w:tr>
      <w:tr>
        <w:tc>
          <w:tcPr>
            <w:tcW w:type="dxa" w:w="2160"/>
          </w:tcPr>
          <w:p>
            <w:r>
              <w:rPr>
                <w:sz w:val="16"/>
              </w:rPr>
              <w:t>鏡新聞(Yahoo轉載)</w:t>
            </w:r>
          </w:p>
        </w:tc>
        <w:tc>
          <w:tcPr>
            <w:tcW w:type="dxa" w:w="2160"/>
          </w:tcPr>
          <w:p>
            <w:r>
              <w:rPr>
                <w:sz w:val="16"/>
              </w:rPr>
              <w:t>韓罕見動怒！陳清龍稱尊重傅崐萁做法　摘白委「保留公主」標籤</w:t>
            </w:r>
          </w:p>
        </w:tc>
        <w:tc>
          <w:tcPr>
            <w:tcW w:type="dxa" w:w="2160"/>
          </w:tcPr>
          <w:p>
            <w:r>
              <w:rPr>
                <w:sz w:val="16"/>
              </w:rPr>
              <w:t>2026-08-12</w:t>
            </w:r>
          </w:p>
        </w:tc>
        <w:tc>
          <w:tcPr>
            <w:tcW w:type="dxa" w:w="2160"/>
          </w:tcPr>
          <w:p>
            <w:r>
              <w:rPr>
                <w:sz w:val="16"/>
              </w:rPr>
              <w:t>https://tw.news.yahoo.com/%E9%9F%93%E7%BD%95%E8%A6%8B%E5%8B%95%E6%80%92-%E9%99%B3%E6%B8%85%E9%BE%8D%E7%A8%B1%E5%B0%8A%E9%87%8D%E5%82%85%E5%B4%90%E8%90%81%E5%81%9A%E6%B3%95-%E6%91%98%E7%99%BD%E5%A7%94-%E4%BF%9D%E7%95%99%E5%85%AC%E4%B8%BB-%E6%A8%99%E7%B1%A4-061800937.html</w:t>
            </w:r>
          </w:p>
        </w:tc>
      </w:tr>
      <w:tr>
        <w:tc>
          <w:tcPr>
            <w:tcW w:type="dxa" w:w="2160"/>
          </w:tcPr>
          <w:p>
            <w:r>
              <w:rPr>
                <w:sz w:val="16"/>
              </w:rPr>
              <w:t>鏡新聞(Yahoo轉載)</w:t>
            </w:r>
          </w:p>
        </w:tc>
        <w:tc>
          <w:tcPr>
            <w:tcW w:type="dxa" w:w="2160"/>
          </w:tcPr>
          <w:p>
            <w:r>
              <w:rPr>
                <w:sz w:val="16"/>
              </w:rPr>
              <w:t>翁曉玲提案「凍卓榮泰4月薪」立院竟通過　柯志恩認違法照投贊成</w:t>
            </w:r>
          </w:p>
        </w:tc>
        <w:tc>
          <w:tcPr>
            <w:tcW w:type="dxa" w:w="2160"/>
          </w:tcPr>
          <w:p>
            <w:r>
              <w:rPr>
                <w:sz w:val="16"/>
              </w:rPr>
              <w:t>2026-08-14</w:t>
            </w:r>
          </w:p>
        </w:tc>
        <w:tc>
          <w:tcPr>
            <w:tcW w:type="dxa" w:w="2160"/>
          </w:tcPr>
          <w:p>
            <w:r>
              <w:rPr>
                <w:sz w:val="16"/>
              </w:rPr>
              <w:t>https://tw.news.yahoo.com/%E7%BF%81%E6%9B%89%E7%8E%B2%E6%8F%90%E6%A1%88-%E5%87%8D%E5%8D%93%E6%A6%AE%E6%B3%B04%E6%9C%88%E8%96%AA-%E7%AB%8B%E9%99%A2%E7%AB%9F%E9%80%9A%E9%81%8E-%E6%9F%AF%E5%BF%97%E6%81%A9%E8%AA%8D%E9%81%95%E6%B3%95%E7%85%A7%E6%8A%95%E8%B4%8A%E6%88%90-095800300.html</w:t>
            </w:r>
          </w:p>
        </w:tc>
      </w:tr>
      <w:tr>
        <w:tc>
          <w:tcPr>
            <w:tcW w:type="dxa" w:w="2160"/>
          </w:tcPr>
          <w:p>
            <w:r>
              <w:rPr>
                <w:sz w:val="16"/>
              </w:rPr>
              <w:t>鏡週刊Mirror Media(Yahoo轉載)</w:t>
            </w:r>
          </w:p>
        </w:tc>
        <w:tc>
          <w:tcPr>
            <w:tcW w:type="dxa" w:w="2160"/>
          </w:tcPr>
          <w:p>
            <w:r>
              <w:rPr>
                <w:sz w:val="16"/>
              </w:rPr>
              <w:t>BNT採購風波延燒！　陳佩琪爆柯文哲曾找疫苗管道：聽完條件只好放棄</w:t>
            </w:r>
          </w:p>
        </w:tc>
        <w:tc>
          <w:tcPr>
            <w:tcW w:type="dxa" w:w="2160"/>
          </w:tcPr>
          <w:p>
            <w:r>
              <w:rPr>
                <w:sz w:val="16"/>
              </w:rPr>
              <w:t>2026-08-10</w:t>
            </w:r>
          </w:p>
        </w:tc>
        <w:tc>
          <w:tcPr>
            <w:tcW w:type="dxa" w:w="2160"/>
          </w:tcPr>
          <w:p>
            <w:r>
              <w:rPr>
                <w:sz w:val="16"/>
              </w:rPr>
              <w:t>https://tw.news.yahoo.com/bnt%E6%8E%A1%E8%B3%BC%E9%A2%A8%E6%B3%A2%E5%BB%B6%E7%87%92-%E9%99%B3%E4%BD%A9%E7%90%AA%E7%88%86%E6%9F%AF%E6%96%87%E5%93%B2%E6%9B%BE%E6%89%BE%E7%96%AB%E8%8B%97%E7%AE%A1%E9%81%93-%E8%81%BD%E5%AE%8C%E6%A2%9D%E4%BB%B6%E5%8F%AA%E5%A5%BD%E6%94%BE%E6%A3%84-073400421.html</w:t>
            </w:r>
          </w:p>
        </w:tc>
      </w:tr>
      <w:tr>
        <w:tc>
          <w:tcPr>
            <w:tcW w:type="dxa" w:w="2160"/>
          </w:tcPr>
          <w:p>
            <w:r>
              <w:rPr>
                <w:sz w:val="16"/>
              </w:rPr>
              <w:t>鏡週刊Mirror Media(Yahoo轉載)</w:t>
            </w:r>
          </w:p>
        </w:tc>
        <w:tc>
          <w:tcPr>
            <w:tcW w:type="dxa" w:w="2160"/>
          </w:tcPr>
          <w:p>
            <w:r>
              <w:rPr>
                <w:sz w:val="16"/>
              </w:rPr>
              <w:t>白海豚掀外圍環流大浪！國中生沙崙戲水遭捲走漂百米　驚險救回</w:t>
            </w:r>
          </w:p>
        </w:tc>
        <w:tc>
          <w:tcPr>
            <w:tcW w:type="dxa" w:w="2160"/>
          </w:tcPr>
          <w:p>
            <w:r>
              <w:rPr>
                <w:sz w:val="16"/>
              </w:rPr>
              <w:t>2026-08-10</w:t>
            </w:r>
          </w:p>
        </w:tc>
        <w:tc>
          <w:tcPr>
            <w:tcW w:type="dxa" w:w="2160"/>
          </w:tcPr>
          <w:p>
            <w:r>
              <w:rPr>
                <w:sz w:val="16"/>
              </w:rPr>
              <w:t>https://tw.news.yahoo.com/%E7%99%BD%E6%B5%B7%E8%B1%9A%E6%8E%80%E5%A4%96%E5%9C%8D%E7%92%B0%E6%B5%81%E5%A4%A7%E6%B5%AA-%E5%9C%8B%E4%B8%AD%E7%94%9F%E6%B2%99%E5%B4%99%E6%88%B2%E6%B0%B4%E9%81%AD%E6%8D%B2%E8%B5%B0%E6%BC%82%E7%99%BE%E7%B1%B3-%E9%A9%9A%E9%9A%AA%E6%95%91%E5%9B%9E-073800891.html</w:t>
            </w:r>
          </w:p>
        </w:tc>
      </w:tr>
      <w:tr>
        <w:tc>
          <w:tcPr>
            <w:tcW w:type="dxa" w:w="2160"/>
          </w:tcPr>
          <w:p>
            <w:r>
              <w:rPr>
                <w:sz w:val="16"/>
              </w:rPr>
              <w:t>鏡週刊Mirror Media(Yahoo轉載)</w:t>
            </w:r>
          </w:p>
        </w:tc>
        <w:tc>
          <w:tcPr>
            <w:tcW w:type="dxa" w:w="2160"/>
          </w:tcPr>
          <w:p>
            <w:r>
              <w:rPr>
                <w:sz w:val="16"/>
              </w:rPr>
              <w:t>仁寶鐵嘴董座陳瑞聰開金口　這樣說AI與PC市場</w:t>
            </w:r>
          </w:p>
        </w:tc>
        <w:tc>
          <w:tcPr>
            <w:tcW w:type="dxa" w:w="2160"/>
          </w:tcPr>
          <w:p>
            <w:r>
              <w:rPr>
                <w:sz w:val="16"/>
              </w:rPr>
              <w:t>2026-08-11</w:t>
            </w:r>
          </w:p>
        </w:tc>
        <w:tc>
          <w:tcPr>
            <w:tcW w:type="dxa" w:w="2160"/>
          </w:tcPr>
          <w:p>
            <w:r>
              <w:rPr>
                <w:sz w:val="16"/>
              </w:rPr>
              <w:t>https://tw.news.yahoo.com/%E4%BB%81%E5%AF%B6%E9%90%B5%E5%98%B4%E8%91%A3%E5%BA%A7%E9%99%B3%E7%91%9E%E8%81%B0%E9%96%8B%E9%87%91%E5%8F%A3-%E9%80%99%E6%A8%A3%E8%AA%AAai%E8%88%87pc%E5%B8%82%E5%A0%B4-075000060.html</w:t>
            </w:r>
          </w:p>
        </w:tc>
      </w:tr>
      <w:tr>
        <w:tc>
          <w:tcPr>
            <w:tcW w:type="dxa" w:w="2160"/>
          </w:tcPr>
          <w:p>
            <w:r>
              <w:rPr>
                <w:sz w:val="16"/>
              </w:rPr>
              <w:t>鏡週刊Mirror Media(Yahoo轉載)</w:t>
            </w:r>
          </w:p>
        </w:tc>
        <w:tc>
          <w:tcPr>
            <w:tcW w:type="dxa" w:w="2160"/>
          </w:tcPr>
          <w:p>
            <w:r>
              <w:rPr>
                <w:sz w:val="16"/>
              </w:rPr>
              <w:t>隆乳也是粉絲出錢！《哈利波特》女星轉戰OnlyFans養4孩　「1天賺65萬」超車18年演戲生涯</w:t>
            </w:r>
          </w:p>
        </w:tc>
        <w:tc>
          <w:tcPr>
            <w:tcW w:type="dxa" w:w="2160"/>
          </w:tcPr>
          <w:p>
            <w:r>
              <w:rPr>
                <w:sz w:val="16"/>
              </w:rPr>
              <w:t>2026-08-11</w:t>
            </w:r>
          </w:p>
        </w:tc>
        <w:tc>
          <w:tcPr>
            <w:tcW w:type="dxa" w:w="2160"/>
          </w:tcPr>
          <w:p>
            <w:r>
              <w:rPr>
                <w:sz w:val="16"/>
              </w:rPr>
              <w:t>https://tw.news.yahoo.com/%E9%9A%86%E4%B9%B3%E4%B9%9F%E6%98%AF%E7%B2%89%E7%B5%B2%E5%87%BA%E9%8C%A2-%E5%93%88%E5%88%A9%E6%B3%A2%E7%89%B9-%E5%A5%B3%E6%98%9F%E8%BD%89%E6%88%B0onlyfans%E9%A4%8A4%E5%AD%A9-1%E5%A4%A9%E8%B3%BA65%E8%90%AC-%E8%B6%85%E8%BB%8A18%E5%B9%B4%E6%BC%94%E6%88%B2%E7%94%9F%E6%B6%AF-061500008.html</w:t>
            </w:r>
          </w:p>
        </w:tc>
      </w:tr>
      <w:tr>
        <w:tc>
          <w:tcPr>
            <w:tcW w:type="dxa" w:w="2160"/>
          </w:tcPr>
          <w:p>
            <w:r>
              <w:rPr>
                <w:sz w:val="16"/>
              </w:rPr>
              <w:t>鏡週刊Mirror Media(Yahoo轉載)</w:t>
            </w:r>
          </w:p>
        </w:tc>
        <w:tc>
          <w:tcPr>
            <w:tcW w:type="dxa" w:w="2160"/>
          </w:tcPr>
          <w:p>
            <w:r>
              <w:rPr>
                <w:sz w:val="16"/>
              </w:rPr>
              <w:t>流感疫情升溫！上週奪12命、70重症　疾管署：高峰預估9月中上旬</w:t>
            </w:r>
          </w:p>
        </w:tc>
        <w:tc>
          <w:tcPr>
            <w:tcW w:type="dxa" w:w="2160"/>
          </w:tcPr>
          <w:p>
            <w:r>
              <w:rPr>
                <w:sz w:val="16"/>
              </w:rPr>
              <w:t>2026-08-11</w:t>
            </w:r>
          </w:p>
        </w:tc>
        <w:tc>
          <w:tcPr>
            <w:tcW w:type="dxa" w:w="2160"/>
          </w:tcPr>
          <w:p>
            <w:r>
              <w:rPr>
                <w:sz w:val="16"/>
              </w:rPr>
              <w:t>https://tw.news.yahoo.com/%E6%B5%81%E6%84%9F%E7%96%AB%E6%83%85%E5%8D%87%E6%BA%AB-%E4%B8%8A%E9%80%B1%E5%A5%AA12%E5%91%BD-70%E9%87%8D%E7%97%87-%E7%96%BE%E7%AE%A1%E7%BD%B2-%E9%AB%98%E5%B3%B0%E9%A0%90%E4%BC%B09%E6%9C%88%E4%B8%AD%E4%B8%8A%E6%97%AC-073100125.html</w:t>
            </w:r>
          </w:p>
        </w:tc>
      </w:tr>
      <w:tr>
        <w:tc>
          <w:tcPr>
            <w:tcW w:type="dxa" w:w="2160"/>
          </w:tcPr>
          <w:p>
            <w:r>
              <w:rPr>
                <w:sz w:val="16"/>
              </w:rPr>
              <w:t>鏡週刊Mirror Media(Yahoo轉載)</w:t>
            </w:r>
          </w:p>
        </w:tc>
        <w:tc>
          <w:tcPr>
            <w:tcW w:type="dxa" w:w="2160"/>
          </w:tcPr>
          <w:p>
            <w:r>
              <w:rPr>
                <w:sz w:val="16"/>
              </w:rPr>
              <w:t>黃仁勳是她粉絲！華莎爆「送上親筆信和專輯」　名模好友笑虧：怎沒要100股輝達</w:t>
            </w:r>
          </w:p>
        </w:tc>
        <w:tc>
          <w:tcPr>
            <w:tcW w:type="dxa" w:w="2160"/>
          </w:tcPr>
          <w:p>
            <w:r>
              <w:rPr>
                <w:sz w:val="16"/>
              </w:rPr>
              <w:t>2026-08-11</w:t>
            </w:r>
          </w:p>
        </w:tc>
        <w:tc>
          <w:tcPr>
            <w:tcW w:type="dxa" w:w="2160"/>
          </w:tcPr>
          <w:p>
            <w:r>
              <w:rPr>
                <w:sz w:val="16"/>
              </w:rPr>
              <w:t>https://tw.news.yahoo.com/%E9%BB%83%E4%BB%81%E5%8B%B3%E6%98%AF%E5%A5%B9%E7%B2%89%E7%B5%B2-%E8%8F%AF%E8%8E%8E%E7%88%86-%E9%80%81%E4%B8%8A%E8%A6%AA%E7%AD%86%E4%BF%A1%E5%92%8C%E5%B0%88%E8%BC%AF-%E5%90%8D%E6%A8%A1%E5%A5%BD%E5%8F%8B%E7%AC%91%E8%99%A7-%E6%80%8E%E6%B2%92%E8%A6%81100%E8%82%A1%E8%BC%9D%E9%81%94-073800722.html</w:t>
            </w:r>
          </w:p>
        </w:tc>
      </w:tr>
      <w:tr>
        <w:tc>
          <w:tcPr>
            <w:tcW w:type="dxa" w:w="2160"/>
          </w:tcPr>
          <w:p>
            <w:r>
              <w:rPr>
                <w:sz w:val="16"/>
              </w:rPr>
              <w:t>鏡週刊Mirror Media(Yahoo轉載)</w:t>
            </w:r>
          </w:p>
        </w:tc>
        <w:tc>
          <w:tcPr>
            <w:tcW w:type="dxa" w:w="2160"/>
          </w:tcPr>
          <w:p>
            <w:r>
              <w:rPr>
                <w:sz w:val="16"/>
              </w:rPr>
              <w:t>貪吃惹禍「浣熊頭卡瓶罐流浪...無法吃喝數日」　居民幫牠取名超應景！救援人員樹下伏擊結局曝</w:t>
            </w:r>
          </w:p>
        </w:tc>
        <w:tc>
          <w:tcPr>
            <w:tcW w:type="dxa" w:w="2160"/>
          </w:tcPr>
          <w:p>
            <w:r>
              <w:rPr>
                <w:sz w:val="16"/>
              </w:rPr>
              <w:t>2026-08-11</w:t>
            </w:r>
          </w:p>
        </w:tc>
        <w:tc>
          <w:tcPr>
            <w:tcW w:type="dxa" w:w="2160"/>
          </w:tcPr>
          <w:p>
            <w:r>
              <w:rPr>
                <w:sz w:val="16"/>
              </w:rPr>
              <w:t>https://tw.news.yahoo.com/%E8%B2%AA%E5%90%83%E6%83%B9%E7%A6%8D-%E6%B5%A3%E7%86%8A%E9%A0%AD%E5%8D%A1%E7%93%B6%E7%BD%90%E6%B5%81%E6%B5%AA-%E7%84%A1%E6%B3%95%E5%90%83%E5%96%9D%E6%95%B8%E6%97%A5-%E5%B1%85%E6%B0%91%E5%B9%AB%E7%89%A0%E5%8F%96%E5%90%8D%E8%B6%85%E6%87%89%E6%99%AF-%E6%95%91%E6%8F%B4%E4%BA%BA%E5%93%A1%E6%A8%B9%E4%B8%8B%E4%BC%8F%E6%93%8A%E7%B5%90%E5%B1%80%E6%9B%9D-075900544.html</w:t>
            </w:r>
          </w:p>
        </w:tc>
      </w:tr>
      <w:tr>
        <w:tc>
          <w:tcPr>
            <w:tcW w:type="dxa" w:w="2160"/>
          </w:tcPr>
          <w:p>
            <w:r>
              <w:rPr>
                <w:sz w:val="16"/>
              </w:rPr>
              <w:t>鏡週刊Mirror Media(Yahoo轉載)</w:t>
            </w:r>
          </w:p>
        </w:tc>
        <w:tc>
          <w:tcPr>
            <w:tcW w:type="dxa" w:w="2160"/>
          </w:tcPr>
          <w:p>
            <w:r>
              <w:rPr>
                <w:sz w:val="16"/>
              </w:rPr>
              <w:t>沒想到有這一天？韓國瑜嗆傅崐萁　林俊憲分析：想的恐怕遠不止這座議事台</w:t>
            </w:r>
          </w:p>
        </w:tc>
        <w:tc>
          <w:tcPr>
            <w:tcW w:type="dxa" w:w="2160"/>
          </w:tcPr>
          <w:p>
            <w:r>
              <w:rPr>
                <w:sz w:val="16"/>
              </w:rPr>
              <w:t>2026-08-11</w:t>
            </w:r>
          </w:p>
        </w:tc>
        <w:tc>
          <w:tcPr>
            <w:tcW w:type="dxa" w:w="2160"/>
          </w:tcPr>
          <w:p>
            <w:r>
              <w:rPr>
                <w:sz w:val="16"/>
              </w:rPr>
              <w:t>https://tw.news.yahoo.com/%E6%B2%92%E6%83%B3%E5%88%B0%E6%9C%89%E9%80%99-%E5%A4%A9-%E9%9F%93%E5%9C%8B%E7%91%9C%E5%97%86%E5%82%85%E5%B4%90%E8%90%81-%E6%9E%97%E4%BF%8A%E6%86%B2%E5%88%86%E6%9E%90-%E6%83%B3%E7%9A%84%E6%81%90%E6%80%95%E9%81%A0%E4%B8%8D%E6%AD%A2%E9%80%99%E5%BA%A7%E8%AD%B0%E4%BA%8B%E5%8F%B0-090900694.html</w:t>
            </w:r>
          </w:p>
        </w:tc>
      </w:tr>
      <w:tr>
        <w:tc>
          <w:tcPr>
            <w:tcW w:type="dxa" w:w="2160"/>
          </w:tcPr>
          <w:p>
            <w:r>
              <w:rPr>
                <w:sz w:val="16"/>
              </w:rPr>
              <w:t>鏡週刊Mirror Media(Yahoo轉載)</w:t>
            </w:r>
          </w:p>
        </w:tc>
        <w:tc>
          <w:tcPr>
            <w:tcW w:type="dxa" w:w="2160"/>
          </w:tcPr>
          <w:p>
            <w:r>
              <w:rPr>
                <w:sz w:val="16"/>
              </w:rPr>
              <w:t>「立法院被黑暗力量控制住？」　韓國瑜再度暴走：延會到8月底結果一事無成</w:t>
            </w:r>
          </w:p>
        </w:tc>
        <w:tc>
          <w:tcPr>
            <w:tcW w:type="dxa" w:w="2160"/>
          </w:tcPr>
          <w:p>
            <w:r>
              <w:rPr>
                <w:sz w:val="16"/>
              </w:rPr>
              <w:t>2026-08-11</w:t>
            </w:r>
          </w:p>
        </w:tc>
        <w:tc>
          <w:tcPr>
            <w:tcW w:type="dxa" w:w="2160"/>
          </w:tcPr>
          <w:p>
            <w:r>
              <w:rPr>
                <w:sz w:val="16"/>
              </w:rPr>
              <w:t>https://tw.news.yahoo.com/%E7%AB%8B%E6%B3%95%E9%99%A2%E8%A2%AB%E9%BB%91%E6%9A%97%E5%8A%9B%E9%87%8F%E6%8E%A7%E5%88%B6%E4%BD%8F-%E9%9F%93%E5%9C%8B%E7%91%9C%E5%86%8D%E5%BA%A6%E6%9A%B4%E8%B5%B0-%E5%BB%B6%E6%9C%83%E5%88%B08%E6%9C%88%E5%BA%95%E7%B5%90%E6%9E%9C-%E4%BA%8B%E7%84%A1%E6%88%90-091600451.html</w:t>
            </w:r>
          </w:p>
        </w:tc>
      </w:tr>
      <w:tr>
        <w:tc>
          <w:tcPr>
            <w:tcW w:type="dxa" w:w="2160"/>
          </w:tcPr>
          <w:p>
            <w:r>
              <w:rPr>
                <w:sz w:val="16"/>
              </w:rPr>
              <w:t>鏡週刊Mirror Media(Yahoo轉載)</w:t>
            </w:r>
          </w:p>
        </w:tc>
        <w:tc>
          <w:tcPr>
            <w:tcW w:type="dxa" w:w="2160"/>
          </w:tcPr>
          <w:p>
            <w:r>
              <w:rPr>
                <w:sz w:val="16"/>
              </w:rPr>
              <w:t>韓國瑜2度爆氣！飆罵傅崐萁、林沛祥「耍我們當耍猴子」　李正皓揭原因：是我也會怒噴</w:t>
            </w:r>
          </w:p>
        </w:tc>
        <w:tc>
          <w:tcPr>
            <w:tcW w:type="dxa" w:w="2160"/>
          </w:tcPr>
          <w:p>
            <w:r>
              <w:rPr>
                <w:sz w:val="16"/>
              </w:rPr>
              <w:t>2026-08-11</w:t>
            </w:r>
          </w:p>
        </w:tc>
        <w:tc>
          <w:tcPr>
            <w:tcW w:type="dxa" w:w="2160"/>
          </w:tcPr>
          <w:p>
            <w:r>
              <w:rPr>
                <w:sz w:val="16"/>
              </w:rPr>
              <w:t>https://tw.news.yahoo.com/%E9%9F%93%E5%9C%8B%E7%91%9C2%E5%BA%A6%E7%88%86%E6%B0%A3-%E9%A3%86%E7%BD%B5%E5%82%85%E5%B4%90%E8%90%81-%E6%9E%97%E6%B2%9B%E7%A5%A5-%E8%80%8D%E6%88%91%E5%80%91%E7%95%B6%E8%80%8D%E7%8C%B4%E5%AD%90-%E6%9D%8E%E6%AD%A3%E7%9A%93%E6%8F%AD%E5%8E%9F%E5%9B%A0-094800869.html</w:t>
            </w:r>
          </w:p>
        </w:tc>
      </w:tr>
      <w:tr>
        <w:tc>
          <w:tcPr>
            <w:tcW w:type="dxa" w:w="2160"/>
          </w:tcPr>
          <w:p>
            <w:r>
              <w:rPr>
                <w:sz w:val="16"/>
              </w:rPr>
              <w:t>鏡週刊Mirror Media(Yahoo轉載)</w:t>
            </w:r>
          </w:p>
        </w:tc>
        <w:tc>
          <w:tcPr>
            <w:tcW w:type="dxa" w:w="2160"/>
          </w:tcPr>
          <w:p>
            <w:r>
              <w:rPr>
                <w:sz w:val="16"/>
              </w:rPr>
              <w:t>SK電訊、酷澎後又爆！濟州航空逾百名客戶個資外洩　賠償方案、金額曝光</w:t>
            </w:r>
          </w:p>
        </w:tc>
        <w:tc>
          <w:tcPr>
            <w:tcW w:type="dxa" w:w="2160"/>
          </w:tcPr>
          <w:p>
            <w:r>
              <w:rPr>
                <w:sz w:val="16"/>
              </w:rPr>
              <w:t>2026-08-11</w:t>
            </w:r>
          </w:p>
        </w:tc>
        <w:tc>
          <w:tcPr>
            <w:tcW w:type="dxa" w:w="2160"/>
          </w:tcPr>
          <w:p>
            <w:r>
              <w:rPr>
                <w:sz w:val="16"/>
              </w:rPr>
              <w:t>https://tw.news.yahoo.com/sk%E9%9B%BB%E8%A8%8A-%E9%85%B7%E6%BE%8E%E5%BE%8C%E5%8F%88%E7%88%86-%E6%BF%9F%E5%B7%9E%E8%88%AA%E7%A9%BA%E9%80%BE%E7%99%BE%E5%90%8D%E5%AE%A2%E6%88%B6%E5%80%8B%E8%B3%87%E5%A4%96%E6%B4%A9-%E8%B3%A0%E5%84%9F%E6%96%B9%E6%A1%88-%E9%87%91%E9%A1%8D%E6%9B%9D%E5%85%89-100100176.html</w:t>
            </w:r>
          </w:p>
        </w:tc>
      </w:tr>
      <w:tr>
        <w:tc>
          <w:tcPr>
            <w:tcW w:type="dxa" w:w="2160"/>
          </w:tcPr>
          <w:p>
            <w:r>
              <w:rPr>
                <w:sz w:val="16"/>
              </w:rPr>
              <w:t>鏡週刊Mirror Media(Yahoo轉載)</w:t>
            </w:r>
          </w:p>
        </w:tc>
        <w:tc>
          <w:tcPr>
            <w:tcW w:type="dxa" w:w="2160"/>
          </w:tcPr>
          <w:p>
            <w:r>
              <w:rPr>
                <w:sz w:val="16"/>
              </w:rPr>
              <w:t>55歲當舖老闆倒臥血泊胸口插水果刀　送醫搶救不治</w:t>
            </w:r>
          </w:p>
        </w:tc>
        <w:tc>
          <w:tcPr>
            <w:tcW w:type="dxa" w:w="2160"/>
          </w:tcPr>
          <w:p>
            <w:r>
              <w:rPr>
                <w:sz w:val="16"/>
              </w:rPr>
              <w:t>2026-08-12</w:t>
            </w:r>
          </w:p>
        </w:tc>
        <w:tc>
          <w:tcPr>
            <w:tcW w:type="dxa" w:w="2160"/>
          </w:tcPr>
          <w:p>
            <w:r>
              <w:rPr>
                <w:sz w:val="16"/>
              </w:rPr>
              <w:t>https://tw.news.yahoo.com/55%E6%AD%B2%E7%95%B6%E8%88%96%E8%80%81%E9%97%86%E5%80%92%E8%87%A5%E8%A1%80%E6%B3%8A%E8%83%B8%E5%8F%A3%E6%8F%92%E6%B0%B4%E6%9E%9C%E5%88%80-%E9%80%81%E9%86%AB%E6%90%B6%E6%95%91%E4%B8%8D%E6%B2%BB-050000131.html</w:t>
            </w:r>
          </w:p>
        </w:tc>
      </w:tr>
      <w:tr>
        <w:tc>
          <w:tcPr>
            <w:tcW w:type="dxa" w:w="2160"/>
          </w:tcPr>
          <w:p>
            <w:r>
              <w:rPr>
                <w:sz w:val="16"/>
              </w:rPr>
              <w:t>鏡週刊Mirror Media(Yahoo轉載)</w:t>
            </w:r>
          </w:p>
        </w:tc>
        <w:tc>
          <w:tcPr>
            <w:tcW w:type="dxa" w:w="2160"/>
          </w:tcPr>
          <w:p>
            <w:r>
              <w:rPr>
                <w:sz w:val="16"/>
              </w:rPr>
              <w:t>拿性侵案電影《熔爐》做廣告！米鴻生醫遭轟「噁心當好玩」　道歉關留言再惹議</w:t>
            </w:r>
          </w:p>
        </w:tc>
        <w:tc>
          <w:tcPr>
            <w:tcW w:type="dxa" w:w="2160"/>
          </w:tcPr>
          <w:p>
            <w:r>
              <w:rPr>
                <w:sz w:val="16"/>
              </w:rPr>
              <w:t>2026-08-12</w:t>
            </w:r>
          </w:p>
        </w:tc>
        <w:tc>
          <w:tcPr>
            <w:tcW w:type="dxa" w:w="2160"/>
          </w:tcPr>
          <w:p>
            <w:r>
              <w:rPr>
                <w:sz w:val="16"/>
              </w:rPr>
              <w:t>https://tw.news.yahoo.com/%E6%8B%BF%E6%80%A7%E4%BE%B5%E6%A1%88%E9%9B%BB%E5%BD%B1-%E7%86%94%E7%88%90-%E5%81%9A%E5%BB%A3%E5%91%8A-%E7%B1%B3%E9%B4%BB%E7%94%9F%E9%86%AB%E9%81%AD%E8%BD%9F-%E5%99%81%E5%BF%83%E7%95%B6%E5%A5%BD%E7%8E%A9-050100467.html</w:t>
            </w:r>
          </w:p>
        </w:tc>
      </w:tr>
      <w:tr>
        <w:tc>
          <w:tcPr>
            <w:tcW w:type="dxa" w:w="2160"/>
          </w:tcPr>
          <w:p>
            <w:r>
              <w:rPr>
                <w:sz w:val="16"/>
              </w:rPr>
              <w:t>鏡週刊Mirror Media(Yahoo轉載)</w:t>
            </w:r>
          </w:p>
        </w:tc>
        <w:tc>
          <w:tcPr>
            <w:tcW w:type="dxa" w:w="2160"/>
          </w:tcPr>
          <w:p>
            <w:r>
              <w:rPr>
                <w:sz w:val="16"/>
              </w:rPr>
              <w:t>都是為了她？傅崐萁5度缺席協商「惹怒韓國瑜」　爆全因翁曉玲</w:t>
            </w:r>
          </w:p>
        </w:tc>
        <w:tc>
          <w:tcPr>
            <w:tcW w:type="dxa" w:w="2160"/>
          </w:tcPr>
          <w:p>
            <w:r>
              <w:rPr>
                <w:sz w:val="16"/>
              </w:rPr>
              <w:t>2026-08-12</w:t>
            </w:r>
          </w:p>
        </w:tc>
        <w:tc>
          <w:tcPr>
            <w:tcW w:type="dxa" w:w="2160"/>
          </w:tcPr>
          <w:p>
            <w:r>
              <w:rPr>
                <w:sz w:val="16"/>
              </w:rPr>
              <w:t>https://tw.news.yahoo.com/%E9%83%BD%E6%98%AF%E7%82%BA%E4%BA%86%E5%A5%B9-%E5%82%85%E5%B4%90%E8%90%815%E5%BA%A6%E7%BC%BA%E5%B8%AD%E5%8D%94%E5%95%86-%E6%83%B9%E6%80%92%E9%9F%93%E5%9C%8B%E7%91%9C-%E7%88%86%E5%85%A8%E5%9B%A0%E7%BF%81%E6%9B%89%E7%8E%B2-051600879.html</w:t>
            </w:r>
          </w:p>
        </w:tc>
      </w:tr>
      <w:tr>
        <w:tc>
          <w:tcPr>
            <w:tcW w:type="dxa" w:w="2160"/>
          </w:tcPr>
          <w:p>
            <w:r>
              <w:rPr>
                <w:sz w:val="16"/>
              </w:rPr>
              <w:t>鏡週刊Mirror Media(Yahoo轉載)</w:t>
            </w:r>
          </w:p>
        </w:tc>
        <w:tc>
          <w:tcPr>
            <w:tcW w:type="dxa" w:w="2160"/>
          </w:tcPr>
          <w:p>
            <w:r>
              <w:rPr>
                <w:sz w:val="16"/>
              </w:rPr>
              <w:t>閻奕格去年一度失聲陷入迷惘 擔心自己再也無法唱歌 意外學會養生兼瘦身成功</w:t>
            </w:r>
          </w:p>
        </w:tc>
        <w:tc>
          <w:tcPr>
            <w:tcW w:type="dxa" w:w="2160"/>
          </w:tcPr>
          <w:p>
            <w:r>
              <w:rPr>
                <w:sz w:val="16"/>
              </w:rPr>
              <w:t>2026-08-12</w:t>
            </w:r>
          </w:p>
        </w:tc>
        <w:tc>
          <w:tcPr>
            <w:tcW w:type="dxa" w:w="2160"/>
          </w:tcPr>
          <w:p>
            <w:r>
              <w:rPr>
                <w:sz w:val="16"/>
              </w:rPr>
              <w:t>https://tw.news.yahoo.com/%E9%96%BB%E5%A5%95%E6%A0%BC%E5%8E%BB%E5%B9%B4-%E5%BA%A6%E5%A4%B1%E8%81%B2%E9%99%B7%E5%85%A5%E8%BF%B7%E6%83%98-%E6%93%94%E5%BF%83%E8%87%AA%E5%B7%B1%E5%86%8D%E4%B9%9F%E7%84%A1%E6%B3%95%E5%94%B1%E6%AD%8C-%E6%84%8F%E5%A4%96%E5%AD%B8%E6%9C%83%E9%A4%8A%E7%94%9F%E5%85%BC%E7%98%A6%E8%BA%AB%E6%88%90%E5%8A%9F-063300828.html</w:t>
            </w:r>
          </w:p>
        </w:tc>
      </w:tr>
      <w:tr>
        <w:tc>
          <w:tcPr>
            <w:tcW w:type="dxa" w:w="2160"/>
          </w:tcPr>
          <w:p>
            <w:r>
              <w:rPr>
                <w:sz w:val="16"/>
              </w:rPr>
              <w:t>鏡週刊Mirror Media(Yahoo轉載)</w:t>
            </w:r>
          </w:p>
        </w:tc>
        <w:tc>
          <w:tcPr>
            <w:tcW w:type="dxa" w:w="2160"/>
          </w:tcPr>
          <w:p>
            <w:r>
              <w:rPr>
                <w:sz w:val="16"/>
              </w:rPr>
              <w:t>寶特瓶重複用好環保？　藥師揭「2大隱形風險」：細菌比馬桶蓋多</w:t>
            </w:r>
          </w:p>
        </w:tc>
        <w:tc>
          <w:tcPr>
            <w:tcW w:type="dxa" w:w="2160"/>
          </w:tcPr>
          <w:p>
            <w:r>
              <w:rPr>
                <w:sz w:val="16"/>
              </w:rPr>
              <w:t>2026-08-12</w:t>
            </w:r>
          </w:p>
        </w:tc>
        <w:tc>
          <w:tcPr>
            <w:tcW w:type="dxa" w:w="2160"/>
          </w:tcPr>
          <w:p>
            <w:r>
              <w:rPr>
                <w:sz w:val="16"/>
              </w:rPr>
              <w:t>https://tw.news.yahoo.com/%E5%AF%B6%E7%89%B9%E7%93%B6%E9%87%8D%E8%A4%87%E7%94%A8%E5%A5%BD%E7%92%B0%E4%BF%9D-%E8%97%A5%E5%B8%AB%E6%8F%AD-2%E5%A4%A7%E9%9A%B1%E5%BD%A2%E9%A2%A8%E9%9A%AA-%E7%B4%B0%E8%8F%8C%E6%AF%94%E9%A6%AC%E6%A1%B6%E8%93%8B%E5%A4%9A-100000381.html</w:t>
            </w:r>
          </w:p>
        </w:tc>
      </w:tr>
      <w:tr>
        <w:tc>
          <w:tcPr>
            <w:tcW w:type="dxa" w:w="2160"/>
          </w:tcPr>
          <w:p>
            <w:r>
              <w:rPr>
                <w:sz w:val="16"/>
              </w:rPr>
              <w:t>鏡週刊Mirror Media(Yahoo轉載)</w:t>
            </w:r>
          </w:p>
        </w:tc>
        <w:tc>
          <w:tcPr>
            <w:tcW w:type="dxa" w:w="2160"/>
          </w:tcPr>
          <w:p>
            <w:r>
              <w:rPr>
                <w:sz w:val="16"/>
              </w:rPr>
              <w:t>邱毅轟韓國瑜「逼宮傅崐萁」失當！　直指黨內網內互打反助攻綠營</w:t>
            </w:r>
          </w:p>
        </w:tc>
        <w:tc>
          <w:tcPr>
            <w:tcW w:type="dxa" w:w="2160"/>
          </w:tcPr>
          <w:p>
            <w:r>
              <w:rPr>
                <w:sz w:val="16"/>
              </w:rPr>
              <w:t>2026-08-13</w:t>
            </w:r>
          </w:p>
        </w:tc>
        <w:tc>
          <w:tcPr>
            <w:tcW w:type="dxa" w:w="2160"/>
          </w:tcPr>
          <w:p>
            <w:r>
              <w:rPr>
                <w:sz w:val="16"/>
              </w:rPr>
              <w:t>https://tw.news.yahoo.com/%E9%82%B1%E6%AF%85%E8%BD%9F%E9%9F%93%E5%9C%8B%E7%91%9C-%E9%80%BC%E5%AE%AE%E5%82%85%E5%B4%90%E8%90%81-%E5%A4%B1%E7%95%B6-%E7%9B%B4%E6%8C%87%E9%BB%A8%E5%85%A7%E7%B6%B2%E5%85%A7%E4%BA%92%E6%89%93%E5%8F%8D%E5%8A%A9%E6%94%BB%E7%B6%A0%E7%87%9F-024800550.html</w:t>
            </w:r>
          </w:p>
        </w:tc>
      </w:tr>
      <w:tr>
        <w:tc>
          <w:tcPr>
            <w:tcW w:type="dxa" w:w="2160"/>
          </w:tcPr>
          <w:p>
            <w:r>
              <w:rPr>
                <w:sz w:val="16"/>
              </w:rPr>
              <w:t>鏡週刊Mirror Media(Yahoo轉載)</w:t>
            </w:r>
          </w:p>
        </w:tc>
        <w:tc>
          <w:tcPr>
            <w:tcW w:type="dxa" w:w="2160"/>
          </w:tcPr>
          <w:p>
            <w:r>
              <w:rPr>
                <w:sz w:val="16"/>
              </w:rPr>
              <w:t>試住筆記／住進台北嘉佩樂根本不用排行程！早餐生蠔香檳無限吃　客廳下午茶與台灣風土調酒一次滿足</w:t>
            </w:r>
          </w:p>
        </w:tc>
        <w:tc>
          <w:tcPr>
            <w:tcW w:type="dxa" w:w="2160"/>
          </w:tcPr>
          <w:p>
            <w:r>
              <w:rPr>
                <w:sz w:val="16"/>
              </w:rPr>
              <w:t>2026-08-13</w:t>
            </w:r>
          </w:p>
        </w:tc>
        <w:tc>
          <w:tcPr>
            <w:tcW w:type="dxa" w:w="2160"/>
          </w:tcPr>
          <w:p>
            <w:r>
              <w:rPr>
                <w:sz w:val="16"/>
              </w:rPr>
              <w:t>https://tw.news.yahoo.com/%E8%A9%A6%E4%BD%8F%E7%AD%86%E8%A8%98-%E4%BD%8F%E9%80%B2%E5%8F%B0%E5%8C%97%E5%98%89%E4%BD%A9%E6%A8%82%E6%A0%B9%E6%9C%AC%E4%B8%8D%E7%94%A8%E6%8E%92%E8%A1%8C%E7%A8%8B-%E6%97%A9%E9%A4%90%E7%94%9F%E8%A0%94%E9%A6%99%E6%AA%B3%E7%84%A1%E9%99%90%E5%90%83-%E5%AE%A2%E5%BB%B3%E4%B8%8B%E5%8D%88%E8%8C%B6%E8%88%87%E5%8F%B0%E7%81%A3%E9%A2%A8%E5%9C%9F%E8%AA%BF%E9%85%92-%E6%AC%A1%E6%BB%BF%E8%B6%B3-025700192.html</w:t>
            </w:r>
          </w:p>
        </w:tc>
      </w:tr>
      <w:tr>
        <w:tc>
          <w:tcPr>
            <w:tcW w:type="dxa" w:w="2160"/>
          </w:tcPr>
          <w:p>
            <w:r>
              <w:rPr>
                <w:sz w:val="16"/>
              </w:rPr>
              <w:t>鏡週刊Mirror Media(Yahoo轉載)</w:t>
            </w:r>
          </w:p>
        </w:tc>
        <w:tc>
          <w:tcPr>
            <w:tcW w:type="dxa" w:w="2160"/>
          </w:tcPr>
          <w:p>
            <w:r>
              <w:rPr>
                <w:sz w:val="16"/>
              </w:rPr>
              <w:t>搭台鐵經過卻沒注意過！台北地下藏3座「神祕停靠站」　關鍵時刻可救上千人</w:t>
            </w:r>
          </w:p>
        </w:tc>
        <w:tc>
          <w:tcPr>
            <w:tcW w:type="dxa" w:w="2160"/>
          </w:tcPr>
          <w:p>
            <w:r>
              <w:rPr>
                <w:sz w:val="16"/>
              </w:rPr>
              <w:t>2026-08-13</w:t>
            </w:r>
          </w:p>
        </w:tc>
        <w:tc>
          <w:tcPr>
            <w:tcW w:type="dxa" w:w="2160"/>
          </w:tcPr>
          <w:p>
            <w:r>
              <w:rPr>
                <w:sz w:val="16"/>
              </w:rPr>
              <w:t>https://tw.news.yahoo.com/%E6%90%AD%E5%8F%B0%E9%90%B5%E7%B6%93%E9%81%8E%E5%8D%BB%E6%B2%92%E6%B3%A8%E6%84%8F%E9%81%8E-%E5%8F%B0%E5%8C%97%E5%9C%B0%E4%B8%8B%E8%97%8F3%E5%BA%A7-%E7%A5%9E%E7%A5%95%E5%81%9C%E9%9D%A0%E7%AB%99-%E9%97%9C%E9%8D%B5%E6%99%82%E5%88%BB%E5%8F%AF%E6%95%91%E4%B8%8A%E5%8D%83%E4%BA%BA-050300330.html</w:t>
            </w:r>
          </w:p>
        </w:tc>
      </w:tr>
      <w:tr>
        <w:tc>
          <w:tcPr>
            <w:tcW w:type="dxa" w:w="2160"/>
          </w:tcPr>
          <w:p>
            <w:r>
              <w:rPr>
                <w:sz w:val="16"/>
              </w:rPr>
              <w:t>鏡週刊Mirror Media(Yahoo轉載)</w:t>
            </w:r>
          </w:p>
        </w:tc>
        <w:tc>
          <w:tcPr>
            <w:tcW w:type="dxa" w:w="2160"/>
          </w:tcPr>
          <w:p>
            <w:r>
              <w:rPr>
                <w:sz w:val="16"/>
              </w:rPr>
              <w:t>石化寒冬同業陸續退場  台塑集團大拓科技版圖加薪再招人</w:t>
            </w:r>
          </w:p>
        </w:tc>
        <w:tc>
          <w:tcPr>
            <w:tcW w:type="dxa" w:w="2160"/>
          </w:tcPr>
          <w:p>
            <w:r>
              <w:rPr>
                <w:sz w:val="16"/>
              </w:rPr>
              <w:t>2026-08-14</w:t>
            </w:r>
          </w:p>
        </w:tc>
        <w:tc>
          <w:tcPr>
            <w:tcW w:type="dxa" w:w="2160"/>
          </w:tcPr>
          <w:p>
            <w:r>
              <w:rPr>
                <w:sz w:val="16"/>
              </w:rPr>
              <w:t>https://tw.news.yahoo.com/%E7%9F%B3%E5%8C%96%E5%AF%92%E5%86%AC%E5%90%8C%E6%A5%AD%E9%99%B8%E7%BA%8C%E9%80%80%E5%A0%B4-%E5%8F%B0%E5%A1%91%E9%9B%86%E5%9C%98%E5%A4%A7%E6%8B%93%E7%A7%91%E6%8A%80%E7%89%88%E5%9C%96%E5%8A%A0%E8%96%AA%E5%86%8D%E6%8B%9B%E4%BA%BA-050000155.html</w:t>
            </w:r>
          </w:p>
        </w:tc>
      </w:tr>
      <w:tr>
        <w:tc>
          <w:tcPr>
            <w:tcW w:type="dxa" w:w="2160"/>
          </w:tcPr>
          <w:p>
            <w:r>
              <w:rPr>
                <w:sz w:val="16"/>
              </w:rPr>
              <w:t>鏡週刊Mirror Media(Yahoo轉載)</w:t>
            </w:r>
          </w:p>
        </w:tc>
        <w:tc>
          <w:tcPr>
            <w:tcW w:type="dxa" w:w="2160"/>
          </w:tcPr>
          <w:p>
            <w:r>
              <w:rPr>
                <w:sz w:val="16"/>
              </w:rPr>
              <w:t>陳幸妤離婚／開撕趙建銘1星負評誰先發現的？他為做1事挖出驚天大瓜　原PO卻遭炎上</w:t>
            </w:r>
          </w:p>
        </w:tc>
        <w:tc>
          <w:tcPr>
            <w:tcW w:type="dxa" w:w="2160"/>
          </w:tcPr>
          <w:p>
            <w:r>
              <w:rPr>
                <w:sz w:val="16"/>
              </w:rPr>
              <w:t>2026-08-14</w:t>
            </w:r>
          </w:p>
        </w:tc>
        <w:tc>
          <w:tcPr>
            <w:tcW w:type="dxa" w:w="2160"/>
          </w:tcPr>
          <w:p>
            <w:r>
              <w:rPr>
                <w:sz w:val="16"/>
              </w:rPr>
              <w:t>https://tw.news.yahoo.com/%E9%99%B3%E5%B9%B8%E5%A6%A4%E9%9B%A2%E5%A9%9A-%E9%96%8B%E6%92%95%E8%B6%99%E5%BB%BA%E9%8A%981%E6%98%9F%E8%B2%A0%E8%A9%95%E8%AA%B0%E5%85%88%E7%99%BC%E7%8F%BE%E7%9A%84-%E4%BB%96%E7%82%BA%E5%81%9A1%E4%BA%8B%E6%8C%96%E5%87%BA%E9%A9%9A%E5%A4%A9%E5%A4%A7%E7%93%9C-%E5%8E%9Fpo%E5%8D%BB%E9%81%AD%E7%82%8E%E4%B8%8A-025000063.html</w:t>
            </w:r>
          </w:p>
        </w:tc>
      </w:tr>
      <w:tr>
        <w:tc>
          <w:tcPr>
            <w:tcW w:type="dxa" w:w="2160"/>
          </w:tcPr>
          <w:p>
            <w:r>
              <w:rPr>
                <w:sz w:val="16"/>
              </w:rPr>
              <w:t>鏡週刊Mirror Media(Yahoo轉載)</w:t>
            </w:r>
          </w:p>
        </w:tc>
        <w:tc>
          <w:tcPr>
            <w:tcW w:type="dxa" w:w="2160"/>
          </w:tcPr>
          <w:p>
            <w:r>
              <w:rPr>
                <w:sz w:val="16"/>
              </w:rPr>
              <w:t>MIT微笑標章唯一認證的防災包！　文總×青文創全台製「We備包」8/17首批限量發售</w:t>
            </w:r>
          </w:p>
        </w:tc>
        <w:tc>
          <w:tcPr>
            <w:tcW w:type="dxa" w:w="2160"/>
          </w:tcPr>
          <w:p>
            <w:r>
              <w:rPr>
                <w:sz w:val="16"/>
              </w:rPr>
              <w:t>2026-08-14</w:t>
            </w:r>
          </w:p>
        </w:tc>
        <w:tc>
          <w:tcPr>
            <w:tcW w:type="dxa" w:w="2160"/>
          </w:tcPr>
          <w:p>
            <w:r>
              <w:rPr>
                <w:sz w:val="16"/>
              </w:rPr>
              <w:t>https://tw.news.yahoo.com/mit%E5%BE%AE%E7%AC%91%E6%A8%99%E7%AB%A0%E5%94%AF-%E8%AA%8D%E8%AD%89%E7%9A%84%E9%98%B2%E7%81%BD%E5%8C%85-%E6%96%87%E7%B8%BD-%E9%9D%92%E6%96%87%E5%89%B5%E5%85%A8%E5%8F%B0%E8%A3%BD-we%E5%82%99%E5%8C%85-061300263.html</w:t>
            </w:r>
          </w:p>
        </w:tc>
      </w:tr>
      <w:tr>
        <w:tc>
          <w:tcPr>
            <w:tcW w:type="dxa" w:w="2160"/>
          </w:tcPr>
          <w:p>
            <w:r>
              <w:rPr>
                <w:sz w:val="16"/>
              </w:rPr>
              <w:t>鏡週刊Mirror Media(Yahoo轉載)</w:t>
            </w:r>
          </w:p>
        </w:tc>
        <w:tc>
          <w:tcPr>
            <w:tcW w:type="dxa" w:w="2160"/>
          </w:tcPr>
          <w:p>
            <w:r>
              <w:rPr>
                <w:sz w:val="16"/>
              </w:rPr>
              <w:t>2026七夕有什麼特別的？新北洲際打造山海婚禮假期、高雄洲際「時光郵驛」傳情　雲朗全台大放閃</w:t>
            </w:r>
          </w:p>
        </w:tc>
        <w:tc>
          <w:tcPr>
            <w:tcW w:type="dxa" w:w="2160"/>
          </w:tcPr>
          <w:p>
            <w:r>
              <w:rPr>
                <w:sz w:val="16"/>
              </w:rPr>
              <w:t>2026-08-16</w:t>
            </w:r>
          </w:p>
        </w:tc>
        <w:tc>
          <w:tcPr>
            <w:tcW w:type="dxa" w:w="2160"/>
          </w:tcPr>
          <w:p>
            <w:r>
              <w:rPr>
                <w:sz w:val="16"/>
              </w:rPr>
              <w:t>https://tw.news.yahoo.com/2026%E4%B8%83%E5%A4%95%E6%9C%89%E4%BB%80%E9%BA%BC%E7%89%B9%E5%88%A5%E7%9A%84-%E6%96%B0%E5%8C%97%E6%B4%B2%E9%9A%9B%E6%89%93%E9%80%A0%E5%B1%B1%E6%B5%B7%E5%A9%9A%E7%A6%AE%E5%81%87%E6%9C%9F-%E9%AB%98%E9%9B%84%E6%B4%B2%E9%9A%9B-%E6%99%82%E5%85%89%E9%83%B5%E9%A9%9B-%E5%82%B3%E6%83%85-035700256.html</w:t>
            </w:r>
          </w:p>
        </w:tc>
      </w:tr>
      <w:tr>
        <w:tc>
          <w:tcPr>
            <w:tcW w:type="dxa" w:w="2160"/>
          </w:tcPr>
          <w:p>
            <w:r>
              <w:rPr>
                <w:sz w:val="16"/>
              </w:rPr>
              <w:t>鏡週刊Mirror Media(Yahoo轉載)</w:t>
            </w:r>
          </w:p>
        </w:tc>
        <w:tc>
          <w:tcPr>
            <w:tcW w:type="dxa" w:w="2160"/>
          </w:tcPr>
          <w:p>
            <w:r>
              <w:rPr>
                <w:sz w:val="16"/>
              </w:rPr>
              <w:t>後背包常見豬鼻子菱形皮片不是裝飾　設計真實用途大公開</w:t>
            </w:r>
          </w:p>
        </w:tc>
        <w:tc>
          <w:tcPr>
            <w:tcW w:type="dxa" w:w="2160"/>
          </w:tcPr>
          <w:p>
            <w:r>
              <w:rPr>
                <w:sz w:val="16"/>
              </w:rPr>
              <w:t>2026-08-16</w:t>
            </w:r>
          </w:p>
        </w:tc>
        <w:tc>
          <w:tcPr>
            <w:tcW w:type="dxa" w:w="2160"/>
          </w:tcPr>
          <w:p>
            <w:r>
              <w:rPr>
                <w:sz w:val="16"/>
              </w:rPr>
              <w:t>https://tw.news.yahoo.com/%E5%BE%8C%E8%83%8C%E5%8C%85%E5%B8%B8%E8%A6%8B%E8%B1%AC%E9%BC%BB%E5%AD%90%E8%8F%B1%E5%BD%A2%E7%9A%AE%E7%89%87%E4%B8%8D%E6%98%AF%E8%A3%9D%E9%A3%BE-%E8%A8%AD%E8%A8%88%E7%9C%9F%E5%AF%A6%E7%94%A8%E9%80%94%E5%A4%A7%E5%85%AC%E9%96%8B-040000967.html</w:t>
            </w:r>
          </w:p>
        </w:tc>
      </w:tr>
      <w:tr>
        <w:tc>
          <w:tcPr>
            <w:tcW w:type="dxa" w:w="2160"/>
          </w:tcPr>
          <w:p>
            <w:r>
              <w:rPr>
                <w:sz w:val="16"/>
              </w:rPr>
              <w:t>電腦王阿達(Yahoo轉載)</w:t>
            </w:r>
          </w:p>
        </w:tc>
        <w:tc>
          <w:tcPr>
            <w:tcW w:type="dxa" w:w="2160"/>
          </w:tcPr>
          <w:p>
            <w:r>
              <w:rPr>
                <w:sz w:val="16"/>
              </w:rPr>
              <w:t>台灣大哥大獲 Opensignal 全球 No.3、可靠性與品質一致性最高榮譽肯定！</w:t>
            </w:r>
          </w:p>
        </w:tc>
        <w:tc>
          <w:tcPr>
            <w:tcW w:type="dxa" w:w="2160"/>
          </w:tcPr>
          <w:p>
            <w:r>
              <w:rPr>
                <w:sz w:val="16"/>
              </w:rPr>
              <w:t>2026-08-12</w:t>
            </w:r>
          </w:p>
        </w:tc>
        <w:tc>
          <w:tcPr>
            <w:tcW w:type="dxa" w:w="2160"/>
          </w:tcPr>
          <w:p>
            <w:r>
              <w:rPr>
                <w:sz w:val="16"/>
              </w:rPr>
              <w:t>https://tw.news.yahoo.com/%E5%8F%B0%E7%81%A3%E5%A4%A7%E5%93%A5%E5%A4%A7%E7%8D%B2-opensignal-%E5%85%A8%E7%90%83-no-3-062319175.html</w:t>
            </w:r>
          </w:p>
        </w:tc>
      </w:tr>
      <w:tr>
        <w:tc>
          <w:tcPr>
            <w:tcW w:type="dxa" w:w="2160"/>
          </w:tcPr>
          <w:p>
            <w:r>
              <w:rPr>
                <w:sz w:val="16"/>
              </w:rPr>
              <w:t>電腦王阿達(Yahoo轉載)</w:t>
            </w:r>
          </w:p>
        </w:tc>
        <w:tc>
          <w:tcPr>
            <w:tcW w:type="dxa" w:w="2160"/>
          </w:tcPr>
          <w:p>
            <w:r>
              <w:rPr>
                <w:sz w:val="16"/>
              </w:rPr>
              <w:t>AweSun 遠端桌面結合智慧 AweSun Q1 Smart KVM，打造全方位的硬體級遠端排障方案</w:t>
            </w:r>
          </w:p>
        </w:tc>
        <w:tc>
          <w:tcPr>
            <w:tcW w:type="dxa" w:w="2160"/>
          </w:tcPr>
          <w:p>
            <w:r>
              <w:rPr>
                <w:sz w:val="16"/>
              </w:rPr>
              <w:t>2026-08-12</w:t>
            </w:r>
          </w:p>
        </w:tc>
        <w:tc>
          <w:tcPr>
            <w:tcW w:type="dxa" w:w="2160"/>
          </w:tcPr>
          <w:p>
            <w:r>
              <w:rPr>
                <w:sz w:val="16"/>
              </w:rPr>
              <w:t>https://tw.news.yahoo.com/awesun-%E9%81%A0%E7%AB%AF%E6%A1%8C%E9%9D%A2%E7%B5%90%E5%90%88%E6%99%BA%E6%85%A7-awesun-q1-smart-063040302.html</w:t>
            </w:r>
          </w:p>
        </w:tc>
      </w:tr>
      <w:tr>
        <w:tc>
          <w:tcPr>
            <w:tcW w:type="dxa" w:w="2160"/>
          </w:tcPr>
          <w:p>
            <w:r>
              <w:rPr>
                <w:sz w:val="16"/>
              </w:rPr>
              <w:t>電腦王阿達(Yahoo轉載)</w:t>
            </w:r>
          </w:p>
        </w:tc>
        <w:tc>
          <w:tcPr>
            <w:tcW w:type="dxa" w:w="2160"/>
          </w:tcPr>
          <w:p>
            <w:r>
              <w:rPr>
                <w:sz w:val="16"/>
              </w:rPr>
              <w:t>Redis 之父用純 C＋Metal 寫出 Mac 原生 MiniMax H3 引擎，AI 影片生成不再只限 NVIDI</w:t>
            </w:r>
          </w:p>
        </w:tc>
        <w:tc>
          <w:tcPr>
            <w:tcW w:type="dxa" w:w="2160"/>
          </w:tcPr>
          <w:p>
            <w:r>
              <w:rPr>
                <w:sz w:val="16"/>
              </w:rPr>
              <w:t>2026-08-14</w:t>
            </w:r>
          </w:p>
        </w:tc>
        <w:tc>
          <w:tcPr>
            <w:tcW w:type="dxa" w:w="2160"/>
          </w:tcPr>
          <w:p>
            <w:r>
              <w:rPr>
                <w:sz w:val="16"/>
              </w:rPr>
              <w:t>https://tw.news.yahoo.com/redis-%E4%B9%8B%E7%88%B6%E7%94%A8%E7%B4%94-c-metal-%E5%AF%AB%E5%87%BA-051013109.html</w:t>
            </w:r>
          </w:p>
        </w:tc>
      </w:tr>
      <w:tr>
        <w:tc>
          <w:tcPr>
            <w:tcW w:type="dxa" w:w="2160"/>
          </w:tcPr>
          <w:p>
            <w:r>
              <w:rPr>
                <w:sz w:val="16"/>
              </w:rPr>
              <w:t>電腦王阿達(Yahoo轉載)</w:t>
            </w:r>
          </w:p>
        </w:tc>
        <w:tc>
          <w:tcPr>
            <w:tcW w:type="dxa" w:w="2160"/>
          </w:tcPr>
          <w:p>
            <w:r>
              <w:rPr>
                <w:sz w:val="16"/>
              </w:rPr>
              <w:t>主流作業系統全覆蓋！OpenAI 推出 Linux 版 ChatGPT 桌面應用預覽版</w:t>
            </w:r>
          </w:p>
        </w:tc>
        <w:tc>
          <w:tcPr>
            <w:tcW w:type="dxa" w:w="2160"/>
          </w:tcPr>
          <w:p>
            <w:r>
              <w:rPr>
                <w:sz w:val="16"/>
              </w:rPr>
              <w:t>2026-08-14</w:t>
            </w:r>
          </w:p>
        </w:tc>
        <w:tc>
          <w:tcPr>
            <w:tcW w:type="dxa" w:w="2160"/>
          </w:tcPr>
          <w:p>
            <w:r>
              <w:rPr>
                <w:sz w:val="16"/>
              </w:rPr>
              <w:t>https://tw.news.yahoo.com/%E4%B8%BB%E6%B5%81%E4%BD%9C%E6%A5%AD%E7%B3%BB%E7%B5%B1%E5%85%A8%E8%A6%86%E8%93%8B-openai-%E6%8E%A8%E5%87%BA-linux-%E7%89%88-051422055.html</w:t>
            </w:r>
          </w:p>
        </w:tc>
      </w:tr>
      <w:tr>
        <w:tc>
          <w:tcPr>
            <w:tcW w:type="dxa" w:w="2160"/>
          </w:tcPr>
          <w:p>
            <w:r>
              <w:rPr>
                <w:sz w:val="16"/>
              </w:rPr>
              <w:t>風傳媒(Yahoo轉載)</w:t>
            </w:r>
          </w:p>
        </w:tc>
        <w:tc>
          <w:tcPr>
            <w:tcW w:type="dxa" w:w="2160"/>
          </w:tcPr>
          <w:p>
            <w:r>
              <w:rPr>
                <w:sz w:val="16"/>
              </w:rPr>
              <w:t>台積電7月營收4675億元再創新高！連3月刷新紀錄，第三季再創高期待升溫</w:t>
            </w:r>
          </w:p>
        </w:tc>
        <w:tc>
          <w:tcPr>
            <w:tcW w:type="dxa" w:w="2160"/>
          </w:tcPr>
          <w:p>
            <w:r>
              <w:rPr>
                <w:sz w:val="16"/>
              </w:rPr>
              <w:t>2026-08-10</w:t>
            </w:r>
          </w:p>
        </w:tc>
        <w:tc>
          <w:tcPr>
            <w:tcW w:type="dxa" w:w="2160"/>
          </w:tcPr>
          <w:p>
            <w:r>
              <w:rPr>
                <w:sz w:val="16"/>
              </w:rPr>
              <w:t>https://tw.news.yahoo.com/%E5%8F%B0%E7%A9%8D%E9%9B%BB7%E6%9C%88%E7%87%9F%E6%94%B64675%E5%84%84%E5%85%83%E5%86%8D%E5%89%B5%E6%96%B0%E9%AB%98-%E9%80%A33%E6%9C%88%E5%88%B7%E6%96%B0%E7%B4%80%E9%8C%84-%E7%AC%AC%E4%B8%89%E5%AD%A3%E5%86%8D%E5%89%B5%E9%AB%98%E6%9C%9F%E5%BE%85%E5%8D%87%E6%BA%AB-081511445.html</w:t>
            </w:r>
          </w:p>
        </w:tc>
      </w:tr>
      <w:tr>
        <w:tc>
          <w:tcPr>
            <w:tcW w:type="dxa" w:w="2160"/>
          </w:tcPr>
          <w:p>
            <w:r>
              <w:rPr>
                <w:sz w:val="16"/>
              </w:rPr>
              <w:t>風傳媒(Yahoo轉載)</w:t>
            </w:r>
          </w:p>
        </w:tc>
        <w:tc>
          <w:tcPr>
            <w:tcW w:type="dxa" w:w="2160"/>
          </w:tcPr>
          <w:p>
            <w:r>
              <w:rPr>
                <w:sz w:val="16"/>
              </w:rPr>
              <w:t>續任3天就赴美求職！清大校長高為元道歉稱「好奇」　張景森嗆：渣男劈腿能獲諒解？</w:t>
            </w:r>
          </w:p>
        </w:tc>
        <w:tc>
          <w:tcPr>
            <w:tcW w:type="dxa" w:w="2160"/>
          </w:tcPr>
          <w:p>
            <w:r>
              <w:rPr>
                <w:sz w:val="16"/>
              </w:rPr>
              <w:t>2026-08-10</w:t>
            </w:r>
          </w:p>
        </w:tc>
        <w:tc>
          <w:tcPr>
            <w:tcW w:type="dxa" w:w="2160"/>
          </w:tcPr>
          <w:p>
            <w:r>
              <w:rPr>
                <w:sz w:val="16"/>
              </w:rPr>
              <w:t>https://tw.news.yahoo.com/%E7%BA%8C%E4%BB%BB3%E5%A4%A9%E5%B0%B1%E8%B5%B4%E7%BE%8E%E6%B1%82%E8%81%B7-%E6%B8%85%E5%A4%A7%E6%A0%A1%E9%95%B7%E9%AB%98%E7%82%BA%E5%85%83%E9%81%93%E6%AD%89%E7%A8%B1-%E5%A5%BD%E5%A5%87-%E5%BC%B5%E6%99%AF%E6%A3%AE%E5%97%86-%E6%B8%A3%E7%94%B7%E5%8A%88%E8%85%BF%E8%83%BD%E7%8D%B2%E8%AB%92%E8%A7%A3-064008726.html</w:t>
            </w:r>
          </w:p>
        </w:tc>
      </w:tr>
      <w:tr>
        <w:tc>
          <w:tcPr>
            <w:tcW w:type="dxa" w:w="2160"/>
          </w:tcPr>
          <w:p>
            <w:r>
              <w:rPr>
                <w:sz w:val="16"/>
              </w:rPr>
              <w:t>風傳媒(Yahoo轉載)</w:t>
            </w:r>
          </w:p>
        </w:tc>
        <w:tc>
          <w:tcPr>
            <w:tcW w:type="dxa" w:w="2160"/>
          </w:tcPr>
          <w:p>
            <w:r>
              <w:rPr>
                <w:sz w:val="16"/>
              </w:rPr>
              <w:t>美伊激戰飛彈告急！五角大廈下令軍工業：21天內交出擴產計畫</w:t>
            </w:r>
          </w:p>
        </w:tc>
        <w:tc>
          <w:tcPr>
            <w:tcW w:type="dxa" w:w="2160"/>
          </w:tcPr>
          <w:p>
            <w:r>
              <w:rPr>
                <w:sz w:val="16"/>
              </w:rPr>
              <w:t>2026-08-10</w:t>
            </w:r>
          </w:p>
        </w:tc>
        <w:tc>
          <w:tcPr>
            <w:tcW w:type="dxa" w:w="2160"/>
          </w:tcPr>
          <w:p>
            <w:r>
              <w:rPr>
                <w:sz w:val="16"/>
              </w:rPr>
              <w:t>https://tw.news.yahoo.com/%E7%BE%8E%E4%BC%8A%E6%BF%80%E6%88%B0%E9%A3%9B%E5%BD%88%E5%91%8A%E6%80%A5-%E4%BA%94%E8%A7%92%E5%A4%A7%E5%BB%88%E4%B8%8B%E4%BB%A4%E8%BB%8D%E5%B7%A5%E6%A5%AD-21%E5%A4%A9%E5%85%A7%E4%BA%A4%E5%87%BA%E6%93%B4%E7%94%A2%E8%A8%88%E7%95%AB-072154139.html</w:t>
            </w:r>
          </w:p>
        </w:tc>
      </w:tr>
      <w:tr>
        <w:tc>
          <w:tcPr>
            <w:tcW w:type="dxa" w:w="2160"/>
          </w:tcPr>
          <w:p>
            <w:r>
              <w:rPr>
                <w:sz w:val="16"/>
              </w:rPr>
              <w:t>風傳媒(Yahoo轉載)</w:t>
            </w:r>
          </w:p>
        </w:tc>
        <w:tc>
          <w:tcPr>
            <w:tcW w:type="dxa" w:w="2160"/>
          </w:tcPr>
          <w:p>
            <w:r>
              <w:rPr>
                <w:sz w:val="16"/>
              </w:rPr>
              <w:t>翁曉玲把網路降速演習喊成「斷網」　民進黨團轟：看不懂字可以再三閱讀</w:t>
            </w:r>
          </w:p>
        </w:tc>
        <w:tc>
          <w:tcPr>
            <w:tcW w:type="dxa" w:w="2160"/>
          </w:tcPr>
          <w:p>
            <w:r>
              <w:rPr>
                <w:sz w:val="16"/>
              </w:rPr>
              <w:t>2026-08-10</w:t>
            </w:r>
          </w:p>
        </w:tc>
        <w:tc>
          <w:tcPr>
            <w:tcW w:type="dxa" w:w="2160"/>
          </w:tcPr>
          <w:p>
            <w:r>
              <w:rPr>
                <w:sz w:val="16"/>
              </w:rPr>
              <w:t>https://tw.news.yahoo.com/%E7%BF%81%E6%9B%89%E7%8E%B2%E6%8A%8A%E7%B6%B2%E8%B7%AF%E9%99%8D%E9%80%9F%E6%BC%94%E7%BF%92%E5%96%8A%E6%88%90-%E6%96%B7%E7%B6%B2-%E6%B0%91%E9%80%B2%E9%BB%A8%E5%9C%98%E8%BD%9F-%E7%9C%8B%E4%B8%8D%E6%87%82%E5%AD%97%E5%8F%AF%E4%BB%A5%E5%86%8D%E4%B8%89%E9%96%B1%E8%AE%80-072218389.html</w:t>
            </w:r>
          </w:p>
        </w:tc>
      </w:tr>
      <w:tr>
        <w:tc>
          <w:tcPr>
            <w:tcW w:type="dxa" w:w="2160"/>
          </w:tcPr>
          <w:p>
            <w:r>
              <w:rPr>
                <w:sz w:val="16"/>
              </w:rPr>
              <w:t>風傳媒(Yahoo轉載)</w:t>
            </w:r>
          </w:p>
        </w:tc>
        <w:tc>
          <w:tcPr>
            <w:tcW w:type="dxa" w:w="2160"/>
          </w:tcPr>
          <w:p>
            <w:r>
              <w:rPr>
                <w:sz w:val="16"/>
              </w:rPr>
              <w:t>吳乃仁欠1.7億獲釋竟是「律師」放人！台糖神邏輯「關著要不到錢」　立委傻眼轟：有夠扯</w:t>
            </w:r>
          </w:p>
        </w:tc>
        <w:tc>
          <w:tcPr>
            <w:tcW w:type="dxa" w:w="2160"/>
          </w:tcPr>
          <w:p>
            <w:r>
              <w:rPr>
                <w:sz w:val="16"/>
              </w:rPr>
              <w:t>2026-08-10</w:t>
            </w:r>
          </w:p>
        </w:tc>
        <w:tc>
          <w:tcPr>
            <w:tcW w:type="dxa" w:w="2160"/>
          </w:tcPr>
          <w:p>
            <w:r>
              <w:rPr>
                <w:sz w:val="16"/>
              </w:rPr>
              <w:t>https://tw.news.yahoo.com/%E5%90%B3%E4%B9%83%E4%BB%81%E6%AC%A01-7%E5%84%84%E7%8D%B2%E9%87%8B%E7%AB%9F%E6%98%AF-%E5%BE%8B%E5%B8%AB-%E6%94%BE%E4%BA%BA-%E5%8F%B0%E7%B3%96%E7%A5%9E%E9%82%8F%E8%BC%AF-073028658.html</w:t>
            </w:r>
          </w:p>
        </w:tc>
      </w:tr>
      <w:tr>
        <w:tc>
          <w:tcPr>
            <w:tcW w:type="dxa" w:w="2160"/>
          </w:tcPr>
          <w:p>
            <w:r>
              <w:rPr>
                <w:sz w:val="16"/>
              </w:rPr>
              <w:t>風傳媒(Yahoo轉載)</w:t>
            </w:r>
          </w:p>
        </w:tc>
        <w:tc>
          <w:tcPr>
            <w:tcW w:type="dxa" w:w="2160"/>
          </w:tcPr>
          <w:p>
            <w:r>
              <w:rPr>
                <w:sz w:val="16"/>
              </w:rPr>
              <w:t>政院為降網速演練啟動應變中心　季連成任指揮官：確保民眾權益、公共服務不中斷</w:t>
            </w:r>
          </w:p>
        </w:tc>
        <w:tc>
          <w:tcPr>
            <w:tcW w:type="dxa" w:w="2160"/>
          </w:tcPr>
          <w:p>
            <w:r>
              <w:rPr>
                <w:sz w:val="16"/>
              </w:rPr>
              <w:t>2026-08-10</w:t>
            </w:r>
          </w:p>
        </w:tc>
        <w:tc>
          <w:tcPr>
            <w:tcW w:type="dxa" w:w="2160"/>
          </w:tcPr>
          <w:p>
            <w:r>
              <w:rPr>
                <w:sz w:val="16"/>
              </w:rPr>
              <w:t>https://tw.news.yahoo.com/%E6%94%BF%E9%99%A2%E7%82%BA%E9%99%8D%E7%B6%B2%E9%80%9F%E6%BC%94%E7%B7%B4%E5%95%9F%E5%8B%95%E6%87%89%E8%AE%8A%E4%B8%AD%E5%BF%83-%E5%AD%A3%E9%80%A3%E6%88%90%E4%BB%BB%E6%8C%87%E6%8F%AE%E5%AE%98-%E7%A2%BA%E4%BF%9D%E6%B0%91%E7%9C%BE%E6%AC%8A%E7%9B%8A-%E5%85%AC%E5%85%B1%E6%9C%8D%E5%8B%99%E4%B8%8D%E4%B8%AD%E6%96%B7-075000448.html</w:t>
            </w:r>
          </w:p>
        </w:tc>
      </w:tr>
      <w:tr>
        <w:tc>
          <w:tcPr>
            <w:tcW w:type="dxa" w:w="2160"/>
          </w:tcPr>
          <w:p>
            <w:r>
              <w:rPr>
                <w:sz w:val="16"/>
              </w:rPr>
              <w:t>風傳媒(Yahoo轉載)</w:t>
            </w:r>
          </w:p>
        </w:tc>
        <w:tc>
          <w:tcPr>
            <w:tcW w:type="dxa" w:w="2160"/>
          </w:tcPr>
          <w:p>
            <w:r>
              <w:rPr>
                <w:sz w:val="16"/>
              </w:rPr>
              <w:t>瘦不代表血脂正常！30歲男身材標準不肥胖　一檢查膽固醇、三酸甘油脂飆驚人紅字</w:t>
            </w:r>
          </w:p>
        </w:tc>
        <w:tc>
          <w:tcPr>
            <w:tcW w:type="dxa" w:w="2160"/>
          </w:tcPr>
          <w:p>
            <w:r>
              <w:rPr>
                <w:sz w:val="16"/>
              </w:rPr>
              <w:t>2026-08-10</w:t>
            </w:r>
          </w:p>
        </w:tc>
        <w:tc>
          <w:tcPr>
            <w:tcW w:type="dxa" w:w="2160"/>
          </w:tcPr>
          <w:p>
            <w:r>
              <w:rPr>
                <w:sz w:val="16"/>
              </w:rPr>
              <w:t>https://tw.news.yahoo.com/%E7%98%A6%E4%B8%8D%E4%BB%A3%E8%A1%A8%E8%A1%80%E8%84%82%E6%AD%A3%E5%B8%B8-30%E6%AD%B2%E7%94%B7%E8%BA%AB%E6%9D%90%E6%A8%99%E6%BA%96%E4%B8%8D%E8%82%A5%E8%83%96-%E6%AA%A2%E6%9F%A5%E8%86%BD%E5%9B%BA%E9%86%87-%E4%B8%89%E9%85%B8%E7%94%98%E6%B2%B9%E8%84%82%E9%A3%86%E9%A9%9A%E4%BA%BA%E7%B4%85%E5%AD%97-085123420.html</w:t>
            </w:r>
          </w:p>
        </w:tc>
      </w:tr>
      <w:tr>
        <w:tc>
          <w:tcPr>
            <w:tcW w:type="dxa" w:w="2160"/>
          </w:tcPr>
          <w:p>
            <w:r>
              <w:rPr>
                <w:sz w:val="16"/>
              </w:rPr>
              <w:t>風傳媒(Yahoo轉載)</w:t>
            </w:r>
          </w:p>
        </w:tc>
        <w:tc>
          <w:tcPr>
            <w:tcW w:type="dxa" w:w="2160"/>
          </w:tcPr>
          <w:p>
            <w:r>
              <w:rPr>
                <w:sz w:val="16"/>
              </w:rPr>
              <w:t>威脅台積電、拋棄英特爾？馬斯克集結特斯拉、SpaceX之力於德州興建全球最大半導體廠</w:t>
            </w:r>
          </w:p>
        </w:tc>
        <w:tc>
          <w:tcPr>
            <w:tcW w:type="dxa" w:w="2160"/>
          </w:tcPr>
          <w:p>
            <w:r>
              <w:rPr>
                <w:sz w:val="16"/>
              </w:rPr>
              <w:t>2026-08-10</w:t>
            </w:r>
          </w:p>
        </w:tc>
        <w:tc>
          <w:tcPr>
            <w:tcW w:type="dxa" w:w="2160"/>
          </w:tcPr>
          <w:p>
            <w:r>
              <w:rPr>
                <w:sz w:val="16"/>
              </w:rPr>
              <w:t>https://tw.news.yahoo.com/%E5%A8%81%E8%84%85%E5%8F%B0%E7%A9%8D%E9%9B%BB-%E6%8B%8B%E6%A3%84%E8%8B%B1%E7%89%B9%E7%88%BE-%E9%A6%AC%E6%96%AF%E5%85%8B%E9%9B%86%E7%B5%90%E7%89%B9%E6%96%AF%E6%8B%89-spacex%E4%B9%8B%E5%8A%9B%E6%96%BC%E5%BE%B7%E5%B7%9E%E8%88%88%E5%BB%BA%E5%85%A8%E7%90%83%E6%9C%80%E5%A4%A7%E5%8D%8A%E5%B0%8E%E9%AB%94%E5%BB%A0-085138983.html</w:t>
            </w:r>
          </w:p>
        </w:tc>
      </w:tr>
      <w:tr>
        <w:tc>
          <w:tcPr>
            <w:tcW w:type="dxa" w:w="2160"/>
          </w:tcPr>
          <w:p>
            <w:r>
              <w:rPr>
                <w:sz w:val="16"/>
              </w:rPr>
              <w:t>風傳媒(Yahoo轉載)</w:t>
            </w:r>
          </w:p>
        </w:tc>
        <w:tc>
          <w:tcPr>
            <w:tcW w:type="dxa" w:w="2160"/>
          </w:tcPr>
          <w:p>
            <w:r>
              <w:rPr>
                <w:sz w:val="16"/>
              </w:rPr>
              <w:t>台灣首富換人！川湖董座林聰吉身家飆破5千億　擠下國巨陳泰銘登頂</w:t>
            </w:r>
          </w:p>
        </w:tc>
        <w:tc>
          <w:tcPr>
            <w:tcW w:type="dxa" w:w="2160"/>
          </w:tcPr>
          <w:p>
            <w:r>
              <w:rPr>
                <w:sz w:val="16"/>
              </w:rPr>
              <w:t>2026-08-11</w:t>
            </w:r>
          </w:p>
        </w:tc>
        <w:tc>
          <w:tcPr>
            <w:tcW w:type="dxa" w:w="2160"/>
          </w:tcPr>
          <w:p>
            <w:r>
              <w:rPr>
                <w:sz w:val="16"/>
              </w:rPr>
              <w:t>https://tw.news.yahoo.com/%E5%8F%B0%E7%81%A3%E9%A6%96%E5%AF%8C%E6%8F%9B%E4%BA%BA-%E5%B7%9D%E6%B9%96%E8%91%A3%E5%BA%A7%E6%9E%97%E8%81%B0%E5%90%89%E8%BA%AB%E5%AE%B6%E9%A3%86%E7%A0%B45%E5%8D%83%E5%84%84-%E6%93%A0%E4%B8%8B%E5%9C%8B%E5%B7%A8%E9%99%B3%E6%B3%B0%E9%8A%98%E7%99%BB%E9%A0%82-043647965.html</w:t>
            </w:r>
          </w:p>
        </w:tc>
      </w:tr>
      <w:tr>
        <w:tc>
          <w:tcPr>
            <w:tcW w:type="dxa" w:w="2160"/>
          </w:tcPr>
          <w:p>
            <w:r>
              <w:rPr>
                <w:sz w:val="16"/>
              </w:rPr>
              <w:t>風傳媒(Yahoo轉載)</w:t>
            </w:r>
          </w:p>
        </w:tc>
        <w:tc>
          <w:tcPr>
            <w:tcW w:type="dxa" w:w="2160"/>
          </w:tcPr>
          <w:p>
            <w:r>
              <w:rPr>
                <w:sz w:val="16"/>
              </w:rPr>
              <w:t>「這檔主動式ETF」陷貼息窘境爬不出15元！阮慕驊點破關鍵：反彈也會比別人快</w:t>
            </w:r>
          </w:p>
        </w:tc>
        <w:tc>
          <w:tcPr>
            <w:tcW w:type="dxa" w:w="2160"/>
          </w:tcPr>
          <w:p>
            <w:r>
              <w:rPr>
                <w:sz w:val="16"/>
              </w:rPr>
              <w:t>2026-08-11</w:t>
            </w:r>
          </w:p>
        </w:tc>
        <w:tc>
          <w:tcPr>
            <w:tcW w:type="dxa" w:w="2160"/>
          </w:tcPr>
          <w:p>
            <w:r>
              <w:rPr>
                <w:sz w:val="16"/>
              </w:rPr>
              <w:t>https://tw.news.yahoo.com/%E9%80%99%E6%AA%94%E4%B8%BB%E5%8B%95%E5%BC%8Fetf-%E9%99%B7%E8%B2%BC%E6%81%AF%E7%AA%98%E5%A2%83%E7%88%AC%E4%B8%8D%E5%87%BA15%E5%85%83-%E9%98%AE%E6%85%95%E9%A9%8A%E9%BB%9E%E7%A0%B4%E9%97%9C%E9%8D%B5-%E5%8F%8D%E5%BD%88%E4%B9%9F%E6%9C%83%E6%AF%94%E5%88%A5%E4%BA%BA%E5%BF%AB-083011311.html</w:t>
            </w:r>
          </w:p>
        </w:tc>
      </w:tr>
      <w:tr>
        <w:tc>
          <w:tcPr>
            <w:tcW w:type="dxa" w:w="2160"/>
          </w:tcPr>
          <w:p>
            <w:r>
              <w:rPr>
                <w:sz w:val="16"/>
              </w:rPr>
              <w:t>風傳媒(Yahoo轉載)</w:t>
            </w:r>
          </w:p>
        </w:tc>
        <w:tc>
          <w:tcPr>
            <w:tcW w:type="dxa" w:w="2160"/>
          </w:tcPr>
          <w:p>
            <w:r>
              <w:rPr>
                <w:sz w:val="16"/>
              </w:rPr>
              <w:t>美伊戰爭騎虎難下？傳美國高層忙找出路　學者曝川普慘遭談判迴力鏢「可能下場」</w:t>
            </w:r>
          </w:p>
        </w:tc>
        <w:tc>
          <w:tcPr>
            <w:tcW w:type="dxa" w:w="2160"/>
          </w:tcPr>
          <w:p>
            <w:r>
              <w:rPr>
                <w:sz w:val="16"/>
              </w:rPr>
              <w:t>2026-08-11</w:t>
            </w:r>
          </w:p>
        </w:tc>
        <w:tc>
          <w:tcPr>
            <w:tcW w:type="dxa" w:w="2160"/>
          </w:tcPr>
          <w:p>
            <w:r>
              <w:rPr>
                <w:sz w:val="16"/>
              </w:rPr>
              <w:t>https://tw.news.yahoo.com/%E7%BE%8E%E4%BC%8A%E6%88%B0%E7%88%AD%E9%A8%8E%E8%99%8E%E9%9B%A3%E4%B8%8B-%E5%82%B3%E7%BE%8E%E5%9C%8B%E9%AB%98%E5%B1%A4%E5%BF%99%E6%89%BE%E5%87%BA%E8%B7%AF-%E5%AD%B8%E8%80%85%E6%9B%9D%E5%B7%9D%E6%99%AE%E6%85%98%E9%81%AD%E8%AB%87%E5%88%A4%E8%BF%B4%E5%8A%9B%E9%8F%A2-%E5%8F%AF%E8%83%BD%E4%B8%8B%E5%A0%B4-043811307.html</w:t>
            </w:r>
          </w:p>
        </w:tc>
      </w:tr>
      <w:tr>
        <w:tc>
          <w:tcPr>
            <w:tcW w:type="dxa" w:w="2160"/>
          </w:tcPr>
          <w:p>
            <w:r>
              <w:rPr>
                <w:sz w:val="16"/>
              </w:rPr>
              <w:t>風傳媒(Yahoo轉載)</w:t>
            </w:r>
          </w:p>
        </w:tc>
        <w:tc>
          <w:tcPr>
            <w:tcW w:type="dxa" w:w="2160"/>
          </w:tcPr>
          <w:p>
            <w:r>
              <w:rPr>
                <w:sz w:val="16"/>
              </w:rPr>
              <w:t>輝達聯手6巨頭籌資16兆嚇壞市場？專家曝1恐懼訊號：槓桿太大恐被抬出場</w:t>
            </w:r>
          </w:p>
        </w:tc>
        <w:tc>
          <w:tcPr>
            <w:tcW w:type="dxa" w:w="2160"/>
          </w:tcPr>
          <w:p>
            <w:r>
              <w:rPr>
                <w:sz w:val="16"/>
              </w:rPr>
              <w:t>2026-08-11</w:t>
            </w:r>
          </w:p>
        </w:tc>
        <w:tc>
          <w:tcPr>
            <w:tcW w:type="dxa" w:w="2160"/>
          </w:tcPr>
          <w:p>
            <w:r>
              <w:rPr>
                <w:sz w:val="16"/>
              </w:rPr>
              <w:t>https://tw.news.yahoo.com/%E8%BC%9D%E9%81%94%E8%81%AF%E6%89%8B6%E5%B7%A8%E9%A0%AD%E7%B1%8C%E8%B3%8716%E5%85%86%E5%9A%87%E5%A3%9E%E5%B8%82%E5%A0%B4-%E5%B0%88%E5%AE%B6%E6%9B%9D1%E6%81%90%E6%87%BC%E8%A8%8A%E8%99%9F-%E6%A7%93%E6%A1%BF%E5%A4%AA%E5%A4%A7%E6%81%90%E8%A2%AB%E6%8A%AC%E5%87%BA%E5%A0%B4-062028954.html</w:t>
            </w:r>
          </w:p>
        </w:tc>
      </w:tr>
      <w:tr>
        <w:tc>
          <w:tcPr>
            <w:tcW w:type="dxa" w:w="2160"/>
          </w:tcPr>
          <w:p>
            <w:r>
              <w:rPr>
                <w:sz w:val="16"/>
              </w:rPr>
              <w:t>風傳媒(Yahoo轉載)</w:t>
            </w:r>
          </w:p>
        </w:tc>
        <w:tc>
          <w:tcPr>
            <w:tcW w:type="dxa" w:w="2160"/>
          </w:tcPr>
          <w:p>
            <w:r>
              <w:rPr>
                <w:sz w:val="16"/>
              </w:rPr>
              <w:t>三星摺疊機預購超標，Fold 8佔比衝55%、白色意外受歡迎！近三成商城買家來自iOS</w:t>
            </w:r>
          </w:p>
        </w:tc>
        <w:tc>
          <w:tcPr>
            <w:tcW w:type="dxa" w:w="2160"/>
          </w:tcPr>
          <w:p>
            <w:r>
              <w:rPr>
                <w:sz w:val="16"/>
              </w:rPr>
              <w:t>2026-08-11</w:t>
            </w:r>
          </w:p>
        </w:tc>
        <w:tc>
          <w:tcPr>
            <w:tcW w:type="dxa" w:w="2160"/>
          </w:tcPr>
          <w:p>
            <w:r>
              <w:rPr>
                <w:sz w:val="16"/>
              </w:rPr>
              <w:t>https://tw.news.yahoo.com/%E4%B8%89%E6%98%9F%E6%91%BA%E7%96%8A%E6%A9%9F%E9%A0%90%E8%B3%BC%E8%B6%85%E6%A8%99-fold-8%E4%BD%94%E6%AF%94%E8%A1%9D55-%E7%99%BD%E8%89%B2%E6%84%8F%E5%A4%96%E5%8F%97%E6%AD%A1%E8%BF%8E-%E8%BF%91%E4%B8%89%E6%88%90%E5%95%86%E5%9F%8E%E8%B2%B7%E5%AE%B6%E4%BE%86%E8%87%AAios-062720353.html</w:t>
            </w:r>
          </w:p>
        </w:tc>
      </w:tr>
      <w:tr>
        <w:tc>
          <w:tcPr>
            <w:tcW w:type="dxa" w:w="2160"/>
          </w:tcPr>
          <w:p>
            <w:r>
              <w:rPr>
                <w:sz w:val="16"/>
              </w:rPr>
              <w:t>風傳媒(Yahoo轉載)</w:t>
            </w:r>
          </w:p>
        </w:tc>
        <w:tc>
          <w:tcPr>
            <w:tcW w:type="dxa" w:w="2160"/>
          </w:tcPr>
          <w:p>
            <w:r>
              <w:rPr>
                <w:sz w:val="16"/>
              </w:rPr>
              <w:t>6000元以下手機快消失？記憶體漲價壓力升高！三星A系列已漲500至3000元，陳啓蒙喊「趕快買」</w:t>
            </w:r>
          </w:p>
        </w:tc>
        <w:tc>
          <w:tcPr>
            <w:tcW w:type="dxa" w:w="2160"/>
          </w:tcPr>
          <w:p>
            <w:r>
              <w:rPr>
                <w:sz w:val="16"/>
              </w:rPr>
              <w:t>2026-08-11</w:t>
            </w:r>
          </w:p>
        </w:tc>
        <w:tc>
          <w:tcPr>
            <w:tcW w:type="dxa" w:w="2160"/>
          </w:tcPr>
          <w:p>
            <w:r>
              <w:rPr>
                <w:sz w:val="16"/>
              </w:rPr>
              <w:t>https://tw.news.yahoo.com/6000%E5%85%83%E4%BB%A5%E4%B8%8B%E6%89%8B%E6%A9%9F%E5%BF%AB%E6%B6%88%E5%A4%B1-%E8%A8%98%E6%86%B6%E9%AB%94%E6%BC%B2%E5%83%B9%E5%A3%93%E5%8A%9B%E5%8D%87%E9%AB%98-%E4%B8%89%E6%98%9Fa%E7%B3%BB%E5%88%97%E5%B7%B2%E6%BC%B2500%E8%87%B33000%E5%85%83-%E9%99%B3%E5%95%93%E8%92%99%E5%96%8A-%E8%B6%95%E5%BF%AB%E8%B2%B7-063228755.html</w:t>
            </w:r>
          </w:p>
        </w:tc>
      </w:tr>
      <w:tr>
        <w:tc>
          <w:tcPr>
            <w:tcW w:type="dxa" w:w="2160"/>
          </w:tcPr>
          <w:p>
            <w:r>
              <w:rPr>
                <w:sz w:val="16"/>
              </w:rPr>
              <w:t>風傳媒(Yahoo轉載)</w:t>
            </w:r>
          </w:p>
        </w:tc>
        <w:tc>
          <w:tcPr>
            <w:tcW w:type="dxa" w:w="2160"/>
          </w:tcPr>
          <w:p>
            <w:r>
              <w:rPr>
                <w:sz w:val="16"/>
              </w:rPr>
              <w:t>吸菸率下降，肺癌卻激增萬人？報告還原癌症風險因子，南部發生率是北部10幾倍？</w:t>
            </w:r>
          </w:p>
        </w:tc>
        <w:tc>
          <w:tcPr>
            <w:tcW w:type="dxa" w:w="2160"/>
          </w:tcPr>
          <w:p>
            <w:r>
              <w:rPr>
                <w:sz w:val="16"/>
              </w:rPr>
              <w:t>2026-08-11</w:t>
            </w:r>
          </w:p>
        </w:tc>
        <w:tc>
          <w:tcPr>
            <w:tcW w:type="dxa" w:w="2160"/>
          </w:tcPr>
          <w:p>
            <w:r>
              <w:rPr>
                <w:sz w:val="16"/>
              </w:rPr>
              <w:t>https://tw.news.yahoo.com/%E5%90%B8%E8%8F%B8%E7%8E%87%E4%B8%8B%E9%99%8D-%E8%82%BA%E7%99%8C%E5%8D%BB%E6%BF%80%E5%A2%9E%E8%90%AC%E4%BA%BA-%E5%A0%B1%E5%91%8A%E9%82%84%E5%8E%9F%E7%99%8C%E7%97%87%E9%A2%A8%E9%9A%AA%E5%9B%A0%E5%AD%90-%E5%8D%97%E9%83%A8%E7%99%BC%E7%94%9F%E7%8E%87%E6%98%AF%E5%8C%97%E9%83%A810%E5%B9%BE%E5%80%8D-063346321.html</w:t>
            </w:r>
          </w:p>
        </w:tc>
      </w:tr>
      <w:tr>
        <w:tc>
          <w:tcPr>
            <w:tcW w:type="dxa" w:w="2160"/>
          </w:tcPr>
          <w:p>
            <w:r>
              <w:rPr>
                <w:sz w:val="16"/>
              </w:rPr>
              <w:t>風傳媒(Yahoo轉載)</w:t>
            </w:r>
          </w:p>
        </w:tc>
        <w:tc>
          <w:tcPr>
            <w:tcW w:type="dxa" w:w="2160"/>
          </w:tcPr>
          <w:p>
            <w:r>
              <w:rPr>
                <w:sz w:val="16"/>
              </w:rPr>
              <w:t>中國在背後施壓？非洲今年已爆4國限縮台灣入境　外交部：持續積極交涉</w:t>
            </w:r>
          </w:p>
        </w:tc>
        <w:tc>
          <w:tcPr>
            <w:tcW w:type="dxa" w:w="2160"/>
          </w:tcPr>
          <w:p>
            <w:r>
              <w:rPr>
                <w:sz w:val="16"/>
              </w:rPr>
              <w:t>2026-08-11</w:t>
            </w:r>
          </w:p>
        </w:tc>
        <w:tc>
          <w:tcPr>
            <w:tcW w:type="dxa" w:w="2160"/>
          </w:tcPr>
          <w:p>
            <w:r>
              <w:rPr>
                <w:sz w:val="16"/>
              </w:rPr>
              <w:t>https://tw.news.yahoo.com/%E4%B8%AD%E5%9C%8B%E5%9C%A8%E8%83%8C%E5%BE%8C%E6%96%BD%E5%A3%93-%E9%9D%9E%E6%B4%B2%E4%BB%8A%E5%B9%B4%E5%B7%B2%E7%88%864%E5%9C%8B%E9%99%90%E7%B8%AE%E5%8F%B0%E7%81%A3%E5%85%A5%E5%A2%83-%E5%A4%96%E4%BA%A4%E9%83%A8-%E6%8C%81%E7%BA%8C%E7%A9%8D%E6%A5%B5%E4%BA%A4%E6%B6%89-073249579.html</w:t>
            </w:r>
          </w:p>
        </w:tc>
      </w:tr>
      <w:tr>
        <w:tc>
          <w:tcPr>
            <w:tcW w:type="dxa" w:w="2160"/>
          </w:tcPr>
          <w:p>
            <w:r>
              <w:rPr>
                <w:sz w:val="16"/>
              </w:rPr>
              <w:t>風傳媒(Yahoo轉載)</w:t>
            </w:r>
          </w:p>
        </w:tc>
        <w:tc>
          <w:tcPr>
            <w:tcW w:type="dxa" w:w="2160"/>
          </w:tcPr>
          <w:p>
            <w:r>
              <w:rPr>
                <w:sz w:val="16"/>
              </w:rPr>
              <w:t>立法院擬大砍公視、TaiwanPlus預算　美智庫示警：恐影響台灣國際話語權</w:t>
            </w:r>
          </w:p>
        </w:tc>
        <w:tc>
          <w:tcPr>
            <w:tcW w:type="dxa" w:w="2160"/>
          </w:tcPr>
          <w:p>
            <w:r>
              <w:rPr>
                <w:sz w:val="16"/>
              </w:rPr>
              <w:t>2026-08-11</w:t>
            </w:r>
          </w:p>
        </w:tc>
        <w:tc>
          <w:tcPr>
            <w:tcW w:type="dxa" w:w="2160"/>
          </w:tcPr>
          <w:p>
            <w:r>
              <w:rPr>
                <w:sz w:val="16"/>
              </w:rPr>
              <w:t>https://tw.news.yahoo.com/%E7%AB%8B%E6%B3%95%E9%99%A2%E6%93%AC%E5%A4%A7%E7%A0%8D%E5%85%AC%E8%A6%96-taiwanplus%E9%A0%90%E7%AE%97-%E7%BE%8E%E6%99%BA%E5%BA%AB%E7%A4%BA%E8%AD%A6-%E6%81%90%E5%BD%B1%E9%9F%BF%E5%8F%B0%E7%81%A3%E5%9C%8B%E9%9A%9B%E8%A9%B1%E8%AA%9E%E6%AC%8A-073428034.html</w:t>
            </w:r>
          </w:p>
        </w:tc>
      </w:tr>
      <w:tr>
        <w:tc>
          <w:tcPr>
            <w:tcW w:type="dxa" w:w="2160"/>
          </w:tcPr>
          <w:p>
            <w:r>
              <w:rPr>
                <w:sz w:val="16"/>
              </w:rPr>
              <w:t>風傳媒(Yahoo轉載)</w:t>
            </w:r>
          </w:p>
        </w:tc>
        <w:tc>
          <w:tcPr>
            <w:tcW w:type="dxa" w:w="2160"/>
          </w:tcPr>
          <w:p>
            <w:r>
              <w:rPr>
                <w:sz w:val="16"/>
              </w:rPr>
              <w:t>極端氣候又濕又熱易致病！中醫曝「清熱祛濕」菜單：過度吃冰反加重濕氣</w:t>
            </w:r>
          </w:p>
        </w:tc>
        <w:tc>
          <w:tcPr>
            <w:tcW w:type="dxa" w:w="2160"/>
          </w:tcPr>
          <w:p>
            <w:r>
              <w:rPr>
                <w:sz w:val="16"/>
              </w:rPr>
              <w:t>2026-08-11</w:t>
            </w:r>
          </w:p>
        </w:tc>
        <w:tc>
          <w:tcPr>
            <w:tcW w:type="dxa" w:w="2160"/>
          </w:tcPr>
          <w:p>
            <w:r>
              <w:rPr>
                <w:sz w:val="16"/>
              </w:rPr>
              <w:t>https://tw.news.yahoo.com/%E5%98%89%E7%BE%A934-1%E5%BA%A6%E5%89%B551%E5%B9%B4%E4%BE%86%E5%90%8C%E6%9C%9F%E7%AC%AC2%E9%AB%98%E6%BA%AB-%E5%8C%97%E9%83%A8%E6%98%8E%E4%B8%8B%E5%8D%88%E8%BD%89%E6%B6%BC-115001932.html</w:t>
            </w:r>
          </w:p>
        </w:tc>
      </w:tr>
      <w:tr>
        <w:tc>
          <w:tcPr>
            <w:tcW w:type="dxa" w:w="2160"/>
          </w:tcPr>
          <w:p>
            <w:r>
              <w:rPr>
                <w:sz w:val="16"/>
              </w:rPr>
              <w:t>風傳媒(Yahoo轉載)</w:t>
            </w:r>
          </w:p>
        </w:tc>
        <w:tc>
          <w:tcPr>
            <w:tcW w:type="dxa" w:w="2160"/>
          </w:tcPr>
          <w:p>
            <w:r>
              <w:rPr>
                <w:sz w:val="16"/>
              </w:rPr>
              <w:t>幼童拒繫安全帶讓航班被迫取消！加拿大波特航空引發歐美網友爭論：是家長問題嗎？</w:t>
            </w:r>
          </w:p>
        </w:tc>
        <w:tc>
          <w:tcPr>
            <w:tcW w:type="dxa" w:w="2160"/>
          </w:tcPr>
          <w:p>
            <w:r>
              <w:rPr>
                <w:sz w:val="16"/>
              </w:rPr>
              <w:t>2026-08-11</w:t>
            </w:r>
          </w:p>
        </w:tc>
        <w:tc>
          <w:tcPr>
            <w:tcW w:type="dxa" w:w="2160"/>
          </w:tcPr>
          <w:p>
            <w:r>
              <w:rPr>
                <w:sz w:val="16"/>
              </w:rPr>
              <w:t>https://tw.news.yahoo.com/%E5%B9%BC%E7%AB%A5%E6%8B%92%E7%B9%AB%E5%AE%89%E5%85%A8%E5%B8%B6%E8%AE%93%E8%88%AA%E7%8F%AD%E8%A2%AB%E8%BF%AB%E5%8F%96%E6%B6%88-%E5%8A%A0%E6%8B%BF%E5%A4%A7%E6%B3%A2%E7%89%B9%E8%88%AA%E7%A9%BA%E5%BC%95%E7%99%BC%E6%AD%90%E7%BE%8E%E7%B6%B2%E5%8F%8B%E7%88%AD%E8%AB%96-%E6%98%AF%E5%AE%B6%E9%95%B7%E5%95%8F%E9%A1%8C%E5%97%8E-090000953.html</w:t>
            </w:r>
          </w:p>
        </w:tc>
      </w:tr>
      <w:tr>
        <w:tc>
          <w:tcPr>
            <w:tcW w:type="dxa" w:w="2160"/>
          </w:tcPr>
          <w:p>
            <w:r>
              <w:rPr>
                <w:sz w:val="16"/>
              </w:rPr>
              <w:t>風傳媒(Yahoo轉載)</w:t>
            </w:r>
          </w:p>
        </w:tc>
        <w:tc>
          <w:tcPr>
            <w:tcW w:type="dxa" w:w="2160"/>
          </w:tcPr>
          <w:p>
            <w:r>
              <w:rPr>
                <w:sz w:val="16"/>
              </w:rPr>
              <w:t>2026上半年薪資統計出爐！金融、保險業破82萬　「這產業」全年無休慘淪末段班</w:t>
            </w:r>
          </w:p>
        </w:tc>
        <w:tc>
          <w:tcPr>
            <w:tcW w:type="dxa" w:w="2160"/>
          </w:tcPr>
          <w:p>
            <w:r>
              <w:rPr>
                <w:sz w:val="16"/>
              </w:rPr>
              <w:t>2026-08-11</w:t>
            </w:r>
          </w:p>
        </w:tc>
        <w:tc>
          <w:tcPr>
            <w:tcW w:type="dxa" w:w="2160"/>
          </w:tcPr>
          <w:p>
            <w:r>
              <w:rPr>
                <w:sz w:val="16"/>
              </w:rPr>
              <w:t>https://tw.news.yahoo.com/2026%E4%B8%8A%E5%8D%8A%E5%B9%B4%E8%96%AA%E8%B3%87%E7%B5%B1%E8%A8%88%E5%87%BA%E7%88%90-%E9%87%91%E8%9E%8D-%E4%BF%9D%E9%9A%AA%E6%A5%AD%E7%A0%B482%E8%90%AC-%E9%80%99%E7%94%A2%E6%A5%AD-%E5%85%A8%E5%B9%B4%E7%84%A1%E4%BC%91%E6%85%98%E6%B7%AA%E6%9C%AB%E6%AE%B5%E7%8F%AD-090039003.html</w:t>
            </w:r>
          </w:p>
        </w:tc>
      </w:tr>
      <w:tr>
        <w:tc>
          <w:tcPr>
            <w:tcW w:type="dxa" w:w="2160"/>
          </w:tcPr>
          <w:p>
            <w:r>
              <w:rPr>
                <w:sz w:val="16"/>
              </w:rPr>
              <w:t>風傳媒(Yahoo轉載)</w:t>
            </w:r>
          </w:p>
        </w:tc>
        <w:tc>
          <w:tcPr>
            <w:tcW w:type="dxa" w:w="2160"/>
          </w:tcPr>
          <w:p>
            <w:r>
              <w:rPr>
                <w:sz w:val="16"/>
              </w:rPr>
              <w:t>孩子不聽話是家長造成的？專家籲「要忍住」代替處罰　用8招修正孩子NG行為</w:t>
            </w:r>
          </w:p>
        </w:tc>
        <w:tc>
          <w:tcPr>
            <w:tcW w:type="dxa" w:w="2160"/>
          </w:tcPr>
          <w:p>
            <w:r>
              <w:rPr>
                <w:sz w:val="16"/>
              </w:rPr>
              <w:t>2026-08-11</w:t>
            </w:r>
          </w:p>
        </w:tc>
        <w:tc>
          <w:tcPr>
            <w:tcW w:type="dxa" w:w="2160"/>
          </w:tcPr>
          <w:p>
            <w:r>
              <w:rPr>
                <w:sz w:val="16"/>
              </w:rPr>
              <w:t>https://tw.news.yahoo.com/%E5%AD%A9%E5%AD%90%E4%B8%8D%E8%81%BD%E8%A9%B1%E6%98%AF%E5%AE%B6%E9%95%B7%E9%80%A0%E6%88%90%E7%9A%84-%E5%B0%88%E5%AE%B6%E7%B1%B2-%E8%A6%81%E5%BF%8D%E4%BD%8F-%E4%BB%A3%E6%9B%BF%E8%99%95%E7%BD%B0-%E7%94%A88%E6%8B%9B%E4%BF%AE%E6%AD%A3%E5%AD%A9%E5%AD%90ng%E8%A1%8C%E7%82%BA-090101140.html</w:t>
            </w:r>
          </w:p>
        </w:tc>
      </w:tr>
      <w:tr>
        <w:tc>
          <w:tcPr>
            <w:tcW w:type="dxa" w:w="2160"/>
          </w:tcPr>
          <w:p>
            <w:r>
              <w:rPr>
                <w:sz w:val="16"/>
              </w:rPr>
              <w:t>風傳媒(Yahoo轉載)</w:t>
            </w:r>
          </w:p>
        </w:tc>
        <w:tc>
          <w:tcPr>
            <w:tcW w:type="dxa" w:w="2160"/>
          </w:tcPr>
          <w:p>
            <w:r>
              <w:rPr>
                <w:sz w:val="16"/>
              </w:rPr>
              <w:t>任監察院長「會像陳菊病假請好請滿？」陳永興直球保證：我身體不健康馬上請辭</w:t>
            </w:r>
          </w:p>
        </w:tc>
        <w:tc>
          <w:tcPr>
            <w:tcW w:type="dxa" w:w="2160"/>
          </w:tcPr>
          <w:p>
            <w:r>
              <w:rPr>
                <w:sz w:val="16"/>
              </w:rPr>
              <w:t>2026-08-11</w:t>
            </w:r>
          </w:p>
        </w:tc>
        <w:tc>
          <w:tcPr>
            <w:tcW w:type="dxa" w:w="2160"/>
          </w:tcPr>
          <w:p>
            <w:r>
              <w:rPr>
                <w:sz w:val="16"/>
              </w:rPr>
              <w:t>https://tw.news.yahoo.com/%E4%BB%BB%E7%9B%A3%E5%AF%9F%E9%99%A2%E9%95%B7-%E6%9C%83%E5%83%8F%E9%99%B3%E8%8F%8A%E7%97%85%E5%81%87%E8%AB%8B%E5%A5%BD%E8%AB%8B%E6%BB%BF-%E9%99%B3%E6%B0%B8%E8%88%88%E7%9B%B4%E7%90%83%E4%BF%9D%E8%AD%89-%E6%88%91%E8%BA%AB%E9%AB%94%E4%B8%8D%E5%81%A5%E5%BA%B7%E9%A6%AC%E4%B8%8A%E8%AB%8B%E8%BE%AD-091516072.html</w:t>
            </w:r>
          </w:p>
        </w:tc>
      </w:tr>
      <w:tr>
        <w:tc>
          <w:tcPr>
            <w:tcW w:type="dxa" w:w="2160"/>
          </w:tcPr>
          <w:p>
            <w:r>
              <w:rPr>
                <w:sz w:val="16"/>
              </w:rPr>
              <w:t>風傳媒(Yahoo轉載)</w:t>
            </w:r>
          </w:p>
        </w:tc>
        <w:tc>
          <w:tcPr>
            <w:tcW w:type="dxa" w:w="2160"/>
          </w:tcPr>
          <w:p>
            <w:r>
              <w:rPr>
                <w:sz w:val="16"/>
              </w:rPr>
              <w:t>民進黨提大買美國無人機不妥？趙少康：戰時恐買不到，盼「技轉台灣」自己做</w:t>
            </w:r>
          </w:p>
        </w:tc>
        <w:tc>
          <w:tcPr>
            <w:tcW w:type="dxa" w:w="2160"/>
          </w:tcPr>
          <w:p>
            <w:r>
              <w:rPr>
                <w:sz w:val="16"/>
              </w:rPr>
              <w:t>2026-08-11</w:t>
            </w:r>
          </w:p>
        </w:tc>
        <w:tc>
          <w:tcPr>
            <w:tcW w:type="dxa" w:w="2160"/>
          </w:tcPr>
          <w:p>
            <w:r>
              <w:rPr>
                <w:sz w:val="16"/>
              </w:rPr>
              <w:t>https://tw.news.yahoo.com/%E6%B0%91%E9%80%B2%E9%BB%A8%E6%8F%90%E5%A4%A7%E8%B2%B7%E7%BE%8E%E5%9C%8B%E7%84%A1%E4%BA%BA%E6%A9%9F%E4%B8%8D%E5%A6%A5-%E8%B6%99%E5%B0%91%E5%BA%B7-%E6%88%B0%E6%99%82%E6%81%90%E8%B2%B7%E4%B8%8D%E5%88%B0-%E7%9B%BC-%E6%8A%80%E8%BD%89%E5%8F%B0%E7%81%A3-094804094.html</w:t>
            </w:r>
          </w:p>
        </w:tc>
      </w:tr>
      <w:tr>
        <w:tc>
          <w:tcPr>
            <w:tcW w:type="dxa" w:w="2160"/>
          </w:tcPr>
          <w:p>
            <w:r>
              <w:rPr>
                <w:sz w:val="16"/>
              </w:rPr>
              <w:t>風傳媒(Yahoo轉載)</w:t>
            </w:r>
          </w:p>
        </w:tc>
        <w:tc>
          <w:tcPr>
            <w:tcW w:type="dxa" w:w="2160"/>
          </w:tcPr>
          <w:p>
            <w:r>
              <w:rPr>
                <w:sz w:val="16"/>
              </w:rPr>
              <w:t>台股主動式ETF誰最強？阮慕驊拆解4檔新星反彈數據：它收復率飆76%居冠</w:t>
            </w:r>
          </w:p>
        </w:tc>
        <w:tc>
          <w:tcPr>
            <w:tcW w:type="dxa" w:w="2160"/>
          </w:tcPr>
          <w:p>
            <w:r>
              <w:rPr>
                <w:sz w:val="16"/>
              </w:rPr>
              <w:t>2026-08-12</w:t>
            </w:r>
          </w:p>
        </w:tc>
        <w:tc>
          <w:tcPr>
            <w:tcW w:type="dxa" w:w="2160"/>
          </w:tcPr>
          <w:p>
            <w:r>
              <w:rPr>
                <w:sz w:val="16"/>
              </w:rPr>
              <w:t>https://tw.news.yahoo.com/%E5%8F%B0%E8%82%A1%E4%B8%BB%E5%8B%95%E5%BC%8Fetf%E8%AA%B0%E6%9C%80%E5%BC%B7-%E9%98%AE%E6%85%95%E9%A9%8A%E6%8B%86%E8%A7%A34%E6%AA%94%E6%96%B0%E6%98%9F%E5%8F%8D%E5%BD%88%E6%95%B8%E6%93%9A-%E5%AE%83%E6%94%B6%E5%BE%A9%E7%8E%87%E9%A3%8676-%E5%B1%85%E5%86%A0-043848537.html</w:t>
            </w:r>
          </w:p>
        </w:tc>
      </w:tr>
      <w:tr>
        <w:tc>
          <w:tcPr>
            <w:tcW w:type="dxa" w:w="2160"/>
          </w:tcPr>
          <w:p>
            <w:r>
              <w:rPr>
                <w:sz w:val="16"/>
              </w:rPr>
              <w:t>風傳媒(Yahoo轉載)</w:t>
            </w:r>
          </w:p>
        </w:tc>
        <w:tc>
          <w:tcPr>
            <w:tcW w:type="dxa" w:w="2160"/>
          </w:tcPr>
          <w:p>
            <w:r>
              <w:rPr>
                <w:sz w:val="16"/>
              </w:rPr>
              <w:t>公股合併公聽會》十大全到獨缺國票金副董　主席譴責陳冠舟「藐視國會」</w:t>
            </w:r>
          </w:p>
        </w:tc>
        <w:tc>
          <w:tcPr>
            <w:tcW w:type="dxa" w:w="2160"/>
          </w:tcPr>
          <w:p>
            <w:r>
              <w:rPr>
                <w:sz w:val="16"/>
              </w:rPr>
              <w:t>2026-08-12</w:t>
            </w:r>
          </w:p>
        </w:tc>
        <w:tc>
          <w:tcPr>
            <w:tcW w:type="dxa" w:w="2160"/>
          </w:tcPr>
          <w:p>
            <w:r>
              <w:rPr>
                <w:sz w:val="16"/>
              </w:rPr>
              <w:t>https://tw.news.yahoo.com/%E5%85%AC%E8%82%A1%E5%90%88%E4%BD%B5%E5%85%AC%E8%81%BD%E6%9C%83-%E5%8D%81%E5%A4%A7%E5%85%A8%E5%88%B0%E7%8D%A8%E7%BC%BA%E5%9C%8B%E7%A5%A8%E9%87%91%E5%89%AF%E8%91%A3-%E4%B8%BB%E5%B8%AD%E8%AD%B4%E8%B2%AC%E9%99%B3%E5%86%A0%E8%88%9F-%E8%97%90%E8%A6%96%E5%9C%8B%E6%9C%83-052013241.html</w:t>
            </w:r>
          </w:p>
        </w:tc>
      </w:tr>
      <w:tr>
        <w:tc>
          <w:tcPr>
            <w:tcW w:type="dxa" w:w="2160"/>
          </w:tcPr>
          <w:p>
            <w:r>
              <w:rPr>
                <w:sz w:val="16"/>
              </w:rPr>
              <w:t>風傳媒(Yahoo轉載)</w:t>
            </w:r>
          </w:p>
        </w:tc>
        <w:tc>
          <w:tcPr>
            <w:tcW w:type="dxa" w:w="2160"/>
          </w:tcPr>
          <w:p>
            <w:r>
              <w:rPr>
                <w:sz w:val="16"/>
              </w:rPr>
              <w:t>徐佳青認帶兒子登東沙違反利益迴避法　民進黨團：該罰款就罰款</w:t>
            </w:r>
          </w:p>
        </w:tc>
        <w:tc>
          <w:tcPr>
            <w:tcW w:type="dxa" w:w="2160"/>
          </w:tcPr>
          <w:p>
            <w:r>
              <w:rPr>
                <w:sz w:val="16"/>
              </w:rPr>
              <w:t>2026-08-12</w:t>
            </w:r>
          </w:p>
        </w:tc>
        <w:tc>
          <w:tcPr>
            <w:tcW w:type="dxa" w:w="2160"/>
          </w:tcPr>
          <w:p>
            <w:r>
              <w:rPr>
                <w:sz w:val="16"/>
              </w:rPr>
              <w:t>https://tw.news.yahoo.com/%E5%BE%90%E4%BD%B3%E9%9D%92%E8%AA%8D%E5%B8%B6%E5%85%92%E5%AD%90%E7%99%BB%E6%9D%B1%E6%B2%99%E9%81%95%E5%8F%8D%E5%88%A9%E7%9B%8A%E8%BF%B4%E9%81%BF%E6%B3%95-%E6%B0%91%E9%80%B2%E9%BB%A8%E5%9C%98-%E8%A9%B2%E7%BD%B0%E6%AC%BE%E5%B0%B1%E7%BD%B0%E6%AC%BE-051523949.html</w:t>
            </w:r>
          </w:p>
        </w:tc>
      </w:tr>
      <w:tr>
        <w:tc>
          <w:tcPr>
            <w:tcW w:type="dxa" w:w="2160"/>
          </w:tcPr>
          <w:p>
            <w:r>
              <w:rPr>
                <w:sz w:val="16"/>
              </w:rPr>
              <w:t>風傳媒(Yahoo轉載)</w:t>
            </w:r>
          </w:p>
        </w:tc>
        <w:tc>
          <w:tcPr>
            <w:tcW w:type="dxa" w:w="2160"/>
          </w:tcPr>
          <w:p>
            <w:r>
              <w:rPr>
                <w:sz w:val="16"/>
              </w:rPr>
              <w:t>國旅卡1.6萬額度換現金進度？人事總處最新回應曝光　適用對象、範圍一次看</w:t>
            </w:r>
          </w:p>
        </w:tc>
        <w:tc>
          <w:tcPr>
            <w:tcW w:type="dxa" w:w="2160"/>
          </w:tcPr>
          <w:p>
            <w:r>
              <w:rPr>
                <w:sz w:val="16"/>
              </w:rPr>
              <w:t>2026-08-12</w:t>
            </w:r>
          </w:p>
        </w:tc>
        <w:tc>
          <w:tcPr>
            <w:tcW w:type="dxa" w:w="2160"/>
          </w:tcPr>
          <w:p>
            <w:r>
              <w:rPr>
                <w:sz w:val="16"/>
              </w:rPr>
              <w:t>https://tw.news.yahoo.com/%E5%9C%8B%E6%97%85%E5%8D%A11-6%E8%90%AC%E9%A1%8D%E5%BA%A6%E6%8F%9B%E7%8F%BE%E9%87%91%E9%80%B2%E5%BA%A6-%E4%BA%BA%E4%BA%8B%E7%B8%BD%E8%99%95%E6%9C%80%E6%96%B0%E5%9B%9E%E6%87%89%E6%9B%9D%E5%85%89-%E9%81%A9%E7%94%A8%E5%B0%8D%E8%B1%A1-%E7%AF%84%E5%9C%8D-062425785.html</w:t>
            </w:r>
          </w:p>
        </w:tc>
      </w:tr>
      <w:tr>
        <w:tc>
          <w:tcPr>
            <w:tcW w:type="dxa" w:w="2160"/>
          </w:tcPr>
          <w:p>
            <w:r>
              <w:rPr>
                <w:sz w:val="16"/>
              </w:rPr>
              <w:t>風傳媒(Yahoo轉載)</w:t>
            </w:r>
          </w:p>
        </w:tc>
        <w:tc>
          <w:tcPr>
            <w:tcW w:type="dxa" w:w="2160"/>
          </w:tcPr>
          <w:p>
            <w:r>
              <w:rPr>
                <w:sz w:val="16"/>
              </w:rPr>
              <w:t>吳明賢住院搶救50天！台大醫院長曝人未清醒：接續亞急性照顧</w:t>
            </w:r>
          </w:p>
        </w:tc>
        <w:tc>
          <w:tcPr>
            <w:tcW w:type="dxa" w:w="2160"/>
          </w:tcPr>
          <w:p>
            <w:r>
              <w:rPr>
                <w:sz w:val="16"/>
              </w:rPr>
              <w:t>2026-08-12</w:t>
            </w:r>
          </w:p>
        </w:tc>
        <w:tc>
          <w:tcPr>
            <w:tcW w:type="dxa" w:w="2160"/>
          </w:tcPr>
          <w:p>
            <w:r>
              <w:rPr>
                <w:sz w:val="16"/>
              </w:rPr>
              <w:t>https://tw.news.yahoo.com/%E5%90%B3%E6%98%8E%E8%B3%A2%E4%BD%8F%E9%99%A2%E6%90%B6%E6%95%9150%E5%A4%A9-%E5%8F%B0%E5%A4%A7%E9%86%AB%E9%99%A2%E9%95%B7%E6%9B%9D%E4%BA%BA%E6%9C%AA%E6%B8%85%E9%86%92-%E6%8E%A5%E7%BA%8C%E4%BA%9E%E6%80%A5%E6%80%A7%E7%85%A7%E9%A1%A7-062510801.html</w:t>
            </w:r>
          </w:p>
        </w:tc>
      </w:tr>
      <w:tr>
        <w:tc>
          <w:tcPr>
            <w:tcW w:type="dxa" w:w="2160"/>
          </w:tcPr>
          <w:p>
            <w:r>
              <w:rPr>
                <w:sz w:val="16"/>
              </w:rPr>
              <w:t>風傳媒(Yahoo轉載)</w:t>
            </w:r>
          </w:p>
        </w:tc>
        <w:tc>
          <w:tcPr>
            <w:tcW w:type="dxa" w:w="2160"/>
          </w:tcPr>
          <w:p>
            <w:r>
              <w:rPr>
                <w:sz w:val="16"/>
              </w:rPr>
              <w:t>美製造業生產力年增僅0.4%遙遙落後中國？專家：AI配備「超能力」是唯一解方</w:t>
            </w:r>
          </w:p>
        </w:tc>
        <w:tc>
          <w:tcPr>
            <w:tcW w:type="dxa" w:w="2160"/>
          </w:tcPr>
          <w:p>
            <w:r>
              <w:rPr>
                <w:sz w:val="16"/>
              </w:rPr>
              <w:t>2026-08-12</w:t>
            </w:r>
          </w:p>
        </w:tc>
        <w:tc>
          <w:tcPr>
            <w:tcW w:type="dxa" w:w="2160"/>
          </w:tcPr>
          <w:p>
            <w:r>
              <w:rPr>
                <w:sz w:val="16"/>
              </w:rPr>
              <w:t>https://tw.news.yahoo.com/%E7%BE%8E%E8%A3%BD%E9%80%A0%E6%A5%AD%E7%94%9F%E7%94%A2%E5%8A%9B%E5%B9%B4%E5%A2%9E%E5%83%850-4-%E9%81%99%E9%81%99%E8%90%BD%E5%BE%8C%E4%B8%AD%E5%9C%8B-%E5%B0%88%E5%AE%B6-ai%E9%85%8D%E5%82%99-064259075.html</w:t>
            </w:r>
          </w:p>
        </w:tc>
      </w:tr>
      <w:tr>
        <w:tc>
          <w:tcPr>
            <w:tcW w:type="dxa" w:w="2160"/>
          </w:tcPr>
          <w:p>
            <w:r>
              <w:rPr>
                <w:sz w:val="16"/>
              </w:rPr>
              <w:t>風傳媒(Yahoo轉載)</w:t>
            </w:r>
          </w:p>
        </w:tc>
        <w:tc>
          <w:tcPr>
            <w:tcW w:type="dxa" w:w="2160"/>
          </w:tcPr>
          <w:p>
            <w:r>
              <w:rPr>
                <w:sz w:val="16"/>
              </w:rPr>
              <w:t>「無人機不該使用特別預算！」學者對比在野提案：國防部版應直接丟垃圾桶</w:t>
            </w:r>
          </w:p>
        </w:tc>
        <w:tc>
          <w:tcPr>
            <w:tcW w:type="dxa" w:w="2160"/>
          </w:tcPr>
          <w:p>
            <w:r>
              <w:rPr>
                <w:sz w:val="16"/>
              </w:rPr>
              <w:t>2026-08-12</w:t>
            </w:r>
          </w:p>
        </w:tc>
        <w:tc>
          <w:tcPr>
            <w:tcW w:type="dxa" w:w="2160"/>
          </w:tcPr>
          <w:p>
            <w:r>
              <w:rPr>
                <w:sz w:val="16"/>
              </w:rPr>
              <w:t>https://tw.news.yahoo.com/%E7%84%A1%E4%BA%BA%E6%A9%9F%E4%B8%8D%E8%A9%B2%E4%BD%BF%E7%94%A8%E7%89%B9%E5%88%A5%E9%A0%90%E7%AE%97-%E5%AD%B8%E8%80%85%E5%B0%8D%E6%AF%94%E5%9C%A8%E9%87%8E%E6%8F%90%E6%A1%88-%E5%9C%8B%E9%98%B2%E9%83%A8%E7%89%88%E6%87%89%E7%9B%B4%E6%8E%A5%E4%B8%9F%E5%9E%83%E5%9C%BE%E6%A1%B6-095719433.html</w:t>
            </w:r>
          </w:p>
        </w:tc>
      </w:tr>
      <w:tr>
        <w:tc>
          <w:tcPr>
            <w:tcW w:type="dxa" w:w="2160"/>
          </w:tcPr>
          <w:p>
            <w:r>
              <w:rPr>
                <w:sz w:val="16"/>
              </w:rPr>
              <w:t>風傳媒(Yahoo轉載)</w:t>
            </w:r>
          </w:p>
        </w:tc>
        <w:tc>
          <w:tcPr>
            <w:tcW w:type="dxa" w:w="2160"/>
          </w:tcPr>
          <w:p>
            <w:r>
              <w:rPr>
                <w:sz w:val="16"/>
              </w:rPr>
              <w:t>酷澎超狂清晨到貨能撐多久？死守台灣年虧數百億　電商專家曝「韓國亞馬遜」不放手原因</w:t>
            </w:r>
          </w:p>
        </w:tc>
        <w:tc>
          <w:tcPr>
            <w:tcW w:type="dxa" w:w="2160"/>
          </w:tcPr>
          <w:p>
            <w:r>
              <w:rPr>
                <w:sz w:val="16"/>
              </w:rPr>
              <w:t>2026-08-13</w:t>
            </w:r>
          </w:p>
        </w:tc>
        <w:tc>
          <w:tcPr>
            <w:tcW w:type="dxa" w:w="2160"/>
          </w:tcPr>
          <w:p>
            <w:r>
              <w:rPr>
                <w:sz w:val="16"/>
              </w:rPr>
              <w:t>https://tw.news.yahoo.com/%E9%85%B7%E6%BE%8E%E8%B6%85%E7%8B%82%E6%B8%85%E6%99%A8%E5%88%B0%E8%B2%A8%E8%83%BD%E6%92%90%E5%A4%9A%E4%B9%85%EF%BC%9F%E6%AD%BB%E5%AE%88%E5%8F%B0%E7%81%A3%E5%B9%B4%E8%99%A7%E6%95%B8%E7%99%BE%E5%84%84-%E9%9B%BB%E5%95%86%E5%B0%88%E5%AE%B6%E6%9B%9D%E3%80%8C%E9%9F%93%E5%9C%8B%E4%BA%9E%E9%A6%AC%E9%81%9C%E3%80%8D%E4%B8%8D%E6%94%BE%E6%89%8B%E5%8E%9F%E5%9B%A0-042940101.html</w:t>
            </w:r>
          </w:p>
        </w:tc>
      </w:tr>
      <w:tr>
        <w:tc>
          <w:tcPr>
            <w:tcW w:type="dxa" w:w="2160"/>
          </w:tcPr>
          <w:p>
            <w:r>
              <w:rPr>
                <w:sz w:val="16"/>
              </w:rPr>
              <w:t>風傳媒(Yahoo轉載)</w:t>
            </w:r>
          </w:p>
        </w:tc>
        <w:tc>
          <w:tcPr>
            <w:tcW w:type="dxa" w:w="2160"/>
          </w:tcPr>
          <w:p>
            <w:r>
              <w:rPr>
                <w:sz w:val="16"/>
              </w:rPr>
              <w:t>台股震盪期誰最抗跌？40檔ETF收復率大體檢　阮慕驊曝最強黑馬：跌幅遠小於0050</w:t>
            </w:r>
          </w:p>
        </w:tc>
        <w:tc>
          <w:tcPr>
            <w:tcW w:type="dxa" w:w="2160"/>
          </w:tcPr>
          <w:p>
            <w:r>
              <w:rPr>
                <w:sz w:val="16"/>
              </w:rPr>
              <w:t>2026-08-13</w:t>
            </w:r>
          </w:p>
        </w:tc>
        <w:tc>
          <w:tcPr>
            <w:tcW w:type="dxa" w:w="2160"/>
          </w:tcPr>
          <w:p>
            <w:r>
              <w:rPr>
                <w:sz w:val="16"/>
              </w:rPr>
              <w:t>https://tw.news.yahoo.com/%E5%8F%B0%E8%82%A1%E9%9C%87%E7%9B%AA%E6%9C%9F%E8%AA%B0%E6%9C%80%E6%8A%97%E8%B7%8C-40%E6%AA%94etf%E6%94%B6%E5%BE%A9%E7%8E%87%E5%A4%A7%E9%AB%94%E6%AA%A2-%E9%98%AE%E6%85%95%E9%A9%8A%E6%9B%9D%E6%9C%80%E5%BC%B7%E9%BB%91%E9%A6%AC-%E8%B7%8C%E5%B9%85%E9%81%A0%E5%B0%8F%E6%96%BC0050-060919237.html</w:t>
            </w:r>
          </w:p>
        </w:tc>
      </w:tr>
      <w:tr>
        <w:tc>
          <w:tcPr>
            <w:tcW w:type="dxa" w:w="2160"/>
          </w:tcPr>
          <w:p>
            <w:r>
              <w:rPr>
                <w:sz w:val="16"/>
              </w:rPr>
              <w:t>風傳媒(Yahoo轉載)</w:t>
            </w:r>
          </w:p>
        </w:tc>
        <w:tc>
          <w:tcPr>
            <w:tcW w:type="dxa" w:w="2160"/>
          </w:tcPr>
          <w:p>
            <w:r>
              <w:rPr>
                <w:sz w:val="16"/>
              </w:rPr>
              <w:t>韓國瑜怒槓傅崐萁要如何止血？郭正亮獻計藍營1招：拐到腳很快就好了</w:t>
            </w:r>
          </w:p>
        </w:tc>
        <w:tc>
          <w:tcPr>
            <w:tcW w:type="dxa" w:w="2160"/>
          </w:tcPr>
          <w:p>
            <w:r>
              <w:rPr>
                <w:sz w:val="16"/>
              </w:rPr>
              <w:t>2026-08-13</w:t>
            </w:r>
          </w:p>
        </w:tc>
        <w:tc>
          <w:tcPr>
            <w:tcW w:type="dxa" w:w="2160"/>
          </w:tcPr>
          <w:p>
            <w:r>
              <w:rPr>
                <w:sz w:val="16"/>
              </w:rPr>
              <w:t>https://tw.news.yahoo.com/%E9%9F%93%E5%9C%8B%E7%91%9C%E6%80%92%E6%A7%93%E5%82%85%E5%B4%90%E8%90%81%E8%A6%81%E5%A6%82%E4%BD%95%E6%AD%A2%E8%A1%80-%E9%83%AD%E6%AD%A3%E4%BA%AE%E7%8D%BB%E8%A8%88%E8%97%8D%E7%87%9F1%E6%8B%9B-%E6%8B%90%E5%88%B0%E8%85%B3%E5%BE%88%E5%BF%AB%E5%B0%B1%E5%A5%BD%E4%BA%86-050049873.html</w:t>
            </w:r>
          </w:p>
        </w:tc>
      </w:tr>
      <w:tr>
        <w:tc>
          <w:tcPr>
            <w:tcW w:type="dxa" w:w="2160"/>
          </w:tcPr>
          <w:p>
            <w:r>
              <w:rPr>
                <w:sz w:val="16"/>
              </w:rPr>
              <w:t>風傳媒(Yahoo轉載)</w:t>
            </w:r>
          </w:p>
        </w:tc>
        <w:tc>
          <w:tcPr>
            <w:tcW w:type="dxa" w:w="2160"/>
          </w:tcPr>
          <w:p>
            <w:r>
              <w:rPr>
                <w:sz w:val="16"/>
              </w:rPr>
              <w:t>罕病治療重大突破！馬偕兒醫團隊證實：黏多醣症篩檢提早至0.2歲確診</w:t>
            </w:r>
          </w:p>
        </w:tc>
        <w:tc>
          <w:tcPr>
            <w:tcW w:type="dxa" w:w="2160"/>
          </w:tcPr>
          <w:p>
            <w:r>
              <w:rPr>
                <w:sz w:val="16"/>
              </w:rPr>
              <w:t>2026-08-13</w:t>
            </w:r>
          </w:p>
        </w:tc>
        <w:tc>
          <w:tcPr>
            <w:tcW w:type="dxa" w:w="2160"/>
          </w:tcPr>
          <w:p>
            <w:r>
              <w:rPr>
                <w:sz w:val="16"/>
              </w:rPr>
              <w:t>https://tw.news.yahoo.com/%E7%BD%95%E7%97%85%E6%B2%BB%E7%99%82%E9%87%8D%E5%A4%A7%E7%AA%81%E7%A0%B4-%E9%A6%AC%E5%81%95%E5%85%92%E9%86%AB%E5%9C%98%E9%9A%8A%E8%AD%89%E5%AF%A6-%E9%BB%8F%E5%A4%9A%E9%86%A3%E7%97%87%E7%AF%A9%E6%AA%A2%E6%8F%90%E6%97%A9%E8%87%B30-2%E6%AD%B2%E7%A2%BA%E8%A8%BA-062307015.html</w:t>
            </w:r>
          </w:p>
        </w:tc>
      </w:tr>
      <w:tr>
        <w:tc>
          <w:tcPr>
            <w:tcW w:type="dxa" w:w="2160"/>
          </w:tcPr>
          <w:p>
            <w:r>
              <w:rPr>
                <w:sz w:val="16"/>
              </w:rPr>
              <w:t>風傳媒(Yahoo轉載)</w:t>
            </w:r>
          </w:p>
        </w:tc>
        <w:tc>
          <w:tcPr>
            <w:tcW w:type="dxa" w:w="2160"/>
          </w:tcPr>
          <w:p>
            <w:r>
              <w:rPr>
                <w:sz w:val="16"/>
              </w:rPr>
              <w:t>韓國瑜朝野協商怒槓傅崐萁　卓榮泰喊話：期待能跟韓院長做更多努力</w:t>
            </w:r>
          </w:p>
        </w:tc>
        <w:tc>
          <w:tcPr>
            <w:tcW w:type="dxa" w:w="2160"/>
          </w:tcPr>
          <w:p>
            <w:r>
              <w:rPr>
                <w:sz w:val="16"/>
              </w:rPr>
              <w:t>2026-08-13</w:t>
            </w:r>
          </w:p>
        </w:tc>
        <w:tc>
          <w:tcPr>
            <w:tcW w:type="dxa" w:w="2160"/>
          </w:tcPr>
          <w:p>
            <w:r>
              <w:rPr>
                <w:sz w:val="16"/>
              </w:rPr>
              <w:t>https://tw.news.yahoo.com/%E9%9F%93%E5%9C%8B%E7%91%9C%E6%9C%9D%E9%87%8E%E5%8D%94%E5%95%86%E6%80%92%E6%A7%93%E5%82%85%E5%B4%90%E8%90%81-%E5%8D%93%E6%A6%AE%E6%B3%B0%E5%96%8A%E8%A9%B1-%E6%9C%9F%E5%BE%85%E8%83%BD%E8%B7%9F%E9%9F%93%E9%99%A2%E9%95%B7%E5%81%9A%E6%9B%B4%E5%A4%9A%E5%8A%AA%E5%8A%9B-062605087.html</w:t>
            </w:r>
          </w:p>
        </w:tc>
      </w:tr>
      <w:tr>
        <w:tc>
          <w:tcPr>
            <w:tcW w:type="dxa" w:w="2160"/>
          </w:tcPr>
          <w:p>
            <w:r>
              <w:rPr>
                <w:sz w:val="16"/>
              </w:rPr>
              <w:t>風傳媒(Yahoo轉載)</w:t>
            </w:r>
          </w:p>
        </w:tc>
        <w:tc>
          <w:tcPr>
            <w:tcW w:type="dxa" w:w="2160"/>
          </w:tcPr>
          <w:p>
            <w:r>
              <w:rPr>
                <w:sz w:val="16"/>
              </w:rPr>
              <w:t>涉詐律師「DPP 100萬」給了誰？黃揚明問AI：在這個前提下民進黨被排第一順位</w:t>
            </w:r>
          </w:p>
        </w:tc>
        <w:tc>
          <w:tcPr>
            <w:tcW w:type="dxa" w:w="2160"/>
          </w:tcPr>
          <w:p>
            <w:r>
              <w:rPr>
                <w:sz w:val="16"/>
              </w:rPr>
              <w:t>2026-08-13</w:t>
            </w:r>
          </w:p>
        </w:tc>
        <w:tc>
          <w:tcPr>
            <w:tcW w:type="dxa" w:w="2160"/>
          </w:tcPr>
          <w:p>
            <w:r>
              <w:rPr>
                <w:sz w:val="16"/>
              </w:rPr>
              <w:t>https://tw.news.yahoo.com/%E6%B6%89%E8%A9%90%E5%BE%8B%E5%B8%AB-dpp-100%E8%90%AC-%E7%B5%A6%E4%BA%86%E8%AA%B0-%E9%BB%83%E6%8F%9A%E6%98%8E%E5%95%8Fai-095811794.html</w:t>
            </w:r>
          </w:p>
        </w:tc>
      </w:tr>
      <w:tr>
        <w:tc>
          <w:tcPr>
            <w:tcW w:type="dxa" w:w="2160"/>
          </w:tcPr>
          <w:p>
            <w:r>
              <w:rPr>
                <w:sz w:val="16"/>
              </w:rPr>
              <w:t>風傳媒(Yahoo轉載)</w:t>
            </w:r>
          </w:p>
        </w:tc>
        <w:tc>
          <w:tcPr>
            <w:tcW w:type="dxa" w:w="2160"/>
          </w:tcPr>
          <w:p>
            <w:r>
              <w:rPr>
                <w:sz w:val="16"/>
              </w:rPr>
              <w:t>小孩是不是得流感？醫提醒出現「4大症狀」：家長別輕忽應及早就醫</w:t>
            </w:r>
          </w:p>
        </w:tc>
        <w:tc>
          <w:tcPr>
            <w:tcW w:type="dxa" w:w="2160"/>
          </w:tcPr>
          <w:p>
            <w:r>
              <w:rPr>
                <w:sz w:val="16"/>
              </w:rPr>
              <w:t>2026-08-13</w:t>
            </w:r>
          </w:p>
        </w:tc>
        <w:tc>
          <w:tcPr>
            <w:tcW w:type="dxa" w:w="2160"/>
          </w:tcPr>
          <w:p>
            <w:r>
              <w:rPr>
                <w:sz w:val="16"/>
              </w:rPr>
              <w:t>https://tw.news.yahoo.com/%E5%B0%8F%E5%AD%A9%E6%98%AF%E4%B8%8D%E6%98%AF%E5%BE%97%E6%B5%81%E6%84%9F-%E9%86%AB%E6%8F%90%E9%86%92%E5%87%BA%E7%8F%BE-4%E5%A4%A7%E7%97%87%E7%8B%80-%E5%AE%B6%E9%95%B7%E5%88%A5%E8%BC%95%E5%BF%BD%E6%87%89%E5%8F%8A%E6%97%A9%E5%B0%B1%E9%86%AB-101119452.html</w:t>
            </w:r>
          </w:p>
        </w:tc>
      </w:tr>
      <w:tr>
        <w:tc>
          <w:tcPr>
            <w:tcW w:type="dxa" w:w="2160"/>
          </w:tcPr>
          <w:p>
            <w:r>
              <w:rPr>
                <w:sz w:val="16"/>
              </w:rPr>
              <w:t>風傳媒(Yahoo轉載)</w:t>
            </w:r>
          </w:p>
        </w:tc>
        <w:tc>
          <w:tcPr>
            <w:tcW w:type="dxa" w:w="2160"/>
          </w:tcPr>
          <w:p>
            <w:r>
              <w:rPr>
                <w:sz w:val="16"/>
              </w:rPr>
              <w:t>陳幸妤離婚不發聲明而是給1星負評　Cheap讚：不愧是當年「誰沒拿我爸錢」的狠人</w:t>
            </w:r>
          </w:p>
        </w:tc>
        <w:tc>
          <w:tcPr>
            <w:tcW w:type="dxa" w:w="2160"/>
          </w:tcPr>
          <w:p>
            <w:r>
              <w:rPr>
                <w:sz w:val="16"/>
              </w:rPr>
              <w:t>2026-08-13</w:t>
            </w:r>
          </w:p>
        </w:tc>
        <w:tc>
          <w:tcPr>
            <w:tcW w:type="dxa" w:w="2160"/>
          </w:tcPr>
          <w:p>
            <w:r>
              <w:rPr>
                <w:sz w:val="16"/>
              </w:rPr>
              <w:t>https://tw.news.yahoo.com/%E9%99%B3%E5%B9%B8%E5%A6%A4%E9%9B%A2%E5%A9%9A%E4%B8%8D%E7%99%BC%E8%81%B2%E6%98%8E%E8%80%8C%E6%98%AF%E7%B5%A61%E6%98%9F%E8%B2%A0%E8%A9%95-cheap%E8%AE%9A-%E4%B8%8D%E6%84%A7%E6%98%AF%E7%95%B6%E5%B9%B4-%E8%AA%B0%E6%B2%92%E6%8B%BF%E6%88%91%E7%88%B8%E9%8C%A2-%E7%9A%84%E7%8B%A0%E4%BA%BA-101303093.html</w:t>
            </w:r>
          </w:p>
        </w:tc>
      </w:tr>
      <w:tr>
        <w:tc>
          <w:tcPr>
            <w:tcW w:type="dxa" w:w="2160"/>
          </w:tcPr>
          <w:p>
            <w:r>
              <w:rPr>
                <w:sz w:val="16"/>
              </w:rPr>
              <w:t>風傳媒(Yahoo轉載)</w:t>
            </w:r>
          </w:p>
        </w:tc>
        <w:tc>
          <w:tcPr>
            <w:tcW w:type="dxa" w:w="2160"/>
          </w:tcPr>
          <w:p>
            <w:r>
              <w:rPr>
                <w:sz w:val="16"/>
              </w:rPr>
              <w:t>本周最強內幕》韓國瑜動真怒，曾問他「怎沒打傅崐萁」？詐慈濟10億，疫苗金光黨見過證嚴法師</w:t>
            </w:r>
          </w:p>
        </w:tc>
        <w:tc>
          <w:tcPr>
            <w:tcW w:type="dxa" w:w="2160"/>
          </w:tcPr>
          <w:p>
            <w:r>
              <w:rPr>
                <w:sz w:val="16"/>
              </w:rPr>
              <w:t>2026-08-14</w:t>
            </w:r>
          </w:p>
        </w:tc>
        <w:tc>
          <w:tcPr>
            <w:tcW w:type="dxa" w:w="2160"/>
          </w:tcPr>
          <w:p>
            <w:r>
              <w:rPr>
                <w:sz w:val="16"/>
              </w:rPr>
              <w:t>https://tw.news.yahoo.com/%E6%9C%AC%E5%91%A8%E6%9C%80%E5%BC%B7%E5%85%A7%E5%B9%95-%E9%9F%93%E5%9C%8B%E7%91%9C%E5%8B%95%E7%9C%9F%E6%80%92-%E6%9B%BE%E5%95%8F%E4%BB%96-%E6%80%8E%E6%B2%92%E6%89%93%E5%82%85%E5%B4%90%E8%90%81-%E8%A9%90%E6%85%88%E6%BF%9F10%E5%84%84-025736060.html</w:t>
            </w:r>
          </w:p>
        </w:tc>
      </w:tr>
      <w:tr>
        <w:tc>
          <w:tcPr>
            <w:tcW w:type="dxa" w:w="2160"/>
          </w:tcPr>
          <w:p>
            <w:r>
              <w:rPr>
                <w:sz w:val="16"/>
              </w:rPr>
              <w:t>風傳媒(Yahoo轉載)</w:t>
            </w:r>
          </w:p>
        </w:tc>
        <w:tc>
          <w:tcPr>
            <w:tcW w:type="dxa" w:w="2160"/>
          </w:tcPr>
          <w:p>
            <w:r>
              <w:rPr>
                <w:sz w:val="16"/>
              </w:rPr>
              <w:t>陳佩琪揭秘「退休金遭扣押」慘況：柯文哲活成零元生活！執行署回應曝光</w:t>
            </w:r>
          </w:p>
        </w:tc>
        <w:tc>
          <w:tcPr>
            <w:tcW w:type="dxa" w:w="2160"/>
          </w:tcPr>
          <w:p>
            <w:r>
              <w:rPr>
                <w:sz w:val="16"/>
              </w:rPr>
              <w:t>2026-08-14</w:t>
            </w:r>
          </w:p>
        </w:tc>
        <w:tc>
          <w:tcPr>
            <w:tcW w:type="dxa" w:w="2160"/>
          </w:tcPr>
          <w:p>
            <w:r>
              <w:rPr>
                <w:sz w:val="16"/>
              </w:rPr>
              <w:t>https://tw.news.yahoo.com/%E9%99%B3%E4%BD%A9%E7%90%AA%E6%8F%AD%E7%A7%98-%E9%80%80%E4%BC%91%E9%87%91%E9%81%AD%E6%89%A3%E6%8A%BC-%E6%85%98%E6%B3%81-%E6%9F%AF%E6%96%87%E5%93%B2%E6%B4%BB%E6%88%90%E9%9B%B6%E5%85%83%E7%94%9F%E6%B4%BB-%E5%9F%B7%E8%A1%8C%E7%BD%B2%E5%9B%9E%E6%87%89%E6%9B%9D%E5%85%89-101317537.html</w:t>
            </w:r>
          </w:p>
        </w:tc>
      </w:tr>
      <w:tr>
        <w:tc>
          <w:tcPr>
            <w:tcW w:type="dxa" w:w="2160"/>
          </w:tcPr>
          <w:p>
            <w:r>
              <w:rPr>
                <w:sz w:val="16"/>
              </w:rPr>
              <w:t>風傳媒(Yahoo轉載)</w:t>
            </w:r>
          </w:p>
        </w:tc>
        <w:tc>
          <w:tcPr>
            <w:tcW w:type="dxa" w:w="2160"/>
          </w:tcPr>
          <w:p>
            <w:r>
              <w:rPr>
                <w:sz w:val="16"/>
              </w:rPr>
              <w:t>中國逼降台灣免動武？美兵推想定「台積電警鈴響」　學者：台海危機不一定始於飛彈</w:t>
            </w:r>
          </w:p>
        </w:tc>
        <w:tc>
          <w:tcPr>
            <w:tcW w:type="dxa" w:w="2160"/>
          </w:tcPr>
          <w:p>
            <w:r>
              <w:rPr>
                <w:sz w:val="16"/>
              </w:rPr>
              <w:t>2026-08-15</w:t>
            </w:r>
          </w:p>
        </w:tc>
        <w:tc>
          <w:tcPr>
            <w:tcW w:type="dxa" w:w="2160"/>
          </w:tcPr>
          <w:p>
            <w:r>
              <w:rPr>
                <w:sz w:val="16"/>
              </w:rPr>
              <w:t>https://tw.news.yahoo.com/%E4%B8%AD%E5%9C%8B%E9%80%BC%E9%99%8D%E5%8F%B0%E7%81%A3%E5%85%8D%E5%8B%95%E6%AD%A6-%E7%BE%8E%E5%85%B5%E6%8E%A8%E6%83%B3%E5%AE%9A-%E5%8F%B0%E7%A9%8D%E9%9B%BB%E8%AD%A6%E9%88%B4%E9%9F%BF-%E5%AD%B8%E8%80%85-%E5%8F%B0%E6%B5%B7%E5%8D%B1%E6%A9%9F%E4%B8%8D-042655373.html</w:t>
            </w:r>
          </w:p>
        </w:tc>
      </w:tr>
      <w:tr>
        <w:tc>
          <w:tcPr>
            <w:tcW w:type="dxa" w:w="2160"/>
          </w:tcPr>
          <w:p>
            <w:r>
              <w:rPr>
                <w:sz w:val="16"/>
              </w:rPr>
              <w:t>風傳媒(Yahoo轉載)</w:t>
            </w:r>
          </w:p>
        </w:tc>
        <w:tc>
          <w:tcPr>
            <w:tcW w:type="dxa" w:w="2160"/>
          </w:tcPr>
          <w:p>
            <w:r>
              <w:rPr>
                <w:sz w:val="16"/>
              </w:rPr>
              <w:t>AI撐不住了？阮慕驊曝美國經濟2大主力警訊浮現 ：聯準會降息預期升溫</w:t>
            </w:r>
          </w:p>
        </w:tc>
        <w:tc>
          <w:tcPr>
            <w:tcW w:type="dxa" w:w="2160"/>
          </w:tcPr>
          <w:p>
            <w:r>
              <w:rPr>
                <w:sz w:val="16"/>
              </w:rPr>
              <w:t>2026-08-16</w:t>
            </w:r>
          </w:p>
        </w:tc>
        <w:tc>
          <w:tcPr>
            <w:tcW w:type="dxa" w:w="2160"/>
          </w:tcPr>
          <w:p>
            <w:r>
              <w:rPr>
                <w:sz w:val="16"/>
              </w:rPr>
              <w:t>https://tw.news.yahoo.com/ai%E6%92%90%E4%B8%8D%E4%BD%8F%E4%BA%86-%E9%98%AE%E6%85%95%E9%A9%8A%E6%9B%9D%E7%BE%8E%E5%9C%8B%E7%B6%93%E6%BF%9F2%E5%A4%A7%E4%B8%BB%E5%8A%9B%E8%AD%A6%E8%A8%8A%E6%B5%AE%E7%8F%BE-%E8%81%AF%E6%BA%96%E6%9C%83%E9%99%8D%E6%81%AF%E9%A0%90%E6%9C%9F%E5%8D%87%E6%BA%AB-035952003.html</w:t>
            </w:r>
          </w:p>
        </w:tc>
      </w:tr>
      <w:tr>
        <w:tc>
          <w:tcPr>
            <w:tcW w:type="dxa" w:w="2160"/>
          </w:tcPr>
          <w:p>
            <w:r>
              <w:rPr>
                <w:sz w:val="16"/>
              </w:rPr>
              <w:t>風傳媒(Yahoo轉載)</w:t>
            </w:r>
          </w:p>
        </w:tc>
        <w:tc>
          <w:tcPr>
            <w:tcW w:type="dxa" w:w="2160"/>
          </w:tcPr>
          <w:p>
            <w:r>
              <w:rPr>
                <w:sz w:val="16"/>
              </w:rPr>
              <w:t>初音未來「MAGICAL MIRAI 2026」首度挑戰抒情主題曲　官方揭背後創作文化核心動力</w:t>
            </w:r>
          </w:p>
        </w:tc>
        <w:tc>
          <w:tcPr>
            <w:tcW w:type="dxa" w:w="2160"/>
          </w:tcPr>
          <w:p>
            <w:r>
              <w:rPr>
                <w:sz w:val="16"/>
              </w:rPr>
              <w:t>2026-08-16</w:t>
            </w:r>
          </w:p>
        </w:tc>
        <w:tc>
          <w:tcPr>
            <w:tcW w:type="dxa" w:w="2160"/>
          </w:tcPr>
          <w:p>
            <w:r>
              <w:rPr>
                <w:sz w:val="16"/>
              </w:rPr>
              <w:t>https://tw.news.yahoo.com/%E5%88%9D%E9%9F%B3%E6%9C%AA%E4%BE%86-magical-mirai-2026-%E9%A6%96%E5%BA%A6%E6%8C%91%E6%88%B0%E6%8A%92%E6%83%85%E4%B8%BB%E9%A1%8C%E6%9B%B2-042347675.html</w:t>
            </w:r>
          </w:p>
        </w:tc>
      </w:tr>
      <w:tr>
        <w:tc>
          <w:tcPr>
            <w:tcW w:type="dxa" w:w="2160"/>
          </w:tcPr>
          <w:p>
            <w:r>
              <w:rPr>
                <w:sz w:val="16"/>
              </w:rPr>
              <w:t>風傳媒(Yahoo轉載)</w:t>
            </w:r>
          </w:p>
        </w:tc>
        <w:tc>
          <w:tcPr>
            <w:tcW w:type="dxa" w:w="2160"/>
          </w:tcPr>
          <w:p>
            <w:r>
              <w:rPr>
                <w:sz w:val="16"/>
              </w:rPr>
              <w:t>感嘆自己從政「拖累全家大小 」　陳水扁心疼陳致中：政治之路走得比我更坎坷</w:t>
            </w:r>
          </w:p>
        </w:tc>
        <w:tc>
          <w:tcPr>
            <w:tcW w:type="dxa" w:w="2160"/>
          </w:tcPr>
          <w:p>
            <w:r>
              <w:rPr>
                <w:sz w:val="16"/>
              </w:rPr>
              <w:t>2026-08-16</w:t>
            </w:r>
          </w:p>
        </w:tc>
        <w:tc>
          <w:tcPr>
            <w:tcW w:type="dxa" w:w="2160"/>
          </w:tcPr>
          <w:p>
            <w:r>
              <w:rPr>
                <w:sz w:val="16"/>
              </w:rPr>
              <w:t>https://tw.news.yahoo.com/%E6%84%9F%E5%98%86%E8%87%AA%E5%B7%B1%E5%BE%9E%E6%94%BF-%E6%8B%96%E7%B4%AF%E5%85%A8%E5%AE%B6%E5%A4%A7%E5%B0%8F-%E9%99%B3%E6%B0%B4%E6%89%81%E5%BF%83%E7%96%BC%E9%99%B3%E8%87%B4%E4%B8%AD-%E6%94%BF%E6%B2%BB%E4%B9%8B%E8%B7%AF%E8%B5%B0%E5%BE%97%E6%AF%94%E6%88%91%E6%9B%B4%E5%9D%8E%E5%9D%B7-042402172.htm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軟正黑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